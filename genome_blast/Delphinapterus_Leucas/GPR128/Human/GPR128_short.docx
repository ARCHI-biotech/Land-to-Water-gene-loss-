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278     1e-72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        TGGGCTGGGTCGGCGTGGAGCCCCAGAAATGTTCCCAAGCCCATTCTTACCAAGAACCAA  107</w:t>
      </w:r>
    </w:p>
    <w:p>
      <w:r>
        <w:rPr>
          <w:rFonts w:ascii="Consolas" w:hAnsi="Consolas"/>
          <w:sz w:val="18"/>
        </w:rPr>
        <w:t>NW_022098064.1  23624206  ...........T.A............GG........C.......C...C...........  23624147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108       TGAGTAAAATCAGGGGCCTCCCACCTGAGGTCAGGGAACCAGGCCCTGGAGTGGAACTTG  167</w:t>
      </w:r>
    </w:p>
    <w:p>
      <w:r>
        <w:rPr>
          <w:rFonts w:ascii="Consolas" w:hAnsi="Consolas"/>
          <w:sz w:val="18"/>
        </w:rPr>
        <w:t>NW_022098064.1  23624146  ..........T...A..................T..........................  23624087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168       GGGTGGAAAATGGCCTTCTTTGTCAACTGATTCATTCTCCAGAATTCAATTTGTTCTCCA  227</w:t>
      </w:r>
    </w:p>
    <w:p>
      <w:r>
        <w:rPr>
          <w:rFonts w:ascii="Consolas" w:hAnsi="Consolas"/>
          <w:sz w:val="18"/>
        </w:rPr>
        <w:t>NW_022098064.1  23624086  ........G.C.....C..C.....G.......................C........TG  23624027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228       ACTCGGTGGTGTTTGAAAGCAACTTTATCCAG  259</w:t>
      </w:r>
    </w:p>
    <w:p>
      <w:r>
        <w:rPr>
          <w:rFonts w:ascii="Consolas" w:hAnsi="Consolas"/>
          <w:sz w:val="18"/>
        </w:rPr>
        <w:t>NW_022098064.1  23624026  ................................  23623995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564674917601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CTAAGCCCGGGAACTGGAGAGATGTCTGTGAAGGGTCTGCCACCGTGATCCTCGGGGTCA  64</w:t>
      </w:r>
    </w:p>
    <w:p>
      <w:r>
        <w:rPr>
          <w:rFonts w:ascii="Consolas" w:hAnsi="Consolas"/>
          <w:sz w:val="18"/>
        </w:rPr>
        <w:t>NW_022098064.1  23621237  ....A.............TG...........C......A....T..............G.  23621178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CCTCCTCGGTGCCCTCCCTGCCACTCCCCAATGTCCTCCTGATGGCCAATGTTACCTGGC  124</w:t>
      </w:r>
    </w:p>
    <w:p>
      <w:r>
        <w:rPr>
          <w:rFonts w:ascii="Consolas" w:hAnsi="Consolas"/>
          <w:sz w:val="18"/>
        </w:rPr>
        <w:t>NW_022098064.1  23621177  .................T.............C....................C.......  23621118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CCCAGGGTCCATTTACCACCTGGAGCACACCTGGTGACGCCCCAGTCATCAACCTCAGCA  184</w:t>
      </w:r>
    </w:p>
    <w:p>
      <w:r>
        <w:rPr>
          <w:rFonts w:ascii="Consolas" w:hAnsi="Consolas"/>
          <w:sz w:val="18"/>
        </w:rPr>
        <w:t>NW_022098064.1  23621117  .........AG...T..................A.AGT.............C........  23621058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185       G  185</w:t>
      </w:r>
    </w:p>
    <w:p>
      <w:r>
        <w:rPr>
          <w:rFonts w:ascii="Consolas" w:hAnsi="Consolas"/>
          <w:sz w:val="18"/>
        </w:rPr>
        <w:t>NW_022098064.1  23621057  .  23621057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389838332235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303     2e-80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TTCTCCCCCTGAAGTACGTGGAGCTACGAATCTACGACCGGCTCCAGCGCATCCTGAGGG  62</w:t>
      </w:r>
    </w:p>
    <w:p>
      <w:r>
        <w:rPr>
          <w:rFonts w:ascii="Consolas" w:hAnsi="Consolas"/>
          <w:sz w:val="18"/>
        </w:rPr>
        <w:t>NW_022098064.1  23620107  .......A.........................G............A.............  23620048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TTAGGACAGTGACCGAAAAGATCTACTATCTGAAGCTCCACGAAAAACACCCAGAGATTG  122</w:t>
      </w:r>
    </w:p>
    <w:p>
      <w:r>
        <w:rPr>
          <w:rFonts w:ascii="Consolas" w:hAnsi="Consolas"/>
          <w:sz w:val="18"/>
        </w:rPr>
        <w:t>NW_022098064.1  23620047  .C...........T..............C....G......................GC..  23619988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TGTTTCAATTCTGGGTCCGCTTGGTGAAAATTCTGCAGAAAGGCCTGTCCATCACCACCA  182</w:t>
      </w:r>
    </w:p>
    <w:p>
      <w:r>
        <w:rPr>
          <w:rFonts w:ascii="Consolas" w:hAnsi="Consolas"/>
          <w:sz w:val="18"/>
        </w:rPr>
        <w:t>NW_022098064.1  23619987  .......C......A.....................G..G...T.....T........A.  23619928</w:t>
      </w:r>
    </w:p>
    <w:p>
      <w:r>
        <w:rPr>
          <w:rFonts w:ascii="Consolas" w:hAnsi="Consolas"/>
          <w:sz w:val="18"/>
        </w:rPr>
        <w:t>NW_022098064.1  23593863                             .............G...................  23593831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  AAGACCCGAGAATCAAATTCACTCACTGCCTGGTGCCCAAGATGCCCACCAACTCCACAG  242</w:t>
      </w:r>
    </w:p>
    <w:p>
      <w:r>
        <w:rPr>
          <w:rFonts w:ascii="Consolas" w:hAnsi="Consolas"/>
          <w:sz w:val="18"/>
        </w:rPr>
        <w:t>NW_022098064.1  23619927  ..............C.....T....................T.....TG..G......C.  23619868</w:t>
      </w:r>
    </w:p>
    <w:p>
      <w:r>
        <w:rPr>
          <w:rFonts w:ascii="Consolas" w:hAnsi="Consolas"/>
          <w:sz w:val="18"/>
        </w:rPr>
        <w:t>NW_022098064.1  23593830  .......T..G..TCTCG................A.......                    23593789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    AAACA  247</w:t>
      </w:r>
    </w:p>
    <w:p>
      <w:r>
        <w:rPr>
          <w:rFonts w:ascii="Consolas" w:hAnsi="Consolas"/>
          <w:sz w:val="18"/>
        </w:rPr>
        <w:t>NW_022098064.1  23619867  .....  23619863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543411008570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GAGCAGACCAGTGGCAGTTTCTCACAGCTCTCAGGAAAGCCCCAGCTCACAGCAGACAG  119</w:t>
      </w:r>
    </w:p>
    <w:p>
      <w:r>
        <w:rPr>
          <w:rFonts w:ascii="Consolas" w:hAnsi="Consolas"/>
          <w:sz w:val="18"/>
        </w:rPr>
        <w:t>NW_022098064.1  23618234  .............A.T.......GA.T..........G.T...................  23618176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188     2e-44</w:t>
      </w:r>
    </w:p>
    <w:p>
      <w:r>
        <w:rPr>
          <w:rFonts w:ascii="Consolas" w:hAnsi="Consolas"/>
          <w:sz w:val="18"/>
        </w:rPr>
        <w:t>NW_022098010.1 Delphinapterus leucas isolate GAN/ISIS: 26980492/1...  83.8    7e-13</w:t>
      </w:r>
    </w:p>
    <w:p>
      <w:r>
        <w:rPr>
          <w:rFonts w:ascii="Consolas" w:hAnsi="Consolas"/>
          <w:sz w:val="18"/>
        </w:rPr>
        <w:t>NW_022098076.1 Delphinapterus leucas isolate GAN/ISIS: 26980492/1...  81.8    3e-12</w:t>
      </w:r>
    </w:p>
    <w:p>
      <w:r>
        <w:rPr>
          <w:rFonts w:ascii="Consolas" w:hAnsi="Consolas"/>
          <w:sz w:val="18"/>
        </w:rPr>
        <w:t>NW_022098105.1 Delphinapterus leucas isolate GAN/ISIS: 26980492/1...  79.8    1e-11</w:t>
      </w:r>
    </w:p>
    <w:p>
      <w:r>
        <w:rPr>
          <w:rFonts w:ascii="Consolas" w:hAnsi="Consolas"/>
          <w:sz w:val="18"/>
        </w:rPr>
        <w:t>NW_022098104.1 Delphinapterus leucas isolate GAN/ISIS: 26980492/1...  79.8    1e-11</w:t>
      </w:r>
    </w:p>
    <w:p>
      <w:r>
        <w:rPr>
          <w:rFonts w:ascii="Consolas" w:hAnsi="Consolas"/>
          <w:sz w:val="18"/>
        </w:rPr>
        <w:t>NW_022098060.1 Delphinapterus leucas isolate GAN/ISIS: 26980492/1...  79.8    1e-11</w:t>
      </w:r>
    </w:p>
    <w:p>
      <w:r>
        <w:rPr>
          <w:rFonts w:ascii="Consolas" w:hAnsi="Consolas"/>
          <w:sz w:val="18"/>
        </w:rPr>
        <w:t>NW_022098036.1 Delphinapterus leucas isolate GAN/ISIS: 26980492/1...  79.8    1e-11</w:t>
      </w:r>
    </w:p>
    <w:p>
      <w:r>
        <w:rPr>
          <w:rFonts w:ascii="Consolas" w:hAnsi="Consolas"/>
          <w:sz w:val="18"/>
        </w:rPr>
        <w:t>NW_022098000.1 Delphinapterus leucas isolate GAN/ISIS: 26980492/1...  79.8    1e-11</w:t>
      </w:r>
    </w:p>
    <w:p>
      <w:r>
        <w:rPr>
          <w:rFonts w:ascii="Consolas" w:hAnsi="Consolas"/>
          <w:sz w:val="18"/>
        </w:rPr>
        <w:t>NW_022097997.1 Delphinapterus leucas isolate GAN/ISIS: 26980492/1...  79.8    1e-11</w:t>
      </w:r>
    </w:p>
    <w:p>
      <w:r>
        <w:rPr>
          <w:rFonts w:ascii="Consolas" w:hAnsi="Consolas"/>
          <w:sz w:val="18"/>
        </w:rPr>
        <w:t>NW_022098101.1 Delphinapterus leucas isolate GAN/ISIS: 26980492/1...  77.8    4e-11</w:t>
      </w:r>
    </w:p>
    <w:p>
      <w:r>
        <w:rPr>
          <w:rFonts w:ascii="Consolas" w:hAnsi="Consolas"/>
          <w:sz w:val="18"/>
        </w:rPr>
        <w:t>NW_022098052.1 Delphinapterus leucas isolate GAN/ISIS: 26980492/1...  77.8    4e-11</w:t>
      </w:r>
    </w:p>
    <w:p>
      <w:r>
        <w:rPr>
          <w:rFonts w:ascii="Consolas" w:hAnsi="Consolas"/>
          <w:sz w:val="18"/>
        </w:rPr>
        <w:t>NW_022098042.1 Delphinapterus leucas isolate GAN/ISIS: 26980492/1...  77.8    4e-11</w:t>
      </w:r>
    </w:p>
    <w:p>
      <w:r>
        <w:rPr>
          <w:rFonts w:ascii="Consolas" w:hAnsi="Consolas"/>
          <w:sz w:val="18"/>
        </w:rPr>
        <w:t>NW_022098033.1 Delphinapterus leucas isolate GAN/ISIS: 26980492/1...  77.8    4e-11</w:t>
      </w:r>
    </w:p>
    <w:p>
      <w:r>
        <w:rPr>
          <w:rFonts w:ascii="Consolas" w:hAnsi="Consolas"/>
          <w:sz w:val="18"/>
        </w:rPr>
        <w:t>NW_022098026.1 Delphinapterus leucas isolate GAN/ISIS: 26980492/1...  77.8    4e-11</w:t>
      </w:r>
    </w:p>
    <w:p>
      <w:r>
        <w:rPr>
          <w:rFonts w:ascii="Consolas" w:hAnsi="Consolas"/>
          <w:sz w:val="18"/>
        </w:rPr>
        <w:t>NW_022098024.1 Delphinapterus leucas isolate GAN/ISIS: 26980492/1...  77.8    4e-11</w:t>
      </w:r>
    </w:p>
    <w:p>
      <w:r>
        <w:rPr>
          <w:rFonts w:ascii="Consolas" w:hAnsi="Consolas"/>
          <w:sz w:val="18"/>
        </w:rPr>
        <w:t>NW_022098017.1 Delphinapterus leucas isolate GAN/ISIS: 26980492/1...  77.8    4e-11</w:t>
      </w:r>
    </w:p>
    <w:p>
      <w:r>
        <w:rPr>
          <w:rFonts w:ascii="Consolas" w:hAnsi="Consolas"/>
          <w:sz w:val="18"/>
        </w:rPr>
        <w:t>NW_022097999.1 Delphinapterus leucas isolate GAN/ISIS: 26980492/1...  77.8    4e-11</w:t>
      </w:r>
    </w:p>
    <w:p>
      <w:r>
        <w:rPr>
          <w:rFonts w:ascii="Consolas" w:hAnsi="Consolas"/>
          <w:sz w:val="18"/>
        </w:rPr>
        <w:t>NW_022097995.1 Delphinapterus leucas isolate GAN/ISIS: 26980492/1...  77.8    4e-11</w:t>
      </w:r>
    </w:p>
    <w:p>
      <w:r>
        <w:rPr>
          <w:rFonts w:ascii="Consolas" w:hAnsi="Consolas"/>
          <w:sz w:val="18"/>
        </w:rPr>
        <w:t>NW_022098079.1 Delphinapterus leucas isolate GAN/ISIS: 26980492/1...  75.8    2e-10</w:t>
      </w:r>
    </w:p>
    <w:p>
      <w:r>
        <w:rPr>
          <w:rFonts w:ascii="Consolas" w:hAnsi="Consolas"/>
          <w:sz w:val="18"/>
        </w:rPr>
        <w:t>NW_022098069.1 Delphinapterus leucas isolate GAN/ISIS: 26980492/1...  75.8    2e-10</w:t>
      </w:r>
    </w:p>
    <w:p>
      <w:r>
        <w:rPr>
          <w:rFonts w:ascii="Consolas" w:hAnsi="Consolas"/>
          <w:sz w:val="18"/>
        </w:rPr>
        <w:t>NW_022098066.1 Delphinapterus leucas isolate GAN/ISIS: 26980492/1...  75.8    2e-10</w:t>
      </w:r>
    </w:p>
    <w:p>
      <w:r>
        <w:rPr>
          <w:rFonts w:ascii="Consolas" w:hAnsi="Consolas"/>
          <w:sz w:val="18"/>
        </w:rPr>
        <w:t>NW_022098063.1 Delphinapterus leucas isolate GAN/ISIS: 26980492/1...  75.8    2e-10</w:t>
      </w:r>
    </w:p>
    <w:p>
      <w:r>
        <w:rPr>
          <w:rFonts w:ascii="Consolas" w:hAnsi="Consolas"/>
          <w:sz w:val="18"/>
        </w:rPr>
        <w:t>NW_022098058.1 Delphinapterus leucas isolate GAN/ISIS: 26980492/1...  75.8    2e-10</w:t>
      </w:r>
    </w:p>
    <w:p>
      <w:r>
        <w:rPr>
          <w:rFonts w:ascii="Consolas" w:hAnsi="Consolas"/>
          <w:sz w:val="18"/>
        </w:rPr>
        <w:t>NW_022098054.1 Delphinapterus leucas isolate GAN/ISIS: 26980492/1...  75.8    2e-10</w:t>
      </w:r>
    </w:p>
    <w:p>
      <w:r>
        <w:rPr>
          <w:rFonts w:ascii="Consolas" w:hAnsi="Consolas"/>
          <w:sz w:val="18"/>
        </w:rPr>
        <w:t>NW_022098049.1 Delphinapterus leucas isolate GAN/ISIS: 26980492/1...  75.8    2e-10</w:t>
      </w:r>
    </w:p>
    <w:p>
      <w:r>
        <w:rPr>
          <w:rFonts w:ascii="Consolas" w:hAnsi="Consolas"/>
          <w:sz w:val="18"/>
        </w:rPr>
        <w:t>NW_022098045.1 Delphinapterus leucas isolate GAN/ISIS: 26980492/1...  75.8    2e-10</w:t>
      </w:r>
    </w:p>
    <w:p>
      <w:r>
        <w:rPr>
          <w:rFonts w:ascii="Consolas" w:hAnsi="Consolas"/>
          <w:sz w:val="18"/>
        </w:rPr>
        <w:t>NW_022098040.1 Delphinapterus leucas isolate GAN/ISIS: 26980492/1...  75.8    2e-10</w:t>
      </w:r>
    </w:p>
    <w:p>
      <w:r>
        <w:rPr>
          <w:rFonts w:ascii="Consolas" w:hAnsi="Consolas"/>
          <w:sz w:val="18"/>
        </w:rPr>
        <w:t>NW_022098037.1 Delphinapterus leucas isolate GAN/ISIS: 26980492/1...  75.8    2e-10</w:t>
      </w:r>
    </w:p>
    <w:p>
      <w:r>
        <w:rPr>
          <w:rFonts w:ascii="Consolas" w:hAnsi="Consolas"/>
          <w:sz w:val="18"/>
        </w:rPr>
        <w:t>NW_022098031.1 Delphinapterus leucas isolate GAN/ISIS: 26980492/1...  75.8    2e-10</w:t>
      </w:r>
    </w:p>
    <w:p>
      <w:r>
        <w:rPr>
          <w:rFonts w:ascii="Consolas" w:hAnsi="Consolas"/>
          <w:sz w:val="18"/>
        </w:rPr>
        <w:t>NW_022098028.1 Delphinapterus leucas isolate GAN/ISIS: 26980492/1...  75.8    2e-10</w:t>
      </w:r>
    </w:p>
    <w:p>
      <w:r>
        <w:rPr>
          <w:rFonts w:ascii="Consolas" w:hAnsi="Consolas"/>
          <w:sz w:val="18"/>
        </w:rPr>
        <w:t>NW_022098022.1 Delphinapterus leucas isolate GAN/ISIS: 26980492/1...  75.8    2e-10</w:t>
      </w:r>
    </w:p>
    <w:p>
      <w:r>
        <w:rPr>
          <w:rFonts w:ascii="Consolas" w:hAnsi="Consolas"/>
          <w:sz w:val="18"/>
        </w:rPr>
        <w:t>NW_022098019.1 Delphinapterus leucas isolate GAN/ISIS: 26980492/1...  75.8    2e-10</w:t>
      </w:r>
    </w:p>
    <w:p>
      <w:r>
        <w:rPr>
          <w:rFonts w:ascii="Consolas" w:hAnsi="Consolas"/>
          <w:sz w:val="18"/>
        </w:rPr>
        <w:t>NW_022098018.1 Delphinapterus leucas isolate GAN/ISIS: 26980492/1...  75.8    2e-10</w:t>
      </w:r>
    </w:p>
    <w:p>
      <w:r>
        <w:rPr>
          <w:rFonts w:ascii="Consolas" w:hAnsi="Consolas"/>
          <w:sz w:val="18"/>
        </w:rPr>
        <w:t>NW_022098016.1 Delphinapterus leucas isolate GAN/ISIS: 26980492/1...  75.8    2e-10</w:t>
      </w:r>
    </w:p>
    <w:p>
      <w:r>
        <w:rPr>
          <w:rFonts w:ascii="Consolas" w:hAnsi="Consolas"/>
          <w:sz w:val="18"/>
        </w:rPr>
        <w:t>NW_022098014.1 Delphinapterus leucas isolate GAN/ISIS: 26980492/1...  75.8    2e-10</w:t>
      </w:r>
    </w:p>
    <w:p>
      <w:r>
        <w:rPr>
          <w:rFonts w:ascii="Consolas" w:hAnsi="Consolas"/>
          <w:sz w:val="18"/>
        </w:rPr>
        <w:t>NW_022098013.1 Delphinapterus leucas isolate GAN/ISIS: 26980492/1...  75.8    2e-10</w:t>
      </w:r>
    </w:p>
    <w:p>
      <w:r>
        <w:rPr>
          <w:rFonts w:ascii="Consolas" w:hAnsi="Consolas"/>
          <w:sz w:val="18"/>
        </w:rPr>
        <w:t>NW_022098009.1 Delphinapterus leucas isolate GAN/ISIS: 26980492/1...  75.8    2e-10</w:t>
      </w:r>
    </w:p>
    <w:p>
      <w:r>
        <w:rPr>
          <w:rFonts w:ascii="Consolas" w:hAnsi="Consolas"/>
          <w:sz w:val="18"/>
        </w:rPr>
        <w:t>NW_022097994.1 Delphinapterus leucas isolate GAN/ISIS: 26980492/1...  75.8    2e-10</w:t>
      </w:r>
    </w:p>
    <w:p>
      <w:r>
        <w:rPr>
          <w:rFonts w:ascii="Consolas" w:hAnsi="Consolas"/>
          <w:sz w:val="18"/>
        </w:rPr>
        <w:t>NW_022098099.1 Delphinapterus leucas isolate GAN/ISIS: 26980492/1...  73.8    7e-10</w:t>
      </w:r>
    </w:p>
    <w:p>
      <w:r>
        <w:rPr>
          <w:rFonts w:ascii="Consolas" w:hAnsi="Consolas"/>
          <w:sz w:val="18"/>
        </w:rPr>
        <w:t>NW_022098090.1 Delphinapterus leucas isolate GAN/ISIS: 26980492/1...  73.8    7e-10</w:t>
      </w:r>
    </w:p>
    <w:p>
      <w:r>
        <w:rPr>
          <w:rFonts w:ascii="Consolas" w:hAnsi="Consolas"/>
          <w:sz w:val="18"/>
        </w:rPr>
        <w:t>NW_022098082.1 Delphinapterus leucas isolate GAN/ISIS: 26980492/1...  73.8    7e-10</w:t>
      </w:r>
    </w:p>
    <w:p>
      <w:r>
        <w:rPr>
          <w:rFonts w:ascii="Consolas" w:hAnsi="Consolas"/>
          <w:sz w:val="18"/>
        </w:rPr>
        <w:t>NW_022098080.1 Delphinapterus leucas isolate GAN/ISIS: 26980492/1...  73.8    7e-10</w:t>
      </w:r>
    </w:p>
    <w:p>
      <w:r>
        <w:rPr>
          <w:rFonts w:ascii="Consolas" w:hAnsi="Consolas"/>
          <w:sz w:val="18"/>
        </w:rPr>
        <w:t>NW_022098072.1 Delphinapterus leucas isolate GAN/ISIS: 26980492/1...  73.8    7e-10</w:t>
      </w:r>
    </w:p>
    <w:p>
      <w:r>
        <w:rPr>
          <w:rFonts w:ascii="Consolas" w:hAnsi="Consolas"/>
          <w:sz w:val="18"/>
        </w:rPr>
        <w:t>NW_022098068.1 Delphinapterus leucas isolate GAN/ISIS: 26980492/1...  73.8    7e-10</w:t>
      </w:r>
    </w:p>
    <w:p>
      <w:r>
        <w:rPr>
          <w:rFonts w:ascii="Consolas" w:hAnsi="Consolas"/>
          <w:sz w:val="18"/>
        </w:rPr>
        <w:t>NW_022098062.1 Delphinapterus leucas isolate GAN/ISIS: 26980492/1...  73.8    7e-10</w:t>
      </w:r>
    </w:p>
    <w:p>
      <w:r>
        <w:rPr>
          <w:rFonts w:ascii="Consolas" w:hAnsi="Consolas"/>
          <w:sz w:val="18"/>
        </w:rPr>
        <w:t>NW_022098061.1 Delphinapterus leucas isolate GAN/ISIS: 26980492/1...  73.8    7e-10</w:t>
      </w:r>
    </w:p>
    <w:p>
      <w:r>
        <w:rPr>
          <w:rFonts w:ascii="Consolas" w:hAnsi="Consolas"/>
          <w:sz w:val="18"/>
        </w:rPr>
        <w:t>NW_022098059.1 Delphinapterus leucas isolate GAN/ISIS: 26980492/1...  73.8    7e-10</w:t>
      </w:r>
    </w:p>
    <w:p>
      <w:r>
        <w:rPr>
          <w:rFonts w:ascii="Consolas" w:hAnsi="Consolas"/>
          <w:sz w:val="18"/>
        </w:rPr>
        <w:t>NW_022098057.1 Delphinapterus leucas isolate GAN/ISIS: 26980492/1...  73.8    7e-10</w:t>
      </w:r>
    </w:p>
    <w:p>
      <w:r>
        <w:rPr>
          <w:rFonts w:ascii="Consolas" w:hAnsi="Consolas"/>
          <w:sz w:val="18"/>
        </w:rPr>
        <w:t>NW_022098055.1 Delphinapterus leucas isolate GAN/ISIS: 26980492/1...  73.8    7e-10</w:t>
      </w:r>
    </w:p>
    <w:p>
      <w:r>
        <w:rPr>
          <w:rFonts w:ascii="Consolas" w:hAnsi="Consolas"/>
          <w:sz w:val="18"/>
        </w:rPr>
        <w:t>NW_022098053.1 Delphinapterus leucas isolate GAN/ISIS: 26980492/1...  73.8    7e-10</w:t>
      </w:r>
    </w:p>
    <w:p>
      <w:r>
        <w:rPr>
          <w:rFonts w:ascii="Consolas" w:hAnsi="Consolas"/>
          <w:sz w:val="18"/>
        </w:rPr>
        <w:t>NW_022098051.1 Delphinapterus leucas isolate GAN/ISIS: 26980492/1...  73.8    7e-10</w:t>
      </w:r>
    </w:p>
    <w:p>
      <w:r>
        <w:rPr>
          <w:rFonts w:ascii="Consolas" w:hAnsi="Consolas"/>
          <w:sz w:val="18"/>
        </w:rPr>
        <w:t>NW_022098047.1 Delphinapterus leucas isolate GAN/ISIS: 26980492/1...  73.8    7e-10</w:t>
      </w:r>
    </w:p>
    <w:p>
      <w:r>
        <w:rPr>
          <w:rFonts w:ascii="Consolas" w:hAnsi="Consolas"/>
          <w:sz w:val="18"/>
        </w:rPr>
        <w:t>NW_022098046.1 Delphinapterus leucas isolate GAN/ISIS: 26980492/1...  73.8    7e-10</w:t>
      </w:r>
    </w:p>
    <w:p>
      <w:r>
        <w:rPr>
          <w:rFonts w:ascii="Consolas" w:hAnsi="Consolas"/>
          <w:sz w:val="18"/>
        </w:rPr>
        <w:t>NW_022098043.1 Delphinapterus leucas isolate GAN/ISIS: 26980492/1...  73.8    7e-10</w:t>
      </w:r>
    </w:p>
    <w:p>
      <w:r>
        <w:rPr>
          <w:rFonts w:ascii="Consolas" w:hAnsi="Consolas"/>
          <w:sz w:val="18"/>
        </w:rPr>
        <w:t>NW_022098041.1 Delphinapterus leucas isolate GAN/ISIS: 26980492/1...  73.8    7e-10</w:t>
      </w:r>
    </w:p>
    <w:p>
      <w:r>
        <w:rPr>
          <w:rFonts w:ascii="Consolas" w:hAnsi="Consolas"/>
          <w:sz w:val="18"/>
        </w:rPr>
        <w:t>NW_022098039.1 Delphinapterus leucas isolate GAN/ISIS: 26980492/1...  73.8    7e-10</w:t>
      </w:r>
    </w:p>
    <w:p>
      <w:r>
        <w:rPr>
          <w:rFonts w:ascii="Consolas" w:hAnsi="Consolas"/>
          <w:sz w:val="18"/>
        </w:rPr>
        <w:t>NW_022098029.1 Delphinapterus leucas isolate GAN/ISIS: 26980492/1...  73.8    7e-10</w:t>
      </w:r>
    </w:p>
    <w:p>
      <w:r>
        <w:rPr>
          <w:rFonts w:ascii="Consolas" w:hAnsi="Consolas"/>
          <w:sz w:val="18"/>
        </w:rPr>
        <w:t>NW_022098027.1 Delphinapterus leucas isolate GAN/ISIS: 26980492/1...  73.8    7e-10</w:t>
      </w:r>
    </w:p>
    <w:p>
      <w:r>
        <w:rPr>
          <w:rFonts w:ascii="Consolas" w:hAnsi="Consolas"/>
          <w:sz w:val="18"/>
        </w:rPr>
        <w:t>NW_022098023.1 Delphinapterus leucas isolate GAN/ISIS: 26980492/1...  73.8    7e-10</w:t>
      </w:r>
    </w:p>
    <w:p>
      <w:r>
        <w:rPr>
          <w:rFonts w:ascii="Consolas" w:hAnsi="Consolas"/>
          <w:sz w:val="18"/>
        </w:rPr>
        <w:t>NW_022098021.1 Delphinapterus leucas isolate GAN/ISIS: 26980492/1...  73.8    7e-10</w:t>
      </w:r>
    </w:p>
    <w:p>
      <w:r>
        <w:rPr>
          <w:rFonts w:ascii="Consolas" w:hAnsi="Consolas"/>
          <w:sz w:val="18"/>
        </w:rPr>
        <w:t>NW_022098020.1 Delphinapterus leucas isolate GAN/ISIS: 26980492/1...  73.8    7e-10</w:t>
      </w:r>
    </w:p>
    <w:p>
      <w:r>
        <w:rPr>
          <w:rFonts w:ascii="Consolas" w:hAnsi="Consolas"/>
          <w:sz w:val="18"/>
        </w:rPr>
        <w:t>NW_022098015.1 Delphinapterus leucas isolate GAN/ISIS: 26980492/1...  73.8    7e-10</w:t>
      </w:r>
    </w:p>
    <w:p>
      <w:r>
        <w:rPr>
          <w:rFonts w:ascii="Consolas" w:hAnsi="Consolas"/>
          <w:sz w:val="18"/>
        </w:rPr>
        <w:t>NW_022098012.1 Delphinapterus leucas isolate GAN/ISIS: 26980492/1...  73.8    7e-10</w:t>
      </w:r>
    </w:p>
    <w:p>
      <w:r>
        <w:rPr>
          <w:rFonts w:ascii="Consolas" w:hAnsi="Consolas"/>
          <w:sz w:val="18"/>
        </w:rPr>
        <w:t>NW_022098011.1 Delphinapterus leucas isolate GAN/ISIS: 26980492/1...  73.8    7e-10</w:t>
      </w:r>
    </w:p>
    <w:p>
      <w:r>
        <w:rPr>
          <w:rFonts w:ascii="Consolas" w:hAnsi="Consolas"/>
          <w:sz w:val="18"/>
        </w:rPr>
        <w:t>NW_022098008.1 Delphinapterus leucas isolate GAN/ISIS: 26980492/1...  73.8    7e-10</w:t>
      </w:r>
    </w:p>
    <w:p>
      <w:r>
        <w:rPr>
          <w:rFonts w:ascii="Consolas" w:hAnsi="Consolas"/>
          <w:sz w:val="18"/>
        </w:rPr>
        <w:t>NW_022098007.1 Delphinapterus leucas isolate GAN/ISIS: 26980492/1...  73.8    7e-10</w:t>
      </w:r>
    </w:p>
    <w:p>
      <w:r>
        <w:rPr>
          <w:rFonts w:ascii="Consolas" w:hAnsi="Consolas"/>
          <w:sz w:val="18"/>
        </w:rPr>
        <w:t>NW_022098004.1 Delphinapterus leucas isolate GAN/ISIS: 26980492/1...  73.8    7e-10</w:t>
      </w:r>
    </w:p>
    <w:p>
      <w:r>
        <w:rPr>
          <w:rFonts w:ascii="Consolas" w:hAnsi="Consolas"/>
          <w:sz w:val="18"/>
        </w:rPr>
        <w:t>NW_022098003.1 Delphinapterus leucas isolate GAN/ISIS: 26980492/1...  73.8    7e-10</w:t>
      </w:r>
    </w:p>
    <w:p>
      <w:r>
        <w:rPr>
          <w:rFonts w:ascii="Consolas" w:hAnsi="Consolas"/>
          <w:sz w:val="18"/>
        </w:rPr>
        <w:t>NW_022098002.1 Delphinapterus leucas isolate GAN/ISIS: 26980492/1...  73.8    7e-10</w:t>
      </w:r>
    </w:p>
    <w:p>
      <w:r>
        <w:rPr>
          <w:rFonts w:ascii="Consolas" w:hAnsi="Consolas"/>
          <w:sz w:val="18"/>
        </w:rPr>
        <w:t>NW_022098001.1 Delphinapterus leucas isolate GAN/ISIS: 26980492/1...  73.8    7e-10</w:t>
      </w:r>
    </w:p>
    <w:p>
      <w:r>
        <w:rPr>
          <w:rFonts w:ascii="Consolas" w:hAnsi="Consolas"/>
          <w:sz w:val="18"/>
        </w:rPr>
        <w:t>NW_022097993.1 Delphinapterus leucas isolate GAN/ISIS: 26980492/1...  73.8    7e-10</w:t>
      </w:r>
    </w:p>
    <w:p>
      <w:r>
        <w:rPr>
          <w:rFonts w:ascii="Consolas" w:hAnsi="Consolas"/>
          <w:sz w:val="18"/>
        </w:rPr>
        <w:t>NW_022097992.1 Delphinapterus leucas isolate GAN/ISIS: 26980492/1...  73.8    7e-10</w:t>
      </w:r>
    </w:p>
    <w:p>
      <w:r>
        <w:rPr>
          <w:rFonts w:ascii="Consolas" w:hAnsi="Consolas"/>
          <w:sz w:val="18"/>
        </w:rPr>
        <w:t>NW_022099364.1 Delphinapterus leucas isolate GAN/ISIS: 26980492/1...  71.9    3e-09</w:t>
      </w:r>
    </w:p>
    <w:p>
      <w:r>
        <w:rPr>
          <w:rFonts w:ascii="Consolas" w:hAnsi="Consolas"/>
          <w:sz w:val="18"/>
        </w:rPr>
        <w:t>NW_022098119.1 Delphinapterus leucas isolate GAN/ISIS: 26980492/1...  71.9    3e-09</w:t>
      </w:r>
    </w:p>
    <w:p>
      <w:r>
        <w:rPr>
          <w:rFonts w:ascii="Consolas" w:hAnsi="Consolas"/>
          <w:sz w:val="18"/>
        </w:rPr>
        <w:t>NW_022098108.1 Delphinapterus leucas isolate GAN/ISIS: 26980492/1...  71.9    3e-09</w:t>
      </w:r>
    </w:p>
    <w:p>
      <w:r>
        <w:rPr>
          <w:rFonts w:ascii="Consolas" w:hAnsi="Consolas"/>
          <w:sz w:val="18"/>
        </w:rPr>
        <w:t>NW_022098095.1 Delphinapterus leucas isolate GAN/ISIS: 26980492/1...  71.9    3e-09</w:t>
      </w:r>
    </w:p>
    <w:p>
      <w:r>
        <w:rPr>
          <w:rFonts w:ascii="Consolas" w:hAnsi="Consolas"/>
          <w:sz w:val="18"/>
        </w:rPr>
        <w:t>NW_022098092.1 Delphinapterus leucas isolate GAN/ISIS: 26980492/1...  71.9    3e-09</w:t>
      </w:r>
    </w:p>
    <w:p>
      <w:r>
        <w:rPr>
          <w:rFonts w:ascii="Consolas" w:hAnsi="Consolas"/>
          <w:sz w:val="18"/>
        </w:rPr>
        <w:t>NW_022098089.1 Delphinapterus leucas isolate GAN/ISIS: 26980492/1...  71.9    3e-09</w:t>
      </w:r>
    </w:p>
    <w:p>
      <w:r>
        <w:rPr>
          <w:rFonts w:ascii="Consolas" w:hAnsi="Consolas"/>
          <w:sz w:val="18"/>
        </w:rPr>
        <w:t>NW_022098087.1 Delphinapterus leucas isolate GAN/ISIS: 26980492/1...  71.9    3e-09</w:t>
      </w:r>
    </w:p>
    <w:p>
      <w:r>
        <w:rPr>
          <w:rFonts w:ascii="Consolas" w:hAnsi="Consolas"/>
          <w:sz w:val="18"/>
        </w:rPr>
        <w:t>NW_022098086.1 Delphinapterus leucas isolate GAN/ISIS: 26980492/1...  71.9    3e-09</w:t>
      </w:r>
    </w:p>
    <w:p>
      <w:r>
        <w:rPr>
          <w:rFonts w:ascii="Consolas" w:hAnsi="Consolas"/>
          <w:sz w:val="18"/>
        </w:rPr>
        <w:t>NW_022098084.1 Delphinapterus leucas isolate GAN/ISIS: 26980492/1...  71.9    3e-09</w:t>
      </w:r>
    </w:p>
    <w:p>
      <w:r>
        <w:rPr>
          <w:rFonts w:ascii="Consolas" w:hAnsi="Consolas"/>
          <w:sz w:val="18"/>
        </w:rPr>
        <w:t>NW_022098075.1 Delphinapterus leucas isolate GAN/ISIS: 26980492/1...  71.9    3e-09</w:t>
      </w:r>
    </w:p>
    <w:p>
      <w:r>
        <w:rPr>
          <w:rFonts w:ascii="Consolas" w:hAnsi="Consolas"/>
          <w:sz w:val="18"/>
        </w:rPr>
        <w:t>NW_022098074.1 Delphinapterus leucas isolate GAN/ISIS: 26980492/1...  71.9    3e-09</w:t>
      </w:r>
    </w:p>
    <w:p>
      <w:r>
        <w:rPr>
          <w:rFonts w:ascii="Consolas" w:hAnsi="Consolas"/>
          <w:sz w:val="18"/>
        </w:rPr>
        <w:t>NW_022098070.1 Delphinapterus leucas isolate GAN/ISIS: 26980492/1...  71.9    3e-09</w:t>
      </w:r>
    </w:p>
    <w:p>
      <w:r>
        <w:rPr>
          <w:rFonts w:ascii="Consolas" w:hAnsi="Consolas"/>
          <w:sz w:val="18"/>
        </w:rPr>
        <w:t>NW_022098067.1 Delphinapterus leucas isolate GAN/ISIS: 26980492/1...  71.9    3e-09</w:t>
      </w:r>
    </w:p>
    <w:p>
      <w:r>
        <w:rPr>
          <w:rFonts w:ascii="Consolas" w:hAnsi="Consolas"/>
          <w:sz w:val="18"/>
        </w:rPr>
        <w:t>NW_022098065.1 Delphinapterus leucas isolate GAN/ISIS: 26980492/1...  71.9    3e-09</w:t>
      </w:r>
    </w:p>
    <w:p>
      <w:r>
        <w:rPr>
          <w:rFonts w:ascii="Consolas" w:hAnsi="Consolas"/>
          <w:sz w:val="18"/>
        </w:rPr>
        <w:t>NW_022098050.1 Delphinapterus leucas isolate GAN/ISIS: 26980492/1...  71.9    3e-09</w:t>
      </w:r>
    </w:p>
    <w:p>
      <w:r>
        <w:rPr>
          <w:rFonts w:ascii="Consolas" w:hAnsi="Consolas"/>
          <w:sz w:val="18"/>
        </w:rPr>
        <w:t>NW_022098044.1 Delphinapterus leucas isolate GAN/ISIS: 26980492/1...  71.9    3e-09</w:t>
      </w:r>
    </w:p>
    <w:p>
      <w:r>
        <w:rPr>
          <w:rFonts w:ascii="Consolas" w:hAnsi="Consolas"/>
          <w:sz w:val="18"/>
        </w:rPr>
        <w:t>NW_022098038.1 Delphinapterus leucas isolate GAN/ISIS: 26980492/1...  71.9    3e-09</w:t>
      </w:r>
    </w:p>
    <w:p>
      <w:r>
        <w:rPr>
          <w:rFonts w:ascii="Consolas" w:hAnsi="Consolas"/>
          <w:sz w:val="18"/>
        </w:rPr>
        <w:t>NW_022098035.1 Delphinapterus leucas isolate GAN/ISIS: 26980492/1...  71.9    3e-09</w:t>
      </w:r>
    </w:p>
    <w:p>
      <w:r>
        <w:rPr>
          <w:rFonts w:ascii="Consolas" w:hAnsi="Consolas"/>
          <w:sz w:val="18"/>
        </w:rPr>
        <w:t>NW_022098034.1 Delphinapterus leucas isolate GAN/ISIS: 26980492/1...  71.9    3e-09</w:t>
      </w:r>
    </w:p>
    <w:p>
      <w:r>
        <w:rPr>
          <w:rFonts w:ascii="Consolas" w:hAnsi="Consolas"/>
          <w:sz w:val="18"/>
        </w:rPr>
        <w:t>NW_022098032.1 Delphinapterus leucas isolate GAN/ISIS: 26980492/1...  71.9    3e-09</w:t>
      </w:r>
    </w:p>
    <w:p>
      <w:r>
        <w:rPr>
          <w:rFonts w:ascii="Consolas" w:hAnsi="Consolas"/>
          <w:sz w:val="18"/>
        </w:rPr>
        <w:t>NW_022098030.1 Delphinapterus leucas isolate GAN/ISIS: 26980492/1...  71.9    3e-09</w:t>
      </w:r>
    </w:p>
    <w:p>
      <w:r>
        <w:rPr>
          <w:rFonts w:ascii="Consolas" w:hAnsi="Consolas"/>
          <w:sz w:val="18"/>
        </w:rPr>
        <w:t>NW_022098025.1 Delphinapterus leucas isolate GAN/ISIS: 26980492/1...  71.9    3e-09</w:t>
      </w:r>
    </w:p>
    <w:p>
      <w:r>
        <w:rPr>
          <w:rFonts w:ascii="Consolas" w:hAnsi="Consolas"/>
          <w:sz w:val="18"/>
        </w:rPr>
        <w:t>NW_022098006.1 Delphinapterus leucas isolate GAN/ISIS: 26980492/1...  71.9    3e-09</w:t>
      </w:r>
    </w:p>
    <w:p>
      <w:r>
        <w:rPr>
          <w:rFonts w:ascii="Consolas" w:hAnsi="Consolas"/>
          <w:sz w:val="18"/>
        </w:rPr>
        <w:t>NW_022097998.1 Delphinapterus leucas isolate GAN/ISIS: 26980492/1...  71.9    3e-09</w:t>
      </w:r>
    </w:p>
    <w:p>
      <w:r>
        <w:rPr>
          <w:rFonts w:ascii="Consolas" w:hAnsi="Consolas"/>
          <w:sz w:val="18"/>
        </w:rPr>
        <w:t>NW_022097996.1 Delphinapterus leucas isolate GAN/ISIS: 26980492/1...  71.9    3e-09</w:t>
      </w:r>
    </w:p>
    <w:p>
      <w:r>
        <w:rPr>
          <w:rFonts w:ascii="Consolas" w:hAnsi="Consolas"/>
          <w:sz w:val="18"/>
        </w:rPr>
        <w:t>NW_022099814.1 Delphinapterus leucas isolate GAN/ISIS: 26980492/1...  69.9    1e-08</w:t>
      </w:r>
    </w:p>
    <w:p>
      <w:r>
        <w:rPr>
          <w:rFonts w:ascii="Consolas" w:hAnsi="Consolas"/>
          <w:sz w:val="18"/>
        </w:rPr>
        <w:t>NW_022098135.1 Delphinapterus leucas isolate GAN/ISIS: 26980492/1...  69.9    1e-08</w:t>
      </w:r>
    </w:p>
    <w:p>
      <w:r>
        <w:rPr>
          <w:rFonts w:ascii="Consolas" w:hAnsi="Consolas"/>
          <w:sz w:val="18"/>
        </w:rPr>
        <w:t>NW_022098123.1 Delphinapterus leucas isolate GAN/ISIS: 26980492/1...  69.9    1e-08</w:t>
      </w:r>
    </w:p>
    <w:p>
      <w:r>
        <w:rPr>
          <w:rFonts w:ascii="Consolas" w:hAnsi="Consolas"/>
          <w:sz w:val="18"/>
        </w:rPr>
        <w:t>NW_022098112.1 Delphinapterus leucas isolate GAN/ISIS: 26980492/1...  69.9    1e-08</w:t>
      </w:r>
    </w:p>
    <w:p>
      <w:r>
        <w:rPr>
          <w:rFonts w:ascii="Consolas" w:hAnsi="Consolas"/>
          <w:sz w:val="18"/>
        </w:rPr>
        <w:t>NW_022098107.1 Delphinapterus leucas isolate GAN/ISIS: 26980492/1...  69.9    1e-08</w:t>
      </w:r>
    </w:p>
    <w:p>
      <w:r>
        <w:rPr>
          <w:rFonts w:ascii="Consolas" w:hAnsi="Consolas"/>
          <w:sz w:val="18"/>
        </w:rPr>
        <w:t>NW_022098093.1 Delphinapterus leucas isolate GAN/ISIS: 26980492/1...  69.9    1e-08</w:t>
      </w:r>
    </w:p>
    <w:p>
      <w:r>
        <w:rPr>
          <w:rFonts w:ascii="Consolas" w:hAnsi="Consolas"/>
          <w:sz w:val="18"/>
        </w:rPr>
        <w:t>NW_022098077.1 Delphinapterus leucas isolate GAN/ISIS: 26980492/1...  69.9    1e-08</w:t>
      </w:r>
    </w:p>
    <w:p>
      <w:r>
        <w:rPr>
          <w:rFonts w:ascii="Consolas" w:hAnsi="Consolas"/>
          <w:sz w:val="18"/>
        </w:rPr>
        <w:t>NW_022098073.1 Delphinapterus leucas isolate GAN/ISIS: 26980492/1...  69.9    1e-08</w:t>
      </w:r>
    </w:p>
    <w:p>
      <w:r>
        <w:rPr>
          <w:rFonts w:ascii="Consolas" w:hAnsi="Consolas"/>
          <w:sz w:val="18"/>
        </w:rPr>
        <w:t>NW_022098071.1 Delphinapterus leucas isolate GAN/ISIS: 26980492/1...  69.9    1e-08</w:t>
      </w:r>
    </w:p>
    <w:p>
      <w:r>
        <w:rPr>
          <w:rFonts w:ascii="Consolas" w:hAnsi="Consolas"/>
          <w:sz w:val="18"/>
        </w:rPr>
        <w:t>NW_022098048.1 Delphinapterus leucas isolate GAN/ISIS: 26980492/1...  69.9    1e-08</w:t>
      </w:r>
    </w:p>
    <w:p>
      <w:r>
        <w:rPr>
          <w:rFonts w:ascii="Consolas" w:hAnsi="Consolas"/>
          <w:sz w:val="18"/>
        </w:rPr>
        <w:t>NW_022098129.1 Delphinapterus leucas isolate GAN/ISIS: 26980492/1...  67.9    4e-08</w:t>
      </w:r>
    </w:p>
    <w:p>
      <w:r>
        <w:rPr>
          <w:rFonts w:ascii="Consolas" w:hAnsi="Consolas"/>
          <w:sz w:val="18"/>
        </w:rPr>
        <w:t>NW_022098098.1 Delphinapterus leucas isolate GAN/ISIS: 26980492/1...  67.9    4e-08</w:t>
      </w:r>
    </w:p>
    <w:p>
      <w:r>
        <w:rPr>
          <w:rFonts w:ascii="Consolas" w:hAnsi="Consolas"/>
          <w:sz w:val="18"/>
        </w:rPr>
        <w:t>NW_022098056.1 Delphinapterus leucas isolate GAN/ISIS: 26980492/1...  67.9    4e-08</w:t>
      </w:r>
    </w:p>
    <w:p>
      <w:r>
        <w:rPr>
          <w:rFonts w:ascii="Consolas" w:hAnsi="Consolas"/>
          <w:sz w:val="18"/>
        </w:rPr>
        <w:t>NW_022100222.1 Delphinapterus leucas isolate GAN/ISIS: 26980492/1...  65.9    2e-07</w:t>
      </w:r>
    </w:p>
    <w:p>
      <w:r>
        <w:rPr>
          <w:rFonts w:ascii="Consolas" w:hAnsi="Consolas"/>
          <w:sz w:val="18"/>
        </w:rPr>
        <w:t>NW_022098100.1 Delphinapterus leucas isolate GAN/ISIS: 26980492/1...  65.9    2e-07</w:t>
      </w:r>
    </w:p>
    <w:p>
      <w:r>
        <w:rPr>
          <w:rFonts w:ascii="Consolas" w:hAnsi="Consolas"/>
          <w:sz w:val="18"/>
        </w:rPr>
        <w:t>NW_022098005.1 Delphinapterus leucas isolate GAN/ISIS: 26980492/1...  65.9    2e-07</w:t>
      </w:r>
    </w:p>
    <w:p>
      <w:r>
        <w:rPr>
          <w:rFonts w:ascii="Consolas" w:hAnsi="Consolas"/>
          <w:sz w:val="18"/>
        </w:rPr>
        <w:t>NW_022098877.1 Delphinapterus leucas isolate GAN/ISIS: 26980492/1...  63.9    7e-07</w:t>
      </w:r>
    </w:p>
    <w:p>
      <w:r>
        <w:rPr>
          <w:rFonts w:ascii="Consolas" w:hAnsi="Consolas"/>
          <w:sz w:val="18"/>
        </w:rPr>
        <w:t>NW_022098096.1 Delphinapterus leucas isolate GAN/ISIS: 26980492/1...  63.9    7e-07</w:t>
      </w:r>
    </w:p>
    <w:p>
      <w:r>
        <w:rPr>
          <w:rFonts w:ascii="Consolas" w:hAnsi="Consolas"/>
          <w:sz w:val="18"/>
        </w:rPr>
        <w:t>NW_022098091.1 Delphinapterus leucas isolate GAN/ISIS: 26980492/1...  63.9    7e-07</w:t>
      </w:r>
    </w:p>
    <w:p>
      <w:r>
        <w:rPr>
          <w:rFonts w:ascii="Consolas" w:hAnsi="Consolas"/>
          <w:sz w:val="18"/>
        </w:rPr>
        <w:t>NW_022098120.1 Delphinapterus leucas isolate GAN/ISIS: 26980492/1...  61.9    3e-06</w:t>
      </w:r>
    </w:p>
    <w:p>
      <w:r>
        <w:rPr>
          <w:rFonts w:ascii="Consolas" w:hAnsi="Consolas"/>
          <w:sz w:val="18"/>
        </w:rPr>
        <w:t>NW_022098114.1 Delphinapterus leucas isolate GAN/ISIS: 26980492/1...  61.9    3e-06</w:t>
      </w:r>
    </w:p>
    <w:p>
      <w:r>
        <w:rPr>
          <w:rFonts w:ascii="Consolas" w:hAnsi="Consolas"/>
          <w:sz w:val="18"/>
        </w:rPr>
        <w:t>NW_022098083.1 Delphinapterus leucas isolate GAN/ISIS: 26980492/1...  61.9    3e-06</w:t>
      </w:r>
    </w:p>
    <w:p>
      <w:r>
        <w:rPr>
          <w:rFonts w:ascii="Consolas" w:hAnsi="Consolas"/>
          <w:sz w:val="18"/>
        </w:rPr>
        <w:t>NW_022098081.1 Delphinapterus leucas isolate GAN/ISIS: 26980492/1...  61.9    3e-06</w:t>
      </w:r>
    </w:p>
    <w:p>
      <w:r>
        <w:rPr>
          <w:rFonts w:ascii="Consolas" w:hAnsi="Consolas"/>
          <w:sz w:val="18"/>
        </w:rPr>
        <w:t>NW_022098122.1 Delphinapterus leucas isolate GAN/ISIS: 26980492/1...  60.0    1e-05</w:t>
      </w:r>
    </w:p>
    <w:p>
      <w:r>
        <w:rPr>
          <w:rFonts w:ascii="Consolas" w:hAnsi="Consolas"/>
          <w:sz w:val="18"/>
        </w:rPr>
        <w:t>NW_022098117.1 Delphinapterus leucas isolate GAN/ISIS: 26980492/1...  60.0    1e-05</w:t>
      </w:r>
    </w:p>
    <w:p>
      <w:r>
        <w:rPr>
          <w:rFonts w:ascii="Consolas" w:hAnsi="Consolas"/>
          <w:sz w:val="18"/>
        </w:rPr>
        <w:t>NW_022098110.1 Delphinapterus leucas isolate GAN/ISIS: 26980492/1...  60.0    1e-05</w:t>
      </w:r>
    </w:p>
    <w:p>
      <w:r>
        <w:rPr>
          <w:rFonts w:ascii="Consolas" w:hAnsi="Consolas"/>
          <w:sz w:val="18"/>
        </w:rPr>
        <w:t>NW_022098088.1 Delphinapterus leucas isolate GAN/ISIS: 26980492/1...  60.0    1e-05</w:t>
      </w:r>
    </w:p>
    <w:p>
      <w:r>
        <w:rPr>
          <w:rFonts w:ascii="Consolas" w:hAnsi="Consolas"/>
          <w:sz w:val="18"/>
        </w:rPr>
        <w:t>NW_022098085.1 Delphinapterus leucas isolate GAN/ISIS: 26980492/1...  60.0    1e-05</w:t>
      </w:r>
    </w:p>
    <w:p>
      <w:r>
        <w:rPr>
          <w:rFonts w:ascii="Consolas" w:hAnsi="Consolas"/>
          <w:sz w:val="18"/>
        </w:rPr>
        <w:t>NW_022098078.1 Delphinapterus leucas isolate GAN/ISIS: 26980492/1...  60.0    1e-05</w:t>
      </w:r>
    </w:p>
    <w:p>
      <w:r>
        <w:rPr>
          <w:rFonts w:ascii="Consolas" w:hAnsi="Consolas"/>
          <w:sz w:val="18"/>
        </w:rPr>
        <w:t>NW_022100271.1 Delphinapterus leucas isolate GAN/ISIS: 26980492/1...  58.0    4e-05</w:t>
      </w:r>
    </w:p>
    <w:p>
      <w:r>
        <w:rPr>
          <w:rFonts w:ascii="Consolas" w:hAnsi="Consolas"/>
          <w:sz w:val="18"/>
        </w:rPr>
        <w:t>NW_022098981.1 Delphinapterus leucas isolate GAN/ISIS: 26980492/1...  58.0    4e-05</w:t>
      </w:r>
    </w:p>
    <w:p>
      <w:r>
        <w:rPr>
          <w:rFonts w:ascii="Consolas" w:hAnsi="Consolas"/>
          <w:sz w:val="18"/>
        </w:rPr>
        <w:t>NW_022098483.1 Delphinapterus leucas isolate GAN/ISIS: 26980492/1...  58.0    4e-05</w:t>
      </w:r>
    </w:p>
    <w:p>
      <w:r>
        <w:rPr>
          <w:rFonts w:ascii="Consolas" w:hAnsi="Consolas"/>
          <w:sz w:val="18"/>
        </w:rPr>
        <w:t>NW_022098196.1 Delphinapterus leucas isolate GAN/ISIS: 26980492/1...  58.0    4e-05</w:t>
      </w:r>
    </w:p>
    <w:p>
      <w:r>
        <w:rPr>
          <w:rFonts w:ascii="Consolas" w:hAnsi="Consolas"/>
          <w:sz w:val="18"/>
        </w:rPr>
        <w:t>NW_022098171.1 Delphinapterus leucas isolate GAN/ISIS: 26980492/1...  58.0    4e-05</w:t>
      </w:r>
    </w:p>
    <w:p>
      <w:r>
        <w:rPr>
          <w:rFonts w:ascii="Consolas" w:hAnsi="Consolas"/>
          <w:sz w:val="18"/>
        </w:rPr>
        <w:t>NW_022098163.1 Delphinapterus leucas isolate GAN/ISIS: 26980492/1...  58.0    4e-05</w:t>
      </w:r>
    </w:p>
    <w:p>
      <w:r>
        <w:rPr>
          <w:rFonts w:ascii="Consolas" w:hAnsi="Consolas"/>
          <w:sz w:val="18"/>
        </w:rPr>
        <w:t>NW_022098150.1 Delphinapterus leucas isolate GAN/ISIS: 26980492/1...  58.0    4e-05</w:t>
      </w:r>
    </w:p>
    <w:p>
      <w:r>
        <w:rPr>
          <w:rFonts w:ascii="Consolas" w:hAnsi="Consolas"/>
          <w:sz w:val="18"/>
        </w:rPr>
        <w:t>NW_022098103.1 Delphinapterus leucas isolate GAN/ISIS: 26980492/1...  58.0    4e-05</w:t>
      </w:r>
    </w:p>
    <w:p>
      <w:r>
        <w:rPr>
          <w:rFonts w:ascii="Consolas" w:hAnsi="Consolas"/>
          <w:sz w:val="18"/>
        </w:rPr>
        <w:t>NW_022098094.1 Delphinapterus leucas isolate GAN/ISIS: 26980492/1...  58.0    4e-05</w:t>
      </w:r>
    </w:p>
    <w:p>
      <w:r>
        <w:rPr>
          <w:rFonts w:ascii="Consolas" w:hAnsi="Consolas"/>
          <w:sz w:val="18"/>
        </w:rPr>
        <w:t>NW_022103038.1 Delphinapterus leucas isolate GAN/ISIS: 26980492/1...  56.0    2e-04</w:t>
      </w:r>
    </w:p>
    <w:p>
      <w:r>
        <w:rPr>
          <w:rFonts w:ascii="Consolas" w:hAnsi="Consolas"/>
          <w:sz w:val="18"/>
        </w:rPr>
        <w:t>NW_022101057.1 Delphinapterus leucas isolate GAN/ISIS: 26980492/1...  56.0    2e-04</w:t>
      </w:r>
    </w:p>
    <w:p>
      <w:r>
        <w:rPr>
          <w:rFonts w:ascii="Consolas" w:hAnsi="Consolas"/>
          <w:sz w:val="18"/>
        </w:rPr>
        <w:t>NW_022100481.1 Delphinapterus leucas isolate GAN/ISIS: 26980492/1...  56.0    2e-04</w:t>
      </w:r>
    </w:p>
    <w:p>
      <w:r>
        <w:rPr>
          <w:rFonts w:ascii="Consolas" w:hAnsi="Consolas"/>
          <w:sz w:val="18"/>
        </w:rPr>
        <w:t>NW_022099730.1 Delphinapterus leucas isolate GAN/ISIS: 26980492/1...  56.0    2e-04</w:t>
      </w:r>
    </w:p>
    <w:p>
      <w:r>
        <w:rPr>
          <w:rFonts w:ascii="Consolas" w:hAnsi="Consolas"/>
          <w:sz w:val="18"/>
        </w:rPr>
        <w:t>NW_022099524.1 Delphinapterus leucas isolate GAN/ISIS: 26980492/1...  56.0    2e-04</w:t>
      </w:r>
    </w:p>
    <w:p>
      <w:r>
        <w:rPr>
          <w:rFonts w:ascii="Consolas" w:hAnsi="Consolas"/>
          <w:sz w:val="18"/>
        </w:rPr>
        <w:t>NW_022099207.1 Delphinapterus leucas isolate GAN/ISIS: 26980492/1...  56.0    2e-04</w:t>
      </w:r>
    </w:p>
    <w:p>
      <w:r>
        <w:rPr>
          <w:rFonts w:ascii="Consolas" w:hAnsi="Consolas"/>
          <w:sz w:val="18"/>
        </w:rPr>
        <w:t>NW_022098931.1 Delphinapterus leucas isolate GAN/ISIS: 26980492/1...  56.0    2e-04</w:t>
      </w:r>
    </w:p>
    <w:p>
      <w:r>
        <w:rPr>
          <w:rFonts w:ascii="Consolas" w:hAnsi="Consolas"/>
          <w:sz w:val="18"/>
        </w:rPr>
        <w:t>NW_022098300.1 Delphinapterus leucas isolate GAN/ISIS: 26980492/1...  56.0    2e-04</w:t>
      </w:r>
    </w:p>
    <w:p>
      <w:r>
        <w:rPr>
          <w:rFonts w:ascii="Consolas" w:hAnsi="Consolas"/>
          <w:sz w:val="18"/>
        </w:rPr>
        <w:t>NW_022098284.1 Delphinapterus leucas isolate GAN/ISIS: 26980492/1...  56.0    2e-04</w:t>
      </w:r>
    </w:p>
    <w:p>
      <w:r>
        <w:rPr>
          <w:rFonts w:ascii="Consolas" w:hAnsi="Consolas"/>
          <w:sz w:val="18"/>
        </w:rPr>
        <w:t>NW_022098148.1 Delphinapterus leucas isolate GAN/ISIS: 26980492/1...  56.0    2e-04</w:t>
      </w:r>
    </w:p>
    <w:p>
      <w:r>
        <w:rPr>
          <w:rFonts w:ascii="Consolas" w:hAnsi="Consolas"/>
          <w:sz w:val="18"/>
        </w:rPr>
        <w:t>NW_022098128.1 Delphinapterus leucas isolate GAN/ISIS: 26980492/1...  56.0    2e-04</w:t>
      </w:r>
    </w:p>
    <w:p>
      <w:r>
        <w:rPr>
          <w:rFonts w:ascii="Consolas" w:hAnsi="Consolas"/>
          <w:sz w:val="18"/>
        </w:rPr>
        <w:t>NW_022098109.1 Delphinapterus leucas isolate GAN/ISIS: 26980492/1...  56.0    2e-04</w:t>
      </w:r>
    </w:p>
    <w:p>
      <w:r>
        <w:rPr>
          <w:rFonts w:ascii="Consolas" w:hAnsi="Consolas"/>
          <w:sz w:val="18"/>
        </w:rPr>
        <w:t>NW_022098106.1 Delphinapterus leucas isolate GAN/ISIS: 26980492/1...  56.0    2e-04</w:t>
      </w:r>
    </w:p>
    <w:p>
      <w:r>
        <w:rPr>
          <w:rFonts w:ascii="Consolas" w:hAnsi="Consolas"/>
          <w:sz w:val="18"/>
        </w:rPr>
        <w:t>NW_022098097.1 Delphinapterus leucas isolate GAN/ISIS: 26980492/1...  56.0    2e-04</w:t>
      </w:r>
    </w:p>
    <w:p>
      <w:r>
        <w:rPr>
          <w:rFonts w:ascii="Consolas" w:hAnsi="Consolas"/>
          <w:sz w:val="18"/>
        </w:rPr>
        <w:t>NW_022102514.1 Delphinapterus leucas isolate GAN/ISIS: 26980492/1...  54.0    6e-04</w:t>
      </w:r>
    </w:p>
    <w:p>
      <w:r>
        <w:rPr>
          <w:rFonts w:ascii="Consolas" w:hAnsi="Consolas"/>
          <w:sz w:val="18"/>
        </w:rPr>
        <w:t>NW_022102293.1 Delphinapterus leucas isolate GAN/ISIS: 26980492/1...  54.0    6e-04</w:t>
      </w:r>
    </w:p>
    <w:p>
      <w:r>
        <w:rPr>
          <w:rFonts w:ascii="Consolas" w:hAnsi="Consolas"/>
          <w:sz w:val="18"/>
        </w:rPr>
        <w:t>NW_022101387.1 Delphinapterus leucas isolate GAN/ISIS: 26980492/1...  54.0    6e-04</w:t>
      </w:r>
    </w:p>
    <w:p>
      <w:r>
        <w:rPr>
          <w:rFonts w:ascii="Consolas" w:hAnsi="Consolas"/>
          <w:sz w:val="18"/>
        </w:rPr>
        <w:t>NW_022100795.1 Delphinapterus leucas isolate GAN/ISIS: 26980492/1...  54.0    6e-04</w:t>
      </w:r>
    </w:p>
    <w:p>
      <w:r>
        <w:rPr>
          <w:rFonts w:ascii="Consolas" w:hAnsi="Consolas"/>
          <w:sz w:val="18"/>
        </w:rPr>
        <w:t>NW_022099280.1 Delphinapterus leucas isolate GAN/ISIS: 26980492/1...  54.0    6e-04</w:t>
      </w:r>
    </w:p>
    <w:p>
      <w:r>
        <w:rPr>
          <w:rFonts w:ascii="Consolas" w:hAnsi="Consolas"/>
          <w:sz w:val="18"/>
        </w:rPr>
        <w:t>NW_022098920.1 Delphinapterus leucas isolate GAN/ISIS: 26980492/1...  54.0    6e-04</w:t>
      </w:r>
    </w:p>
    <w:p>
      <w:r>
        <w:rPr>
          <w:rFonts w:ascii="Consolas" w:hAnsi="Consolas"/>
          <w:sz w:val="18"/>
        </w:rPr>
        <w:t>NW_022098286.1 Delphinapterus leucas isolate GAN/ISIS: 26980492/1...  54.0    6e-04</w:t>
      </w:r>
    </w:p>
    <w:p>
      <w:r>
        <w:rPr>
          <w:rFonts w:ascii="Consolas" w:hAnsi="Consolas"/>
          <w:sz w:val="18"/>
        </w:rPr>
        <w:t>NW_022098193.1 Delphinapterus leucas isolate GAN/ISIS: 26980492/1...  54.0    6e-04</w:t>
      </w:r>
    </w:p>
    <w:p>
      <w:r>
        <w:rPr>
          <w:rFonts w:ascii="Consolas" w:hAnsi="Consolas"/>
          <w:sz w:val="18"/>
        </w:rPr>
        <w:t>NW_022098188.1 Delphinapterus leucas isolate GAN/ISIS: 26980492/1...  54.0    6e-04</w:t>
      </w:r>
    </w:p>
    <w:p>
      <w:r>
        <w:rPr>
          <w:rFonts w:ascii="Consolas" w:hAnsi="Consolas"/>
          <w:sz w:val="18"/>
        </w:rPr>
        <w:t>NW_022098158.1 Delphinapterus leucas isolate GAN/ISIS: 26980492/1...  54.0    6e-04</w:t>
      </w:r>
    </w:p>
    <w:p>
      <w:r>
        <w:rPr>
          <w:rFonts w:ascii="Consolas" w:hAnsi="Consolas"/>
          <w:sz w:val="18"/>
        </w:rPr>
        <w:t>NW_022098153.1 Delphinapterus leucas isolate GAN/ISIS: 26980492/1...  54.0    6e-04</w:t>
      </w:r>
    </w:p>
    <w:p>
      <w:r>
        <w:rPr>
          <w:rFonts w:ascii="Consolas" w:hAnsi="Consolas"/>
          <w:sz w:val="18"/>
        </w:rPr>
        <w:t>NW_022098132.1 Delphinapterus leucas isolate GAN/ISIS: 26980492/1...  54.0    6e-04</w:t>
      </w:r>
    </w:p>
    <w:p>
      <w:r>
        <w:rPr>
          <w:rFonts w:ascii="Consolas" w:hAnsi="Consolas"/>
          <w:sz w:val="18"/>
        </w:rPr>
        <w:t>NW_022098116.1 Delphinapterus leucas isolate GAN/ISIS: 26980492/1...  54.0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         ACAAGATACCCTCTCCAGTGGCATCTCCAATCAATTTGAATATACCCATGAGAGCTGCCT  101</w:t>
      </w:r>
    </w:p>
    <w:p>
      <w:r>
        <w:rPr>
          <w:rFonts w:ascii="Consolas" w:hAnsi="Consolas"/>
          <w:sz w:val="18"/>
        </w:rPr>
        <w:t>NW_022098064.1  23613699   ......C..................C..TG......C..................CA...  23613640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        TGAGCCACAGCCTCTGGGAACAAGAGGACTGGAATGAGCACCTTCTACAAGTTCATATAG  161</w:t>
      </w:r>
    </w:p>
    <w:p>
      <w:r>
        <w:rPr>
          <w:rFonts w:ascii="Consolas" w:hAnsi="Consolas"/>
          <w:sz w:val="18"/>
        </w:rPr>
        <w:t>NW_022098064.1  23613639   ...A......T...............A..CCAG.G......T.C..G..G.C..C.G...  23613580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        CCAGTTACCTAGGAGAGCACTTCTTGGGAGCCTGACACCTAGGCAAAACATGCTCTTCCT  221</w:t>
      </w:r>
    </w:p>
    <w:p>
      <w:r>
        <w:rPr>
          <w:rFonts w:ascii="Consolas" w:hAnsi="Consolas"/>
          <w:sz w:val="18"/>
        </w:rPr>
        <w:t>NW_022098064.1  23613579   ......C..........A.....C.....C...A........C...G...G.G..A..T.  23613520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        -------TGCATAC-GTGTACTTGCTACCACCTCTTATAATGCTCCTTTTCCACTGTGAG  273</w:t>
      </w:r>
    </w:p>
    <w:p>
      <w:r>
        <w:rPr>
          <w:rFonts w:ascii="Consolas" w:hAnsi="Consolas"/>
          <w:sz w:val="18"/>
        </w:rPr>
        <w:t>NW_022098064.1  23613519   CCCAGGC.T...T.A..CC.........A....TC..........T...C.T.T....GC  23613460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274        CCAAGTGACCTTGGGAGAGGTAAGATGGTGTTTCCAACAAGGTGCTTCTCTACTTCCACC  333</w:t>
      </w:r>
    </w:p>
    <w:p>
      <w:r>
        <w:rPr>
          <w:rFonts w:ascii="Consolas" w:hAnsi="Consolas"/>
          <w:sz w:val="18"/>
        </w:rPr>
        <w:t>NW_022098064.1  23613459   ...GA.....A......................AT.............GG..........  23613400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        AATAAACTTCCAAGTGAGTCCCTAATTTTTGCAGGTTGGGCTATAGGGAGGCTCCAGTTT  393</w:t>
      </w:r>
    </w:p>
    <w:p>
      <w:r>
        <w:rPr>
          <w:rFonts w:ascii="Consolas" w:hAnsi="Consolas"/>
          <w:sz w:val="18"/>
        </w:rPr>
        <w:t>NW_022098064.1  23613399   .......C...................G..AT......T.....                  23613356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        GGGAAAGGACTGACTGAGAACAGGAGCAGTTTTTGGAAAAATAGGTGGGAAAAGTTACTG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        TCTGTGTGTACAGAGAACTACCTGAGACTGGGTAATTTTATT-T-ATT---T--A--T-T  503</w:t>
      </w:r>
    </w:p>
    <w:p>
      <w:r>
        <w:rPr>
          <w:rFonts w:ascii="Consolas" w:hAnsi="Consolas"/>
          <w:sz w:val="18"/>
        </w:rPr>
        <w:t>NW_022098064.1  3435629                                       .......-.-...---.--.--.-.  3435643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  <w:t>NW_022098064.1  20885512                                .....C...A...-.-...---.--.--.-.  20885532</w:t>
      </w:r>
    </w:p>
    <w:p>
      <w:r>
        <w:rPr>
          <w:rFonts w:ascii="Consolas" w:hAnsi="Consolas"/>
          <w:sz w:val="18"/>
        </w:rPr>
        <w:t>NW_022098064.1  20135299                                       ......-.-...---.--.--.-.  20135286</w:t>
      </w:r>
    </w:p>
    <w:p>
      <w:r>
        <w:rPr>
          <w:rFonts w:ascii="Consolas" w:hAnsi="Consolas"/>
          <w:sz w:val="18"/>
        </w:rPr>
        <w:t>NW_022098064.1  23712369                                       ......-.-...---.--.--.-.  23712356</w:t>
      </w:r>
    </w:p>
    <w:p>
      <w:r>
        <w:rPr>
          <w:rFonts w:ascii="Consolas" w:hAnsi="Consolas"/>
          <w:sz w:val="18"/>
        </w:rPr>
        <w:t>NW_022098064.1  24445128                                      .......-.-...---.--.--.-.  24445114</w:t>
      </w:r>
    </w:p>
    <w:p>
      <w:r>
        <w:rPr>
          <w:rFonts w:ascii="Consolas" w:hAnsi="Consolas"/>
          <w:sz w:val="18"/>
        </w:rPr>
        <w:t>NW_022098064.1  37588929                                     ........-.-...---.--.--.-.  37588914</w:t>
      </w:r>
    </w:p>
    <w:p>
      <w:r>
        <w:rPr>
          <w:rFonts w:ascii="Consolas" w:hAnsi="Consolas"/>
          <w:sz w:val="18"/>
        </w:rPr>
        <w:t>NW_022098064.1  15442098                                      .......-.-...---.--.--.-.  15442084</w:t>
      </w:r>
    </w:p>
    <w:p>
      <w:r>
        <w:rPr>
          <w:rFonts w:ascii="Consolas" w:hAnsi="Consolas"/>
          <w:sz w:val="18"/>
        </w:rPr>
        <w:t>NW_022098064.1  18787691                                       ......-.-...---.--.--.-.  18787704</w:t>
      </w:r>
    </w:p>
    <w:p>
      <w:r>
        <w:rPr>
          <w:rFonts w:ascii="Consolas" w:hAnsi="Consolas"/>
          <w:sz w:val="18"/>
        </w:rPr>
        <w:t>NW_022098064.1  29035585                                      .......-.-...---.--.--.-.  29035599</w:t>
      </w:r>
    </w:p>
    <w:p>
      <w:r>
        <w:rPr>
          <w:rFonts w:ascii="Consolas" w:hAnsi="Consolas"/>
          <w:sz w:val="18"/>
        </w:rPr>
        <w:t>NW_022098064.1  29035590                                       ......-.-...---.--.--.-.  29035603</w:t>
      </w:r>
    </w:p>
    <w:p>
      <w:r>
        <w:rPr>
          <w:rFonts w:ascii="Consolas" w:hAnsi="Consolas"/>
          <w:sz w:val="18"/>
        </w:rPr>
        <w:t>NW_022098064.1  45520271                                       ......-.-...---.--.--.-.  45520258</w:t>
      </w:r>
    </w:p>
    <w:p>
      <w:r>
        <w:rPr>
          <w:rFonts w:ascii="Consolas" w:hAnsi="Consolas"/>
          <w:sz w:val="18"/>
        </w:rPr>
        <w:t>NW_022098064.1  57711652                                      .......-.-...---.--.--.-.  57711638</w:t>
      </w:r>
    </w:p>
    <w:p>
      <w:r>
        <w:rPr>
          <w:rFonts w:ascii="Consolas" w:hAnsi="Consolas"/>
          <w:sz w:val="18"/>
        </w:rPr>
        <w:t>NW_022098064.1  64282829                                      .......-.-...---.--.--.-.  64282843</w:t>
      </w:r>
    </w:p>
    <w:p>
      <w:r>
        <w:rPr>
          <w:rFonts w:ascii="Consolas" w:hAnsi="Consolas"/>
          <w:sz w:val="18"/>
        </w:rPr>
        <w:t>NW_022098064.1  64282842                                       ......-.-...---.--.--.-.  64282855</w:t>
      </w:r>
    </w:p>
    <w:p>
      <w:r>
        <w:rPr>
          <w:rFonts w:ascii="Consolas" w:hAnsi="Consolas"/>
          <w:sz w:val="18"/>
        </w:rPr>
        <w:t>NW_022098064.1  65597238                                      .......-.-...---.--.--.-.  65597224</w:t>
      </w:r>
    </w:p>
    <w:p>
      <w:r>
        <w:rPr>
          <w:rFonts w:ascii="Consolas" w:hAnsi="Consolas"/>
          <w:sz w:val="18"/>
        </w:rPr>
        <w:t>NW_022098064.1  69127618                                       ......-.-...---.--.--.-.  69127605</w:t>
      </w:r>
    </w:p>
    <w:p>
      <w:r>
        <w:rPr>
          <w:rFonts w:ascii="Consolas" w:hAnsi="Consolas"/>
          <w:sz w:val="18"/>
        </w:rPr>
        <w:t>NW_022098064.1  27434679                                       ......-.-...---.--.--.-.  27434692</w:t>
      </w:r>
    </w:p>
    <w:p>
      <w:r>
        <w:rPr>
          <w:rFonts w:ascii="Consolas" w:hAnsi="Consolas"/>
          <w:sz w:val="18"/>
        </w:rPr>
        <w:t>NW_022098064.1  46113750                                     ........-.-...---.--.--.-.  46113735</w:t>
      </w:r>
    </w:p>
    <w:p>
      <w:r>
        <w:rPr>
          <w:rFonts w:ascii="Consolas" w:hAnsi="Consolas"/>
          <w:sz w:val="18"/>
        </w:rPr>
        <w:t>NW_022098064.1  7095414                                       .......-.-...---.--.--.-.  7095400</w:t>
      </w:r>
    </w:p>
    <w:p>
      <w:r>
        <w:rPr>
          <w:rFonts w:ascii="Consolas" w:hAnsi="Consolas"/>
          <w:sz w:val="18"/>
        </w:rPr>
        <w:t>NW_022098064.1  59919957                                       ......-.-..C---.--.--.-.  59919970</w:t>
      </w:r>
    </w:p>
    <w:p>
      <w:r>
        <w:rPr>
          <w:rFonts w:ascii="Consolas" w:hAnsi="Consolas"/>
          <w:sz w:val="18"/>
        </w:rPr>
        <w:t>NW_022098064.1  1730106                                        ......-.-...---.--.--.-.  1730093</w:t>
      </w:r>
    </w:p>
    <w:p>
      <w:r>
        <w:rPr>
          <w:rFonts w:ascii="Consolas" w:hAnsi="Consolas"/>
          <w:sz w:val="18"/>
        </w:rPr>
        <w:t>NW_022098064.1  1730110                                        ......-.-...---.--.--.-.  1730097</w:t>
      </w:r>
    </w:p>
    <w:p>
      <w:r>
        <w:rPr>
          <w:rFonts w:ascii="Consolas" w:hAnsi="Consolas"/>
          <w:sz w:val="18"/>
        </w:rPr>
        <w:t>NW_022098064.1  1730114                                        ......-.-...---.--.--.-.  1730101</w:t>
      </w:r>
    </w:p>
    <w:p>
      <w:r>
        <w:rPr>
          <w:rFonts w:ascii="Consolas" w:hAnsi="Consolas"/>
          <w:sz w:val="18"/>
        </w:rPr>
        <w:t>NW_022098064.1  1730118                                        ......-.-...---.--.--.-.  1730105</w:t>
      </w:r>
    </w:p>
    <w:p>
      <w:r>
        <w:rPr>
          <w:rFonts w:ascii="Consolas" w:hAnsi="Consolas"/>
          <w:sz w:val="18"/>
        </w:rPr>
        <w:t>NW_022098064.1  7095381                                        ......-.-...---.--.--.-.  7095368</w:t>
      </w:r>
    </w:p>
    <w:p>
      <w:r>
        <w:rPr>
          <w:rFonts w:ascii="Consolas" w:hAnsi="Consolas"/>
          <w:sz w:val="18"/>
        </w:rPr>
        <w:t>NW_022098064.1  7095385                                        ......-.-...---.--.--.-.  7095372</w:t>
      </w:r>
    </w:p>
    <w:p>
      <w:r>
        <w:rPr>
          <w:rFonts w:ascii="Consolas" w:hAnsi="Consolas"/>
          <w:sz w:val="18"/>
        </w:rPr>
        <w:t>NW_022098064.1  7095389                                        ......-.-...---.--.--.-.  7095376</w:t>
      </w:r>
    </w:p>
    <w:p>
      <w:r>
        <w:rPr>
          <w:rFonts w:ascii="Consolas" w:hAnsi="Consolas"/>
          <w:sz w:val="18"/>
        </w:rPr>
        <w:t>NW_022098064.1  14158087                                      .......-.-...---.--.--.-.  14158073</w:t>
      </w:r>
    </w:p>
    <w:p>
      <w:r>
        <w:rPr>
          <w:rFonts w:ascii="Consolas" w:hAnsi="Consolas"/>
          <w:sz w:val="18"/>
        </w:rPr>
        <w:t>NW_022098064.1  15442081                                       ......-.-...---.--.--.-.  15442068</w:t>
      </w:r>
    </w:p>
    <w:p>
      <w:r>
        <w:rPr>
          <w:rFonts w:ascii="Consolas" w:hAnsi="Consolas"/>
          <w:sz w:val="18"/>
        </w:rPr>
        <w:t>NW_022098064.1  15442085                                       ......-.-...---.--.--.-.  15442072</w:t>
      </w:r>
    </w:p>
    <w:p>
      <w:r>
        <w:rPr>
          <w:rFonts w:ascii="Consolas" w:hAnsi="Consolas"/>
          <w:sz w:val="18"/>
        </w:rPr>
        <w:t>NW_022098064.1  15442089                                       ......-.-...---.--.--.-.  15442076</w:t>
      </w:r>
    </w:p>
    <w:p>
      <w:r>
        <w:rPr>
          <w:rFonts w:ascii="Consolas" w:hAnsi="Consolas"/>
          <w:sz w:val="18"/>
        </w:rPr>
        <w:t>NW_022098064.1  15442093                                       ......-.-...---.--.--.-.  15442080</w:t>
      </w:r>
    </w:p>
    <w:p>
      <w:r>
        <w:rPr>
          <w:rFonts w:ascii="Consolas" w:hAnsi="Consolas"/>
          <w:sz w:val="18"/>
        </w:rPr>
        <w:t>NW_022098064.1  23712373                                       ......-.-...---.--.--.-.  23712360</w:t>
      </w:r>
    </w:p>
    <w:p>
      <w:r>
        <w:rPr>
          <w:rFonts w:ascii="Consolas" w:hAnsi="Consolas"/>
          <w:sz w:val="18"/>
        </w:rPr>
        <w:t>NW_022098064.1  23712377                                       ......-.-...---.--.--.-.  23712364</w:t>
      </w:r>
    </w:p>
    <w:p>
      <w:r>
        <w:rPr>
          <w:rFonts w:ascii="Consolas" w:hAnsi="Consolas"/>
          <w:sz w:val="18"/>
        </w:rPr>
        <w:t>NW_022098064.1  25477600                                       ......-.-...---.--.--.-.  25477587</w:t>
      </w:r>
    </w:p>
    <w:p>
      <w:r>
        <w:rPr>
          <w:rFonts w:ascii="Consolas" w:hAnsi="Consolas"/>
          <w:sz w:val="18"/>
        </w:rPr>
        <w:t>NW_022098064.1  25477604                                       ......-.-...---.--.--.-.  25477591</w:t>
      </w:r>
    </w:p>
    <w:p>
      <w:r>
        <w:rPr>
          <w:rFonts w:ascii="Consolas" w:hAnsi="Consolas"/>
          <w:sz w:val="18"/>
        </w:rPr>
        <w:t>NW_022098064.1  33919395                                       ......-.-...---.--.--.-.  33919408</w:t>
      </w:r>
    </w:p>
    <w:p>
      <w:r>
        <w:rPr>
          <w:rFonts w:ascii="Consolas" w:hAnsi="Consolas"/>
          <w:sz w:val="18"/>
        </w:rPr>
        <w:t>NW_022098064.1  38232594                                       ......-.-...---.--.--.-.  38232607</w:t>
      </w:r>
    </w:p>
    <w:p>
      <w:r>
        <w:rPr>
          <w:rFonts w:ascii="Consolas" w:hAnsi="Consolas"/>
          <w:sz w:val="18"/>
        </w:rPr>
        <w:t>NW_022098064.1  38232598                                       ......-.-...---.--.--.-.  38232611</w:t>
      </w:r>
    </w:p>
    <w:p>
      <w:r>
        <w:rPr>
          <w:rFonts w:ascii="Consolas" w:hAnsi="Consolas"/>
          <w:sz w:val="18"/>
        </w:rPr>
        <w:t>NW_022098064.1  38232602                                       ......-.-...---.--.--.-.  38232615</w:t>
      </w:r>
    </w:p>
    <w:p>
      <w:r>
        <w:rPr>
          <w:rFonts w:ascii="Consolas" w:hAnsi="Consolas"/>
          <w:sz w:val="18"/>
        </w:rPr>
        <w:t>NW_022098064.1  38392799                                       ......-.-...---.--.--.-.  38392812</w:t>
      </w:r>
    </w:p>
    <w:p>
      <w:r>
        <w:rPr>
          <w:rFonts w:ascii="Consolas" w:hAnsi="Consolas"/>
          <w:sz w:val="18"/>
        </w:rPr>
        <w:t>NW_022098064.1  38392803                                       ......-.-...---.--.--.-.  38392816</w:t>
      </w:r>
    </w:p>
    <w:p>
      <w:r>
        <w:rPr>
          <w:rFonts w:ascii="Consolas" w:hAnsi="Consolas"/>
          <w:sz w:val="18"/>
        </w:rPr>
        <w:t>NW_022098064.1  45520275                                       ......-.-...---.--.--.-.  45520262</w:t>
      </w:r>
    </w:p>
    <w:p>
      <w:r>
        <w:rPr>
          <w:rFonts w:ascii="Consolas" w:hAnsi="Consolas"/>
          <w:sz w:val="18"/>
        </w:rPr>
        <w:t>NW_022098064.1  45520279                                       ......-.-...---.--.--.-.  45520266</w:t>
      </w:r>
    </w:p>
    <w:p>
      <w:r>
        <w:rPr>
          <w:rFonts w:ascii="Consolas" w:hAnsi="Consolas"/>
          <w:sz w:val="18"/>
        </w:rPr>
        <w:t>NW_022098064.1  57711647                                       ......-.-...---.--.--.-.  57711634</w:t>
      </w:r>
    </w:p>
    <w:p>
      <w:r>
        <w:rPr>
          <w:rFonts w:ascii="Consolas" w:hAnsi="Consolas"/>
          <w:sz w:val="18"/>
        </w:rPr>
        <w:t>NW_022098064.1  57764818                                       ......-.-...---.--.--.-.  57764805</w:t>
      </w:r>
    </w:p>
    <w:p>
      <w:r>
        <w:rPr>
          <w:rFonts w:ascii="Consolas" w:hAnsi="Consolas"/>
          <w:sz w:val="18"/>
        </w:rPr>
        <w:t>NW_022098064.1  64282834                                       ......-.-...---.--.--.-.  64282847</w:t>
      </w:r>
    </w:p>
    <w:p>
      <w:r>
        <w:rPr>
          <w:rFonts w:ascii="Consolas" w:hAnsi="Consolas"/>
          <w:sz w:val="18"/>
        </w:rPr>
        <w:t>NW_022098064.1  64282838                                       ......-.-...---.--.--.-.  64282851</w:t>
      </w:r>
    </w:p>
    <w:p>
      <w:r>
        <w:rPr>
          <w:rFonts w:ascii="Consolas" w:hAnsi="Consolas"/>
          <w:sz w:val="18"/>
        </w:rPr>
        <w:t>NW_022098064.1  7095397                                        ....C.-.-...---.--.--.-.  7095384</w:t>
      </w:r>
    </w:p>
    <w:p>
      <w:r>
        <w:rPr>
          <w:rFonts w:ascii="Consolas" w:hAnsi="Consolas"/>
          <w:sz w:val="18"/>
        </w:rPr>
        <w:t>NW_022098064.1  18260213                                       ......-.-...---.--G--.-.  18260200</w:t>
      </w:r>
    </w:p>
    <w:p>
      <w:r>
        <w:rPr>
          <w:rFonts w:ascii="Consolas" w:hAnsi="Consolas"/>
          <w:sz w:val="18"/>
        </w:rPr>
        <w:t>NW_022098064.1  25477612                                       ....C.-.-...---.--.--.-.  25477599</w:t>
      </w:r>
    </w:p>
    <w:p>
      <w:r>
        <w:rPr>
          <w:rFonts w:ascii="Consolas" w:hAnsi="Consolas"/>
          <w:sz w:val="18"/>
        </w:rPr>
        <w:t>NW_022098064.1  25477616                                       ......-.-.C.---.--.--.-.  25477603</w:t>
      </w:r>
    </w:p>
    <w:p>
      <w:r>
        <w:rPr>
          <w:rFonts w:ascii="Consolas" w:hAnsi="Consolas"/>
          <w:sz w:val="18"/>
        </w:rPr>
        <w:t>NW_022098064.1  45272150                                       ......-.-...---.--G--.-.  45272163</w:t>
      </w:r>
    </w:p>
    <w:p>
      <w:r>
        <w:rPr>
          <w:rFonts w:ascii="Consolas" w:hAnsi="Consolas"/>
          <w:sz w:val="18"/>
        </w:rPr>
        <w:t>NW_022098064.1  45272154                                       ......-.-G..---.--.--.-.  45272167</w:t>
      </w:r>
    </w:p>
    <w:p>
      <w:r>
        <w:rPr>
          <w:rFonts w:ascii="Consolas" w:hAnsi="Consolas"/>
          <w:sz w:val="18"/>
        </w:rPr>
        <w:t>NW_022098064.1  5392864                                        ......-.-...---.--.--.-.  5392851</w:t>
      </w:r>
    </w:p>
    <w:p>
      <w:r>
        <w:rPr>
          <w:rFonts w:ascii="Consolas" w:hAnsi="Consolas"/>
          <w:sz w:val="18"/>
        </w:rPr>
        <w:t>NW_022098064.1  7095405                                        ......-.-G..---.--.--C-.  7095392</w:t>
      </w:r>
    </w:p>
    <w:p>
      <w:r>
        <w:rPr>
          <w:rFonts w:ascii="Consolas" w:hAnsi="Consolas"/>
          <w:sz w:val="18"/>
        </w:rPr>
        <w:t>NW_022098064.1  7095409                                        ......-.-...---.--G--.-.  7095396</w:t>
      </w:r>
    </w:p>
    <w:p>
      <w:r>
        <w:rPr>
          <w:rFonts w:ascii="Consolas" w:hAnsi="Consolas"/>
          <w:sz w:val="18"/>
        </w:rPr>
        <w:t>NW_022098064.1  17711243                                        .....-.-...---.--.--.-.  17711255</w:t>
      </w:r>
    </w:p>
    <w:p>
      <w:r>
        <w:rPr>
          <w:rFonts w:ascii="Consolas" w:hAnsi="Consolas"/>
          <w:sz w:val="18"/>
        </w:rPr>
        <w:t>NW_022098064.1  37319918                                       ......-.-..G---.--.--.-.  37319931</w:t>
      </w:r>
    </w:p>
    <w:p>
      <w:r>
        <w:rPr>
          <w:rFonts w:ascii="Consolas" w:hAnsi="Consolas"/>
          <w:sz w:val="18"/>
        </w:rPr>
        <w:t>NW_022098064.1  45520291                                       .....A-.-..A---.--.--.-.  45520278</w:t>
      </w:r>
    </w:p>
    <w:p>
      <w:r>
        <w:rPr>
          <w:rFonts w:ascii="Consolas" w:hAnsi="Consolas"/>
          <w:sz w:val="18"/>
        </w:rPr>
        <w:t>NW_022098064.1  1730102                                        ......-.-...---.--.--.-.  1730089</w:t>
      </w:r>
    </w:p>
    <w:p>
      <w:r>
        <w:rPr>
          <w:rFonts w:ascii="Consolas" w:hAnsi="Consolas"/>
          <w:sz w:val="18"/>
        </w:rPr>
        <w:t>NW_022098064.1  7095392                                         .....-.-...---.--.--.-.  7095380</w:t>
      </w:r>
    </w:p>
    <w:p>
      <w:r>
        <w:rPr>
          <w:rFonts w:ascii="Consolas" w:hAnsi="Consolas"/>
          <w:sz w:val="18"/>
        </w:rPr>
        <w:t>NW_022098064.1  11234739                                    .........-.-...---.--.--.-.  11234723</w:t>
      </w:r>
    </w:p>
    <w:p>
      <w:r>
        <w:rPr>
          <w:rFonts w:ascii="Consolas" w:hAnsi="Consolas"/>
          <w:sz w:val="18"/>
        </w:rPr>
        <w:t>NW_022098064.1  24166955                                    .........-.-...---.--.--.-.  24166939</w:t>
      </w:r>
    </w:p>
    <w:p>
      <w:r>
        <w:rPr>
          <w:rFonts w:ascii="Consolas" w:hAnsi="Consolas"/>
          <w:sz w:val="18"/>
        </w:rPr>
        <w:t>NW_022098064.1  25477607                                        .....-.-...---.--.--.-.  25477595</w:t>
      </w:r>
    </w:p>
    <w:p>
      <w:r>
        <w:rPr>
          <w:rFonts w:ascii="Consolas" w:hAnsi="Consolas"/>
          <w:sz w:val="18"/>
        </w:rPr>
        <w:t>NW_022098064.1  38232591                                        .....-.-...---.--.--.-.  38232603</w:t>
      </w:r>
    </w:p>
    <w:p>
      <w:r>
        <w:rPr>
          <w:rFonts w:ascii="Consolas" w:hAnsi="Consolas"/>
          <w:sz w:val="18"/>
        </w:rPr>
        <w:t>NW_022098064.1  38392796                                        .....-.-...---.--.--.-.  38392808</w:t>
      </w:r>
    </w:p>
    <w:p>
      <w:r>
        <w:rPr>
          <w:rFonts w:ascii="Consolas" w:hAnsi="Consolas"/>
          <w:sz w:val="18"/>
        </w:rPr>
        <w:t>NW_022098064.1  48674096                                   ..........-.-...---.--.--.-.  48674079</w:t>
      </w:r>
    </w:p>
    <w:p>
      <w:r>
        <w:rPr>
          <w:rFonts w:ascii="Consolas" w:hAnsi="Consolas"/>
          <w:sz w:val="18"/>
        </w:rPr>
        <w:t>NW_022098064.1  57711643                                       ......-.-...---.--.--.-.  57711630</w:t>
      </w:r>
    </w:p>
    <w:p>
      <w:r>
        <w:rPr>
          <w:rFonts w:ascii="Consolas" w:hAnsi="Consolas"/>
          <w:sz w:val="18"/>
        </w:rPr>
        <w:t>NW_022098064.1  65597233                                       ......-.-...---.--.--.-.  65597220</w:t>
      </w:r>
    </w:p>
    <w:p>
      <w:r>
        <w:rPr>
          <w:rFonts w:ascii="Consolas" w:hAnsi="Consolas"/>
          <w:sz w:val="18"/>
        </w:rPr>
        <w:t>NW_022098064.1  67830916                                        .....-.-...---.--.--.-.  67830904</w:t>
      </w:r>
    </w:p>
    <w:p>
      <w:r>
        <w:rPr>
          <w:rFonts w:ascii="Consolas" w:hAnsi="Consolas"/>
          <w:sz w:val="18"/>
        </w:rPr>
        <w:t>NW_022098064.1  45272147                                        .....-.-...---.--.--.-.  45272159</w:t>
      </w:r>
    </w:p>
    <w:p>
      <w:r>
        <w:rPr>
          <w:rFonts w:ascii="Consolas" w:hAnsi="Consolas"/>
          <w:sz w:val="18"/>
        </w:rPr>
        <w:t>NW_022098064.1  57894681                                        .....-.-...---.--.--.-.  57894669</w:t>
      </w:r>
    </w:p>
    <w:p>
      <w:r>
        <w:rPr>
          <w:rFonts w:ascii="Consolas" w:hAnsi="Consolas"/>
          <w:sz w:val="18"/>
        </w:rPr>
        <w:t>NW_022098064.1  6967103                                           ...-.-...---.--.--.-.  6967113</w:t>
      </w:r>
    </w:p>
    <w:p>
      <w:r>
        <w:rPr>
          <w:rFonts w:ascii="Consolas" w:hAnsi="Consolas"/>
          <w:sz w:val="18"/>
        </w:rPr>
        <w:t>NW_022098064.1  7095377                                        ......-.-...---.--.--.-.  7095364</w:t>
      </w:r>
    </w:p>
    <w:p>
      <w:r>
        <w:rPr>
          <w:rFonts w:ascii="Consolas" w:hAnsi="Consolas"/>
          <w:sz w:val="18"/>
        </w:rPr>
        <w:t>NW_022098064.1  15442077                                       ......-.-...---.--.--.-.  15442064</w:t>
      </w:r>
    </w:p>
    <w:p>
      <w:r>
        <w:rPr>
          <w:rFonts w:ascii="Consolas" w:hAnsi="Consolas"/>
          <w:sz w:val="18"/>
        </w:rPr>
        <w:t>NW_022098064.1  16982022                                         ....-.-...---.--.--.-.  16982033</w:t>
      </w:r>
    </w:p>
    <w:p>
      <w:r>
        <w:rPr>
          <w:rFonts w:ascii="Consolas" w:hAnsi="Consolas"/>
          <w:sz w:val="18"/>
        </w:rPr>
        <w:t>NW_022098064.1  23658472                                       ......-.-...---.--.--.-.  23658485</w:t>
      </w:r>
    </w:p>
    <w:p>
      <w:r>
        <w:rPr>
          <w:rFonts w:ascii="Consolas" w:hAnsi="Consolas"/>
          <w:sz w:val="18"/>
        </w:rPr>
        <w:t>NW_022098064.1  33919393                                         ....-.-...---.--.--.-.  33919404</w:t>
      </w:r>
    </w:p>
    <w:p>
      <w:r>
        <w:rPr>
          <w:rFonts w:ascii="Consolas" w:hAnsi="Consolas"/>
          <w:sz w:val="18"/>
        </w:rPr>
        <w:t>NW_022098064.1  33919399                                       ......-.-...---.--.--.-.  33919412</w:t>
      </w:r>
    </w:p>
    <w:p>
      <w:r>
        <w:rPr>
          <w:rFonts w:ascii="Consolas" w:hAnsi="Consolas"/>
          <w:sz w:val="18"/>
        </w:rPr>
        <w:t>NW_022098064.1  38392807                                       ......-.-...---.--.--.-.  38392820</w:t>
      </w:r>
    </w:p>
    <w:p>
      <w:r>
        <w:rPr>
          <w:rFonts w:ascii="Consolas" w:hAnsi="Consolas"/>
          <w:sz w:val="18"/>
        </w:rPr>
        <w:t>NW_022098064.1  43568376                                       ......-.-...---.--.--.-.  43568363</w:t>
      </w:r>
    </w:p>
    <w:p>
      <w:r>
        <w:rPr>
          <w:rFonts w:ascii="Consolas" w:hAnsi="Consolas"/>
          <w:sz w:val="18"/>
        </w:rPr>
        <w:t>NW_022098064.1  45520281                                         ....-.-...---.--.--.-.  45520270</w:t>
      </w:r>
    </w:p>
    <w:p>
      <w:r>
        <w:rPr>
          <w:rFonts w:ascii="Consolas" w:hAnsi="Consolas"/>
          <w:sz w:val="18"/>
        </w:rPr>
        <w:t>NW_022098064.1  46960535                                          ...-.-...---.--.--.-.  46960525</w:t>
      </w:r>
    </w:p>
    <w:p>
      <w:r>
        <w:rPr>
          <w:rFonts w:ascii="Consolas" w:hAnsi="Consolas"/>
          <w:sz w:val="18"/>
        </w:rPr>
        <w:t>NW_022098064.1  59034812                                        .....-.-...---.--.--.-.  59034800</w:t>
      </w:r>
    </w:p>
    <w:p>
      <w:r>
        <w:rPr>
          <w:rFonts w:ascii="Consolas" w:hAnsi="Consolas"/>
          <w:sz w:val="18"/>
        </w:rPr>
        <w:t>NW_022098064.1  67830913                                       ......-.-...---.--.--.-.  67830900</w:t>
      </w:r>
    </w:p>
    <w:p>
      <w:r>
        <w:rPr>
          <w:rFonts w:ascii="Consolas" w:hAnsi="Consolas"/>
          <w:sz w:val="18"/>
        </w:rPr>
        <w:t>NW_022098064.1  68264127                                         ....-.-...---.--.--.-.  68264116</w:t>
      </w:r>
    </w:p>
    <w:p>
      <w:r>
        <w:rPr>
          <w:rFonts w:ascii="Consolas" w:hAnsi="Consolas"/>
          <w:sz w:val="18"/>
        </w:rPr>
        <w:t>NW_022098064.1  69127620                                         ....-.-...---.--.--.-.  69127609</w:t>
      </w:r>
    </w:p>
    <w:p>
      <w:r>
        <w:rPr>
          <w:rFonts w:ascii="Consolas" w:hAnsi="Consolas"/>
          <w:sz w:val="18"/>
        </w:rPr>
        <w:t>NW_022098064.1  3543908                                      ........-.-...---.--.--.-.  3543923</w:t>
      </w:r>
    </w:p>
    <w:p>
      <w:r>
        <w:rPr>
          <w:rFonts w:ascii="Consolas" w:hAnsi="Consolas"/>
          <w:sz w:val="18"/>
        </w:rPr>
        <w:t>NW_022098064.1  18260209                                       ......-.-G..---.--.--.-.  18260196</w:t>
      </w:r>
    </w:p>
    <w:p>
      <w:r>
        <w:rPr>
          <w:rFonts w:ascii="Consolas" w:hAnsi="Consolas"/>
          <w:sz w:val="18"/>
        </w:rPr>
        <w:t>NW_022098064.1  25477618                                         ....-.-...---.--.--C-.  25477607</w:t>
      </w:r>
    </w:p>
    <w:p>
      <w:r>
        <w:rPr>
          <w:rFonts w:ascii="Consolas" w:hAnsi="Consolas"/>
          <w:sz w:val="18"/>
        </w:rPr>
        <w:t>NW_022098064.1  29613503                                          ...-.-...---.--.--.-.  29613493</w:t>
      </w:r>
    </w:p>
    <w:p>
      <w:r>
        <w:rPr>
          <w:rFonts w:ascii="Consolas" w:hAnsi="Consolas"/>
          <w:sz w:val="18"/>
        </w:rPr>
        <w:t>NW_022098064.1  37588923                                       ......-.-...---.--.--.-C  37588910</w:t>
      </w:r>
    </w:p>
    <w:p>
      <w:r>
        <w:rPr>
          <w:rFonts w:ascii="Consolas" w:hAnsi="Consolas"/>
          <w:sz w:val="18"/>
        </w:rPr>
        <w:t>NW_022098064.1  63263684                                       ......-.-...---.--.--.-.  63263671</w:t>
      </w:r>
    </w:p>
    <w:p>
      <w:r>
        <w:rPr>
          <w:rFonts w:ascii="Consolas" w:hAnsi="Consolas"/>
          <w:sz w:val="18"/>
        </w:rPr>
        <w:t>NW_022098064.1  63263686                                         ....-.-...---.--.--.-.  63263675</w:t>
      </w:r>
    </w:p>
    <w:p>
      <w:r>
        <w:rPr>
          <w:rFonts w:ascii="Consolas" w:hAnsi="Consolas"/>
          <w:sz w:val="18"/>
        </w:rPr>
        <w:t>NW_022098064.1  65968965                                          ...-.-...---.--.--.-.  65968955</w:t>
      </w:r>
    </w:p>
    <w:p>
      <w:r>
        <w:rPr>
          <w:rFonts w:ascii="Consolas" w:hAnsi="Consolas"/>
          <w:sz w:val="18"/>
        </w:rPr>
        <w:t>NW_022098064.1  16982024                                       ......-.-...---.--.--.-.  16982037</w:t>
      </w:r>
    </w:p>
    <w:p>
      <w:r>
        <w:rPr>
          <w:rFonts w:ascii="Consolas" w:hAnsi="Consolas"/>
          <w:sz w:val="18"/>
        </w:rPr>
        <w:t>NW_022098064.1  18787690                                          ...-.-...---.--.--.-.  18787700</w:t>
      </w:r>
    </w:p>
    <w:p>
      <w:r>
        <w:rPr>
          <w:rFonts w:ascii="Consolas" w:hAnsi="Consolas"/>
          <w:sz w:val="18"/>
        </w:rPr>
        <w:t>NW_022098064.1  21701091                                       ......-.-...---.--.--.-.  21701104</w:t>
      </w:r>
    </w:p>
    <w:p>
      <w:r>
        <w:rPr>
          <w:rFonts w:ascii="Consolas" w:hAnsi="Consolas"/>
          <w:sz w:val="18"/>
        </w:rPr>
        <w:t>NW_022098064.1  22283193                                    .........-.-...---.--.--.-.  22283209</w:t>
      </w:r>
    </w:p>
    <w:p>
      <w:r>
        <w:rPr>
          <w:rFonts w:ascii="Consolas" w:hAnsi="Consolas"/>
          <w:sz w:val="18"/>
        </w:rPr>
        <w:t>NW_022098064.1  23712378                                          ...-.-...---.--.--.-.  23712368</w:t>
      </w:r>
    </w:p>
    <w:p>
      <w:r>
        <w:rPr>
          <w:rFonts w:ascii="Consolas" w:hAnsi="Consolas"/>
          <w:sz w:val="18"/>
        </w:rPr>
        <w:t>NW_022098064.1  24166952                                           ..-.-...---.--.--.-.  24166943</w:t>
      </w:r>
    </w:p>
    <w:p>
      <w:r>
        <w:rPr>
          <w:rFonts w:ascii="Consolas" w:hAnsi="Consolas"/>
          <w:sz w:val="18"/>
        </w:rPr>
        <w:t>NW_022098064.1  39526200                                           ..-.-...---.--.--.-.  39526209</w:t>
      </w:r>
    </w:p>
    <w:p>
      <w:r>
        <w:rPr>
          <w:rFonts w:ascii="Consolas" w:hAnsi="Consolas"/>
          <w:sz w:val="18"/>
        </w:rPr>
        <w:t>NW_022098064.1  43568377                                          ...-.-...---.--.--.-.  43568367</w:t>
      </w:r>
    </w:p>
    <w:p>
      <w:r>
        <w:rPr>
          <w:rFonts w:ascii="Consolas" w:hAnsi="Consolas"/>
          <w:sz w:val="18"/>
        </w:rPr>
        <w:t>NW_022098064.1  57764819                                          ...-.-...---.--.--.-.  57764809</w:t>
      </w:r>
    </w:p>
    <w:p>
      <w:r>
        <w:rPr>
          <w:rFonts w:ascii="Consolas" w:hAnsi="Consolas"/>
          <w:sz w:val="18"/>
        </w:rPr>
        <w:t>NW_022098064.1  67870923                                      .......-.-...---.--.--.-.  67870937</w:t>
      </w:r>
    </w:p>
    <w:p>
      <w:r>
        <w:rPr>
          <w:rFonts w:ascii="Consolas" w:hAnsi="Consolas"/>
          <w:sz w:val="18"/>
        </w:rPr>
        <w:t>NW_022098064.1  67870924                                           ..-.-...---.--.--.-.  67870933</w:t>
      </w:r>
    </w:p>
    <w:p>
      <w:r>
        <w:rPr>
          <w:rFonts w:ascii="Consolas" w:hAnsi="Consolas"/>
          <w:sz w:val="18"/>
        </w:rPr>
        <w:t>NW_022098064.1  74554825                                           ..-.-...---.--.--.-.  74554816</w:t>
      </w:r>
    </w:p>
    <w:p>
      <w:r>
        <w:rPr>
          <w:rFonts w:ascii="Consolas" w:hAnsi="Consolas"/>
          <w:sz w:val="18"/>
        </w:rPr>
        <w:t>NW_022098064.1  74554826                                      .......-.-...---.--.--.-.  74554812</w:t>
      </w:r>
    </w:p>
    <w:p>
      <w:r>
        <w:rPr>
          <w:rFonts w:ascii="Consolas" w:hAnsi="Consolas"/>
          <w:sz w:val="18"/>
        </w:rPr>
        <w:t>NW_022098064.1  18260214                                          ...-.-...---.--.--.-.  18260204</w:t>
      </w:r>
    </w:p>
    <w:p>
      <w:r>
        <w:rPr>
          <w:rFonts w:ascii="Consolas" w:hAnsi="Consolas"/>
          <w:sz w:val="18"/>
        </w:rPr>
        <w:t>NW_022098064.1  22442220                                           ..-.-...---.--.--.-.  22442211</w:t>
      </w:r>
    </w:p>
    <w:p>
      <w:r>
        <w:rPr>
          <w:rFonts w:ascii="Consolas" w:hAnsi="Consolas"/>
          <w:sz w:val="18"/>
        </w:rPr>
        <w:t>NW_022098064.1  22442221                                      .......-.-...---.--.--.-.  22442207</w:t>
      </w:r>
    </w:p>
    <w:p>
      <w:r>
        <w:rPr>
          <w:rFonts w:ascii="Consolas" w:hAnsi="Consolas"/>
          <w:sz w:val="18"/>
        </w:rPr>
        <w:t>NW_022098064.1  27434678                                          ...-.-...---.--.--.-.  27434688</w:t>
      </w:r>
    </w:p>
    <w:p>
      <w:r>
        <w:rPr>
          <w:rFonts w:ascii="Consolas" w:hAnsi="Consolas"/>
          <w:sz w:val="18"/>
        </w:rPr>
        <w:t>NW_022098064.1  30426242                                              .-...---.--.--.-.  30426249</w:t>
      </w:r>
    </w:p>
    <w:p>
      <w:r>
        <w:rPr>
          <w:rFonts w:ascii="Consolas" w:hAnsi="Consolas"/>
          <w:sz w:val="18"/>
        </w:rPr>
        <w:t>NW_022098064.1  37606136                                          ...-.-.C.---.--.--.-.  37606126</w:t>
      </w:r>
    </w:p>
    <w:p>
      <w:r>
        <w:rPr>
          <w:rFonts w:ascii="Consolas" w:hAnsi="Consolas"/>
          <w:sz w:val="18"/>
        </w:rPr>
        <w:t>NW_022098064.1  45789998                                      .......-.-G..---.--.--.-.  45790012</w:t>
      </w:r>
    </w:p>
    <w:p>
      <w:r>
        <w:rPr>
          <w:rFonts w:ascii="Consolas" w:hAnsi="Consolas"/>
          <w:sz w:val="18"/>
        </w:rPr>
        <w:t>NW_022098064.1  75213689                                     ........G.-...---.--.--.-.  75213705</w:t>
      </w:r>
    </w:p>
    <w:p>
      <w:r>
        <w:rPr>
          <w:rFonts w:ascii="Consolas" w:hAnsi="Consolas"/>
          <w:sz w:val="18"/>
        </w:rPr>
        <w:t>NW_022098064.1  3969011                                           ...-.-...---.--.--.-.  3969021</w:t>
      </w:r>
    </w:p>
    <w:p>
      <w:r>
        <w:rPr>
          <w:rFonts w:ascii="Consolas" w:hAnsi="Consolas"/>
          <w:sz w:val="18"/>
        </w:rPr>
        <w:t>NW_022098064.1  3983854                                           ...-.-...---.--.--.-.  3983864</w:t>
      </w:r>
    </w:p>
    <w:p>
      <w:r>
        <w:rPr>
          <w:rFonts w:ascii="Consolas" w:hAnsi="Consolas"/>
          <w:sz w:val="18"/>
        </w:rPr>
        <w:t>NW_022098064.1  6967104                                        ......-.-...---.--.--.-.  6967117</w:t>
      </w:r>
    </w:p>
    <w:p>
      <w:r>
        <w:rPr>
          <w:rFonts w:ascii="Consolas" w:hAnsi="Consolas"/>
          <w:sz w:val="18"/>
        </w:rPr>
        <w:t>NW_022098064.1  7441469                                             .-.-...---.--.--.-.  7441461</w:t>
      </w:r>
    </w:p>
    <w:p>
      <w:r>
        <w:rPr>
          <w:rFonts w:ascii="Consolas" w:hAnsi="Consolas"/>
          <w:sz w:val="18"/>
        </w:rPr>
        <w:t>NW_022098064.1  11234736                                           ..-.-...---.--.--.-.  11234727</w:t>
      </w:r>
    </w:p>
    <w:p>
      <w:r>
        <w:rPr>
          <w:rFonts w:ascii="Consolas" w:hAnsi="Consolas"/>
          <w:sz w:val="18"/>
        </w:rPr>
        <w:t>NW_022098064.1  14158086                                           ..-.-...---.--.--.-.  14158077</w:t>
      </w:r>
    </w:p>
    <w:p>
      <w:r>
        <w:rPr>
          <w:rFonts w:ascii="Consolas" w:hAnsi="Consolas"/>
          <w:sz w:val="18"/>
        </w:rPr>
        <w:t>NW_022098064.1  21701091                                           ..-.-...---.--.--.-.  21701100</w:t>
      </w:r>
    </w:p>
    <w:p>
      <w:r>
        <w:rPr>
          <w:rFonts w:ascii="Consolas" w:hAnsi="Consolas"/>
          <w:sz w:val="18"/>
        </w:rPr>
        <w:t>NW_022098064.1  23658472                                           ..-.-...---.--.--.-.  23658481</w:t>
      </w:r>
    </w:p>
    <w:p>
      <w:r>
        <w:rPr>
          <w:rFonts w:ascii="Consolas" w:hAnsi="Consolas"/>
          <w:sz w:val="18"/>
        </w:rPr>
        <w:t>NW_022098064.1  39526200                                       ......-.-...---.--.--.-.  39526213</w:t>
      </w:r>
    </w:p>
    <w:p>
      <w:r>
        <w:rPr>
          <w:rFonts w:ascii="Consolas" w:hAnsi="Consolas"/>
          <w:sz w:val="18"/>
        </w:rPr>
        <w:t>NW_022098064.1  46960534                                       ......-.-...---.--.--.-.  46960521</w:t>
      </w:r>
    </w:p>
    <w:p>
      <w:r>
        <w:rPr>
          <w:rFonts w:ascii="Consolas" w:hAnsi="Consolas"/>
          <w:sz w:val="18"/>
        </w:rPr>
        <w:t>NW_022098064.1  52523878                                                ...---.--.--.-.  52523872</w:t>
      </w:r>
    </w:p>
    <w:p>
      <w:r>
        <w:rPr>
          <w:rFonts w:ascii="Consolas" w:hAnsi="Consolas"/>
          <w:sz w:val="18"/>
        </w:rPr>
        <w:t>NW_022098064.1  68264125                                       ......-.-...---.--.--.-.  68264112</w:t>
      </w:r>
    </w:p>
    <w:p>
      <w:r>
        <w:rPr>
          <w:rFonts w:ascii="Consolas" w:hAnsi="Consolas"/>
          <w:sz w:val="18"/>
        </w:rPr>
        <w:t>NW_022098064.1  3543910                                            ..-.-...---.--.--.-.  3543919</w:t>
      </w:r>
    </w:p>
    <w:p>
      <w:r>
        <w:rPr>
          <w:rFonts w:ascii="Consolas" w:hAnsi="Consolas"/>
          <w:sz w:val="18"/>
        </w:rPr>
        <w:t>NW_022098064.1  17695673                                        .....-.-...---.--.--.-.  17695685</w:t>
      </w:r>
    </w:p>
    <w:p>
      <w:r>
        <w:rPr>
          <w:rFonts w:ascii="Consolas" w:hAnsi="Consolas"/>
          <w:sz w:val="18"/>
        </w:rPr>
        <w:t>NW_022098064.1  29613502                                       ......-.-...---.--.--.-.  29613489</w:t>
      </w:r>
    </w:p>
    <w:p>
      <w:r>
        <w:rPr>
          <w:rFonts w:ascii="Consolas" w:hAnsi="Consolas"/>
          <w:sz w:val="18"/>
        </w:rPr>
        <w:t>NW_022098064.1  37606135                                       ....C.-.-...---.--.--.-.  37606122</w:t>
      </w:r>
    </w:p>
    <w:p>
      <w:r>
        <w:rPr>
          <w:rFonts w:ascii="Consolas" w:hAnsi="Consolas"/>
          <w:sz w:val="18"/>
        </w:rPr>
        <w:t>NW_022098064.1  45789999                                           ..-.-...---.--G--.-.  45790008</w:t>
      </w:r>
    </w:p>
    <w:p>
      <w:r>
        <w:rPr>
          <w:rFonts w:ascii="Consolas" w:hAnsi="Consolas"/>
          <w:sz w:val="18"/>
        </w:rPr>
        <w:t>NW_022098064.1  46113748                                           ..-.-...---.--.--.-.  46113739</w:t>
      </w:r>
    </w:p>
    <w:p>
      <w:r>
        <w:rPr>
          <w:rFonts w:ascii="Consolas" w:hAnsi="Consolas"/>
          <w:sz w:val="18"/>
        </w:rPr>
        <w:t>NW_022098064.1  57894678                                       ......-.-...---.--.--.-.  57894665</w:t>
      </w:r>
    </w:p>
    <w:p>
      <w:r>
        <w:rPr>
          <w:rFonts w:ascii="Consolas" w:hAnsi="Consolas"/>
          <w:sz w:val="18"/>
        </w:rPr>
        <w:t>NW_022098064.1  65968964                                       ......-.-...---.--.--.-.  65968951</w:t>
      </w:r>
    </w:p>
    <w:p>
      <w:r>
        <w:rPr>
          <w:rFonts w:ascii="Consolas" w:hAnsi="Consolas"/>
          <w:sz w:val="18"/>
        </w:rPr>
        <w:t>NW_022098064.1  1697760                                           ...-.-...---.--.--.-.  1697770</w:t>
      </w:r>
    </w:p>
    <w:p>
      <w:r>
        <w:rPr>
          <w:rFonts w:ascii="Consolas" w:hAnsi="Consolas"/>
          <w:sz w:val="18"/>
        </w:rPr>
        <w:t>NW_022098064.1  3969012                                        ......-.-...---.--.--.-.  3969025</w:t>
      </w:r>
    </w:p>
    <w:p>
      <w:r>
        <w:rPr>
          <w:rFonts w:ascii="Consolas" w:hAnsi="Consolas"/>
          <w:sz w:val="18"/>
        </w:rPr>
        <w:t>NW_022098064.1  3983855                                        ......-.-...---.--.--.-.  3983868</w:t>
      </w:r>
    </w:p>
    <w:p>
      <w:r>
        <w:rPr>
          <w:rFonts w:ascii="Consolas" w:hAnsi="Consolas"/>
          <w:sz w:val="18"/>
        </w:rPr>
        <w:t>NW_022098064.1  6093973                                      ........-.-...---.--.--.-.  6093988</w:t>
      </w:r>
    </w:p>
    <w:p>
      <w:r>
        <w:rPr>
          <w:rFonts w:ascii="Consolas" w:hAnsi="Consolas"/>
          <w:sz w:val="18"/>
        </w:rPr>
        <w:t>NW_022098064.1  7441469                                         .....-.-...---.--.--.-.  7441457</w:t>
      </w:r>
    </w:p>
    <w:p>
      <w:r>
        <w:rPr>
          <w:rFonts w:ascii="Consolas" w:hAnsi="Consolas"/>
          <w:sz w:val="18"/>
        </w:rPr>
        <w:t>NW_022098064.1  13305738                                          ...-.-...---.--.--.-.  13305748</w:t>
      </w:r>
    </w:p>
    <w:p>
      <w:r>
        <w:rPr>
          <w:rFonts w:ascii="Consolas" w:hAnsi="Consolas"/>
          <w:sz w:val="18"/>
        </w:rPr>
        <w:t>NW_022098064.1  13411778                                              .-...---.--.--.-.  13411785</w:t>
      </w:r>
    </w:p>
    <w:p>
      <w:r>
        <w:rPr>
          <w:rFonts w:ascii="Consolas" w:hAnsi="Consolas"/>
          <w:sz w:val="18"/>
        </w:rPr>
        <w:t>NW_022098064.1  23433413                                    .........-.-...---.--.--.-.  23433429</w:t>
      </w:r>
    </w:p>
    <w:p>
      <w:r>
        <w:rPr>
          <w:rFonts w:ascii="Consolas" w:hAnsi="Consolas"/>
          <w:sz w:val="18"/>
        </w:rPr>
        <w:t>NW_022098064.1  43012808                                        .....-.-...---.--.--.-.  43012820</w:t>
      </w:r>
    </w:p>
    <w:p>
      <w:r>
        <w:rPr>
          <w:rFonts w:ascii="Consolas" w:hAnsi="Consolas"/>
          <w:sz w:val="18"/>
        </w:rPr>
        <w:t>NW_022098064.1  43012808                                            .-.-...---.--.--.-.  43012816</w:t>
      </w:r>
    </w:p>
    <w:p>
      <w:r>
        <w:rPr>
          <w:rFonts w:ascii="Consolas" w:hAnsi="Consolas"/>
          <w:sz w:val="18"/>
        </w:rPr>
        <w:t>NW_022098064.1  44124311                                     ........-.-...---.--.--.-.  44124296</w:t>
      </w:r>
    </w:p>
    <w:p>
      <w:r>
        <w:rPr>
          <w:rFonts w:ascii="Consolas" w:hAnsi="Consolas"/>
          <w:sz w:val="18"/>
        </w:rPr>
        <w:t>NW_022098064.1  48674092                                           ..-.-...---.--.--.-.  48674083</w:t>
      </w:r>
    </w:p>
    <w:p>
      <w:r>
        <w:rPr>
          <w:rFonts w:ascii="Consolas" w:hAnsi="Consolas"/>
          <w:sz w:val="18"/>
        </w:rPr>
        <w:t>NW_022098064.1  59034809                                       ......-.-...---.--.--.-.  59034796</w:t>
      </w:r>
    </w:p>
    <w:p>
      <w:r>
        <w:rPr>
          <w:rFonts w:ascii="Consolas" w:hAnsi="Consolas"/>
          <w:sz w:val="18"/>
        </w:rPr>
        <w:t>NW_022098064.1  59034812                                            .-.-...---.--.--.-.  59034804</w:t>
      </w:r>
    </w:p>
    <w:p>
      <w:r>
        <w:rPr>
          <w:rFonts w:ascii="Consolas" w:hAnsi="Consolas"/>
          <w:sz w:val="18"/>
        </w:rPr>
        <w:t>NW_022098064.1  75553917                                          ...-.-...---.--.--.-.  75553927</w:t>
      </w:r>
    </w:p>
    <w:p>
      <w:r>
        <w:rPr>
          <w:rFonts w:ascii="Consolas" w:hAnsi="Consolas"/>
          <w:sz w:val="18"/>
        </w:rPr>
        <w:t>NW_022098064.1  75954357                                      .......-.-...---.--.--.-.  75954371</w:t>
      </w:r>
    </w:p>
    <w:p>
      <w:r>
        <w:rPr>
          <w:rFonts w:ascii="Consolas" w:hAnsi="Consolas"/>
          <w:sz w:val="18"/>
        </w:rPr>
        <w:t>NW_022098064.1  278136                                       ........-.-...---.--.--.-.  278151</w:t>
      </w:r>
    </w:p>
    <w:p>
      <w:r>
        <w:rPr>
          <w:rFonts w:ascii="Consolas" w:hAnsi="Consolas"/>
          <w:sz w:val="18"/>
        </w:rPr>
        <w:t>NW_022098064.1  1697761                                        ......-.-...---.--.--.-.  1697774</w:t>
      </w:r>
    </w:p>
    <w:p>
      <w:r>
        <w:rPr>
          <w:rFonts w:ascii="Consolas" w:hAnsi="Consolas"/>
          <w:sz w:val="18"/>
        </w:rPr>
        <w:t>NW_022098064.1  9938883                                             .-.-...---.--.--.-.  9938875</w:t>
      </w:r>
    </w:p>
    <w:p>
      <w:r>
        <w:rPr>
          <w:rFonts w:ascii="Consolas" w:hAnsi="Consolas"/>
          <w:sz w:val="18"/>
        </w:rPr>
        <w:t>NW_022098064.1  9938883                                         .....-.-...---.--.--.-.  9938871</w:t>
      </w:r>
    </w:p>
    <w:p>
      <w:r>
        <w:rPr>
          <w:rFonts w:ascii="Consolas" w:hAnsi="Consolas"/>
          <w:sz w:val="18"/>
        </w:rPr>
        <w:t>NW_022098064.1  10885140                                     ........-.-...---.--.--.-.  10885155</w:t>
      </w:r>
    </w:p>
    <w:p>
      <w:r>
        <w:rPr>
          <w:rFonts w:ascii="Consolas" w:hAnsi="Consolas"/>
          <w:sz w:val="18"/>
        </w:rPr>
        <w:t>NW_022098064.1  11277351                                           ..-.-...---.--.--.-.  11277342</w:t>
      </w:r>
    </w:p>
    <w:p>
      <w:r>
        <w:rPr>
          <w:rFonts w:ascii="Consolas" w:hAnsi="Consolas"/>
          <w:sz w:val="18"/>
        </w:rPr>
        <w:t>NW_022098064.1  11277351                                       ......-.-...---.--.--.-.  11277338</w:t>
      </w:r>
    </w:p>
    <w:p>
      <w:r>
        <w:rPr>
          <w:rFonts w:ascii="Consolas" w:hAnsi="Consolas"/>
          <w:sz w:val="18"/>
        </w:rPr>
        <w:t>NW_022098064.1  13305739                                       ......-.-...---.--.--.-.  13305752</w:t>
      </w:r>
    </w:p>
    <w:p>
      <w:r>
        <w:rPr>
          <w:rFonts w:ascii="Consolas" w:hAnsi="Consolas"/>
          <w:sz w:val="18"/>
        </w:rPr>
        <w:t>NW_022098064.1  13411778                                         ....-.-...---.--.--.-.  13411789</w:t>
      </w:r>
    </w:p>
    <w:p>
      <w:r>
        <w:rPr>
          <w:rFonts w:ascii="Consolas" w:hAnsi="Consolas"/>
          <w:sz w:val="18"/>
        </w:rPr>
        <w:t>NW_022098064.1  15090231                                                 ..---.--.--.-.  15090236</w:t>
      </w:r>
    </w:p>
    <w:p>
      <w:r>
        <w:rPr>
          <w:rFonts w:ascii="Consolas" w:hAnsi="Consolas"/>
          <w:sz w:val="18"/>
        </w:rPr>
        <w:t>NW_022098064.1  20885522                                                ...---.--.--.-.  20885528</w:t>
      </w:r>
    </w:p>
    <w:p>
      <w:r>
        <w:rPr>
          <w:rFonts w:ascii="Consolas" w:hAnsi="Consolas"/>
          <w:sz w:val="18"/>
        </w:rPr>
        <w:t>NW_022098064.1  21582500                                                 ..---.--.--.-.  21582495</w:t>
      </w:r>
    </w:p>
    <w:p>
      <w:r>
        <w:rPr>
          <w:rFonts w:ascii="Consolas" w:hAnsi="Consolas"/>
          <w:sz w:val="18"/>
        </w:rPr>
        <w:t>NW_022098064.1  22283196                                           ..-.-...---.--.--.-.  22283205</w:t>
      </w:r>
    </w:p>
    <w:p>
      <w:r>
        <w:rPr>
          <w:rFonts w:ascii="Consolas" w:hAnsi="Consolas"/>
          <w:sz w:val="18"/>
        </w:rPr>
        <w:t>NW_022098064.1  24188384                                       ......-.-...---.--.--.-.  24188397</w:t>
      </w:r>
    </w:p>
    <w:p>
      <w:r>
        <w:rPr>
          <w:rFonts w:ascii="Consolas" w:hAnsi="Consolas"/>
          <w:sz w:val="18"/>
        </w:rPr>
        <w:t>NW_022098064.1  24188384                                           ..-.-...---.--.--.-.  24188393</w:t>
      </w:r>
    </w:p>
    <w:p>
      <w:r>
        <w:rPr>
          <w:rFonts w:ascii="Consolas" w:hAnsi="Consolas"/>
          <w:sz w:val="18"/>
        </w:rPr>
        <w:t>NW_022098064.1  24372798                                                ...---.--.--.-.  24372804</w:t>
      </w:r>
    </w:p>
    <w:p>
      <w:r>
        <w:rPr>
          <w:rFonts w:ascii="Consolas" w:hAnsi="Consolas"/>
          <w:sz w:val="18"/>
        </w:rPr>
        <w:t>NW_022098064.1  25856834                                     ........-.-...---.--.--.-.  25856849</w:t>
      </w:r>
    </w:p>
    <w:p>
      <w:r>
        <w:rPr>
          <w:rFonts w:ascii="Consolas" w:hAnsi="Consolas"/>
          <w:sz w:val="18"/>
        </w:rPr>
        <w:t>NW_022098064.1  30517916                                     ........-.-...---.--.--.-.  30517901</w:t>
      </w:r>
    </w:p>
    <w:p>
      <w:r>
        <w:rPr>
          <w:rFonts w:ascii="Consolas" w:hAnsi="Consolas"/>
          <w:sz w:val="18"/>
        </w:rPr>
        <w:t>NW_022098064.1  45272162                                       ......-.-...---.--.--.-.  45272175</w:t>
      </w:r>
    </w:p>
    <w:p>
      <w:r>
        <w:rPr>
          <w:rFonts w:ascii="Consolas" w:hAnsi="Consolas"/>
          <w:sz w:val="18"/>
        </w:rPr>
        <w:t>NW_022098064.1  45272162                                           ..-.-...---.--.--.-.  45272171</w:t>
      </w:r>
    </w:p>
    <w:p>
      <w:r>
        <w:rPr>
          <w:rFonts w:ascii="Consolas" w:hAnsi="Consolas"/>
          <w:sz w:val="18"/>
        </w:rPr>
        <w:t>NW_022098064.1  52693488                                     ........-.-...---.--.--.-.  52693473</w:t>
      </w:r>
    </w:p>
    <w:p>
      <w:r>
        <w:rPr>
          <w:rFonts w:ascii="Consolas" w:hAnsi="Consolas"/>
          <w:sz w:val="18"/>
        </w:rPr>
        <w:t>NW_022098064.1  58772642                                     ........-.-...---.--.--.-.  58772657</w:t>
      </w:r>
    </w:p>
    <w:p>
      <w:r>
        <w:rPr>
          <w:rFonts w:ascii="Consolas" w:hAnsi="Consolas"/>
          <w:sz w:val="18"/>
        </w:rPr>
        <w:t>NW_022098064.1  72106459                                         ....-.-...---.--.--.-.  72106470</w:t>
      </w:r>
    </w:p>
    <w:p>
      <w:r>
        <w:rPr>
          <w:rFonts w:ascii="Consolas" w:hAnsi="Consolas"/>
          <w:sz w:val="18"/>
        </w:rPr>
        <w:t>NW_022098064.1  72106459                                              .-...---.--.--.-.  72106466</w:t>
      </w:r>
    </w:p>
    <w:p>
      <w:r>
        <w:rPr>
          <w:rFonts w:ascii="Consolas" w:hAnsi="Consolas"/>
          <w:sz w:val="18"/>
        </w:rPr>
        <w:t>NW_022098064.1  75553918                                       ......-.-...---.--.--.-.  75553931</w:t>
      </w:r>
    </w:p>
    <w:p>
      <w:r>
        <w:rPr>
          <w:rFonts w:ascii="Consolas" w:hAnsi="Consolas"/>
          <w:sz w:val="18"/>
        </w:rPr>
        <w:t>NW_022098064.1  75954358                                           ..-.-...---.--.--.-.  75954367</w:t>
      </w:r>
    </w:p>
    <w:p>
      <w:r>
        <w:rPr>
          <w:rFonts w:ascii="Consolas" w:hAnsi="Consolas"/>
          <w:sz w:val="18"/>
        </w:rPr>
        <w:t>NW_022098064.1  278138                                                   ..---.--.--.-.  278143</w:t>
      </w:r>
    </w:p>
    <w:p>
      <w:r>
        <w:rPr>
          <w:rFonts w:ascii="Consolas" w:hAnsi="Consolas"/>
          <w:sz w:val="18"/>
        </w:rPr>
        <w:t>NW_022098064.1  1486927                                       .......-.-...---.--.--.-.  1486941</w:t>
      </w:r>
    </w:p>
    <w:p>
      <w:r>
        <w:rPr>
          <w:rFonts w:ascii="Consolas" w:hAnsi="Consolas"/>
          <w:sz w:val="18"/>
        </w:rPr>
        <w:t>NW_022098064.1  1486928                                                  ..---.--.--.-.  1486933</w:t>
      </w:r>
    </w:p>
    <w:p>
      <w:r>
        <w:rPr>
          <w:rFonts w:ascii="Consolas" w:hAnsi="Consolas"/>
          <w:sz w:val="18"/>
        </w:rPr>
        <w:t>NW_022098064.1  1697760                                                 ...---.--.--.-.  1697766</w:t>
      </w:r>
    </w:p>
    <w:p>
      <w:r>
        <w:rPr>
          <w:rFonts w:ascii="Consolas" w:hAnsi="Consolas"/>
          <w:sz w:val="18"/>
        </w:rPr>
        <w:t>NW_022098064.1  3969011                                                 ...---.--.--.-.  3969017</w:t>
      </w:r>
    </w:p>
    <w:p>
      <w:r>
        <w:rPr>
          <w:rFonts w:ascii="Consolas" w:hAnsi="Consolas"/>
          <w:sz w:val="18"/>
        </w:rPr>
        <w:t>NW_022098064.1  3983854                                                 ...---.--.--.-.  3983860</w:t>
      </w:r>
    </w:p>
    <w:p>
      <w:r>
        <w:rPr>
          <w:rFonts w:ascii="Consolas" w:hAnsi="Consolas"/>
          <w:sz w:val="18"/>
        </w:rPr>
        <w:t>NW_022098064.1  4214945                                       .......-.-...---.--.--.-.  4214959</w:t>
      </w:r>
    </w:p>
    <w:p>
      <w:r>
        <w:rPr>
          <w:rFonts w:ascii="Consolas" w:hAnsi="Consolas"/>
          <w:sz w:val="18"/>
        </w:rPr>
        <w:t>NW_022098064.1  4214946                                                  ..---.--.--.-.  4214951</w:t>
      </w:r>
    </w:p>
    <w:p>
      <w:r>
        <w:rPr>
          <w:rFonts w:ascii="Consolas" w:hAnsi="Consolas"/>
          <w:sz w:val="18"/>
        </w:rPr>
        <w:t>NW_022098064.1  6093975                                            ..-.-...---.--.--.-.  6093984</w:t>
      </w:r>
    </w:p>
    <w:p>
      <w:r>
        <w:rPr>
          <w:rFonts w:ascii="Consolas" w:hAnsi="Consolas"/>
          <w:sz w:val="18"/>
        </w:rPr>
        <w:t>NW_022098064.1  7113661                                                       .--.--.-.  7113658</w:t>
      </w:r>
    </w:p>
    <w:p>
      <w:r>
        <w:rPr>
          <w:rFonts w:ascii="Consolas" w:hAnsi="Consolas"/>
          <w:sz w:val="18"/>
        </w:rPr>
        <w:t>NW_022098064.1  9574720                                                 ...---.--.--.-.  9574714</w:t>
      </w:r>
    </w:p>
    <w:p>
      <w:r>
        <w:rPr>
          <w:rFonts w:ascii="Consolas" w:hAnsi="Consolas"/>
          <w:sz w:val="18"/>
        </w:rPr>
        <w:t>NW_022098064.1  9574720                                           ...-.-...---.--.--.-.  9574710</w:t>
      </w:r>
    </w:p>
    <w:p>
      <w:r>
        <w:rPr>
          <w:rFonts w:ascii="Consolas" w:hAnsi="Consolas"/>
          <w:sz w:val="18"/>
        </w:rPr>
        <w:t>NW_022098064.1  10885142                                                 ..---.--.--.-.  10885147</w:t>
      </w:r>
    </w:p>
    <w:p>
      <w:r>
        <w:rPr>
          <w:rFonts w:ascii="Consolas" w:hAnsi="Consolas"/>
          <w:sz w:val="18"/>
        </w:rPr>
        <w:t>NW_022098064.1  13305738                                                ...---.--.--.-.  13305744</w:t>
      </w:r>
    </w:p>
    <w:p>
      <w:r>
        <w:rPr>
          <w:rFonts w:ascii="Consolas" w:hAnsi="Consolas"/>
          <w:sz w:val="18"/>
        </w:rPr>
        <w:t>NW_022098064.1  13592703                                      .......-.-...---.--.--.-.  13592717</w:t>
      </w:r>
    </w:p>
    <w:p>
      <w:r>
        <w:rPr>
          <w:rFonts w:ascii="Consolas" w:hAnsi="Consolas"/>
          <w:sz w:val="18"/>
        </w:rPr>
        <w:t>NW_022098064.1  13592704                                                 ..---.--.--.-.  13592709</w:t>
      </w:r>
    </w:p>
    <w:p>
      <w:r>
        <w:rPr>
          <w:rFonts w:ascii="Consolas" w:hAnsi="Consolas"/>
          <w:sz w:val="18"/>
        </w:rPr>
        <w:t>NW_022098064.1  14722231                                          ...-.-...---.--.--.-.  14722241</w:t>
      </w:r>
    </w:p>
    <w:p>
      <w:r>
        <w:rPr>
          <w:rFonts w:ascii="Consolas" w:hAnsi="Consolas"/>
          <w:sz w:val="18"/>
        </w:rPr>
        <w:t>NW_022098064.1  14722231                                                ...---.--.--.-.  14722237</w:t>
      </w:r>
    </w:p>
    <w:p>
      <w:r>
        <w:rPr>
          <w:rFonts w:ascii="Consolas" w:hAnsi="Consolas"/>
          <w:sz w:val="18"/>
        </w:rPr>
        <w:t>NW_022098064.1  15090230                                      .......-.-...---.--.--.-.  15090244</w:t>
      </w:r>
    </w:p>
    <w:p>
      <w:r>
        <w:rPr>
          <w:rFonts w:ascii="Consolas" w:hAnsi="Consolas"/>
          <w:sz w:val="18"/>
        </w:rPr>
        <w:t>NW_022098064.1  17850455                                      .......-.-...---.--.--.-.  17850469</w:t>
      </w:r>
    </w:p>
    <w:p>
      <w:r>
        <w:rPr>
          <w:rFonts w:ascii="Consolas" w:hAnsi="Consolas"/>
          <w:sz w:val="18"/>
        </w:rPr>
        <w:t>NW_022098064.1  17850456                                                 ..---.--.--.-.  17850461</w:t>
      </w:r>
    </w:p>
    <w:p>
      <w:r>
        <w:rPr>
          <w:rFonts w:ascii="Consolas" w:hAnsi="Consolas"/>
          <w:sz w:val="18"/>
        </w:rPr>
        <w:t>NW_022098064.1  18245981                                                 ..---.--.--.-.  18245986</w:t>
      </w:r>
    </w:p>
    <w:p>
      <w:r>
        <w:rPr>
          <w:rFonts w:ascii="Consolas" w:hAnsi="Consolas"/>
          <w:sz w:val="18"/>
        </w:rPr>
        <w:t>NW_022098064.1  23305554                                     ........-.-...---.--.--.-.  23305539</w:t>
      </w:r>
    </w:p>
    <w:p>
      <w:r>
        <w:rPr>
          <w:rFonts w:ascii="Consolas" w:hAnsi="Consolas"/>
          <w:sz w:val="18"/>
        </w:rPr>
        <w:t>NW_022098064.1  23433416                                                 ..---.--.--.-.  23433421</w:t>
      </w:r>
    </w:p>
    <w:p>
      <w:r>
        <w:rPr>
          <w:rFonts w:ascii="Consolas" w:hAnsi="Consolas"/>
          <w:sz w:val="18"/>
        </w:rPr>
        <w:t>NW_022098064.1  24372798                                          ...-.-...---.--.--.-.  24372808</w:t>
      </w:r>
    </w:p>
    <w:p>
      <w:r>
        <w:rPr>
          <w:rFonts w:ascii="Consolas" w:hAnsi="Consolas"/>
          <w:sz w:val="18"/>
        </w:rPr>
        <w:t>NW_022098064.1  25856836                                                 ..---.--.--.-.  25856841</w:t>
      </w:r>
    </w:p>
    <w:p>
      <w:r>
        <w:rPr>
          <w:rFonts w:ascii="Consolas" w:hAnsi="Consolas"/>
          <w:sz w:val="18"/>
        </w:rPr>
        <w:t>NW_022098064.1  30517914                                                 ..---.--.--.-.  30517909</w:t>
      </w:r>
    </w:p>
    <w:p>
      <w:r>
        <w:rPr>
          <w:rFonts w:ascii="Consolas" w:hAnsi="Consolas"/>
          <w:sz w:val="18"/>
        </w:rPr>
        <w:t>NW_022098064.1  35582597                                           ..-.-...---.--.--.-.  35582588</w:t>
      </w:r>
    </w:p>
    <w:p>
      <w:r>
        <w:rPr>
          <w:rFonts w:ascii="Consolas" w:hAnsi="Consolas"/>
          <w:sz w:val="18"/>
        </w:rPr>
        <w:t>NW_022098064.1  35582597                                       ......-.-...---.--.--.-.  35582584</w:t>
      </w:r>
    </w:p>
    <w:p>
      <w:r>
        <w:rPr>
          <w:rFonts w:ascii="Consolas" w:hAnsi="Consolas"/>
          <w:sz w:val="18"/>
        </w:rPr>
        <w:t>NW_022098064.1  44124309                                           ..-.-...---.--.--.-.  44124300</w:t>
      </w:r>
    </w:p>
    <w:p>
      <w:r>
        <w:rPr>
          <w:rFonts w:ascii="Consolas" w:hAnsi="Consolas"/>
          <w:sz w:val="18"/>
        </w:rPr>
        <w:t>NW_022098064.1  52523878                                          ...-.-...---.--.--.-.  52523868</w:t>
      </w:r>
    </w:p>
    <w:p>
      <w:r>
        <w:rPr>
          <w:rFonts w:ascii="Consolas" w:hAnsi="Consolas"/>
          <w:sz w:val="18"/>
        </w:rPr>
        <w:t>NW_022098064.1  56603577                                                ...---.--.--.-.  56603571</w:t>
      </w:r>
    </w:p>
    <w:p>
      <w:r>
        <w:rPr>
          <w:rFonts w:ascii="Consolas" w:hAnsi="Consolas"/>
          <w:sz w:val="18"/>
        </w:rPr>
        <w:t>NW_022098064.1  56603577                                          ...-.-...---.--.--.-.  56603567</w:t>
      </w:r>
    </w:p>
    <w:p>
      <w:r>
        <w:rPr>
          <w:rFonts w:ascii="Consolas" w:hAnsi="Consolas"/>
          <w:sz w:val="18"/>
        </w:rPr>
        <w:t>NW_022098064.1  63342401                                      .......-.-...---.--.--.-.  63342415</w:t>
      </w:r>
    </w:p>
    <w:p>
      <w:r>
        <w:rPr>
          <w:rFonts w:ascii="Consolas" w:hAnsi="Consolas"/>
          <w:sz w:val="18"/>
        </w:rPr>
        <w:t>NW_022098064.1  75553917                                                ...---.--.--.-.  75553923</w:t>
      </w:r>
    </w:p>
    <w:p>
      <w:r>
        <w:rPr>
          <w:rFonts w:ascii="Consolas" w:hAnsi="Consolas"/>
          <w:sz w:val="18"/>
        </w:rPr>
        <w:t>NW_022098064.1  278138                                             ..-.-...---.--.--.-.  278147</w:t>
      </w:r>
    </w:p>
    <w:p>
      <w:r>
        <w:rPr>
          <w:rFonts w:ascii="Consolas" w:hAnsi="Consolas"/>
          <w:sz w:val="18"/>
        </w:rPr>
        <w:t>NW_022098064.1  1486928                                            ..-.-...---.--.--.-.  1486937</w:t>
      </w:r>
    </w:p>
    <w:p>
      <w:r>
        <w:rPr>
          <w:rFonts w:ascii="Consolas" w:hAnsi="Consolas"/>
          <w:sz w:val="18"/>
        </w:rPr>
        <w:t>NW_022098064.1  2635062                                     .........-.-...---.--.--.-.  2635078</w:t>
      </w:r>
    </w:p>
    <w:p>
      <w:r>
        <w:rPr>
          <w:rFonts w:ascii="Consolas" w:hAnsi="Consolas"/>
          <w:sz w:val="18"/>
        </w:rPr>
        <w:t>NW_022098064.1  4214946                                            ..-.-...---.--.--.-.  4214955</w:t>
      </w:r>
    </w:p>
    <w:p>
      <w:r>
        <w:rPr>
          <w:rFonts w:ascii="Consolas" w:hAnsi="Consolas"/>
          <w:sz w:val="18"/>
        </w:rPr>
        <w:t>NW_022098064.1  6093975                                                  ..---.--.--.-.  6093980</w:t>
      </w:r>
    </w:p>
    <w:p>
      <w:r>
        <w:rPr>
          <w:rFonts w:ascii="Consolas" w:hAnsi="Consolas"/>
          <w:sz w:val="18"/>
        </w:rPr>
        <w:t>NW_022098064.1  6778617                                                   .---.--.--.-.  6778621</w:t>
      </w:r>
    </w:p>
    <w:p>
      <w:r>
        <w:rPr>
          <w:rFonts w:ascii="Consolas" w:hAnsi="Consolas"/>
          <w:sz w:val="18"/>
        </w:rPr>
        <w:t>NW_022098064.1  7441466                                        ......-.-...---.--.--.-.  7441453</w:t>
      </w:r>
    </w:p>
    <w:p>
      <w:r>
        <w:rPr>
          <w:rFonts w:ascii="Consolas" w:hAnsi="Consolas"/>
          <w:sz w:val="18"/>
        </w:rPr>
        <w:t>NW_022098064.1  9314563                                             .-.-...---.--.--.-.  9314555</w:t>
      </w:r>
    </w:p>
    <w:p>
      <w:r>
        <w:rPr>
          <w:rFonts w:ascii="Consolas" w:hAnsi="Consolas"/>
          <w:sz w:val="18"/>
        </w:rPr>
        <w:t>NW_022098064.1  9314563                                         .....-.-...---.--.--.-.  9314551</w:t>
      </w:r>
    </w:p>
    <w:p>
      <w:r>
        <w:rPr>
          <w:rFonts w:ascii="Consolas" w:hAnsi="Consolas"/>
          <w:sz w:val="18"/>
        </w:rPr>
        <w:t>NW_022098064.1  9574719                                        ......-.-...---.--.--.-.  9574706</w:t>
      </w:r>
    </w:p>
    <w:p>
      <w:r>
        <w:rPr>
          <w:rFonts w:ascii="Consolas" w:hAnsi="Consolas"/>
          <w:sz w:val="18"/>
        </w:rPr>
        <w:t>NW_022098064.1  10885142                                           ..-.-...---.--.--.-.  10885151</w:t>
      </w:r>
    </w:p>
    <w:p>
      <w:r>
        <w:rPr>
          <w:rFonts w:ascii="Consolas" w:hAnsi="Consolas"/>
          <w:sz w:val="18"/>
        </w:rPr>
        <w:t>NW_022098064.1  11277351                                                 ..---.--.--.-.  11277346</w:t>
      </w:r>
    </w:p>
    <w:p>
      <w:r>
        <w:rPr>
          <w:rFonts w:ascii="Consolas" w:hAnsi="Consolas"/>
          <w:sz w:val="18"/>
        </w:rPr>
        <w:t>NW_022098064.1  13411780                                       ......-.-...---.--.--.-.  13411793</w:t>
      </w:r>
    </w:p>
    <w:p>
      <w:r>
        <w:rPr>
          <w:rFonts w:ascii="Consolas" w:hAnsi="Consolas"/>
          <w:sz w:val="18"/>
        </w:rPr>
        <w:t>NW_022098064.1  13592704                                           ..-.-...---.--.--.-.  13592713</w:t>
      </w:r>
    </w:p>
    <w:p>
      <w:r>
        <w:rPr>
          <w:rFonts w:ascii="Consolas" w:hAnsi="Consolas"/>
          <w:sz w:val="18"/>
        </w:rPr>
        <w:t>NW_022098064.1  14722232                                       ......-.-...---.--.--.-.  14722245</w:t>
      </w:r>
    </w:p>
    <w:p>
      <w:r>
        <w:rPr>
          <w:rFonts w:ascii="Consolas" w:hAnsi="Consolas"/>
          <w:sz w:val="18"/>
        </w:rPr>
        <w:t>NW_022098064.1  15090231                                           ..-.-...---.--.--.-.  15090240</w:t>
      </w:r>
    </w:p>
    <w:p>
      <w:r>
        <w:rPr>
          <w:rFonts w:ascii="Consolas" w:hAnsi="Consolas"/>
          <w:sz w:val="18"/>
        </w:rPr>
        <w:t>NW_022098064.1  16979825                                      .......-.-...---.--.--.-.  16979839</w:t>
      </w:r>
    </w:p>
    <w:p>
      <w:r>
        <w:rPr>
          <w:rFonts w:ascii="Consolas" w:hAnsi="Consolas"/>
          <w:sz w:val="18"/>
        </w:rPr>
        <w:t>NW_022098064.1  17850456                                           ..-.-...---.--.--.-.  17850465</w:t>
      </w:r>
    </w:p>
    <w:p>
      <w:r>
        <w:rPr>
          <w:rFonts w:ascii="Consolas" w:hAnsi="Consolas"/>
          <w:sz w:val="18"/>
        </w:rPr>
        <w:t>NW_022098064.1  18245981                                       ......-.-...---.--.--.-.  18245994</w:t>
      </w:r>
    </w:p>
    <w:p>
      <w:r>
        <w:rPr>
          <w:rFonts w:ascii="Consolas" w:hAnsi="Consolas"/>
          <w:sz w:val="18"/>
        </w:rPr>
        <w:t>NW_022098064.1  18245981                                           ..-.-...---.--.--.-.  18245990</w:t>
      </w:r>
    </w:p>
    <w:p>
      <w:r>
        <w:rPr>
          <w:rFonts w:ascii="Consolas" w:hAnsi="Consolas"/>
          <w:sz w:val="18"/>
        </w:rPr>
        <w:t>NW_022098064.1  18582199                                                  .---.--.--.-.  18582203</w:t>
      </w:r>
    </w:p>
    <w:p>
      <w:r>
        <w:rPr>
          <w:rFonts w:ascii="Consolas" w:hAnsi="Consolas"/>
          <w:sz w:val="18"/>
        </w:rPr>
        <w:t>NW_022098064.1  21582500                                           ..-.-...---.--.--.-.  21582491</w:t>
      </w:r>
    </w:p>
    <w:p>
      <w:r>
        <w:rPr>
          <w:rFonts w:ascii="Consolas" w:hAnsi="Consolas"/>
          <w:sz w:val="18"/>
        </w:rPr>
        <w:t>NW_022098064.1  21582500                                       ......-.-...---.--.--.-.  21582487</w:t>
      </w:r>
    </w:p>
    <w:p>
      <w:r>
        <w:rPr>
          <w:rFonts w:ascii="Consolas" w:hAnsi="Consolas"/>
          <w:sz w:val="18"/>
        </w:rPr>
        <w:t>NW_022098064.1  22283196                                                 ..---.--.--.-.  22283201</w:t>
      </w:r>
    </w:p>
    <w:p>
      <w:r>
        <w:rPr>
          <w:rFonts w:ascii="Consolas" w:hAnsi="Consolas"/>
          <w:sz w:val="18"/>
        </w:rPr>
        <w:t>NW_022098064.1  23433416                                           ..-.-...---.--.--.-.  23433425</w:t>
      </w:r>
    </w:p>
    <w:p>
      <w:r>
        <w:rPr>
          <w:rFonts w:ascii="Consolas" w:hAnsi="Consolas"/>
          <w:sz w:val="18"/>
        </w:rPr>
        <w:t>NW_022098064.1  24188384                                                 ..---.--.--.-.  24188389</w:t>
      </w:r>
    </w:p>
    <w:p>
      <w:r>
        <w:rPr>
          <w:rFonts w:ascii="Consolas" w:hAnsi="Consolas"/>
          <w:sz w:val="18"/>
        </w:rPr>
        <w:t>NW_022098064.1  24372799                                       ......-.-...---.--.--.-.  24372812</w:t>
      </w:r>
    </w:p>
    <w:p>
      <w:r>
        <w:rPr>
          <w:rFonts w:ascii="Consolas" w:hAnsi="Consolas"/>
          <w:sz w:val="18"/>
        </w:rPr>
        <w:t>NW_022098064.1  25856836                                           ..-.-...---.--.--.-.  25856845</w:t>
      </w:r>
    </w:p>
    <w:p>
      <w:r>
        <w:rPr>
          <w:rFonts w:ascii="Consolas" w:hAnsi="Consolas"/>
          <w:sz w:val="18"/>
        </w:rPr>
        <w:t>NW_022098064.1  30517914                                           ..-.-...---.--.--.-.  30517905</w:t>
      </w:r>
    </w:p>
    <w:p>
      <w:r>
        <w:rPr>
          <w:rFonts w:ascii="Consolas" w:hAnsi="Consolas"/>
          <w:sz w:val="18"/>
        </w:rPr>
        <w:t>NW_022098064.1  35582597                                                 ..---.--.--.-.  35582592</w:t>
      </w:r>
    </w:p>
    <w:p>
      <w:r>
        <w:rPr>
          <w:rFonts w:ascii="Consolas" w:hAnsi="Consolas"/>
          <w:sz w:val="18"/>
        </w:rPr>
        <w:t>NW_022098064.1  38409051                                   ..........-.-...---.--.--.-.  38409068</w:t>
      </w:r>
    </w:p>
    <w:p>
      <w:r>
        <w:rPr>
          <w:rFonts w:ascii="Consolas" w:hAnsi="Consolas"/>
          <w:sz w:val="18"/>
        </w:rPr>
        <w:t>NW_022098064.1  41119041                                                            .-.  41119042</w:t>
      </w:r>
    </w:p>
    <w:p>
      <w:r>
        <w:rPr>
          <w:rFonts w:ascii="Consolas" w:hAnsi="Consolas"/>
          <w:sz w:val="18"/>
        </w:rPr>
        <w:t>NW_022098064.1  42206464                                   ..........-.-...---.--.--.-.  42206481</w:t>
      </w:r>
    </w:p>
    <w:p>
      <w:r>
        <w:rPr>
          <w:rFonts w:ascii="Consolas" w:hAnsi="Consolas"/>
          <w:sz w:val="18"/>
        </w:rPr>
        <w:t>NW_022098064.1  43012811                                       ......-.-...---.--.--.-.  43012824</w:t>
      </w:r>
    </w:p>
    <w:p>
      <w:r>
        <w:rPr>
          <w:rFonts w:ascii="Consolas" w:hAnsi="Consolas"/>
          <w:sz w:val="18"/>
        </w:rPr>
        <w:t>NW_022098064.1  44645240                                                  .---.--.--.-.  44645244</w:t>
      </w:r>
    </w:p>
    <w:p>
      <w:r>
        <w:rPr>
          <w:rFonts w:ascii="Consolas" w:hAnsi="Consolas"/>
          <w:sz w:val="18"/>
        </w:rPr>
        <w:t>NW_022098064.1  45027288                                                  .---.--.--.-.  45027292</w:t>
      </w:r>
    </w:p>
    <w:p>
      <w:r>
        <w:rPr>
          <w:rFonts w:ascii="Consolas" w:hAnsi="Consolas"/>
          <w:sz w:val="18"/>
        </w:rPr>
        <w:t>NW_022098064.1  48674092                                                 ..---.--.--.-.  48674087</w:t>
      </w:r>
    </w:p>
    <w:p>
      <w:r>
        <w:rPr>
          <w:rFonts w:ascii="Consolas" w:hAnsi="Consolas"/>
          <w:sz w:val="18"/>
        </w:rPr>
        <w:t>NW_022098064.1  52523877                                       ......-.-...---.--.--.-.  52523864</w:t>
      </w:r>
    </w:p>
    <w:p>
      <w:r>
        <w:rPr>
          <w:rFonts w:ascii="Consolas" w:hAnsi="Consolas"/>
          <w:sz w:val="18"/>
        </w:rPr>
        <w:t>NW_022098064.1  52693486                                                 ..---.--.--.-.  52693481</w:t>
      </w:r>
    </w:p>
    <w:p>
      <w:r>
        <w:rPr>
          <w:rFonts w:ascii="Consolas" w:hAnsi="Consolas"/>
          <w:sz w:val="18"/>
        </w:rPr>
        <w:t>NW_022098064.1  52693486                                           ..-.-...---.--.--.-.  52693477</w:t>
      </w:r>
    </w:p>
    <w:p>
      <w:r>
        <w:rPr>
          <w:rFonts w:ascii="Consolas" w:hAnsi="Consolas"/>
          <w:sz w:val="18"/>
        </w:rPr>
        <w:t>NW_022098064.1  54586523                                                 ..---.--.--.-.  54586518</w:t>
      </w:r>
    </w:p>
    <w:p>
      <w:r>
        <w:rPr>
          <w:rFonts w:ascii="Consolas" w:hAnsi="Consolas"/>
          <w:sz w:val="18"/>
        </w:rPr>
        <w:t>NW_022098064.1  54586523                                           ..-.-...---.--.--.-.  54586514</w:t>
      </w:r>
    </w:p>
    <w:p>
      <w:r>
        <w:rPr>
          <w:rFonts w:ascii="Consolas" w:hAnsi="Consolas"/>
          <w:sz w:val="18"/>
        </w:rPr>
        <w:t>NW_022098064.1  54586523                                       ......-.-...---.--.--.-.  54586510</w:t>
      </w:r>
    </w:p>
    <w:p>
      <w:r>
        <w:rPr>
          <w:rFonts w:ascii="Consolas" w:hAnsi="Consolas"/>
          <w:sz w:val="18"/>
        </w:rPr>
        <w:t>NW_022098064.1  55194440                                                  .---.--.--.-.  55194444</w:t>
      </w:r>
    </w:p>
    <w:p>
      <w:r>
        <w:rPr>
          <w:rFonts w:ascii="Consolas" w:hAnsi="Consolas"/>
          <w:sz w:val="18"/>
        </w:rPr>
        <w:t>NW_022098064.1  56603576                                       ......-.-...---.--.--.-.  56603563</w:t>
      </w:r>
    </w:p>
    <w:p>
      <w:r>
        <w:rPr>
          <w:rFonts w:ascii="Consolas" w:hAnsi="Consolas"/>
          <w:sz w:val="18"/>
        </w:rPr>
        <w:t>NW_022098064.1  61086326                                    .........-.-...---.--.--.-.  61086310</w:t>
      </w:r>
    </w:p>
    <w:p>
      <w:r>
        <w:rPr>
          <w:rFonts w:ascii="Consolas" w:hAnsi="Consolas"/>
          <w:sz w:val="18"/>
        </w:rPr>
        <w:t>NW_022098064.1  63342402                                           ..-.-...---.--.--.-.  63342411</w:t>
      </w:r>
    </w:p>
    <w:p>
      <w:r>
        <w:rPr>
          <w:rFonts w:ascii="Consolas" w:hAnsi="Consolas"/>
          <w:sz w:val="18"/>
        </w:rPr>
        <w:t>NW_022098064.1  63342402                                                 ..---.--.--.-.  63342407</w:t>
      </w:r>
    </w:p>
    <w:p>
      <w:r>
        <w:rPr>
          <w:rFonts w:ascii="Consolas" w:hAnsi="Consolas"/>
          <w:sz w:val="18"/>
        </w:rPr>
        <w:t>NW_022098064.1  72106461                                       ......-.-...---.--.--.-.  72106474</w:t>
      </w:r>
    </w:p>
    <w:p>
      <w:r>
        <w:rPr>
          <w:rFonts w:ascii="Consolas" w:hAnsi="Consolas"/>
          <w:sz w:val="18"/>
        </w:rPr>
        <w:t>NW_022098064.1  74580223                                                  .---.--.--.-.  74580227</w:t>
      </w:r>
    </w:p>
    <w:p>
      <w:r>
        <w:rPr>
          <w:rFonts w:ascii="Consolas" w:hAnsi="Consolas"/>
          <w:sz w:val="18"/>
        </w:rPr>
        <w:t>NW_022098064.1  75954358                                                 ..---.--.--.-.  75954363</w:t>
      </w:r>
    </w:p>
    <w:p>
      <w:r>
        <w:rPr>
          <w:rFonts w:ascii="Consolas" w:hAnsi="Consolas"/>
          <w:sz w:val="18"/>
        </w:rPr>
        <w:t>NW_022098064.1  76099557                                                      .--.--.-.  76099554</w:t>
      </w:r>
    </w:p>
    <w:p>
      <w:r>
        <w:rPr>
          <w:rFonts w:ascii="Consolas" w:hAnsi="Consolas"/>
          <w:sz w:val="18"/>
        </w:rPr>
        <w:t>NW_022098064.1  58772634                                      .......-.-...---.T-.--.-.  58772649</w:t>
      </w:r>
    </w:p>
    <w:p>
      <w:r>
        <w:rPr>
          <w:rFonts w:ascii="Consolas" w:hAnsi="Consolas"/>
          <w:sz w:val="18"/>
        </w:rPr>
        <w:t>NW_022098064.1  6093979                                        ......-.-...---.--.--.-.  6093992</w:t>
      </w:r>
    </w:p>
    <w:p>
      <w:r>
        <w:rPr>
          <w:rFonts w:ascii="Consolas" w:hAnsi="Consolas"/>
          <w:sz w:val="18"/>
        </w:rPr>
        <w:t>NW_022098064.1  44124319                                      .......-.-...---.T-.--.-.  44124304</w:t>
      </w:r>
    </w:p>
    <w:p>
      <w:r>
        <w:rPr>
          <w:rFonts w:ascii="Consolas" w:hAnsi="Consolas"/>
          <w:sz w:val="18"/>
        </w:rPr>
        <w:t>NW_022098064.1  54422616                                       ......-.-...---.--.--.-.  54422603</w:t>
      </w:r>
    </w:p>
    <w:p>
      <w:r>
        <w:rPr>
          <w:rFonts w:ascii="Consolas" w:hAnsi="Consolas"/>
          <w:sz w:val="18"/>
        </w:rPr>
        <w:t>NW_022098064.1  37976162                                    .........-.-...---.--.--.-.  37976146</w:t>
      </w:r>
    </w:p>
    <w:p>
      <w:r>
        <w:rPr>
          <w:rFonts w:ascii="Consolas" w:hAnsi="Consolas"/>
          <w:sz w:val="18"/>
        </w:rPr>
        <w:t>NW_022098064.1  13584475                                      .......-.-...---.--.--.-.  13584489</w:t>
      </w:r>
    </w:p>
    <w:p>
      <w:r>
        <w:rPr>
          <w:rFonts w:ascii="Consolas" w:hAnsi="Consolas"/>
          <w:sz w:val="18"/>
        </w:rPr>
        <w:t>NW_022098064.1  74412404                                      .......-.-...---.--.--.-.  74412418</w:t>
      </w:r>
    </w:p>
    <w:p>
      <w:r>
        <w:rPr>
          <w:rFonts w:ascii="Consolas" w:hAnsi="Consolas"/>
          <w:sz w:val="18"/>
        </w:rPr>
        <w:t>NW_022098064.1  8504839                                          ....-.-...---.--.--.-.  8504850</w:t>
      </w:r>
    </w:p>
    <w:p>
      <w:r>
        <w:rPr>
          <w:rFonts w:ascii="Consolas" w:hAnsi="Consolas"/>
          <w:sz w:val="18"/>
        </w:rPr>
        <w:t>NW_022098064.1  19017943                                     ........-.-...---.--.--.-.  19017928</w:t>
      </w:r>
    </w:p>
    <w:p>
      <w:r>
        <w:rPr>
          <w:rFonts w:ascii="Consolas" w:hAnsi="Consolas"/>
          <w:sz w:val="18"/>
        </w:rPr>
        <w:t>NW_022098064.1  13584480                                       ......-.-...---.--.--.-.  13584493</w:t>
      </w:r>
    </w:p>
    <w:p>
      <w:r>
        <w:rPr>
          <w:rFonts w:ascii="Consolas" w:hAnsi="Consolas"/>
          <w:sz w:val="18"/>
        </w:rPr>
        <w:t>NW_022098064.1  64063906                                      .......-.-...---.--.--.-.  64063892</w:t>
      </w:r>
    </w:p>
    <w:p>
      <w:r>
        <w:rPr>
          <w:rFonts w:ascii="Consolas" w:hAnsi="Consolas"/>
          <w:sz w:val="18"/>
        </w:rPr>
        <w:t>NW_022098010.1  250056                                     ..........-.-...---.--.--.-.  250039</w:t>
      </w:r>
    </w:p>
    <w:p>
      <w:r>
        <w:rPr>
          <w:rFonts w:ascii="Consolas" w:hAnsi="Consolas"/>
          <w:sz w:val="18"/>
        </w:rPr>
        <w:t>NW_022098010.1  10188246                                   ..........-.-...---.--.--.-.  10188229</w:t>
      </w:r>
    </w:p>
    <w:p>
      <w:r>
        <w:rPr>
          <w:rFonts w:ascii="Consolas" w:hAnsi="Consolas"/>
          <w:sz w:val="18"/>
        </w:rPr>
        <w:t>NW_022098010.1  11568671                                     ........-.-...---.--.--.-.  11568656</w:t>
      </w:r>
    </w:p>
    <w:p>
      <w:r>
        <w:rPr>
          <w:rFonts w:ascii="Consolas" w:hAnsi="Consolas"/>
          <w:sz w:val="18"/>
        </w:rPr>
        <w:t>NW_022098010.1  890103                                         .....A-.-...---.--.--.-.  890090</w:t>
      </w:r>
    </w:p>
    <w:p>
      <w:r>
        <w:rPr>
          <w:rFonts w:ascii="Consolas" w:hAnsi="Consolas"/>
          <w:sz w:val="18"/>
        </w:rPr>
        <w:t>NW_022098010.1  3944247                                        ......-.-...---.--G--.-.  3944260</w:t>
      </w:r>
    </w:p>
    <w:p>
      <w:r>
        <w:rPr>
          <w:rFonts w:ascii="Consolas" w:hAnsi="Consolas"/>
          <w:sz w:val="18"/>
        </w:rPr>
        <w:t>NW_022098010.1  20864297                                       ......-.-...---.--.--.-.  20864310</w:t>
      </w:r>
    </w:p>
    <w:p>
      <w:r>
        <w:rPr>
          <w:rFonts w:ascii="Consolas" w:hAnsi="Consolas"/>
          <w:sz w:val="18"/>
        </w:rPr>
        <w:t>NW_022098010.1  11641372                                       ......-.-...---.--.--.-.  11641385</w:t>
      </w:r>
    </w:p>
    <w:p>
      <w:r>
        <w:rPr>
          <w:rFonts w:ascii="Consolas" w:hAnsi="Consolas"/>
          <w:sz w:val="18"/>
        </w:rPr>
        <w:t>NW_022098010.1  23383381                                     ........-.-...---.--.--.-.  23383396</w:t>
      </w:r>
    </w:p>
    <w:p>
      <w:r>
        <w:rPr>
          <w:rFonts w:ascii="Consolas" w:hAnsi="Consolas"/>
          <w:sz w:val="18"/>
        </w:rPr>
        <w:t>NW_022098010.1  21522479                                      .......-.-TG.---.--.--.-.  21522493</w:t>
      </w:r>
    </w:p>
    <w:p>
      <w:r>
        <w:rPr>
          <w:rFonts w:ascii="Consolas" w:hAnsi="Consolas"/>
          <w:sz w:val="18"/>
        </w:rPr>
        <w:t>NW_022098010.1  11641363                                      .......-.-...---.--.--.-.  11641377</w:t>
      </w:r>
    </w:p>
    <w:p>
      <w:r>
        <w:rPr>
          <w:rFonts w:ascii="Consolas" w:hAnsi="Consolas"/>
          <w:sz w:val="18"/>
        </w:rPr>
        <w:t>NW_022098010.1  18910442                                         ....-.-...---.--.--.-.  18910453</w:t>
      </w:r>
    </w:p>
    <w:p>
      <w:r>
        <w:rPr>
          <w:rFonts w:ascii="Consolas" w:hAnsi="Consolas"/>
          <w:sz w:val="18"/>
        </w:rPr>
        <w:t>NW_022098010.1  10188234                                       ......-.-...---.--.--.-.  10188221</w:t>
      </w:r>
    </w:p>
    <w:p>
      <w:r>
        <w:rPr>
          <w:rFonts w:ascii="Consolas" w:hAnsi="Consolas"/>
          <w:sz w:val="18"/>
        </w:rPr>
        <w:t>NW_022098010.1  10188238                                       ......-.-...---.--.--.-.  10188225</w:t>
      </w:r>
    </w:p>
    <w:p>
      <w:r>
        <w:rPr>
          <w:rFonts w:ascii="Consolas" w:hAnsi="Consolas"/>
          <w:sz w:val="18"/>
        </w:rPr>
        <w:t>NW_022098010.1  11641368                                       ......-.-...---.--.--.-.  11641381</w:t>
      </w:r>
    </w:p>
    <w:p>
      <w:r>
        <w:rPr>
          <w:rFonts w:ascii="Consolas" w:hAnsi="Consolas"/>
          <w:sz w:val="18"/>
        </w:rPr>
        <w:t>NW_022098010.1  17002658                                       ......-.-...---.--.--.-.  17002645</w:t>
      </w:r>
    </w:p>
    <w:p>
      <w:r>
        <w:rPr>
          <w:rFonts w:ascii="Consolas" w:hAnsi="Consolas"/>
          <w:sz w:val="18"/>
        </w:rPr>
        <w:t>NW_022098010.1  17002662                                       ......-.-...---.--.--.-.  17002649</w:t>
      </w:r>
    </w:p>
    <w:p>
      <w:r>
        <w:rPr>
          <w:rFonts w:ascii="Consolas" w:hAnsi="Consolas"/>
          <w:sz w:val="18"/>
        </w:rPr>
        <w:t>NW_022098010.1  17002666                                       ......-.-...---.--.--.-.  17002653</w:t>
      </w:r>
    </w:p>
    <w:p>
      <w:r>
        <w:rPr>
          <w:rFonts w:ascii="Consolas" w:hAnsi="Consolas"/>
          <w:sz w:val="18"/>
        </w:rPr>
        <w:t>NW_022098010.1  17002670                                       ......-.-...---.--.--.-.  17002657</w:t>
      </w:r>
    </w:p>
    <w:p>
      <w:r>
        <w:rPr>
          <w:rFonts w:ascii="Consolas" w:hAnsi="Consolas"/>
          <w:sz w:val="18"/>
        </w:rPr>
        <w:t>NW_022098010.1  17002674                                       ......-.-...---.--.--.-.  17002661</w:t>
      </w:r>
    </w:p>
    <w:p>
      <w:r>
        <w:rPr>
          <w:rFonts w:ascii="Consolas" w:hAnsi="Consolas"/>
          <w:sz w:val="18"/>
        </w:rPr>
        <w:t>NW_022098010.1  17002678                                       ......-.-...---.--.--.-.  17002665</w:t>
      </w:r>
    </w:p>
    <w:p>
      <w:r>
        <w:rPr>
          <w:rFonts w:ascii="Consolas" w:hAnsi="Consolas"/>
          <w:sz w:val="18"/>
        </w:rPr>
        <w:t>NW_022098010.1  17002682                                       ......-.-...---.--.--.-.  17002669</w:t>
      </w:r>
    </w:p>
    <w:p>
      <w:r>
        <w:rPr>
          <w:rFonts w:ascii="Consolas" w:hAnsi="Consolas"/>
          <w:sz w:val="18"/>
        </w:rPr>
        <w:t>NW_022098010.1  17002686                                       ......-.-...---.--.--.-.  17002673</w:t>
      </w:r>
    </w:p>
    <w:p>
      <w:r>
        <w:rPr>
          <w:rFonts w:ascii="Consolas" w:hAnsi="Consolas"/>
          <w:sz w:val="18"/>
        </w:rPr>
        <w:t>NW_022098010.1  23383387                                       ......-.-...---.--.--.-.  23383400</w:t>
      </w:r>
    </w:p>
    <w:p>
      <w:r>
        <w:rPr>
          <w:rFonts w:ascii="Consolas" w:hAnsi="Consolas"/>
          <w:sz w:val="18"/>
        </w:rPr>
        <w:t>NW_022098010.1  9204997                                        ......-.-...---.--.--C-.  9205010</w:t>
      </w:r>
    </w:p>
    <w:p>
      <w:r>
        <w:rPr>
          <w:rFonts w:ascii="Consolas" w:hAnsi="Consolas"/>
          <w:sz w:val="18"/>
        </w:rPr>
        <w:t>NW_022098010.1  14592290                                      .......-.-...---.--.--.-.  14592276</w:t>
      </w:r>
    </w:p>
    <w:p>
      <w:r>
        <w:rPr>
          <w:rFonts w:ascii="Consolas" w:hAnsi="Consolas"/>
          <w:sz w:val="18"/>
        </w:rPr>
        <w:t>NW_022098010.1  16121647                                         ....-.-...---.--.--.-.  16121658</w:t>
      </w:r>
    </w:p>
    <w:p>
      <w:r>
        <w:rPr>
          <w:rFonts w:ascii="Consolas" w:hAnsi="Consolas"/>
          <w:sz w:val="18"/>
        </w:rPr>
        <w:t>NW_022098010.1  10188230                                       ......-.-...---.--.--.-.  10188217</w:t>
      </w:r>
    </w:p>
    <w:p>
      <w:r>
        <w:rPr>
          <w:rFonts w:ascii="Consolas" w:hAnsi="Consolas"/>
          <w:sz w:val="18"/>
        </w:rPr>
        <w:t>NW_022098010.1  13135103                                    .........-.-...---.--.--.-.  13135087</w:t>
      </w:r>
    </w:p>
    <w:p>
      <w:r>
        <w:rPr>
          <w:rFonts w:ascii="Consolas" w:hAnsi="Consolas"/>
          <w:sz w:val="18"/>
        </w:rPr>
        <w:t>NW_022098010.1  17002654                                       ......-.-...---.--.--.-.  17002641</w:t>
      </w:r>
    </w:p>
    <w:p>
      <w:r>
        <w:rPr>
          <w:rFonts w:ascii="Consolas" w:hAnsi="Consolas"/>
          <w:sz w:val="18"/>
        </w:rPr>
        <w:t>NW_022098010.1  22419593                                          ...-.-...---.--.--.-.  22419583</w:t>
      </w:r>
    </w:p>
    <w:p>
      <w:r>
        <w:rPr>
          <w:rFonts w:ascii="Consolas" w:hAnsi="Consolas"/>
          <w:sz w:val="18"/>
        </w:rPr>
        <w:t>NW_022098010.1  4722266                                             .-.-...---.--.--.-.  4722274</w:t>
      </w:r>
    </w:p>
    <w:p>
      <w:r>
        <w:rPr>
          <w:rFonts w:ascii="Consolas" w:hAnsi="Consolas"/>
          <w:sz w:val="18"/>
        </w:rPr>
        <w:t>NW_022098010.1  5637260                                       .......-.-...---.--.--.-.  5637274</w:t>
      </w:r>
    </w:p>
    <w:p>
      <w:r>
        <w:rPr>
          <w:rFonts w:ascii="Consolas" w:hAnsi="Consolas"/>
          <w:sz w:val="18"/>
        </w:rPr>
        <w:t>NW_022098010.1  5637261                                            ..-.-...---.--.--.-.  5637270</w:t>
      </w:r>
    </w:p>
    <w:p>
      <w:r>
        <w:rPr>
          <w:rFonts w:ascii="Consolas" w:hAnsi="Consolas"/>
          <w:sz w:val="18"/>
        </w:rPr>
        <w:t>NW_022098010.1  15897052                                        .....-.-...---.--.--.-.  15897040</w:t>
      </w:r>
    </w:p>
    <w:p>
      <w:r>
        <w:rPr>
          <w:rFonts w:ascii="Consolas" w:hAnsi="Consolas"/>
          <w:sz w:val="18"/>
        </w:rPr>
        <w:t>NW_022098010.1  14935643                                      ......G-.-...---.--.--.-.  14935657</w:t>
      </w:r>
    </w:p>
    <w:p>
      <w:r>
        <w:rPr>
          <w:rFonts w:ascii="Consolas" w:hAnsi="Consolas"/>
          <w:sz w:val="18"/>
        </w:rPr>
        <w:t>NW_022098010.1  14935644                                           ..-.-..G---.--.--.-.  14935653</w:t>
      </w:r>
    </w:p>
    <w:p>
      <w:r>
        <w:rPr>
          <w:rFonts w:ascii="Consolas" w:hAnsi="Consolas"/>
          <w:sz w:val="18"/>
        </w:rPr>
        <w:t>NW_022098010.1  18634410                                           ..-.-...---.--.--.-.  18634419</w:t>
      </w:r>
    </w:p>
    <w:p>
      <w:r>
        <w:rPr>
          <w:rFonts w:ascii="Consolas" w:hAnsi="Consolas"/>
          <w:sz w:val="18"/>
        </w:rPr>
        <w:t>NW_022098010.1  22106978                                      .......-.-...---.--.--.-.  22106964</w:t>
      </w:r>
    </w:p>
    <w:p>
      <w:r>
        <w:rPr>
          <w:rFonts w:ascii="Consolas" w:hAnsi="Consolas"/>
          <w:sz w:val="18"/>
        </w:rPr>
        <w:t>NW_022098010.1  14592289                                           ..-.-...---.--.--.-.  14592280</w:t>
      </w:r>
    </w:p>
    <w:p>
      <w:r>
        <w:rPr>
          <w:rFonts w:ascii="Consolas" w:hAnsi="Consolas"/>
          <w:sz w:val="18"/>
        </w:rPr>
        <w:t>NW_022098010.1  16121649                                       ......-.-...---.--.--.-.  16121662</w:t>
      </w:r>
    </w:p>
    <w:p>
      <w:r>
        <w:rPr>
          <w:rFonts w:ascii="Consolas" w:hAnsi="Consolas"/>
          <w:sz w:val="18"/>
        </w:rPr>
        <w:t>NW_022098010.1  22419592                                       ......-.-...---.--.--.-.  22419579</w:t>
      </w:r>
    </w:p>
    <w:p>
      <w:r>
        <w:rPr>
          <w:rFonts w:ascii="Consolas" w:hAnsi="Consolas"/>
          <w:sz w:val="18"/>
        </w:rPr>
        <w:t>NW_022098010.1  9218879                                    ..........-.-...---C--.--.-.  9218862</w:t>
      </w:r>
    </w:p>
    <w:p>
      <w:r>
        <w:rPr>
          <w:rFonts w:ascii="Consolas" w:hAnsi="Consolas"/>
          <w:sz w:val="18"/>
        </w:rPr>
        <w:t>NW_022098010.1  13271824                                         ....-.-...---.--.--.-.  13271813</w:t>
      </w:r>
    </w:p>
    <w:p>
      <w:r>
        <w:rPr>
          <w:rFonts w:ascii="Consolas" w:hAnsi="Consolas"/>
          <w:sz w:val="18"/>
        </w:rPr>
        <w:t>NW_022098010.1  18634410                                       ......-.-...---.--.--.-.  18634423</w:t>
      </w:r>
    </w:p>
    <w:p>
      <w:r>
        <w:rPr>
          <w:rFonts w:ascii="Consolas" w:hAnsi="Consolas"/>
          <w:sz w:val="18"/>
        </w:rPr>
        <w:t>NW_022098010.1  22102206                                            .-.-...---.--.--.-.  22102214</w:t>
      </w:r>
    </w:p>
    <w:p>
      <w:r>
        <w:rPr>
          <w:rFonts w:ascii="Consolas" w:hAnsi="Consolas"/>
          <w:sz w:val="18"/>
        </w:rPr>
        <w:t>NW_022098010.1  22106977                                           ..-.-...---.--.--.-.  22106968</w:t>
      </w:r>
    </w:p>
    <w:p>
      <w:r>
        <w:rPr>
          <w:rFonts w:ascii="Consolas" w:hAnsi="Consolas"/>
          <w:sz w:val="18"/>
        </w:rPr>
        <w:t>NW_022098010.1  4722266                                         .....-.-...---.--.--.-.  4722278</w:t>
      </w:r>
    </w:p>
    <w:p>
      <w:r>
        <w:rPr>
          <w:rFonts w:ascii="Consolas" w:hAnsi="Consolas"/>
          <w:sz w:val="18"/>
        </w:rPr>
        <w:t>NW_022098010.1  9588891                                      ........-.-...---.--.--.-.  9588876</w:t>
      </w:r>
    </w:p>
    <w:p>
      <w:r>
        <w:rPr>
          <w:rFonts w:ascii="Consolas" w:hAnsi="Consolas"/>
          <w:sz w:val="18"/>
        </w:rPr>
        <w:t>NW_022098010.1  9806853                                               .-...---.--.--.-.  9806860</w:t>
      </w:r>
    </w:p>
    <w:p>
      <w:r>
        <w:rPr>
          <w:rFonts w:ascii="Consolas" w:hAnsi="Consolas"/>
          <w:sz w:val="18"/>
        </w:rPr>
        <w:t>NW_022098010.1  10795228                                              .-...---.--.--.-.  10795235</w:t>
      </w:r>
    </w:p>
    <w:p>
      <w:r>
        <w:rPr>
          <w:rFonts w:ascii="Consolas" w:hAnsi="Consolas"/>
          <w:sz w:val="18"/>
        </w:rPr>
        <w:t>NW_022098010.1  13135100                                           ..-.-...---.--.--.-.  13135091</w:t>
      </w:r>
    </w:p>
    <w:p>
      <w:r>
        <w:rPr>
          <w:rFonts w:ascii="Consolas" w:hAnsi="Consolas"/>
          <w:sz w:val="18"/>
        </w:rPr>
        <w:t>NW_022098010.1  15897052                                            .-.-...---.--.--.-.  15897044</w:t>
      </w:r>
    </w:p>
    <w:p>
      <w:r>
        <w:rPr>
          <w:rFonts w:ascii="Consolas" w:hAnsi="Consolas"/>
          <w:sz w:val="18"/>
        </w:rPr>
        <w:t>NW_022098010.1  16318777                                          ...-.-...---.--.--.-.  16318767</w:t>
      </w:r>
    </w:p>
    <w:p>
      <w:r>
        <w:rPr>
          <w:rFonts w:ascii="Consolas" w:hAnsi="Consolas"/>
          <w:sz w:val="18"/>
        </w:rPr>
        <w:t>NW_022098010.1  9806853                                          ....-.-...---.--.--.-.  9806864</w:t>
      </w:r>
    </w:p>
    <w:p>
      <w:r>
        <w:rPr>
          <w:rFonts w:ascii="Consolas" w:hAnsi="Consolas"/>
          <w:sz w:val="18"/>
        </w:rPr>
        <w:t>NW_022098010.1  9877908                                        ......-.-...---.--.--.-.  9877921</w:t>
      </w:r>
    </w:p>
    <w:p>
      <w:r>
        <w:rPr>
          <w:rFonts w:ascii="Consolas" w:hAnsi="Consolas"/>
          <w:sz w:val="18"/>
        </w:rPr>
        <w:t>NW_022098010.1  9877908                                            ..-.-...---.--.--.-.  9877917</w:t>
      </w:r>
    </w:p>
    <w:p>
      <w:r>
        <w:rPr>
          <w:rFonts w:ascii="Consolas" w:hAnsi="Consolas"/>
          <w:sz w:val="18"/>
        </w:rPr>
        <w:t>NW_022098010.1  10225397                                                ...---.--.--.-.  10225403</w:t>
      </w:r>
    </w:p>
    <w:p>
      <w:r>
        <w:rPr>
          <w:rFonts w:ascii="Consolas" w:hAnsi="Consolas"/>
          <w:sz w:val="18"/>
        </w:rPr>
        <w:t>NW_022098010.1  10795228                                         ....-.-...---.--.--.-.  10795239</w:t>
      </w:r>
    </w:p>
    <w:p>
      <w:r>
        <w:rPr>
          <w:rFonts w:ascii="Consolas" w:hAnsi="Consolas"/>
          <w:sz w:val="18"/>
        </w:rPr>
        <w:t>NW_022098010.1  15897049                                       ......-.-...---.--.--.-.  15897036</w:t>
      </w:r>
    </w:p>
    <w:p>
      <w:r>
        <w:rPr>
          <w:rFonts w:ascii="Consolas" w:hAnsi="Consolas"/>
          <w:sz w:val="18"/>
        </w:rPr>
        <w:t>NW_022098010.1  16318776                                       ......-.-...---.--.--.-.  16318763</w:t>
      </w:r>
    </w:p>
    <w:p>
      <w:r>
        <w:rPr>
          <w:rFonts w:ascii="Consolas" w:hAnsi="Consolas"/>
          <w:sz w:val="18"/>
        </w:rPr>
        <w:t>NW_022098010.1  20840717                                                ...---.--.--.-.  20840723</w:t>
      </w:r>
    </w:p>
    <w:p>
      <w:r>
        <w:rPr>
          <w:rFonts w:ascii="Consolas" w:hAnsi="Consolas"/>
          <w:sz w:val="18"/>
        </w:rPr>
        <w:t>NW_022098010.1  21235412                                     ........-.-...---.--.--.-.  21235427</w:t>
      </w:r>
    </w:p>
    <w:p>
      <w:r>
        <w:rPr>
          <w:rFonts w:ascii="Consolas" w:hAnsi="Consolas"/>
          <w:sz w:val="18"/>
        </w:rPr>
        <w:t>NW_022098010.1  23132615                                     ........-.-...---.--.--.-.  23132600</w:t>
      </w:r>
    </w:p>
    <w:p>
      <w:r>
        <w:rPr>
          <w:rFonts w:ascii="Consolas" w:hAnsi="Consolas"/>
          <w:sz w:val="18"/>
        </w:rPr>
        <w:t>NW_022098010.1  510112                                        .......-.-...---.--.--.-.  510126</w:t>
      </w:r>
    </w:p>
    <w:p>
      <w:r>
        <w:rPr>
          <w:rFonts w:ascii="Consolas" w:hAnsi="Consolas"/>
          <w:sz w:val="18"/>
        </w:rPr>
        <w:t>NW_022098010.1  510113                                                   ..---.--.--.-.  510118</w:t>
      </w:r>
    </w:p>
    <w:p>
      <w:r>
        <w:rPr>
          <w:rFonts w:ascii="Consolas" w:hAnsi="Consolas"/>
          <w:sz w:val="18"/>
        </w:rPr>
        <w:t>NW_022098010.1  8524935                                                  ..---.--.--.-.  8524930</w:t>
      </w:r>
    </w:p>
    <w:p>
      <w:r>
        <w:rPr>
          <w:rFonts w:ascii="Consolas" w:hAnsi="Consolas"/>
          <w:sz w:val="18"/>
        </w:rPr>
        <w:t>NW_022098010.1  8524936                                       .......-.-...---.--.--.-.  8524922</w:t>
      </w:r>
    </w:p>
    <w:p>
      <w:r>
        <w:rPr>
          <w:rFonts w:ascii="Consolas" w:hAnsi="Consolas"/>
          <w:sz w:val="18"/>
        </w:rPr>
        <w:t>NW_022098010.1  8541481                                                  ..---.--.--.-.  8541486</w:t>
      </w:r>
    </w:p>
    <w:p>
      <w:r>
        <w:rPr>
          <w:rFonts w:ascii="Consolas" w:hAnsi="Consolas"/>
          <w:sz w:val="18"/>
        </w:rPr>
        <w:t>NW_022098010.1  9105322                                                  ..---.--.--.-.  9105317</w:t>
      </w:r>
    </w:p>
    <w:p>
      <w:r>
        <w:rPr>
          <w:rFonts w:ascii="Consolas" w:hAnsi="Consolas"/>
          <w:sz w:val="18"/>
        </w:rPr>
        <w:t>NW_022098010.1  9105323                                       .......-.-...---.--.--.-.  9105309</w:t>
      </w:r>
    </w:p>
    <w:p>
      <w:r>
        <w:rPr>
          <w:rFonts w:ascii="Consolas" w:hAnsi="Consolas"/>
          <w:sz w:val="18"/>
        </w:rPr>
        <w:t>NW_022098010.1  9588889                                            ..-.-...---.--.--.-.  9588880</w:t>
      </w:r>
    </w:p>
    <w:p>
      <w:r>
        <w:rPr>
          <w:rFonts w:ascii="Consolas" w:hAnsi="Consolas"/>
          <w:sz w:val="18"/>
        </w:rPr>
        <w:t>NW_022098010.1  10225397                                          ...-.-...---.--.--.-.  10225407</w:t>
      </w:r>
    </w:p>
    <w:p>
      <w:r>
        <w:rPr>
          <w:rFonts w:ascii="Consolas" w:hAnsi="Consolas"/>
          <w:sz w:val="18"/>
        </w:rPr>
        <w:t>NW_022098010.1  16318777                                                ...---.--.--.-.  16318771</w:t>
      </w:r>
    </w:p>
    <w:p>
      <w:r>
        <w:rPr>
          <w:rFonts w:ascii="Consolas" w:hAnsi="Consolas"/>
          <w:sz w:val="18"/>
        </w:rPr>
        <w:t>NW_022098010.1  17301549                                      .......-.-...---.--.--.-.  17301563</w:t>
      </w:r>
    </w:p>
    <w:p>
      <w:r>
        <w:rPr>
          <w:rFonts w:ascii="Consolas" w:hAnsi="Consolas"/>
          <w:sz w:val="18"/>
        </w:rPr>
        <w:t>NW_022098010.1  17301550                                                 ..---.--.--.-.  17301555</w:t>
      </w:r>
    </w:p>
    <w:p>
      <w:r>
        <w:rPr>
          <w:rFonts w:ascii="Consolas" w:hAnsi="Consolas"/>
          <w:sz w:val="18"/>
        </w:rPr>
        <w:t>NW_022098010.1  19607970                                      .......-.-...---.--.--.-.  19607984</w:t>
      </w:r>
    </w:p>
    <w:p>
      <w:r>
        <w:rPr>
          <w:rFonts w:ascii="Consolas" w:hAnsi="Consolas"/>
          <w:sz w:val="18"/>
        </w:rPr>
        <w:t>NW_022098010.1  19607971                                                 ..---.--.--.-.  19607976</w:t>
      </w:r>
    </w:p>
    <w:p>
      <w:r>
        <w:rPr>
          <w:rFonts w:ascii="Consolas" w:hAnsi="Consolas"/>
          <w:sz w:val="18"/>
        </w:rPr>
        <w:t>NW_022098010.1  19790977                                     ........-.-...---.--.--.-.  19790962</w:t>
      </w:r>
    </w:p>
    <w:p>
      <w:r>
        <w:rPr>
          <w:rFonts w:ascii="Consolas" w:hAnsi="Consolas"/>
          <w:sz w:val="18"/>
        </w:rPr>
        <w:t>NW_022098010.1  20840717                                          ...-.-...---.--.--.-.  20840727</w:t>
      </w:r>
    </w:p>
    <w:p>
      <w:r>
        <w:rPr>
          <w:rFonts w:ascii="Consolas" w:hAnsi="Consolas"/>
          <w:sz w:val="18"/>
        </w:rPr>
        <w:t>NW_022098010.1  21235414                                                 ..---.--.--.-.  21235419</w:t>
      </w:r>
    </w:p>
    <w:p>
      <w:r>
        <w:rPr>
          <w:rFonts w:ascii="Consolas" w:hAnsi="Consolas"/>
          <w:sz w:val="18"/>
        </w:rPr>
        <w:t>NW_022098010.1  23132613                                                 ..---.--.--.-.  23132608</w:t>
      </w:r>
    </w:p>
    <w:p>
      <w:r>
        <w:rPr>
          <w:rFonts w:ascii="Consolas" w:hAnsi="Consolas"/>
          <w:sz w:val="18"/>
        </w:rPr>
        <w:t>NW_022098010.1  23558329                                                 ..---.--.--.-.  23558324</w:t>
      </w:r>
    </w:p>
    <w:p>
      <w:r>
        <w:rPr>
          <w:rFonts w:ascii="Consolas" w:hAnsi="Consolas"/>
          <w:sz w:val="18"/>
        </w:rPr>
        <w:t>NW_022098010.1  23558330                                      .......-.-...---.--.--.-.  23558316</w:t>
      </w:r>
    </w:p>
    <w:p>
      <w:r>
        <w:rPr>
          <w:rFonts w:ascii="Consolas" w:hAnsi="Consolas"/>
          <w:sz w:val="18"/>
        </w:rPr>
        <w:t>NW_022098010.1  24046495                                                 ..---.--.--.-.  24046500</w:t>
      </w:r>
    </w:p>
    <w:p>
      <w:r>
        <w:rPr>
          <w:rFonts w:ascii="Consolas" w:hAnsi="Consolas"/>
          <w:sz w:val="18"/>
        </w:rPr>
        <w:t>NW_022098010.1  9806855                                        ......-.-...---.--.--.-.  9806868</w:t>
      </w:r>
    </w:p>
    <w:p>
      <w:r>
        <w:rPr>
          <w:rFonts w:ascii="Consolas" w:hAnsi="Consolas"/>
          <w:sz w:val="18"/>
        </w:rPr>
        <w:t>NW_022098010.1  510113                                             ..-.-...---.--.--.-.  510122</w:t>
      </w:r>
    </w:p>
    <w:p>
      <w:r>
        <w:rPr>
          <w:rFonts w:ascii="Consolas" w:hAnsi="Consolas"/>
          <w:sz w:val="18"/>
        </w:rPr>
        <w:t>NW_022098010.1  4722269                                        ......-.-...---.--.--.-.  4722282</w:t>
      </w:r>
    </w:p>
    <w:p>
      <w:r>
        <w:rPr>
          <w:rFonts w:ascii="Consolas" w:hAnsi="Consolas"/>
          <w:sz w:val="18"/>
        </w:rPr>
        <w:t>NW_022098010.1  8524935                                            ..-.-...---.--.--.-.  8524926</w:t>
      </w:r>
    </w:p>
    <w:p>
      <w:r>
        <w:rPr>
          <w:rFonts w:ascii="Consolas" w:hAnsi="Consolas"/>
          <w:sz w:val="18"/>
        </w:rPr>
        <w:t>NW_022098010.1  8541481                                        ......-.-...---.--.--.-.  8541494</w:t>
      </w:r>
    </w:p>
    <w:p>
      <w:r>
        <w:rPr>
          <w:rFonts w:ascii="Consolas" w:hAnsi="Consolas"/>
          <w:sz w:val="18"/>
        </w:rPr>
        <w:t>NW_022098010.1  8541481                                            ..-.-...---.--.--.-.  8541490</w:t>
      </w:r>
    </w:p>
    <w:p>
      <w:r>
        <w:rPr>
          <w:rFonts w:ascii="Consolas" w:hAnsi="Consolas"/>
          <w:sz w:val="18"/>
        </w:rPr>
        <w:t>NW_022098010.1  9105322                                            ..-.-...---.--.--.-.  9105313</w:t>
      </w:r>
    </w:p>
    <w:p>
      <w:r>
        <w:rPr>
          <w:rFonts w:ascii="Consolas" w:hAnsi="Consolas"/>
          <w:sz w:val="18"/>
        </w:rPr>
        <w:t>NW_022098010.1  9588889                                                  ..---.--.--.-.  9588884</w:t>
      </w:r>
    </w:p>
    <w:p>
      <w:r>
        <w:rPr>
          <w:rFonts w:ascii="Consolas" w:hAnsi="Consolas"/>
          <w:sz w:val="18"/>
        </w:rPr>
        <w:t>NW_022098010.1  9877908                                                  ..---.--.--.-.  9877913</w:t>
      </w:r>
    </w:p>
    <w:p>
      <w:r>
        <w:rPr>
          <w:rFonts w:ascii="Consolas" w:hAnsi="Consolas"/>
          <w:sz w:val="18"/>
        </w:rPr>
        <w:t>NW_022098010.1  10225398                                       ......-.-...---.--.--.-.  10225411</w:t>
      </w:r>
    </w:p>
    <w:p>
      <w:r>
        <w:rPr>
          <w:rFonts w:ascii="Consolas" w:hAnsi="Consolas"/>
          <w:sz w:val="18"/>
        </w:rPr>
        <w:t>NW_022098010.1  10795230                                       ......-.-...---.--.--.-.  10795243</w:t>
      </w:r>
    </w:p>
    <w:p>
      <w:r>
        <w:rPr>
          <w:rFonts w:ascii="Consolas" w:hAnsi="Consolas"/>
          <w:sz w:val="18"/>
        </w:rPr>
        <w:t>NW_022098010.1  12879030                                                         .--.-.  12879032</w:t>
      </w:r>
    </w:p>
    <w:p>
      <w:r>
        <w:rPr>
          <w:rFonts w:ascii="Consolas" w:hAnsi="Consolas"/>
          <w:sz w:val="18"/>
        </w:rPr>
        <w:t>NW_022098010.1  13135100                                                 ..---.--.--.-.  13135095</w:t>
      </w:r>
    </w:p>
    <w:p>
      <w:r>
        <w:rPr>
          <w:rFonts w:ascii="Consolas" w:hAnsi="Consolas"/>
          <w:sz w:val="18"/>
        </w:rPr>
        <w:t>NW_022098010.1  13406821                                              .-...---.--.--.-.  13406814</w:t>
      </w:r>
    </w:p>
    <w:p>
      <w:r>
        <w:rPr>
          <w:rFonts w:ascii="Consolas" w:hAnsi="Consolas"/>
          <w:sz w:val="18"/>
        </w:rPr>
        <w:t>NW_022098010.1  13406821                                         ....-.-...---.--.--.-.  13406810</w:t>
      </w:r>
    </w:p>
    <w:p>
      <w:r>
        <w:rPr>
          <w:rFonts w:ascii="Consolas" w:hAnsi="Consolas"/>
          <w:sz w:val="18"/>
        </w:rPr>
        <w:t>NW_022098010.1  14190535                                              .-...---.--.--.-.  14190528</w:t>
      </w:r>
    </w:p>
    <w:p>
      <w:r>
        <w:rPr>
          <w:rFonts w:ascii="Consolas" w:hAnsi="Consolas"/>
          <w:sz w:val="18"/>
        </w:rPr>
        <w:t>NW_022098010.1  14190535                                         ....-.-...---.--.--.-.  14190524</w:t>
      </w:r>
    </w:p>
    <w:p>
      <w:r>
        <w:rPr>
          <w:rFonts w:ascii="Consolas" w:hAnsi="Consolas"/>
          <w:sz w:val="18"/>
        </w:rPr>
        <w:t>NW_022098010.1  14503574                                   ..........-.-...---.--.--.-.  14503591</w:t>
      </w:r>
    </w:p>
    <w:p>
      <w:r>
        <w:rPr>
          <w:rFonts w:ascii="Consolas" w:hAnsi="Consolas"/>
          <w:sz w:val="18"/>
        </w:rPr>
        <w:t>NW_022098010.1  15489720                                      .......-.-...---.--.--.-.  15489734</w:t>
      </w:r>
    </w:p>
    <w:p>
      <w:r>
        <w:rPr>
          <w:rFonts w:ascii="Consolas" w:hAnsi="Consolas"/>
          <w:sz w:val="18"/>
        </w:rPr>
        <w:t>NW_022098010.1  16147036                                                  .---.--.--.-.  16147040</w:t>
      </w:r>
    </w:p>
    <w:p>
      <w:r>
        <w:rPr>
          <w:rFonts w:ascii="Consolas" w:hAnsi="Consolas"/>
          <w:sz w:val="18"/>
        </w:rPr>
        <w:t>NW_022098010.1  17301550                                           ..-.-...---.--.--.-.  17301559</w:t>
      </w:r>
    </w:p>
    <w:p>
      <w:r>
        <w:rPr>
          <w:rFonts w:ascii="Consolas" w:hAnsi="Consolas"/>
          <w:sz w:val="18"/>
        </w:rPr>
        <w:t>NW_022098010.1  19607971                                           ..-.-...---.--.--.-.  19607980</w:t>
      </w:r>
    </w:p>
    <w:p>
      <w:r>
        <w:rPr>
          <w:rFonts w:ascii="Consolas" w:hAnsi="Consolas"/>
          <w:sz w:val="18"/>
        </w:rPr>
        <w:t>NW_022098010.1  19969632                                   ..........-.-...---.--.--.-.  19969649</w:t>
      </w:r>
    </w:p>
    <w:p>
      <w:r>
        <w:rPr>
          <w:rFonts w:ascii="Consolas" w:hAnsi="Consolas"/>
          <w:sz w:val="18"/>
        </w:rPr>
        <w:t>NW_022098010.1  20840718                                       ......-.-...---.--.--.-.  20840731</w:t>
      </w:r>
    </w:p>
    <w:p>
      <w:r>
        <w:rPr>
          <w:rFonts w:ascii="Consolas" w:hAnsi="Consolas"/>
          <w:sz w:val="18"/>
        </w:rPr>
        <w:t>NW_022098010.1  20864296                                          ...-.-...---.--.--.-.  20864306</w:t>
      </w:r>
    </w:p>
    <w:p>
      <w:r>
        <w:rPr>
          <w:rFonts w:ascii="Consolas" w:hAnsi="Consolas"/>
          <w:sz w:val="18"/>
        </w:rPr>
        <w:t>NW_022098010.1  20864296                                                ...---.--.--.-.  20864302</w:t>
      </w:r>
    </w:p>
    <w:p>
      <w:r>
        <w:rPr>
          <w:rFonts w:ascii="Consolas" w:hAnsi="Consolas"/>
          <w:sz w:val="18"/>
        </w:rPr>
        <w:t>NW_022098010.1  21235414                                           ..-.-...---.--.--.-.  21235423</w:t>
      </w:r>
    </w:p>
    <w:p>
      <w:r>
        <w:rPr>
          <w:rFonts w:ascii="Consolas" w:hAnsi="Consolas"/>
          <w:sz w:val="18"/>
        </w:rPr>
        <w:t>NW_022098010.1  23132613                                           ..-.-...---.--.--.-.  23132604</w:t>
      </w:r>
    </w:p>
    <w:p>
      <w:r>
        <w:rPr>
          <w:rFonts w:ascii="Consolas" w:hAnsi="Consolas"/>
          <w:sz w:val="18"/>
        </w:rPr>
        <w:t>NW_022098010.1  23558329                                           ..-.-...---.--.--.-.  23558320</w:t>
      </w:r>
    </w:p>
    <w:p>
      <w:r>
        <w:rPr>
          <w:rFonts w:ascii="Consolas" w:hAnsi="Consolas"/>
          <w:sz w:val="18"/>
        </w:rPr>
        <w:t>NW_022098010.1  24046495                                       ......-.-...---.--.--.-.  24046508</w:t>
      </w:r>
    </w:p>
    <w:p>
      <w:r>
        <w:rPr>
          <w:rFonts w:ascii="Consolas" w:hAnsi="Consolas"/>
          <w:sz w:val="18"/>
        </w:rPr>
        <w:t>NW_022098010.1  24046495                                           ..-.-...---.--.--.-.  24046504</w:t>
      </w:r>
    </w:p>
    <w:p>
      <w:r>
        <w:rPr>
          <w:rFonts w:ascii="Consolas" w:hAnsi="Consolas"/>
          <w:sz w:val="18"/>
        </w:rPr>
        <w:t>NW_022098010.1  23132609                                       ......-.-...---.--.--.-.  23132596</w:t>
      </w:r>
    </w:p>
    <w:p>
      <w:r>
        <w:rPr>
          <w:rFonts w:ascii="Consolas" w:hAnsi="Consolas"/>
          <w:sz w:val="18"/>
        </w:rPr>
        <w:t>NW_022098076.1  79641212                                    .........-.-...---.--.--.-.  79641196</w:t>
      </w:r>
    </w:p>
    <w:p>
      <w:r>
        <w:rPr>
          <w:rFonts w:ascii="Consolas" w:hAnsi="Consolas"/>
          <w:sz w:val="18"/>
        </w:rPr>
        <w:t>NW_022098076.1  88939177                                     ........-.-T..---.--.--A-A  88939192</w:t>
      </w:r>
    </w:p>
    <w:p>
      <w:r>
        <w:rPr>
          <w:rFonts w:ascii="Consolas" w:hAnsi="Consolas"/>
          <w:sz w:val="18"/>
        </w:rPr>
        <w:t>NW_022098076.1  35990329                                      .......-.-...---.--.--.-.  35990343</w:t>
      </w:r>
    </w:p>
    <w:p>
      <w:r>
        <w:rPr>
          <w:rFonts w:ascii="Consolas" w:hAnsi="Consolas"/>
          <w:sz w:val="18"/>
        </w:rPr>
        <w:t>NW_022098076.1  31471228                                    .........-.-...---.--.--.-.  31471212</w:t>
      </w:r>
    </w:p>
    <w:p>
      <w:r>
        <w:rPr>
          <w:rFonts w:ascii="Consolas" w:hAnsi="Consolas"/>
          <w:sz w:val="18"/>
        </w:rPr>
        <w:t>NW_022098076.1  40257042                                     ........-.-.C.---.--.--.-.  40257057</w:t>
      </w:r>
    </w:p>
    <w:p>
      <w:r>
        <w:rPr>
          <w:rFonts w:ascii="Consolas" w:hAnsi="Consolas"/>
          <w:sz w:val="18"/>
        </w:rPr>
        <w:t>NW_022098076.1  42147898                                     ........-.-TA.---.--T--.-.  42147883</w:t>
      </w:r>
    </w:p>
    <w:p>
      <w:r>
        <w:rPr>
          <w:rFonts w:ascii="Consolas" w:hAnsi="Consolas"/>
          <w:sz w:val="18"/>
        </w:rPr>
        <w:t>NW_022098076.1  11673204                                     ........-.-...---.--.--.-.  11673189</w:t>
      </w:r>
    </w:p>
    <w:p>
      <w:r>
        <w:rPr>
          <w:rFonts w:ascii="Consolas" w:hAnsi="Consolas"/>
          <w:sz w:val="18"/>
        </w:rPr>
        <w:t>NW_022098076.1  8446052                                      ........-.-...---.--.--.-.  8446037</w:t>
      </w:r>
    </w:p>
    <w:p>
      <w:r>
        <w:rPr>
          <w:rFonts w:ascii="Consolas" w:hAnsi="Consolas"/>
          <w:sz w:val="18"/>
        </w:rPr>
        <w:t>NW_022098076.1  9545039                                        ......-.-...---.--.--.-.  9545026</w:t>
      </w:r>
    </w:p>
    <w:p>
      <w:r>
        <w:rPr>
          <w:rFonts w:ascii="Consolas" w:hAnsi="Consolas"/>
          <w:sz w:val="18"/>
        </w:rPr>
        <w:t>NW_022098076.1  40538481                                     ........-.-...---.--.--.-.  40538496</w:t>
      </w:r>
    </w:p>
    <w:p>
      <w:r>
        <w:rPr>
          <w:rFonts w:ascii="Consolas" w:hAnsi="Consolas"/>
          <w:sz w:val="18"/>
        </w:rPr>
        <w:t>NW_022098076.1  62949080                                     ........-.-...---.--.--.-.  62949095</w:t>
      </w:r>
    </w:p>
    <w:p>
      <w:r>
        <w:rPr>
          <w:rFonts w:ascii="Consolas" w:hAnsi="Consolas"/>
          <w:sz w:val="18"/>
        </w:rPr>
        <w:t>NW_022098076.1  78606754                                       ......-.-...---.--.--.-.  78606741</w:t>
      </w:r>
    </w:p>
    <w:p>
      <w:r>
        <w:rPr>
          <w:rFonts w:ascii="Consolas" w:hAnsi="Consolas"/>
          <w:sz w:val="18"/>
        </w:rPr>
        <w:t>NW_022098076.1  93358933                                     ........-.-...---.--.--.-.  93358948</w:t>
      </w:r>
    </w:p>
    <w:p>
      <w:r>
        <w:rPr>
          <w:rFonts w:ascii="Consolas" w:hAnsi="Consolas"/>
          <w:sz w:val="18"/>
        </w:rPr>
        <w:t>NW_022098076.1  9545057                                      .....T..-.-...---.--.--.-.  9545042</w:t>
      </w:r>
    </w:p>
    <w:p>
      <w:r>
        <w:rPr>
          <w:rFonts w:ascii="Consolas" w:hAnsi="Consolas"/>
          <w:sz w:val="18"/>
        </w:rPr>
        <w:t>NW_022098076.1  14263711                                      .......-.-...---.--.--.-.  14263725</w:t>
      </w:r>
    </w:p>
    <w:p>
      <w:r>
        <w:rPr>
          <w:rFonts w:ascii="Consolas" w:hAnsi="Consolas"/>
          <w:sz w:val="18"/>
        </w:rPr>
        <w:t>NW_022098076.1  45492625                                      ......C-.-...---.--.--.-.  45492639</w:t>
      </w:r>
    </w:p>
    <w:p>
      <w:r>
        <w:rPr>
          <w:rFonts w:ascii="Consolas" w:hAnsi="Consolas"/>
          <w:sz w:val="18"/>
        </w:rPr>
        <w:t>NW_022098076.1  83697467                                     ........-.-...---.--.--.-.  83697452</w:t>
      </w:r>
    </w:p>
    <w:p>
      <w:r>
        <w:rPr>
          <w:rFonts w:ascii="Consolas" w:hAnsi="Consolas"/>
          <w:sz w:val="18"/>
        </w:rPr>
        <w:t>NW_022098076.1  91352334                                     ......C.-.-...---.--.--.-.  91352319</w:t>
      </w:r>
    </w:p>
    <w:p>
      <w:r>
        <w:rPr>
          <w:rFonts w:ascii="Consolas" w:hAnsi="Consolas"/>
          <w:sz w:val="18"/>
        </w:rPr>
        <w:t>NW_022098076.1  16951165                                      .......-.-...---.--.--.-.  16951151</w:t>
      </w:r>
    </w:p>
    <w:p>
      <w:r>
        <w:rPr>
          <w:rFonts w:ascii="Consolas" w:hAnsi="Consolas"/>
          <w:sz w:val="18"/>
        </w:rPr>
        <w:t>NW_022098076.1  48290144                                       ......-.-...---.--.--.-.  48290157</w:t>
      </w:r>
    </w:p>
    <w:p>
      <w:r>
        <w:rPr>
          <w:rFonts w:ascii="Consolas" w:hAnsi="Consolas"/>
          <w:sz w:val="18"/>
        </w:rPr>
        <w:t>NW_022098076.1  54689232                                       ......-C-.G.---.--.--.-.  54689219</w:t>
      </w:r>
    </w:p>
    <w:p>
      <w:r>
        <w:rPr>
          <w:rFonts w:ascii="Consolas" w:hAnsi="Consolas"/>
          <w:sz w:val="18"/>
        </w:rPr>
        <w:t>NW_022098076.1  3351011                                       .......-.-...---.--.--.-.  3351025</w:t>
      </w:r>
    </w:p>
    <w:p>
      <w:r>
        <w:rPr>
          <w:rFonts w:ascii="Consolas" w:hAnsi="Consolas"/>
          <w:sz w:val="18"/>
        </w:rPr>
        <w:t>NW_022098076.1  5841605                                       .......-.-...---.--.--.-.  5841619</w:t>
      </w:r>
    </w:p>
    <w:p>
      <w:r>
        <w:rPr>
          <w:rFonts w:ascii="Consolas" w:hAnsi="Consolas"/>
          <w:sz w:val="18"/>
        </w:rPr>
        <w:t>NW_022098076.1  5841618                                        ......-.-...---.--.--.-.  5841631</w:t>
      </w:r>
    </w:p>
    <w:p>
      <w:r>
        <w:rPr>
          <w:rFonts w:ascii="Consolas" w:hAnsi="Consolas"/>
          <w:sz w:val="18"/>
        </w:rPr>
        <w:t>NW_022098076.1  8330088                                        ......-.-...---.--.--.-.  8330075</w:t>
      </w:r>
    </w:p>
    <w:p>
      <w:r>
        <w:rPr>
          <w:rFonts w:ascii="Consolas" w:hAnsi="Consolas"/>
          <w:sz w:val="18"/>
        </w:rPr>
        <w:t>NW_022098076.1  8330097                                       .......-.-...---.--.--.-.  8330083</w:t>
      </w:r>
    </w:p>
    <w:p>
      <w:r>
        <w:rPr>
          <w:rFonts w:ascii="Consolas" w:hAnsi="Consolas"/>
          <w:sz w:val="18"/>
        </w:rPr>
        <w:t>NW_022098076.1  9545052                                       .......-.-...---.--.--.-.  9545038</w:t>
      </w:r>
    </w:p>
    <w:p>
      <w:r>
        <w:rPr>
          <w:rFonts w:ascii="Consolas" w:hAnsi="Consolas"/>
          <w:sz w:val="18"/>
        </w:rPr>
        <w:t>NW_022098076.1  15150355                                       ......-.-...---.--.--.-.  15150342</w:t>
      </w:r>
    </w:p>
    <w:p>
      <w:r>
        <w:rPr>
          <w:rFonts w:ascii="Consolas" w:hAnsi="Consolas"/>
          <w:sz w:val="18"/>
        </w:rPr>
        <w:t>NW_022098076.1  15150384                                      .......-.-...---.--.--.-.  15150370</w:t>
      </w:r>
    </w:p>
    <w:p>
      <w:r>
        <w:rPr>
          <w:rFonts w:ascii="Consolas" w:hAnsi="Consolas"/>
          <w:sz w:val="18"/>
        </w:rPr>
        <w:t>NW_022098076.1  26088054                                       ......-.-...---.--.--.-.  26088067</w:t>
      </w:r>
    </w:p>
    <w:p>
      <w:r>
        <w:rPr>
          <w:rFonts w:ascii="Consolas" w:hAnsi="Consolas"/>
          <w:sz w:val="18"/>
        </w:rPr>
        <w:t>NW_022098076.1  38835426                                       ......-.-...---.--.--.-.  38835439</w:t>
      </w:r>
    </w:p>
    <w:p>
      <w:r>
        <w:rPr>
          <w:rFonts w:ascii="Consolas" w:hAnsi="Consolas"/>
          <w:sz w:val="18"/>
        </w:rPr>
        <w:t>NW_022098076.1  40538487                                       ......-.-...---.--.--.-.  40538500</w:t>
      </w:r>
    </w:p>
    <w:p>
      <w:r>
        <w:rPr>
          <w:rFonts w:ascii="Consolas" w:hAnsi="Consolas"/>
          <w:sz w:val="18"/>
        </w:rPr>
        <w:t>NW_022098076.1  44958663                                      .......-.-...---.--.--.-.  44958649</w:t>
      </w:r>
    </w:p>
    <w:p>
      <w:r>
        <w:rPr>
          <w:rFonts w:ascii="Consolas" w:hAnsi="Consolas"/>
          <w:sz w:val="18"/>
        </w:rPr>
        <w:t>NW_022098076.1  55579455                                      .......-.-...---.--.--.-.  55579469</w:t>
      </w:r>
    </w:p>
    <w:p>
      <w:r>
        <w:rPr>
          <w:rFonts w:ascii="Consolas" w:hAnsi="Consolas"/>
          <w:sz w:val="18"/>
        </w:rPr>
        <w:t>NW_022098076.1  59055760                                       ......-.-...---.--.--.-.  59055747</w:t>
      </w:r>
    </w:p>
    <w:p>
      <w:r>
        <w:rPr>
          <w:rFonts w:ascii="Consolas" w:hAnsi="Consolas"/>
          <w:sz w:val="18"/>
        </w:rPr>
        <w:t>NW_022098076.1  64006265                                      .......-.-...---.--.--.-.  64006279</w:t>
      </w:r>
    </w:p>
    <w:p>
      <w:r>
        <w:rPr>
          <w:rFonts w:ascii="Consolas" w:hAnsi="Consolas"/>
          <w:sz w:val="18"/>
        </w:rPr>
        <w:t>NW_022098076.1  81519651                                       ......-.-...---.--.--.-.  81519638</w:t>
      </w:r>
    </w:p>
    <w:p>
      <w:r>
        <w:rPr>
          <w:rFonts w:ascii="Consolas" w:hAnsi="Consolas"/>
          <w:sz w:val="18"/>
        </w:rPr>
        <w:t>NW_022098076.1  90550779                                       ......-.-...---.--.--.-.  90550766</w:t>
      </w:r>
    </w:p>
    <w:p>
      <w:r>
        <w:rPr>
          <w:rFonts w:ascii="Consolas" w:hAnsi="Consolas"/>
          <w:sz w:val="18"/>
        </w:rPr>
        <w:t>NW_022098076.1  44672678                                       ......-.-...---.--.--.-.  44672691</w:t>
      </w:r>
    </w:p>
    <w:p>
      <w:r>
        <w:rPr>
          <w:rFonts w:ascii="Consolas" w:hAnsi="Consolas"/>
          <w:sz w:val="18"/>
        </w:rPr>
        <w:t>NW_022098076.1  86082704                                      .......-.-...---.--.--.-.  86082690</w:t>
      </w:r>
    </w:p>
    <w:p>
      <w:r>
        <w:rPr>
          <w:rFonts w:ascii="Consolas" w:hAnsi="Consolas"/>
          <w:sz w:val="18"/>
        </w:rPr>
        <w:t>NW_022098076.1  91244161                                    .........-.-...---.--.--.-.  91244177</w:t>
      </w:r>
    </w:p>
    <w:p>
      <w:r>
        <w:rPr>
          <w:rFonts w:ascii="Consolas" w:hAnsi="Consolas"/>
          <w:sz w:val="18"/>
        </w:rPr>
        <w:t>NW_022098076.1  14263716                                       ......-.-...---.--.--.-.  14263729</w:t>
      </w:r>
    </w:p>
    <w:p>
      <w:r>
        <w:rPr>
          <w:rFonts w:ascii="Consolas" w:hAnsi="Consolas"/>
          <w:sz w:val="18"/>
        </w:rPr>
        <w:t>NW_022098076.1  3351016                                        ......-.-...---.--.--.-.  3351029</w:t>
      </w:r>
    </w:p>
    <w:p>
      <w:r>
        <w:rPr>
          <w:rFonts w:ascii="Consolas" w:hAnsi="Consolas"/>
          <w:sz w:val="18"/>
        </w:rPr>
        <w:t>NW_022098076.1  3351020                                        ......-.-...---.--.--.-.  3351033</w:t>
      </w:r>
    </w:p>
    <w:p>
      <w:r>
        <w:rPr>
          <w:rFonts w:ascii="Consolas" w:hAnsi="Consolas"/>
          <w:sz w:val="18"/>
        </w:rPr>
        <w:t>NW_022098076.1  3351024                                        ......-.-...---.--.--.-.  3351037</w:t>
      </w:r>
    </w:p>
    <w:p>
      <w:r>
        <w:rPr>
          <w:rFonts w:ascii="Consolas" w:hAnsi="Consolas"/>
          <w:sz w:val="18"/>
        </w:rPr>
        <w:t>NW_022098076.1  5841610                                        ......-.-...---.--.--.-.  5841623</w:t>
      </w:r>
    </w:p>
    <w:p>
      <w:r>
        <w:rPr>
          <w:rFonts w:ascii="Consolas" w:hAnsi="Consolas"/>
          <w:sz w:val="18"/>
        </w:rPr>
        <w:t>NW_022098076.1  5841614                                        ......-.-...---.--.--.-.  5841627</w:t>
      </w:r>
    </w:p>
    <w:p>
      <w:r>
        <w:rPr>
          <w:rFonts w:ascii="Consolas" w:hAnsi="Consolas"/>
          <w:sz w:val="18"/>
        </w:rPr>
        <w:t>NW_022098076.1  6846528                                        ......-.-...---.--.--.-.  6846515</w:t>
      </w:r>
    </w:p>
    <w:p>
      <w:r>
        <w:rPr>
          <w:rFonts w:ascii="Consolas" w:hAnsi="Consolas"/>
          <w:sz w:val="18"/>
        </w:rPr>
        <w:t>NW_022098076.1  6846532                                        ......-.-...---.--.--.-.  6846519</w:t>
      </w:r>
    </w:p>
    <w:p>
      <w:r>
        <w:rPr>
          <w:rFonts w:ascii="Consolas" w:hAnsi="Consolas"/>
          <w:sz w:val="18"/>
        </w:rPr>
        <w:t>NW_022098076.1  6846536                                        ......-.-...---.--.--.-.  6846523</w:t>
      </w:r>
    </w:p>
    <w:p>
      <w:r>
        <w:rPr>
          <w:rFonts w:ascii="Consolas" w:hAnsi="Consolas"/>
          <w:sz w:val="18"/>
        </w:rPr>
        <w:t>NW_022098076.1  6846540                                        ......-.-...---.--.--.-.  6846527</w:t>
      </w:r>
    </w:p>
    <w:p>
      <w:r>
        <w:rPr>
          <w:rFonts w:ascii="Consolas" w:hAnsi="Consolas"/>
          <w:sz w:val="18"/>
        </w:rPr>
        <w:t>NW_022098076.1  8330092                                        ......-.-...---.--.--.-.  8330079</w:t>
      </w:r>
    </w:p>
    <w:p>
      <w:r>
        <w:rPr>
          <w:rFonts w:ascii="Consolas" w:hAnsi="Consolas"/>
          <w:sz w:val="18"/>
        </w:rPr>
        <w:t>NW_022098076.1  9545043                                        ......-.-...---.--.--.-.  9545030</w:t>
      </w:r>
    </w:p>
    <w:p>
      <w:r>
        <w:rPr>
          <w:rFonts w:ascii="Consolas" w:hAnsi="Consolas"/>
          <w:sz w:val="18"/>
        </w:rPr>
        <w:t>NW_022098076.1  9545047                                        ......-.-...---.--.--.-.  9545034</w:t>
      </w:r>
    </w:p>
    <w:p>
      <w:r>
        <w:rPr>
          <w:rFonts w:ascii="Consolas" w:hAnsi="Consolas"/>
          <w:sz w:val="18"/>
        </w:rPr>
        <w:t>NW_022098076.1  15150359                                       ......-.-...---.--.--.-.  15150346</w:t>
      </w:r>
    </w:p>
    <w:p>
      <w:r>
        <w:rPr>
          <w:rFonts w:ascii="Consolas" w:hAnsi="Consolas"/>
          <w:sz w:val="18"/>
        </w:rPr>
        <w:t>NW_022098076.1  15150363                                       ......-.-...---.--.--.-.  15150350</w:t>
      </w:r>
    </w:p>
    <w:p>
      <w:r>
        <w:rPr>
          <w:rFonts w:ascii="Consolas" w:hAnsi="Consolas"/>
          <w:sz w:val="18"/>
        </w:rPr>
        <w:t>NW_022098076.1  15150367                                       ......-.-...---.--.--.-.  15150354</w:t>
      </w:r>
    </w:p>
    <w:p>
      <w:r>
        <w:rPr>
          <w:rFonts w:ascii="Consolas" w:hAnsi="Consolas"/>
          <w:sz w:val="18"/>
        </w:rPr>
        <w:t>NW_022098076.1  15150371                                       ......-.-...---.--.--.-.  15150358</w:t>
      </w:r>
    </w:p>
    <w:p>
      <w:r>
        <w:rPr>
          <w:rFonts w:ascii="Consolas" w:hAnsi="Consolas"/>
          <w:sz w:val="18"/>
        </w:rPr>
        <w:t>NW_022098076.1  15150375                                       ......-.-...---.--.--.-.  15150362</w:t>
      </w:r>
    </w:p>
    <w:p>
      <w:r>
        <w:rPr>
          <w:rFonts w:ascii="Consolas" w:hAnsi="Consolas"/>
          <w:sz w:val="18"/>
        </w:rPr>
        <w:t>NW_022098076.1  15150379                                       ......-.-...---.--.--.-.  15150366</w:t>
      </w:r>
    </w:p>
    <w:p>
      <w:r>
        <w:rPr>
          <w:rFonts w:ascii="Consolas" w:hAnsi="Consolas"/>
          <w:sz w:val="18"/>
        </w:rPr>
        <w:t>NW_022098076.1  19855150                                       ......-.-...---.--.--.-.  19855137</w:t>
      </w:r>
    </w:p>
    <w:p>
      <w:r>
        <w:rPr>
          <w:rFonts w:ascii="Consolas" w:hAnsi="Consolas"/>
          <w:sz w:val="18"/>
        </w:rPr>
        <w:t>NW_022098076.1  31660173                                       ......-.-...---.--.--.-.  31660160</w:t>
      </w:r>
    </w:p>
    <w:p>
      <w:r>
        <w:rPr>
          <w:rFonts w:ascii="Consolas" w:hAnsi="Consolas"/>
          <w:sz w:val="18"/>
        </w:rPr>
        <w:t>NW_022098076.1  31660177                                       ......-.-...---.--.--.-.  31660164</w:t>
      </w:r>
    </w:p>
    <w:p>
      <w:r>
        <w:rPr>
          <w:rFonts w:ascii="Consolas" w:hAnsi="Consolas"/>
          <w:sz w:val="18"/>
        </w:rPr>
        <w:t>NW_022098076.1  31660181                                       ......-.-...---.--.--.-.  31660168</w:t>
      </w:r>
    </w:p>
    <w:p>
      <w:r>
        <w:rPr>
          <w:rFonts w:ascii="Consolas" w:hAnsi="Consolas"/>
          <w:sz w:val="18"/>
        </w:rPr>
        <w:t>NW_022098076.1  31660185                                       ......-.-...---.--.--.-.  31660172</w:t>
      </w:r>
    </w:p>
    <w:p>
      <w:r>
        <w:rPr>
          <w:rFonts w:ascii="Consolas" w:hAnsi="Consolas"/>
          <w:sz w:val="18"/>
        </w:rPr>
        <w:t>NW_022098076.1  31660189                                       ......-.-...---.--.--.-.  31660176</w:t>
      </w:r>
    </w:p>
    <w:p>
      <w:r>
        <w:rPr>
          <w:rFonts w:ascii="Consolas" w:hAnsi="Consolas"/>
          <w:sz w:val="18"/>
        </w:rPr>
        <w:t>NW_022098076.1  38835422                                       ......-.-...---.--.--.-.  38835435</w:t>
      </w:r>
    </w:p>
    <w:p>
      <w:r>
        <w:rPr>
          <w:rFonts w:ascii="Consolas" w:hAnsi="Consolas"/>
          <w:sz w:val="18"/>
        </w:rPr>
        <w:t>NW_022098076.1  44958658                                       ......-.-...---.--.--.-.  44958645</w:t>
      </w:r>
    </w:p>
    <w:p>
      <w:r>
        <w:rPr>
          <w:rFonts w:ascii="Consolas" w:hAnsi="Consolas"/>
          <w:sz w:val="18"/>
        </w:rPr>
        <w:t>NW_022098076.1  59055764                                       ......-.-...---.--.--.-.  59055751</w:t>
      </w:r>
    </w:p>
    <w:p>
      <w:r>
        <w:rPr>
          <w:rFonts w:ascii="Consolas" w:hAnsi="Consolas"/>
          <w:sz w:val="18"/>
        </w:rPr>
        <w:t>NW_022098076.1  59055768                                       ......-.-...---.--.--.-.  59055755</w:t>
      </w:r>
    </w:p>
    <w:p>
      <w:r>
        <w:rPr>
          <w:rFonts w:ascii="Consolas" w:hAnsi="Consolas"/>
          <w:sz w:val="18"/>
        </w:rPr>
        <w:t>NW_022098076.1  62385522                                       ......-.-...---.--.--.-.  62385535</w:t>
      </w:r>
    </w:p>
    <w:p>
      <w:r>
        <w:rPr>
          <w:rFonts w:ascii="Consolas" w:hAnsi="Consolas"/>
          <w:sz w:val="18"/>
        </w:rPr>
        <w:t>NW_022098076.1  62949086                                       ......-.-...---.--.--.-.  62949099</w:t>
      </w:r>
    </w:p>
    <w:p>
      <w:r>
        <w:rPr>
          <w:rFonts w:ascii="Consolas" w:hAnsi="Consolas"/>
          <w:sz w:val="18"/>
        </w:rPr>
        <w:t>NW_022098076.1  62949090                                       ......-.-...---.--.--.-.  62949103</w:t>
      </w:r>
    </w:p>
    <w:p>
      <w:r>
        <w:rPr>
          <w:rFonts w:ascii="Consolas" w:hAnsi="Consolas"/>
          <w:sz w:val="18"/>
        </w:rPr>
        <w:t>NW_022098076.1  64006270                                       ......-.-...---.--.--.-.  64006283</w:t>
      </w:r>
    </w:p>
    <w:p>
      <w:r>
        <w:rPr>
          <w:rFonts w:ascii="Consolas" w:hAnsi="Consolas"/>
          <w:sz w:val="18"/>
        </w:rPr>
        <w:t>NW_022098076.1  64006274                                       ......-.-...---.--.--.-.  64006287</w:t>
      </w:r>
    </w:p>
    <w:p>
      <w:r>
        <w:rPr>
          <w:rFonts w:ascii="Consolas" w:hAnsi="Consolas"/>
          <w:sz w:val="18"/>
        </w:rPr>
        <w:t>NW_022098076.1  64006278                                       ......-.-...---.--.--.-.  64006291</w:t>
      </w:r>
    </w:p>
    <w:p>
      <w:r>
        <w:rPr>
          <w:rFonts w:ascii="Consolas" w:hAnsi="Consolas"/>
          <w:sz w:val="18"/>
        </w:rPr>
        <w:t>NW_022098076.1  64006282                                       ......-.-...---.--.--.-.  64006295</w:t>
      </w:r>
    </w:p>
    <w:p>
      <w:r>
        <w:rPr>
          <w:rFonts w:ascii="Consolas" w:hAnsi="Consolas"/>
          <w:sz w:val="18"/>
        </w:rPr>
        <w:t>NW_022098076.1  74518485                                       ......-.-...---.--.--.-.  74518472</w:t>
      </w:r>
    </w:p>
    <w:p>
      <w:r>
        <w:rPr>
          <w:rFonts w:ascii="Consolas" w:hAnsi="Consolas"/>
          <w:sz w:val="18"/>
        </w:rPr>
        <w:t>NW_022098076.1  76552661                                       ......-.-...---.--.--.-.  76552674</w:t>
      </w:r>
    </w:p>
    <w:p>
      <w:r>
        <w:rPr>
          <w:rFonts w:ascii="Consolas" w:hAnsi="Consolas"/>
          <w:sz w:val="18"/>
        </w:rPr>
        <w:t>NW_022098076.1  78606758                                       ......-.-...---.--.--.-.  78606745</w:t>
      </w:r>
    </w:p>
    <w:p>
      <w:r>
        <w:rPr>
          <w:rFonts w:ascii="Consolas" w:hAnsi="Consolas"/>
          <w:sz w:val="18"/>
        </w:rPr>
        <w:t>NW_022098076.1  78606762                                       ......-.-...---.--.--.-.  78606749</w:t>
      </w:r>
    </w:p>
    <w:p>
      <w:r>
        <w:rPr>
          <w:rFonts w:ascii="Consolas" w:hAnsi="Consolas"/>
          <w:sz w:val="18"/>
        </w:rPr>
        <w:t>NW_022098076.1  78606766                                       ......-.-...---.--.--.-.  78606753</w:t>
      </w:r>
    </w:p>
    <w:p>
      <w:r>
        <w:rPr>
          <w:rFonts w:ascii="Consolas" w:hAnsi="Consolas"/>
          <w:sz w:val="18"/>
        </w:rPr>
        <w:t>NW_022098076.1  90550783                                       ......-.-...---.--.--.-.  90550770</w:t>
      </w:r>
    </w:p>
    <w:p>
      <w:r>
        <w:rPr>
          <w:rFonts w:ascii="Consolas" w:hAnsi="Consolas"/>
          <w:sz w:val="18"/>
        </w:rPr>
        <w:t>NW_022098076.1  92558499                                       ......-.-...---.--.--.-.  92558512</w:t>
      </w:r>
    </w:p>
    <w:p>
      <w:r>
        <w:rPr>
          <w:rFonts w:ascii="Consolas" w:hAnsi="Consolas"/>
          <w:sz w:val="18"/>
        </w:rPr>
        <w:t>NW_022098076.1  92558503                                       ......-.-...---.--.--.-.  92558516</w:t>
      </w:r>
    </w:p>
    <w:p>
      <w:r>
        <w:rPr>
          <w:rFonts w:ascii="Consolas" w:hAnsi="Consolas"/>
          <w:sz w:val="18"/>
        </w:rPr>
        <w:t>NW_022098076.1  92558507                                       ......-.-...---.--.--.-.  92558520</w:t>
      </w:r>
    </w:p>
    <w:p>
      <w:r>
        <w:rPr>
          <w:rFonts w:ascii="Consolas" w:hAnsi="Consolas"/>
          <w:sz w:val="18"/>
        </w:rPr>
        <w:t>NW_022098076.1  92558511                                       ......-.-...---.--.--.-.  92558524</w:t>
      </w:r>
    </w:p>
    <w:p>
      <w:r>
        <w:rPr>
          <w:rFonts w:ascii="Consolas" w:hAnsi="Consolas"/>
          <w:sz w:val="18"/>
        </w:rPr>
        <w:t>NW_022098076.1  93358939                                       ......-.-...---.--.--.-.  93358952</w:t>
      </w:r>
    </w:p>
    <w:p>
      <w:r>
        <w:rPr>
          <w:rFonts w:ascii="Consolas" w:hAnsi="Consolas"/>
          <w:sz w:val="18"/>
        </w:rPr>
        <w:t>NW_022098076.1  81240641                                     ....C...-.-...---.--.--.-.  81240626</w:t>
      </w:r>
    </w:p>
    <w:p>
      <w:r>
        <w:rPr>
          <w:rFonts w:ascii="Consolas" w:hAnsi="Consolas"/>
          <w:sz w:val="18"/>
        </w:rPr>
        <w:t>NW_022098076.1  90217385                                       ......-.-...---.--.--.-.  90217398</w:t>
      </w:r>
    </w:p>
    <w:p>
      <w:r>
        <w:rPr>
          <w:rFonts w:ascii="Consolas" w:hAnsi="Consolas"/>
          <w:sz w:val="18"/>
        </w:rPr>
        <w:t>NW_022098076.1  31807396                                       ......-.-..C---.--.--.-.  31807383</w:t>
      </w:r>
    </w:p>
    <w:p>
      <w:r>
        <w:rPr>
          <w:rFonts w:ascii="Consolas" w:hAnsi="Consolas"/>
          <w:sz w:val="18"/>
        </w:rPr>
        <w:t>NW_022098076.1  48290140                                       ......-.-...---.--.--.-.  48290153</w:t>
      </w:r>
    </w:p>
    <w:p>
      <w:r>
        <w:rPr>
          <w:rFonts w:ascii="Consolas" w:hAnsi="Consolas"/>
          <w:sz w:val="18"/>
        </w:rPr>
        <w:t>NW_022098076.1  62735397                                                 ..---.--.--.-.  62735392</w:t>
      </w:r>
    </w:p>
    <w:p>
      <w:r>
        <w:rPr>
          <w:rFonts w:ascii="Consolas" w:hAnsi="Consolas"/>
          <w:sz w:val="18"/>
        </w:rPr>
        <w:t>NW_022098076.1  84674925                                        .....-.-...---.--G--.-.  84674937</w:t>
      </w:r>
    </w:p>
    <w:p>
      <w:r>
        <w:rPr>
          <w:rFonts w:ascii="Consolas" w:hAnsi="Consolas"/>
          <w:sz w:val="18"/>
        </w:rPr>
        <w:t>NW_022098076.1  20187145                                       ......-.-...---.--.--.-.  20187132</w:t>
      </w:r>
    </w:p>
    <w:p>
      <w:r>
        <w:rPr>
          <w:rFonts w:ascii="Consolas" w:hAnsi="Consolas"/>
          <w:sz w:val="18"/>
        </w:rPr>
        <w:t>NW_022098076.1  24817124                                        .....-.-...---.--.--.-.  24817112</w:t>
      </w:r>
    </w:p>
    <w:p>
      <w:r>
        <w:rPr>
          <w:rFonts w:ascii="Consolas" w:hAnsi="Consolas"/>
          <w:sz w:val="18"/>
        </w:rPr>
        <w:t>NW_022098076.1  31660192                                        .....-.-...---.--.--.-.  31660180</w:t>
      </w:r>
    </w:p>
    <w:p>
      <w:r>
        <w:rPr>
          <w:rFonts w:ascii="Consolas" w:hAnsi="Consolas"/>
          <w:sz w:val="18"/>
        </w:rPr>
        <w:t>NW_022098076.1  36052756                                      .......-.-...---.--.--.-.  36052770</w:t>
      </w:r>
    </w:p>
    <w:p>
      <w:r>
        <w:rPr>
          <w:rFonts w:ascii="Consolas" w:hAnsi="Consolas"/>
          <w:sz w:val="18"/>
        </w:rPr>
        <w:t>NW_022098076.1  38835419                                        .....-.-...---.--.--.-.  38835431</w:t>
      </w:r>
    </w:p>
    <w:p>
      <w:r>
        <w:rPr>
          <w:rFonts w:ascii="Consolas" w:hAnsi="Consolas"/>
          <w:sz w:val="18"/>
        </w:rPr>
        <w:t>NW_022098076.1  45542936                                    .........-.-...---.--.--.-.  45542952</w:t>
      </w:r>
    </w:p>
    <w:p>
      <w:r>
        <w:rPr>
          <w:rFonts w:ascii="Consolas" w:hAnsi="Consolas"/>
          <w:sz w:val="18"/>
        </w:rPr>
        <w:t>NW_022098076.1  55579460                                       ......-.-...---.--.--.-.  55579473</w:t>
      </w:r>
    </w:p>
    <w:p>
      <w:r>
        <w:rPr>
          <w:rFonts w:ascii="Consolas" w:hAnsi="Consolas"/>
          <w:sz w:val="18"/>
        </w:rPr>
        <w:t>NW_022098076.1  59055771                                        .....-.-...---.--.--.-.  59055759</w:t>
      </w:r>
    </w:p>
    <w:p>
      <w:r>
        <w:rPr>
          <w:rFonts w:ascii="Consolas" w:hAnsi="Consolas"/>
          <w:sz w:val="18"/>
        </w:rPr>
        <w:t>NW_022098076.1  71406973                                       ......-.-...---.--.--.-.  71406986</w:t>
      </w:r>
    </w:p>
    <w:p>
      <w:r>
        <w:rPr>
          <w:rFonts w:ascii="Consolas" w:hAnsi="Consolas"/>
          <w:sz w:val="18"/>
        </w:rPr>
        <w:t>NW_022098076.1  74518481                                       ......-.-...---.--.--.-.  74518468</w:t>
      </w:r>
    </w:p>
    <w:p>
      <w:r>
        <w:rPr>
          <w:rFonts w:ascii="Consolas" w:hAnsi="Consolas"/>
          <w:sz w:val="18"/>
        </w:rPr>
        <w:t>NW_022098076.1  80972112                                      .......-.-...---.--.--.-.  80972098</w:t>
      </w:r>
    </w:p>
    <w:p>
      <w:r>
        <w:rPr>
          <w:rFonts w:ascii="Consolas" w:hAnsi="Consolas"/>
          <w:sz w:val="18"/>
        </w:rPr>
        <w:t>NW_022098076.1  92558515                                       ......-.-...---.--.--.-.  92558528</w:t>
      </w:r>
    </w:p>
    <w:p>
      <w:r>
        <w:rPr>
          <w:rFonts w:ascii="Consolas" w:hAnsi="Consolas"/>
          <w:sz w:val="18"/>
        </w:rPr>
        <w:t>NW_022098076.1  93358943                                       ......-.-...---.--.--.-.  93358956</w:t>
      </w:r>
    </w:p>
    <w:p>
      <w:r>
        <w:rPr>
          <w:rFonts w:ascii="Consolas" w:hAnsi="Consolas"/>
          <w:sz w:val="18"/>
        </w:rPr>
        <w:t>NW_022098076.1  36282109                                       ......-.-...---.--.--.-.  36282122</w:t>
      </w:r>
    </w:p>
    <w:p>
      <w:r>
        <w:rPr>
          <w:rFonts w:ascii="Consolas" w:hAnsi="Consolas"/>
          <w:sz w:val="18"/>
        </w:rPr>
        <w:t>NW_022098076.1  44781335                                      .......-.-...---.--.--.-.  44781349</w:t>
      </w:r>
    </w:p>
    <w:p>
      <w:r>
        <w:rPr>
          <w:rFonts w:ascii="Consolas" w:hAnsi="Consolas"/>
          <w:sz w:val="18"/>
        </w:rPr>
        <w:t>NW_022098076.1  55689726                                        .....-.-...---.--.--.-.  55689714</w:t>
      </w:r>
    </w:p>
    <w:p>
      <w:r>
        <w:rPr>
          <w:rFonts w:ascii="Consolas" w:hAnsi="Consolas"/>
          <w:sz w:val="18"/>
        </w:rPr>
        <w:t>NW_022098076.1  62529505                                        .....-.-...---.--.--.-.  62529517</w:t>
      </w:r>
    </w:p>
    <w:p>
      <w:r>
        <w:rPr>
          <w:rFonts w:ascii="Consolas" w:hAnsi="Consolas"/>
          <w:sz w:val="18"/>
        </w:rPr>
        <w:t>NW_022098076.1  66639951                                    .........-.-...---.--.--.-.  66639935</w:t>
      </w:r>
    </w:p>
    <w:p>
      <w:r>
        <w:rPr>
          <w:rFonts w:ascii="Consolas" w:hAnsi="Consolas"/>
          <w:sz w:val="18"/>
        </w:rPr>
        <w:t>NW_022098076.1  87590359                                           ..-.-...---.--.--.-.  87590350</w:t>
      </w:r>
    </w:p>
    <w:p>
      <w:r>
        <w:rPr>
          <w:rFonts w:ascii="Consolas" w:hAnsi="Consolas"/>
          <w:sz w:val="18"/>
        </w:rPr>
        <w:t>NW_022098076.1  88428986                                     ........-.-...---.--.--.-.  88429001</w:t>
      </w:r>
    </w:p>
    <w:p>
      <w:r>
        <w:rPr>
          <w:rFonts w:ascii="Consolas" w:hAnsi="Consolas"/>
          <w:sz w:val="18"/>
        </w:rPr>
        <w:t>NW_022098076.1  3351028                                        ......-.-...---.--.--.-.  3351041</w:t>
      </w:r>
    </w:p>
    <w:p>
      <w:r>
        <w:rPr>
          <w:rFonts w:ascii="Consolas" w:hAnsi="Consolas"/>
          <w:sz w:val="18"/>
        </w:rPr>
        <w:t>NW_022098076.1  6846524                                        ......-.-...---.--.--.-.  6846511</w:t>
      </w:r>
    </w:p>
    <w:p>
      <w:r>
        <w:rPr>
          <w:rFonts w:ascii="Consolas" w:hAnsi="Consolas"/>
          <w:sz w:val="18"/>
        </w:rPr>
        <w:t>NW_022098076.1  19156786                                          ...-.-...---.--.--.-.  19156776</w:t>
      </w:r>
    </w:p>
    <w:p>
      <w:r>
        <w:rPr>
          <w:rFonts w:ascii="Consolas" w:hAnsi="Consolas"/>
          <w:sz w:val="18"/>
        </w:rPr>
        <w:t>NW_022098076.1  19855146                                       ......-.-...---.--.--.-.  19855133</w:t>
      </w:r>
    </w:p>
    <w:p>
      <w:r>
        <w:rPr>
          <w:rFonts w:ascii="Consolas" w:hAnsi="Consolas"/>
          <w:sz w:val="18"/>
        </w:rPr>
        <w:t>NW_022098076.1  19855152                                         ....-.-...---.--.--.-.  19855141</w:t>
      </w:r>
    </w:p>
    <w:p>
      <w:r>
        <w:rPr>
          <w:rFonts w:ascii="Consolas" w:hAnsi="Consolas"/>
          <w:sz w:val="18"/>
        </w:rPr>
        <w:t>NW_022098076.1  24817121                                       ......-.-...---.--.--.-.  24817108</w:t>
      </w:r>
    </w:p>
    <w:p>
      <w:r>
        <w:rPr>
          <w:rFonts w:ascii="Consolas" w:hAnsi="Consolas"/>
          <w:sz w:val="18"/>
        </w:rPr>
        <w:t>NW_022098076.1  25075522                                          ...-.-...---.--.--.-.  25075532</w:t>
      </w:r>
    </w:p>
    <w:p>
      <w:r>
        <w:rPr>
          <w:rFonts w:ascii="Consolas" w:hAnsi="Consolas"/>
          <w:sz w:val="18"/>
        </w:rPr>
        <w:t>NW_022098076.1  31660169                                       ......-.-...---.--.--.-.  31660156</w:t>
      </w:r>
    </w:p>
    <w:p>
      <w:r>
        <w:rPr>
          <w:rFonts w:ascii="Consolas" w:hAnsi="Consolas"/>
          <w:sz w:val="18"/>
        </w:rPr>
        <w:t>NW_022098076.1  34482475                                       ......-.-...---.--.--.-.  34482462</w:t>
      </w:r>
    </w:p>
    <w:p>
      <w:r>
        <w:rPr>
          <w:rFonts w:ascii="Consolas" w:hAnsi="Consolas"/>
          <w:sz w:val="18"/>
        </w:rPr>
        <w:t>NW_022098076.1  44958654                                       ......-.-...---.--.--.-.  44958641</w:t>
      </w:r>
    </w:p>
    <w:p>
      <w:r>
        <w:rPr>
          <w:rFonts w:ascii="Consolas" w:hAnsi="Consolas"/>
          <w:sz w:val="18"/>
        </w:rPr>
        <w:t>NW_022098076.1  61100247                                       ......-.-...---.--.--.-.  61100260</w:t>
      </w:r>
    </w:p>
    <w:p>
      <w:r>
        <w:rPr>
          <w:rFonts w:ascii="Consolas" w:hAnsi="Consolas"/>
          <w:sz w:val="18"/>
        </w:rPr>
        <w:t>NW_022098076.1  62206730                                          ...-.-...---.--.--.-.  62206740</w:t>
      </w:r>
    </w:p>
    <w:p>
      <w:r>
        <w:rPr>
          <w:rFonts w:ascii="Consolas" w:hAnsi="Consolas"/>
          <w:sz w:val="18"/>
        </w:rPr>
        <w:t>NW_022098076.1  62385526                                       ......-.-...---.--.--.-.  62385539</w:t>
      </w:r>
    </w:p>
    <w:p>
      <w:r>
        <w:rPr>
          <w:rFonts w:ascii="Consolas" w:hAnsi="Consolas"/>
          <w:sz w:val="18"/>
        </w:rPr>
        <w:t>NW_022098076.1  62949094                                       ......-.-...---.--.--.-.  62949107</w:t>
      </w:r>
    </w:p>
    <w:p>
      <w:r>
        <w:rPr>
          <w:rFonts w:ascii="Consolas" w:hAnsi="Consolas"/>
          <w:sz w:val="18"/>
        </w:rPr>
        <w:t>NW_022098076.1  76552665                                       ......-.-...---.--.--.-.  76552678</w:t>
      </w:r>
    </w:p>
    <w:p>
      <w:r>
        <w:rPr>
          <w:rFonts w:ascii="Consolas" w:hAnsi="Consolas"/>
          <w:sz w:val="18"/>
        </w:rPr>
        <w:t>NW_022098076.1  81519653                                         ....-.-...---.--.--.-.  81519642</w:t>
      </w:r>
    </w:p>
    <w:p>
      <w:r>
        <w:rPr>
          <w:rFonts w:ascii="Consolas" w:hAnsi="Consolas"/>
          <w:sz w:val="18"/>
        </w:rPr>
        <w:t>NW_022098076.1  84511703                                          ...-.-...---.--.--.-.  84511713</w:t>
      </w:r>
    </w:p>
    <w:p>
      <w:r>
        <w:rPr>
          <w:rFonts w:ascii="Consolas" w:hAnsi="Consolas"/>
          <w:sz w:val="18"/>
        </w:rPr>
        <w:t>NW_022098076.1  87482990                                         ....-.-...---.--.--.-.  87483001</w:t>
      </w:r>
    </w:p>
    <w:p>
      <w:r>
        <w:rPr>
          <w:rFonts w:ascii="Consolas" w:hAnsi="Consolas"/>
          <w:sz w:val="18"/>
        </w:rPr>
        <w:t>NW_022098076.1  87482992                                       ......-.-...---.--.--.-.  87483005</w:t>
      </w:r>
    </w:p>
    <w:p>
      <w:r>
        <w:rPr>
          <w:rFonts w:ascii="Consolas" w:hAnsi="Consolas"/>
          <w:sz w:val="18"/>
        </w:rPr>
        <w:t>NW_022098076.1  91352327                                        .....-.-...---.--.--.-.  91352315</w:t>
      </w:r>
    </w:p>
    <w:p>
      <w:r>
        <w:rPr>
          <w:rFonts w:ascii="Consolas" w:hAnsi="Consolas"/>
          <w:sz w:val="18"/>
        </w:rPr>
        <w:t>NW_022098076.1  91972478                                     ........-.-...---.--.--.-.  91972463</w:t>
      </w:r>
    </w:p>
    <w:p>
      <w:r>
        <w:rPr>
          <w:rFonts w:ascii="Consolas" w:hAnsi="Consolas"/>
          <w:sz w:val="18"/>
        </w:rPr>
        <w:t>NW_022098076.1  32002007                                          ...-.-...---.--.--.-.  32001997</w:t>
      </w:r>
    </w:p>
    <w:p>
      <w:r>
        <w:rPr>
          <w:rFonts w:ascii="Consolas" w:hAnsi="Consolas"/>
          <w:sz w:val="18"/>
        </w:rPr>
        <w:t>NW_022098076.1  34901992                                           ..-.-...---.--.--.-.  34902001</w:t>
      </w:r>
    </w:p>
    <w:p>
      <w:r>
        <w:rPr>
          <w:rFonts w:ascii="Consolas" w:hAnsi="Consolas"/>
          <w:sz w:val="18"/>
        </w:rPr>
        <w:t>NW_022098076.1  55689723                                       ......-.-...---.--G--.-.  55689710</w:t>
      </w:r>
    </w:p>
    <w:p>
      <w:r>
        <w:rPr>
          <w:rFonts w:ascii="Consolas" w:hAnsi="Consolas"/>
          <w:sz w:val="18"/>
        </w:rPr>
        <w:t>NW_022098076.1  90217389                                       ......-.-...---.--.--.-.  90217402</w:t>
      </w:r>
    </w:p>
    <w:p>
      <w:r>
        <w:rPr>
          <w:rFonts w:ascii="Consolas" w:hAnsi="Consolas"/>
          <w:sz w:val="18"/>
        </w:rPr>
        <w:t>NW_022098076.1  91389715                                     ........-.-...---.--.--.-.  91389730</w:t>
      </w:r>
    </w:p>
    <w:p>
      <w:r>
        <w:rPr>
          <w:rFonts w:ascii="Consolas" w:hAnsi="Consolas"/>
          <w:sz w:val="18"/>
        </w:rPr>
        <w:t>NW_022098076.1  9365505                                            ..-.-...---.--.--.-.  9365496</w:t>
      </w:r>
    </w:p>
    <w:p>
      <w:r>
        <w:rPr>
          <w:rFonts w:ascii="Consolas" w:hAnsi="Consolas"/>
          <w:sz w:val="18"/>
        </w:rPr>
        <w:t>NW_022098076.1  9365506                                       .......-.-...---.--.--.-.  9365492</w:t>
      </w:r>
    </w:p>
    <w:p>
      <w:r>
        <w:rPr>
          <w:rFonts w:ascii="Consolas" w:hAnsi="Consolas"/>
          <w:sz w:val="18"/>
        </w:rPr>
        <w:t>NW_022098076.1  14817656                                              .-...---.--.--.-.  14817663</w:t>
      </w:r>
    </w:p>
    <w:p>
      <w:r>
        <w:rPr>
          <w:rFonts w:ascii="Consolas" w:hAnsi="Consolas"/>
          <w:sz w:val="18"/>
        </w:rPr>
        <w:t>NW_022098076.1  20767523                                            .-.-...---.--.--.-.  20767531</w:t>
      </w:r>
    </w:p>
    <w:p>
      <w:r>
        <w:rPr>
          <w:rFonts w:ascii="Consolas" w:hAnsi="Consolas"/>
          <w:sz w:val="18"/>
        </w:rPr>
        <w:t>NW_022098076.1  26088053                                          ...-.-...---.--.--.-.  26088063</w:t>
      </w:r>
    </w:p>
    <w:p>
      <w:r>
        <w:rPr>
          <w:rFonts w:ascii="Consolas" w:hAnsi="Consolas"/>
          <w:sz w:val="18"/>
        </w:rPr>
        <w:t>NW_022098076.1  31324266                                         ....-.-...---.--.--.-.  31324255</w:t>
      </w:r>
    </w:p>
    <w:p>
      <w:r>
        <w:rPr>
          <w:rFonts w:ascii="Consolas" w:hAnsi="Consolas"/>
          <w:sz w:val="18"/>
        </w:rPr>
        <w:t>NW_022098076.1  32686878                                      .......-.-...---.--.--.-.  32686892</w:t>
      </w:r>
    </w:p>
    <w:p>
      <w:r>
        <w:rPr>
          <w:rFonts w:ascii="Consolas" w:hAnsi="Consolas"/>
          <w:sz w:val="18"/>
        </w:rPr>
        <w:t>NW_022098076.1  32686879                                           ..-.-...---.--.--.-.  32686888</w:t>
      </w:r>
    </w:p>
    <w:p>
      <w:r>
        <w:rPr>
          <w:rFonts w:ascii="Consolas" w:hAnsi="Consolas"/>
          <w:sz w:val="18"/>
        </w:rPr>
        <w:t>NW_022098076.1  35619696                                         ....-.-...---.--.--.-.  35619685</w:t>
      </w:r>
    </w:p>
    <w:p>
      <w:r>
        <w:rPr>
          <w:rFonts w:ascii="Consolas" w:hAnsi="Consolas"/>
          <w:sz w:val="18"/>
        </w:rPr>
        <w:t>NW_022098076.1  36282106                                        .....-.-...---.--.--.-.  36282118</w:t>
      </w:r>
    </w:p>
    <w:p>
      <w:r>
        <w:rPr>
          <w:rFonts w:ascii="Consolas" w:hAnsi="Consolas"/>
          <w:sz w:val="18"/>
        </w:rPr>
        <w:t>NW_022098076.1  43262874                                       ......-.-...---.--.--.-.  43262887</w:t>
      </w:r>
    </w:p>
    <w:p>
      <w:r>
        <w:rPr>
          <w:rFonts w:ascii="Consolas" w:hAnsi="Consolas"/>
          <w:sz w:val="18"/>
        </w:rPr>
        <w:t>NW_022098076.1  45331842                                            .-.-...---.--.--.-.  45331850</w:t>
      </w:r>
    </w:p>
    <w:p>
      <w:r>
        <w:rPr>
          <w:rFonts w:ascii="Consolas" w:hAnsi="Consolas"/>
          <w:sz w:val="18"/>
        </w:rPr>
        <w:t>NW_022098076.1  45542939                                           ..-.-...---.--.--.-.  45542948</w:t>
      </w:r>
    </w:p>
    <w:p>
      <w:r>
        <w:rPr>
          <w:rFonts w:ascii="Consolas" w:hAnsi="Consolas"/>
          <w:sz w:val="18"/>
        </w:rPr>
        <w:t>NW_022098076.1  62273091                                        .....-.-...---.--.--.-.  62273103</w:t>
      </w:r>
    </w:p>
    <w:p>
      <w:r>
        <w:rPr>
          <w:rFonts w:ascii="Consolas" w:hAnsi="Consolas"/>
          <w:sz w:val="18"/>
        </w:rPr>
        <w:t>NW_022098076.1  62385521                                          ...-.-...---.--.--.-.  62385531</w:t>
      </w:r>
    </w:p>
    <w:p>
      <w:r>
        <w:rPr>
          <w:rFonts w:ascii="Consolas" w:hAnsi="Consolas"/>
          <w:sz w:val="18"/>
        </w:rPr>
        <w:t>NW_022098076.1  71406972                                          ...-.-...---.--.--.-.  71406982</w:t>
      </w:r>
    </w:p>
    <w:p>
      <w:r>
        <w:rPr>
          <w:rFonts w:ascii="Consolas" w:hAnsi="Consolas"/>
          <w:sz w:val="18"/>
        </w:rPr>
        <w:t>NW_022098076.1  76552660                                          ...-.-...---.--.--.-.  76552670</w:t>
      </w:r>
    </w:p>
    <w:p>
      <w:r>
        <w:rPr>
          <w:rFonts w:ascii="Consolas" w:hAnsi="Consolas"/>
          <w:sz w:val="18"/>
        </w:rPr>
        <w:t>NW_022098076.1  79010802                                         ....-.-...---.--.--.-.  79010791</w:t>
      </w:r>
    </w:p>
    <w:p>
      <w:r>
        <w:rPr>
          <w:rFonts w:ascii="Consolas" w:hAnsi="Consolas"/>
          <w:sz w:val="18"/>
        </w:rPr>
        <w:t>NW_022098076.1  90550784                                          ...-.-...---.--.--.-.  90550774</w:t>
      </w:r>
    </w:p>
    <w:p>
      <w:r>
        <w:rPr>
          <w:rFonts w:ascii="Consolas" w:hAnsi="Consolas"/>
          <w:sz w:val="18"/>
        </w:rPr>
        <w:t>NW_022098076.1  91972476                                           ..-.-...---.--.--.-.  91972467</w:t>
      </w:r>
    </w:p>
    <w:p>
      <w:r>
        <w:rPr>
          <w:rFonts w:ascii="Consolas" w:hAnsi="Consolas"/>
          <w:sz w:val="18"/>
        </w:rPr>
        <w:t>NW_022098076.1  17873073                                     ........-.-...---.--.--.-.  17873088</w:t>
      </w:r>
    </w:p>
    <w:p>
      <w:r>
        <w:rPr>
          <w:rFonts w:ascii="Consolas" w:hAnsi="Consolas"/>
          <w:sz w:val="18"/>
        </w:rPr>
        <w:t>NW_022098076.1  22715360                                       ......-.-...---.--.--.-.  22715373</w:t>
      </w:r>
    </w:p>
    <w:p>
      <w:r>
        <w:rPr>
          <w:rFonts w:ascii="Consolas" w:hAnsi="Consolas"/>
          <w:sz w:val="18"/>
        </w:rPr>
        <w:t>NW_022098076.1  34482480                                          ...-.-G..---.--.--.-.  34482470</w:t>
      </w:r>
    </w:p>
    <w:p>
      <w:r>
        <w:rPr>
          <w:rFonts w:ascii="Consolas" w:hAnsi="Consolas"/>
          <w:sz w:val="18"/>
        </w:rPr>
        <w:t>NW_022098076.1  46060940                                      .......-.-...---.--.--C-.  46060954</w:t>
      </w:r>
    </w:p>
    <w:p>
      <w:r>
        <w:rPr>
          <w:rFonts w:ascii="Consolas" w:hAnsi="Consolas"/>
          <w:sz w:val="18"/>
        </w:rPr>
        <w:t>NW_022098076.1  46060941                                           ..-.-...---.--.--.-.  46060950</w:t>
      </w:r>
    </w:p>
    <w:p>
      <w:r>
        <w:rPr>
          <w:rFonts w:ascii="Consolas" w:hAnsi="Consolas"/>
          <w:sz w:val="18"/>
        </w:rPr>
        <w:t>NW_022098076.1  49225365                                           ..-.-...---.--.--.-.  49225356</w:t>
      </w:r>
    </w:p>
    <w:p>
      <w:r>
        <w:rPr>
          <w:rFonts w:ascii="Consolas" w:hAnsi="Consolas"/>
          <w:sz w:val="18"/>
        </w:rPr>
        <w:t>NW_022098076.1  49225366                                      .......-.-...---.--.--.-.  49225352</w:t>
      </w:r>
    </w:p>
    <w:p>
      <w:r>
        <w:rPr>
          <w:rFonts w:ascii="Consolas" w:hAnsi="Consolas"/>
          <w:sz w:val="18"/>
        </w:rPr>
        <w:t>NW_022098076.1  66639948                                           ..-.-...---.--.--.-.  66639939</w:t>
      </w:r>
    </w:p>
    <w:p>
      <w:r>
        <w:rPr>
          <w:rFonts w:ascii="Consolas" w:hAnsi="Consolas"/>
          <w:sz w:val="18"/>
        </w:rPr>
        <w:t>NW_022098076.1  86082699                                       ......-.-...---.--.--.-.  86082686</w:t>
      </w:r>
    </w:p>
    <w:p>
      <w:r>
        <w:rPr>
          <w:rFonts w:ascii="Consolas" w:hAnsi="Consolas"/>
          <w:sz w:val="18"/>
        </w:rPr>
        <w:t>NW_022098076.1  87590360                                      .......-.-...---.--.--.-.  87590346</w:t>
      </w:r>
    </w:p>
    <w:p>
      <w:r>
        <w:rPr>
          <w:rFonts w:ascii="Consolas" w:hAnsi="Consolas"/>
          <w:sz w:val="18"/>
        </w:rPr>
        <w:t>NW_022098076.1  91389717                                           ..-.-...---.--.--.-.  91389726</w:t>
      </w:r>
    </w:p>
    <w:p>
      <w:r>
        <w:rPr>
          <w:rFonts w:ascii="Consolas" w:hAnsi="Consolas"/>
          <w:sz w:val="18"/>
        </w:rPr>
        <w:t>NW_022098076.1  95320792                                     ........-.-...---.--.--.-.  95320777</w:t>
      </w:r>
    </w:p>
    <w:p>
      <w:r>
        <w:rPr>
          <w:rFonts w:ascii="Consolas" w:hAnsi="Consolas"/>
          <w:sz w:val="18"/>
        </w:rPr>
        <w:t>NW_022098076.1  1654182                                           ...-.-...---.--.--.-.  1654192</w:t>
      </w:r>
    </w:p>
    <w:p>
      <w:r>
        <w:rPr>
          <w:rFonts w:ascii="Consolas" w:hAnsi="Consolas"/>
          <w:sz w:val="18"/>
        </w:rPr>
        <w:t>NW_022098076.1  5146665                                          ....-.-...---.--.--.-.  5146676</w:t>
      </w:r>
    </w:p>
    <w:p>
      <w:r>
        <w:rPr>
          <w:rFonts w:ascii="Consolas" w:hAnsi="Consolas"/>
          <w:sz w:val="18"/>
        </w:rPr>
        <w:t>NW_022098076.1  7443238                                               .-...---.--.--.-.  7443231</w:t>
      </w:r>
    </w:p>
    <w:p>
      <w:r>
        <w:rPr>
          <w:rFonts w:ascii="Consolas" w:hAnsi="Consolas"/>
          <w:sz w:val="18"/>
        </w:rPr>
        <w:t>NW_022098076.1  8596651                                          ....-.-...---.--.--.-.  8596662</w:t>
      </w:r>
    </w:p>
    <w:p>
      <w:r>
        <w:rPr>
          <w:rFonts w:ascii="Consolas" w:hAnsi="Consolas"/>
          <w:sz w:val="18"/>
        </w:rPr>
        <w:t>NW_022098076.1  17335036                                     ........-.-...---.--.--.-.  17335051</w:t>
      </w:r>
    </w:p>
    <w:p>
      <w:r>
        <w:rPr>
          <w:rFonts w:ascii="Consolas" w:hAnsi="Consolas"/>
          <w:sz w:val="18"/>
        </w:rPr>
        <w:t>NW_022098076.1  19156785                                       ......-.-...---.--.--.-.  19156772</w:t>
      </w:r>
    </w:p>
    <w:p>
      <w:r>
        <w:rPr>
          <w:rFonts w:ascii="Consolas" w:hAnsi="Consolas"/>
          <w:sz w:val="18"/>
        </w:rPr>
        <w:t>NW_022098076.1  20187145                                           ..-.-...---.--.--.-.  20187136</w:t>
      </w:r>
    </w:p>
    <w:p>
      <w:r>
        <w:rPr>
          <w:rFonts w:ascii="Consolas" w:hAnsi="Consolas"/>
          <w:sz w:val="18"/>
        </w:rPr>
        <w:t>NW_022098076.1  25075523                                       ......-.-...---.--.--.-.  25075536</w:t>
      </w:r>
    </w:p>
    <w:p>
      <w:r>
        <w:rPr>
          <w:rFonts w:ascii="Consolas" w:hAnsi="Consolas"/>
          <w:sz w:val="18"/>
        </w:rPr>
        <w:t>NW_022098076.1  34482475                                           ..-.-...---.--.--.-.  34482466</w:t>
      </w:r>
    </w:p>
    <w:p>
      <w:r>
        <w:rPr>
          <w:rFonts w:ascii="Consolas" w:hAnsi="Consolas"/>
          <w:sz w:val="18"/>
        </w:rPr>
        <w:t>NW_022098076.1  36052757                                           ..-.-...---.--.--.-.  36052766</w:t>
      </w:r>
    </w:p>
    <w:p>
      <w:r>
        <w:rPr>
          <w:rFonts w:ascii="Consolas" w:hAnsi="Consolas"/>
          <w:sz w:val="18"/>
        </w:rPr>
        <w:t>NW_022098076.1  39539531                                      .......-.-...---.--.--.-.  39539517</w:t>
      </w:r>
    </w:p>
    <w:p>
      <w:r>
        <w:rPr>
          <w:rFonts w:ascii="Consolas" w:hAnsi="Consolas"/>
          <w:sz w:val="18"/>
        </w:rPr>
        <w:t>NW_022098076.1  43262874                                           ..-.-...---.--.--.-.  43262883</w:t>
      </w:r>
    </w:p>
    <w:p>
      <w:r>
        <w:rPr>
          <w:rFonts w:ascii="Consolas" w:hAnsi="Consolas"/>
          <w:sz w:val="18"/>
        </w:rPr>
        <w:t>NW_022098076.1  57155774                                                ...---.--.--.-.  57155768</w:t>
      </w:r>
    </w:p>
    <w:p>
      <w:r>
        <w:rPr>
          <w:rFonts w:ascii="Consolas" w:hAnsi="Consolas"/>
          <w:sz w:val="18"/>
        </w:rPr>
        <w:t>NW_022098076.1  57907658                                      .......-.-...---.--.--.-.  57907672</w:t>
      </w:r>
    </w:p>
    <w:p>
      <w:r>
        <w:rPr>
          <w:rFonts w:ascii="Consolas" w:hAnsi="Consolas"/>
          <w:sz w:val="18"/>
        </w:rPr>
        <w:t>NW_022098076.1  61100247                                           ..-.-...---.--.--.-.  61100256</w:t>
      </w:r>
    </w:p>
    <w:p>
      <w:r>
        <w:rPr>
          <w:rFonts w:ascii="Consolas" w:hAnsi="Consolas"/>
          <w:sz w:val="18"/>
        </w:rPr>
        <w:t>NW_022098076.1  62206731                                       ......-.-...---.--.--.-.  62206744</w:t>
      </w:r>
    </w:p>
    <w:p>
      <w:r>
        <w:rPr>
          <w:rFonts w:ascii="Consolas" w:hAnsi="Consolas"/>
          <w:sz w:val="18"/>
        </w:rPr>
        <w:t>NW_022098076.1  70803663                                            .-.-...---.--.--.-.  70803671</w:t>
      </w:r>
    </w:p>
    <w:p>
      <w:r>
        <w:rPr>
          <w:rFonts w:ascii="Consolas" w:hAnsi="Consolas"/>
          <w:sz w:val="18"/>
        </w:rPr>
        <w:t>NW_022098076.1  74809577                                          ...-.-...---.--.--.-.  74809587</w:t>
      </w:r>
    </w:p>
    <w:p>
      <w:r>
        <w:rPr>
          <w:rFonts w:ascii="Consolas" w:hAnsi="Consolas"/>
          <w:sz w:val="18"/>
        </w:rPr>
        <w:t>NW_022098076.1  77499825                                     ........-.-...---.--.--.-.  77499840</w:t>
      </w:r>
    </w:p>
    <w:p>
      <w:r>
        <w:rPr>
          <w:rFonts w:ascii="Consolas" w:hAnsi="Consolas"/>
          <w:sz w:val="18"/>
        </w:rPr>
        <w:t>NW_022098076.1  80972111                                           ..-.-...---.--.--.-.  80972102</w:t>
      </w:r>
    </w:p>
    <w:p>
      <w:r>
        <w:rPr>
          <w:rFonts w:ascii="Consolas" w:hAnsi="Consolas"/>
          <w:sz w:val="18"/>
        </w:rPr>
        <w:t>NW_022098076.1  82658121                                              .-...---.--.--.-.  82658128</w:t>
      </w:r>
    </w:p>
    <w:p>
      <w:r>
        <w:rPr>
          <w:rFonts w:ascii="Consolas" w:hAnsi="Consolas"/>
          <w:sz w:val="18"/>
        </w:rPr>
        <w:t>NW_022098076.1  84511704                                       ......-.-...---.--.--.-.  84511717</w:t>
      </w:r>
    </w:p>
    <w:p>
      <w:r>
        <w:rPr>
          <w:rFonts w:ascii="Consolas" w:hAnsi="Consolas"/>
          <w:sz w:val="18"/>
        </w:rPr>
        <w:t>NW_022098076.1  20058879                                   ..........-.-...---.--.--.-.  20058862</w:t>
      </w:r>
    </w:p>
    <w:p>
      <w:r>
        <w:rPr>
          <w:rFonts w:ascii="Consolas" w:hAnsi="Consolas"/>
          <w:sz w:val="18"/>
        </w:rPr>
        <w:t>NW_022098076.1  21086938                                     ........-.-.C.---.--.--.-.  21086923</w:t>
      </w:r>
    </w:p>
    <w:p>
      <w:r>
        <w:rPr>
          <w:rFonts w:ascii="Consolas" w:hAnsi="Consolas"/>
          <w:sz w:val="18"/>
        </w:rPr>
        <w:t>NW_022098076.1  32002006                                       ......-.-...---.--.--C-.  32001993</w:t>
      </w:r>
    </w:p>
    <w:p>
      <w:r>
        <w:rPr>
          <w:rFonts w:ascii="Consolas" w:hAnsi="Consolas"/>
          <w:sz w:val="18"/>
        </w:rPr>
        <w:t>NW_022098076.1  34901992                                       ......-.-...---.--.--.-G  34902005</w:t>
      </w:r>
    </w:p>
    <w:p>
      <w:r>
        <w:rPr>
          <w:rFonts w:ascii="Consolas" w:hAnsi="Consolas"/>
          <w:sz w:val="18"/>
        </w:rPr>
        <w:t>NW_022098076.1  44781336                                           ..-.-...---.--.--.-.  44781345</w:t>
      </w:r>
    </w:p>
    <w:p>
      <w:r>
        <w:rPr>
          <w:rFonts w:ascii="Consolas" w:hAnsi="Consolas"/>
          <w:sz w:val="18"/>
        </w:rPr>
        <w:t>NW_022098076.1  45755200                                   ..........-.-...---.--.--.-.  45755217</w:t>
      </w:r>
    </w:p>
    <w:p>
      <w:r>
        <w:rPr>
          <w:rFonts w:ascii="Consolas" w:hAnsi="Consolas"/>
          <w:sz w:val="18"/>
        </w:rPr>
        <w:t>NW_022098076.1  62529508                                       ......-.-...---.--.--.-.  62529521</w:t>
      </w:r>
    </w:p>
    <w:p>
      <w:r>
        <w:rPr>
          <w:rFonts w:ascii="Consolas" w:hAnsi="Consolas"/>
          <w:sz w:val="18"/>
        </w:rPr>
        <w:t>NW_022098076.1  88428988                                           ..-.-...---.--.--.-.  88428997</w:t>
      </w:r>
    </w:p>
    <w:p>
      <w:r>
        <w:rPr>
          <w:rFonts w:ascii="Consolas" w:hAnsi="Consolas"/>
          <w:sz w:val="18"/>
        </w:rPr>
        <w:t>NW_022098076.1  91244164                                           ..-.-...---.--.--.-.  91244173</w:t>
      </w:r>
    </w:p>
    <w:p>
      <w:r>
        <w:rPr>
          <w:rFonts w:ascii="Consolas" w:hAnsi="Consolas"/>
          <w:sz w:val="18"/>
        </w:rPr>
        <w:t>NW_022098076.1  1654183                                        ......-.-...---.--.--.-.  1654196</w:t>
      </w:r>
    </w:p>
    <w:p>
      <w:r>
        <w:rPr>
          <w:rFonts w:ascii="Consolas" w:hAnsi="Consolas"/>
          <w:sz w:val="18"/>
        </w:rPr>
        <w:t>NW_022098076.1  20767523                                        .....-.-...---.--.--.-.  20767535</w:t>
      </w:r>
    </w:p>
    <w:p>
      <w:r>
        <w:rPr>
          <w:rFonts w:ascii="Consolas" w:hAnsi="Consolas"/>
          <w:sz w:val="18"/>
        </w:rPr>
        <w:t>NW_022098076.1  21050808                                          ...-.-...---.--.--.-.  21050798</w:t>
      </w:r>
    </w:p>
    <w:p>
      <w:r>
        <w:rPr>
          <w:rFonts w:ascii="Consolas" w:hAnsi="Consolas"/>
          <w:sz w:val="18"/>
        </w:rPr>
        <w:t>NW_022098076.1  22715358                                              .-...---.--.--.-.  22715365</w:t>
      </w:r>
    </w:p>
    <w:p>
      <w:r>
        <w:rPr>
          <w:rFonts w:ascii="Consolas" w:hAnsi="Consolas"/>
          <w:sz w:val="18"/>
        </w:rPr>
        <w:t>NW_022098076.1  31324264                                       ......-.-...---.--.--.-.  31324251</w:t>
      </w:r>
    </w:p>
    <w:p>
      <w:r>
        <w:rPr>
          <w:rFonts w:ascii="Consolas" w:hAnsi="Consolas"/>
          <w:sz w:val="18"/>
        </w:rPr>
        <w:t>NW_022098076.1  35619694                                       ......-.-...---.--.--.-.  35619681</w:t>
      </w:r>
    </w:p>
    <w:p>
      <w:r>
        <w:rPr>
          <w:rFonts w:ascii="Consolas" w:hAnsi="Consolas"/>
          <w:sz w:val="18"/>
        </w:rPr>
        <w:t>NW_022098076.1  36282106                                            .-.-...---.--.--.-.  36282114</w:t>
      </w:r>
    </w:p>
    <w:p>
      <w:r>
        <w:rPr>
          <w:rFonts w:ascii="Consolas" w:hAnsi="Consolas"/>
          <w:sz w:val="18"/>
        </w:rPr>
        <w:t>NW_022098076.1  39539530                                           ..-.-...---.--.--.-.  39539521</w:t>
      </w:r>
    </w:p>
    <w:p>
      <w:r>
        <w:rPr>
          <w:rFonts w:ascii="Consolas" w:hAnsi="Consolas"/>
          <w:sz w:val="18"/>
        </w:rPr>
        <w:t>NW_022098076.1  39592939                                      .......-.-...---.--.--.-.  39592925</w:t>
      </w:r>
    </w:p>
    <w:p>
      <w:r>
        <w:rPr>
          <w:rFonts w:ascii="Consolas" w:hAnsi="Consolas"/>
          <w:sz w:val="18"/>
        </w:rPr>
        <w:t>NW_022098076.1  44755968                                      .......-.-...---.--.--.-.  44755954</w:t>
      </w:r>
    </w:p>
    <w:p>
      <w:r>
        <w:rPr>
          <w:rFonts w:ascii="Consolas" w:hAnsi="Consolas"/>
          <w:sz w:val="18"/>
        </w:rPr>
        <w:t>NW_022098076.1  45331842                                        .....-.-...---.--.--.-.  45331854</w:t>
      </w:r>
    </w:p>
    <w:p>
      <w:r>
        <w:rPr>
          <w:rFonts w:ascii="Consolas" w:hAnsi="Consolas"/>
          <w:sz w:val="18"/>
        </w:rPr>
        <w:t>NW_022098076.1  52591637                                         ....-.-...---.--.--.-.  52591626</w:t>
      </w:r>
    </w:p>
    <w:p>
      <w:r>
        <w:rPr>
          <w:rFonts w:ascii="Consolas" w:hAnsi="Consolas"/>
          <w:sz w:val="18"/>
        </w:rPr>
        <w:t>NW_022098076.1  57907659                                           ..-.-...---.--.--.-.  57907668</w:t>
      </w:r>
    </w:p>
    <w:p>
      <w:r>
        <w:rPr>
          <w:rFonts w:ascii="Consolas" w:hAnsi="Consolas"/>
          <w:sz w:val="18"/>
        </w:rPr>
        <w:t>NW_022098076.1  62273091                                            .-.-...---.--.--.-.  62273099</w:t>
      </w:r>
    </w:p>
    <w:p>
      <w:r>
        <w:rPr>
          <w:rFonts w:ascii="Consolas" w:hAnsi="Consolas"/>
          <w:sz w:val="18"/>
        </w:rPr>
        <w:t>NW_022098076.1  70803663                                        .....-.-...---.--.--.-.  70803675</w:t>
      </w:r>
    </w:p>
    <w:p>
      <w:r>
        <w:rPr>
          <w:rFonts w:ascii="Consolas" w:hAnsi="Consolas"/>
          <w:sz w:val="18"/>
        </w:rPr>
        <w:t>NW_022098076.1  74809578                                       ......-.-...---.--.--.-.  74809591</w:t>
      </w:r>
    </w:p>
    <w:p>
      <w:r>
        <w:rPr>
          <w:rFonts w:ascii="Consolas" w:hAnsi="Consolas"/>
          <w:sz w:val="18"/>
        </w:rPr>
        <w:t>NW_022098076.1  78693043                                              .-...---.--.--.-.  78693050</w:t>
      </w:r>
    </w:p>
    <w:p>
      <w:r>
        <w:rPr>
          <w:rFonts w:ascii="Consolas" w:hAnsi="Consolas"/>
          <w:sz w:val="18"/>
        </w:rPr>
        <w:t>NW_022098076.1  79010800                                       ......-.-...---.--.--.-.  79010787</w:t>
      </w:r>
    </w:p>
    <w:p>
      <w:r>
        <w:rPr>
          <w:rFonts w:ascii="Consolas" w:hAnsi="Consolas"/>
          <w:sz w:val="18"/>
        </w:rPr>
        <w:t>NW_022098076.1  82447001                                    .........-.-...---.--.--.-.  82447017</w:t>
      </w:r>
    </w:p>
    <w:p>
      <w:r>
        <w:rPr>
          <w:rFonts w:ascii="Consolas" w:hAnsi="Consolas"/>
          <w:sz w:val="18"/>
        </w:rPr>
        <w:t>NW_022098076.1  87001377                                      .......-.-...---.--.--.-.  87001363</w:t>
      </w:r>
    </w:p>
    <w:p>
      <w:r>
        <w:rPr>
          <w:rFonts w:ascii="Consolas" w:hAnsi="Consolas"/>
          <w:sz w:val="18"/>
        </w:rPr>
        <w:t>NW_022098076.1  88383234                                                 ..---.--.--.-.  88383229</w:t>
      </w:r>
    </w:p>
    <w:p>
      <w:r>
        <w:rPr>
          <w:rFonts w:ascii="Consolas" w:hAnsi="Consolas"/>
          <w:sz w:val="18"/>
        </w:rPr>
        <w:t>NW_022098076.1  89946377                                    .........-.-...---.--.--.-.  89946393</w:t>
      </w:r>
    </w:p>
    <w:p>
      <w:r>
        <w:rPr>
          <w:rFonts w:ascii="Consolas" w:hAnsi="Consolas"/>
          <w:sz w:val="18"/>
        </w:rPr>
        <w:t>NW_022098076.1  90217384                                          ...-.-...---.--.--.-.  90217394</w:t>
      </w:r>
    </w:p>
    <w:p>
      <w:r>
        <w:rPr>
          <w:rFonts w:ascii="Consolas" w:hAnsi="Consolas"/>
          <w:sz w:val="18"/>
        </w:rPr>
        <w:t>NW_022098076.1  91352324                                       ......-.-...---.--.--.-.  91352311</w:t>
      </w:r>
    </w:p>
    <w:p>
      <w:r>
        <w:rPr>
          <w:rFonts w:ascii="Consolas" w:hAnsi="Consolas"/>
          <w:sz w:val="18"/>
        </w:rPr>
        <w:t>NW_022098076.1  4088771                                                  ..---.--.--.-.  4088766</w:t>
      </w:r>
    </w:p>
    <w:p>
      <w:r>
        <w:rPr>
          <w:rFonts w:ascii="Consolas" w:hAnsi="Consolas"/>
          <w:sz w:val="18"/>
        </w:rPr>
        <w:t>NW_022098076.1  5146665                                               .-...---.--.--.-.  5146672</w:t>
      </w:r>
    </w:p>
    <w:p>
      <w:r>
        <w:rPr>
          <w:rFonts w:ascii="Consolas" w:hAnsi="Consolas"/>
          <w:sz w:val="18"/>
        </w:rPr>
        <w:t>NW_022098076.1  5146667                                        ......-.-...---.--.--.-.  5146680</w:t>
      </w:r>
    </w:p>
    <w:p>
      <w:r>
        <w:rPr>
          <w:rFonts w:ascii="Consolas" w:hAnsi="Consolas"/>
          <w:sz w:val="18"/>
        </w:rPr>
        <w:t>NW_022098076.1  7443238                                          ....-.-...---.--.--.-.  7443227</w:t>
      </w:r>
    </w:p>
    <w:p>
      <w:r>
        <w:rPr>
          <w:rFonts w:ascii="Consolas" w:hAnsi="Consolas"/>
          <w:sz w:val="18"/>
        </w:rPr>
        <w:t>NW_022098076.1  8596651                                               .-...---.--.--.-.  8596658</w:t>
      </w:r>
    </w:p>
    <w:p>
      <w:r>
        <w:rPr>
          <w:rFonts w:ascii="Consolas" w:hAnsi="Consolas"/>
          <w:sz w:val="18"/>
        </w:rPr>
        <w:t>NW_022098076.1  8596653                                        ......-.-...---.--.--.-.  8596666</w:t>
      </w:r>
    </w:p>
    <w:p>
      <w:r>
        <w:rPr>
          <w:rFonts w:ascii="Consolas" w:hAnsi="Consolas"/>
          <w:sz w:val="18"/>
        </w:rPr>
        <w:t>NW_022098076.1  14747357                                                ...---.--.--.-.  14747351</w:t>
      </w:r>
    </w:p>
    <w:p>
      <w:r>
        <w:rPr>
          <w:rFonts w:ascii="Consolas" w:hAnsi="Consolas"/>
          <w:sz w:val="18"/>
        </w:rPr>
        <w:t>NW_022098076.1  14817656                                         ....-.-...---.--.--.-.  14817667</w:t>
      </w:r>
    </w:p>
    <w:p>
      <w:r>
        <w:rPr>
          <w:rFonts w:ascii="Consolas" w:hAnsi="Consolas"/>
          <w:sz w:val="18"/>
        </w:rPr>
        <w:t>NW_022098076.1  15955880                                                ...---.--.--.-.  15955874</w:t>
      </w:r>
    </w:p>
    <w:p>
      <w:r>
        <w:rPr>
          <w:rFonts w:ascii="Consolas" w:hAnsi="Consolas"/>
          <w:sz w:val="18"/>
        </w:rPr>
        <w:t>NW_022098076.1  17335038                                           ..-.-...---.--.--.-.  17335047</w:t>
      </w:r>
    </w:p>
    <w:p>
      <w:r>
        <w:rPr>
          <w:rFonts w:ascii="Consolas" w:hAnsi="Consolas"/>
          <w:sz w:val="18"/>
        </w:rPr>
        <w:t>NW_022098076.1  21050807                                       ......-.-...---.--.--.-.  21050794</w:t>
      </w:r>
    </w:p>
    <w:p>
      <w:r>
        <w:rPr>
          <w:rFonts w:ascii="Consolas" w:hAnsi="Consolas"/>
          <w:sz w:val="18"/>
        </w:rPr>
        <w:t>NW_022098076.1  22715358                                         ....-.-...---.--.--.-.  22715369</w:t>
      </w:r>
    </w:p>
    <w:p>
      <w:r>
        <w:rPr>
          <w:rFonts w:ascii="Consolas" w:hAnsi="Consolas"/>
          <w:sz w:val="18"/>
        </w:rPr>
        <w:t>NW_022098076.1  31324266                                              .-...---.--.--.-.  31324259</w:t>
      </w:r>
    </w:p>
    <w:p>
      <w:r>
        <w:rPr>
          <w:rFonts w:ascii="Consolas" w:hAnsi="Consolas"/>
          <w:sz w:val="18"/>
        </w:rPr>
        <w:t>NW_022098076.1  35619696                                              .-...---.--.--.-.  35619689</w:t>
      </w:r>
    </w:p>
    <w:p>
      <w:r>
        <w:rPr>
          <w:rFonts w:ascii="Consolas" w:hAnsi="Consolas"/>
          <w:sz w:val="18"/>
        </w:rPr>
        <w:t>NW_022098076.1  38677259                                                 ..---.--.--.-.  38677254</w:t>
      </w:r>
    </w:p>
    <w:p>
      <w:r>
        <w:rPr>
          <w:rFonts w:ascii="Consolas" w:hAnsi="Consolas"/>
          <w:sz w:val="18"/>
        </w:rPr>
        <w:t>NW_022098076.1  38924726                                              .-...---.--.--.-.  38924719</w:t>
      </w:r>
    </w:p>
    <w:p>
      <w:r>
        <w:rPr>
          <w:rFonts w:ascii="Consolas" w:hAnsi="Consolas"/>
          <w:sz w:val="18"/>
        </w:rPr>
        <w:t>NW_022098076.1  38924726                                         ....-.-...---.--.--.-.  38924715</w:t>
      </w:r>
    </w:p>
    <w:p>
      <w:r>
        <w:rPr>
          <w:rFonts w:ascii="Consolas" w:hAnsi="Consolas"/>
          <w:sz w:val="18"/>
        </w:rPr>
        <w:t>NW_022098076.1  39592938                                           ..-.-...---.--.--.-.  39592929</w:t>
      </w:r>
    </w:p>
    <w:p>
      <w:r>
        <w:rPr>
          <w:rFonts w:ascii="Consolas" w:hAnsi="Consolas"/>
          <w:sz w:val="18"/>
        </w:rPr>
        <w:t>NW_022098076.1  42342261                                              .-...---.--.--.-.  42342254</w:t>
      </w:r>
    </w:p>
    <w:p>
      <w:r>
        <w:rPr>
          <w:rFonts w:ascii="Consolas" w:hAnsi="Consolas"/>
          <w:sz w:val="18"/>
        </w:rPr>
        <w:t>NW_022098076.1  42342261                                         ....-.-...---.--.--.-.  42342250</w:t>
      </w:r>
    </w:p>
    <w:p>
      <w:r>
        <w:rPr>
          <w:rFonts w:ascii="Consolas" w:hAnsi="Consolas"/>
          <w:sz w:val="18"/>
        </w:rPr>
        <w:t>NW_022098076.1  44755967                                           ..-.-...---.--.--.-.  44755958</w:t>
      </w:r>
    </w:p>
    <w:p>
      <w:r>
        <w:rPr>
          <w:rFonts w:ascii="Consolas" w:hAnsi="Consolas"/>
          <w:sz w:val="18"/>
        </w:rPr>
        <w:t>NW_022098076.1  49918506                                          ...-.-...---.--.--.-.  49918496</w:t>
      </w:r>
    </w:p>
    <w:p>
      <w:r>
        <w:rPr>
          <w:rFonts w:ascii="Consolas" w:hAnsi="Consolas"/>
          <w:sz w:val="18"/>
        </w:rPr>
        <w:t>NW_022098076.1  51941936                                       ......-.-...---.--.--.-.  51941949</w:t>
      </w:r>
    </w:p>
    <w:p>
      <w:r>
        <w:rPr>
          <w:rFonts w:ascii="Consolas" w:hAnsi="Consolas"/>
          <w:sz w:val="18"/>
        </w:rPr>
        <w:t>NW_022098076.1  51941936                                           ..-.-...---.--.--.-.  51941945</w:t>
      </w:r>
    </w:p>
    <w:p>
      <w:r>
        <w:rPr>
          <w:rFonts w:ascii="Consolas" w:hAnsi="Consolas"/>
          <w:sz w:val="18"/>
        </w:rPr>
        <w:t>NW_022098076.1  51994551                                              .-...---.--.--.-.  51994544</w:t>
      </w:r>
    </w:p>
    <w:p>
      <w:r>
        <w:rPr>
          <w:rFonts w:ascii="Consolas" w:hAnsi="Consolas"/>
          <w:sz w:val="18"/>
        </w:rPr>
        <w:t>NW_022098076.1  51994551                                         ....-.-...---.--.--.-.  51994540</w:t>
      </w:r>
    </w:p>
    <w:p>
      <w:r>
        <w:rPr>
          <w:rFonts w:ascii="Consolas" w:hAnsi="Consolas"/>
          <w:sz w:val="18"/>
        </w:rPr>
        <w:t>NW_022098076.1  52591637                                              .-...---.--.--.-.  52591630</w:t>
      </w:r>
    </w:p>
    <w:p>
      <w:r>
        <w:rPr>
          <w:rFonts w:ascii="Consolas" w:hAnsi="Consolas"/>
          <w:sz w:val="18"/>
        </w:rPr>
        <w:t>NW_022098076.1  59698995                                                ...---.--.--.-.  59699001</w:t>
      </w:r>
    </w:p>
    <w:p>
      <w:r>
        <w:rPr>
          <w:rFonts w:ascii="Consolas" w:hAnsi="Consolas"/>
          <w:sz w:val="18"/>
        </w:rPr>
        <w:t>NW_022098076.1  60873547                                              .-...---.--.--.-.  60873540</w:t>
      </w:r>
    </w:p>
    <w:p>
      <w:r>
        <w:rPr>
          <w:rFonts w:ascii="Consolas" w:hAnsi="Consolas"/>
          <w:sz w:val="18"/>
        </w:rPr>
        <w:t>NW_022098076.1  60873547                                         ....-.-...---.--.--.-.  60873536</w:t>
      </w:r>
    </w:p>
    <w:p>
      <w:r>
        <w:rPr>
          <w:rFonts w:ascii="Consolas" w:hAnsi="Consolas"/>
          <w:sz w:val="18"/>
        </w:rPr>
        <w:t>NW_022098076.1  62273094                                       ......-.-...---.--.--.-.  62273107</w:t>
      </w:r>
    </w:p>
    <w:p>
      <w:r>
        <w:rPr>
          <w:rFonts w:ascii="Consolas" w:hAnsi="Consolas"/>
          <w:sz w:val="18"/>
        </w:rPr>
        <w:t>NW_022098076.1  62796902                                                 ..---.--.--.-.  62796907</w:t>
      </w:r>
    </w:p>
    <w:p>
      <w:r>
        <w:rPr>
          <w:rFonts w:ascii="Consolas" w:hAnsi="Consolas"/>
          <w:sz w:val="18"/>
        </w:rPr>
        <w:t>NW_022098076.1  63135096                                     ........-.-...---.--.--.-.  63135081</w:t>
      </w:r>
    </w:p>
    <w:p>
      <w:r>
        <w:rPr>
          <w:rFonts w:ascii="Consolas" w:hAnsi="Consolas"/>
          <w:sz w:val="18"/>
        </w:rPr>
        <w:t>NW_022098076.1  67020556                                                ...---.--.--.-.  67020562</w:t>
      </w:r>
    </w:p>
    <w:p>
      <w:r>
        <w:rPr>
          <w:rFonts w:ascii="Consolas" w:hAnsi="Consolas"/>
          <w:sz w:val="18"/>
        </w:rPr>
        <w:t>NW_022098076.1  70019171                                     ........-.-...---.--.--.-.  70019156</w:t>
      </w:r>
    </w:p>
    <w:p>
      <w:r>
        <w:rPr>
          <w:rFonts w:ascii="Consolas" w:hAnsi="Consolas"/>
          <w:sz w:val="18"/>
        </w:rPr>
        <w:t>NW_022098076.1  74197308                                   ..........-.-...---.--.--.-.  74197291</w:t>
      </w:r>
    </w:p>
    <w:p>
      <w:r>
        <w:rPr>
          <w:rFonts w:ascii="Consolas" w:hAnsi="Consolas"/>
          <w:sz w:val="18"/>
        </w:rPr>
        <w:t>NW_022098076.1  77499827                                           ..-.-...---.--.--.-.  77499836</w:t>
      </w:r>
    </w:p>
    <w:p>
      <w:r>
        <w:rPr>
          <w:rFonts w:ascii="Consolas" w:hAnsi="Consolas"/>
          <w:sz w:val="18"/>
        </w:rPr>
        <w:t>NW_022098076.1  78693043                                         ....-.-...---.--.--.-.  78693054</w:t>
      </w:r>
    </w:p>
    <w:p>
      <w:r>
        <w:rPr>
          <w:rFonts w:ascii="Consolas" w:hAnsi="Consolas"/>
          <w:sz w:val="18"/>
        </w:rPr>
        <w:t>NW_022098076.1  79010802                                              .-...---.--.--.-.  79010795</w:t>
      </w:r>
    </w:p>
    <w:p>
      <w:r>
        <w:rPr>
          <w:rFonts w:ascii="Consolas" w:hAnsi="Consolas"/>
          <w:sz w:val="18"/>
        </w:rPr>
        <w:t>NW_022098076.1  82658121                                         ....-.-...---.--.--.-.  82658132</w:t>
      </w:r>
    </w:p>
    <w:p>
      <w:r>
        <w:rPr>
          <w:rFonts w:ascii="Consolas" w:hAnsi="Consolas"/>
          <w:sz w:val="18"/>
        </w:rPr>
        <w:t>NW_022098076.1  87001376                                           ..-.-...---.--.--.-.  87001367</w:t>
      </w:r>
    </w:p>
    <w:p>
      <w:r>
        <w:rPr>
          <w:rFonts w:ascii="Consolas" w:hAnsi="Consolas"/>
          <w:sz w:val="18"/>
        </w:rPr>
        <w:t>NW_022098076.1  87797040                                     ........-.-...---.--.--.-.  87797055</w:t>
      </w:r>
    </w:p>
    <w:p>
      <w:r>
        <w:rPr>
          <w:rFonts w:ascii="Consolas" w:hAnsi="Consolas"/>
          <w:sz w:val="18"/>
        </w:rPr>
        <w:t>NW_022098076.1  81240645                                      .......-.C...---.--.--.-.  81240630</w:t>
      </w:r>
    </w:p>
    <w:p>
      <w:r>
        <w:rPr>
          <w:rFonts w:ascii="Consolas" w:hAnsi="Consolas"/>
          <w:sz w:val="18"/>
        </w:rPr>
        <w:t>NW_022098076.1  49307                                           .....-.-...---.--.--.-.  49319</w:t>
      </w:r>
    </w:p>
    <w:p>
      <w:r>
        <w:rPr>
          <w:rFonts w:ascii="Consolas" w:hAnsi="Consolas"/>
          <w:sz w:val="18"/>
        </w:rPr>
        <w:t>NW_022098076.1  49307                                               .-.-...---.--.--.-.  49315</w:t>
      </w:r>
    </w:p>
    <w:p>
      <w:r>
        <w:rPr>
          <w:rFonts w:ascii="Consolas" w:hAnsi="Consolas"/>
          <w:sz w:val="18"/>
        </w:rPr>
        <w:t>NW_022098076.1  1654182                                                 ...---.--.--.-.  1654188</w:t>
      </w:r>
    </w:p>
    <w:p>
      <w:r>
        <w:rPr>
          <w:rFonts w:ascii="Consolas" w:hAnsi="Consolas"/>
          <w:sz w:val="18"/>
        </w:rPr>
        <w:t>NW_022098076.1  4088772                                       .......-.-...---.--.--.-.  4088758</w:t>
      </w:r>
    </w:p>
    <w:p>
      <w:r>
        <w:rPr>
          <w:rFonts w:ascii="Consolas" w:hAnsi="Consolas"/>
          <w:sz w:val="18"/>
        </w:rPr>
        <w:t>NW_022098076.1  14747357                                          ...-.-...---.--.--.-.  14747347</w:t>
      </w:r>
    </w:p>
    <w:p>
      <w:r>
        <w:rPr>
          <w:rFonts w:ascii="Consolas" w:hAnsi="Consolas"/>
          <w:sz w:val="18"/>
        </w:rPr>
        <w:t>NW_022098076.1  15955880                                          ...-.-...---.--.--.-.  15955870</w:t>
      </w:r>
    </w:p>
    <w:p>
      <w:r>
        <w:rPr>
          <w:rFonts w:ascii="Consolas" w:hAnsi="Consolas"/>
          <w:sz w:val="18"/>
        </w:rPr>
        <w:t>NW_022098076.1  19398057                                                 ..---.--.--.-.  19398062</w:t>
      </w:r>
    </w:p>
    <w:p>
      <w:r>
        <w:rPr>
          <w:rFonts w:ascii="Consolas" w:hAnsi="Consolas"/>
          <w:sz w:val="18"/>
        </w:rPr>
        <w:t>NW_022098076.1  21050808                                                ...---.--.--.-.  21050802</w:t>
      </w:r>
    </w:p>
    <w:p>
      <w:r>
        <w:rPr>
          <w:rFonts w:ascii="Consolas" w:hAnsi="Consolas"/>
          <w:sz w:val="18"/>
        </w:rPr>
        <w:t>NW_022098076.1  22382033                                     ........-.-...---.--.--.-.  22382018</w:t>
      </w:r>
    </w:p>
    <w:p>
      <w:r>
        <w:rPr>
          <w:rFonts w:ascii="Consolas" w:hAnsi="Consolas"/>
          <w:sz w:val="18"/>
        </w:rPr>
        <w:t>NW_022098076.1  23909848                                                      .--.--.-.  23909845</w:t>
      </w:r>
    </w:p>
    <w:p>
      <w:r>
        <w:rPr>
          <w:rFonts w:ascii="Consolas" w:hAnsi="Consolas"/>
          <w:sz w:val="18"/>
        </w:rPr>
        <w:t>NW_022098076.1  25704953                                                  .---.--.--.-.  25704949</w:t>
      </w:r>
    </w:p>
    <w:p>
      <w:r>
        <w:rPr>
          <w:rFonts w:ascii="Consolas" w:hAnsi="Consolas"/>
          <w:sz w:val="18"/>
        </w:rPr>
        <w:t>NW_022098076.1  28584493                                     ........-.-...---.--.--.-.  28584478</w:t>
      </w:r>
    </w:p>
    <w:p>
      <w:r>
        <w:rPr>
          <w:rFonts w:ascii="Consolas" w:hAnsi="Consolas"/>
          <w:sz w:val="18"/>
        </w:rPr>
        <w:t>NW_022098076.1  34111604                                                 ..---.--.--.-.  34111609</w:t>
      </w:r>
    </w:p>
    <w:p>
      <w:r>
        <w:rPr>
          <w:rFonts w:ascii="Consolas" w:hAnsi="Consolas"/>
          <w:sz w:val="18"/>
        </w:rPr>
        <w:t>NW_022098076.1  38677260                                      .......-.-...---.--.--.-.  38677246</w:t>
      </w:r>
    </w:p>
    <w:p>
      <w:r>
        <w:rPr>
          <w:rFonts w:ascii="Consolas" w:hAnsi="Consolas"/>
          <w:sz w:val="18"/>
        </w:rPr>
        <w:t>NW_022098076.1  39683988                                                 ..---.--.--.-.  39683993</w:t>
      </w:r>
    </w:p>
    <w:p>
      <w:r>
        <w:rPr>
          <w:rFonts w:ascii="Consolas" w:hAnsi="Consolas"/>
          <w:sz w:val="18"/>
        </w:rPr>
        <w:t>NW_022098076.1  40599583                                        .....-.-...---.--.--.-.  40599595</w:t>
      </w:r>
    </w:p>
    <w:p>
      <w:r>
        <w:rPr>
          <w:rFonts w:ascii="Consolas" w:hAnsi="Consolas"/>
          <w:sz w:val="18"/>
        </w:rPr>
        <w:t>NW_022098076.1  40599583                                            .-.-...---.--.--.-.  40599591</w:t>
      </w:r>
    </w:p>
    <w:p>
      <w:r>
        <w:rPr>
          <w:rFonts w:ascii="Consolas" w:hAnsi="Consolas"/>
          <w:sz w:val="18"/>
        </w:rPr>
        <w:t>NW_022098076.1  44544339                                      .......-.-...---.--.--.-.  44544353</w:t>
      </w:r>
    </w:p>
    <w:p>
      <w:r>
        <w:rPr>
          <w:rFonts w:ascii="Consolas" w:hAnsi="Consolas"/>
          <w:sz w:val="18"/>
        </w:rPr>
        <w:t>NW_022098076.1  44544340                                                 ..---.--.--.-.  44544345</w:t>
      </w:r>
    </w:p>
    <w:p>
      <w:r>
        <w:rPr>
          <w:rFonts w:ascii="Consolas" w:hAnsi="Consolas"/>
          <w:sz w:val="18"/>
        </w:rPr>
        <w:t>NW_022098076.1  46136109                                            .-.-...---.--.--.-.  46136101</w:t>
      </w:r>
    </w:p>
    <w:p>
      <w:r>
        <w:rPr>
          <w:rFonts w:ascii="Consolas" w:hAnsi="Consolas"/>
          <w:sz w:val="18"/>
        </w:rPr>
        <w:t>NW_022098076.1  46136109                                        .....-.-...---.--.--.-.  46136097</w:t>
      </w:r>
    </w:p>
    <w:p>
      <w:r>
        <w:rPr>
          <w:rFonts w:ascii="Consolas" w:hAnsi="Consolas"/>
          <w:sz w:val="18"/>
        </w:rPr>
        <w:t>NW_022098076.1  46258585                                      .......-.-...---.--.--.-.  46258599</w:t>
      </w:r>
    </w:p>
    <w:p>
      <w:r>
        <w:rPr>
          <w:rFonts w:ascii="Consolas" w:hAnsi="Consolas"/>
          <w:sz w:val="18"/>
        </w:rPr>
        <w:t>NW_022098076.1  46258586                                                 ..---.--.--.-.  46258591</w:t>
      </w:r>
    </w:p>
    <w:p>
      <w:r>
        <w:rPr>
          <w:rFonts w:ascii="Consolas" w:hAnsi="Consolas"/>
          <w:sz w:val="18"/>
        </w:rPr>
        <w:t>NW_022098076.1  49918505                                       ......-.-...---.--.--.-.  49918492</w:t>
      </w:r>
    </w:p>
    <w:p>
      <w:r>
        <w:rPr>
          <w:rFonts w:ascii="Consolas" w:hAnsi="Consolas"/>
          <w:sz w:val="18"/>
        </w:rPr>
        <w:t>NW_022098076.1  49918506                                                ...---.--.--.-.  49918500</w:t>
      </w:r>
    </w:p>
    <w:p>
      <w:r>
        <w:rPr>
          <w:rFonts w:ascii="Consolas" w:hAnsi="Consolas"/>
          <w:sz w:val="18"/>
        </w:rPr>
        <w:t>NW_022098076.1  50081840                                      .......-.-...---.--.--.-.  50081854</w:t>
      </w:r>
    </w:p>
    <w:p>
      <w:r>
        <w:rPr>
          <w:rFonts w:ascii="Consolas" w:hAnsi="Consolas"/>
          <w:sz w:val="18"/>
        </w:rPr>
        <w:t>NW_022098076.1  50081841                                                 ..---.--.--.-.  50081846</w:t>
      </w:r>
    </w:p>
    <w:p>
      <w:r>
        <w:rPr>
          <w:rFonts w:ascii="Consolas" w:hAnsi="Consolas"/>
          <w:sz w:val="18"/>
        </w:rPr>
        <w:t>NW_022098076.1  52591635                                       ......-.-...---.--.--.-.  52591622</w:t>
      </w:r>
    </w:p>
    <w:p>
      <w:r>
        <w:rPr>
          <w:rFonts w:ascii="Consolas" w:hAnsi="Consolas"/>
          <w:sz w:val="18"/>
        </w:rPr>
        <w:t>NW_022098076.1  54951770                                      .......-.-...---.--.--.-.  54951784</w:t>
      </w:r>
    </w:p>
    <w:p>
      <w:r>
        <w:rPr>
          <w:rFonts w:ascii="Consolas" w:hAnsi="Consolas"/>
          <w:sz w:val="18"/>
        </w:rPr>
        <w:t>NW_022098076.1  54951771                                                 ..---.--.--.-.  54951776</w:t>
      </w:r>
    </w:p>
    <w:p>
      <w:r>
        <w:rPr>
          <w:rFonts w:ascii="Consolas" w:hAnsi="Consolas"/>
          <w:sz w:val="18"/>
        </w:rPr>
        <w:t>NW_022098076.1  55639352                                                 ..---.--.--.-.  55639347</w:t>
      </w:r>
    </w:p>
    <w:p>
      <w:r>
        <w:rPr>
          <w:rFonts w:ascii="Consolas" w:hAnsi="Consolas"/>
          <w:sz w:val="18"/>
        </w:rPr>
        <w:t>NW_022098076.1  56856402                                            .-.-...---.--.--.-.  56856394</w:t>
      </w:r>
    </w:p>
    <w:p>
      <w:r>
        <w:rPr>
          <w:rFonts w:ascii="Consolas" w:hAnsi="Consolas"/>
          <w:sz w:val="18"/>
        </w:rPr>
        <w:t>NW_022098076.1  56856402                                        .....-.-...---.--.--.-.  56856390</w:t>
      </w:r>
    </w:p>
    <w:p>
      <w:r>
        <w:rPr>
          <w:rFonts w:ascii="Consolas" w:hAnsi="Consolas"/>
          <w:sz w:val="18"/>
        </w:rPr>
        <w:t>NW_022098076.1  57155774                                          ...-.-...---.--.--.-.  57155764</w:t>
      </w:r>
    </w:p>
    <w:p>
      <w:r>
        <w:rPr>
          <w:rFonts w:ascii="Consolas" w:hAnsi="Consolas"/>
          <w:sz w:val="18"/>
        </w:rPr>
        <w:t>NW_022098076.1  58477163                                     ........-.-...---.--.--.-.  58477148</w:t>
      </w:r>
    </w:p>
    <w:p>
      <w:r>
        <w:rPr>
          <w:rFonts w:ascii="Consolas" w:hAnsi="Consolas"/>
          <w:sz w:val="18"/>
        </w:rPr>
        <w:t>NW_022098076.1  59698995                                          ...-.-...---.--.--.-.  59699005</w:t>
      </w:r>
    </w:p>
    <w:p>
      <w:r>
        <w:rPr>
          <w:rFonts w:ascii="Consolas" w:hAnsi="Consolas"/>
          <w:sz w:val="18"/>
        </w:rPr>
        <w:t>NW_022098076.1  62796901                                      .......-.-...---.--.--.-.  62796915</w:t>
      </w:r>
    </w:p>
    <w:p>
      <w:r>
        <w:rPr>
          <w:rFonts w:ascii="Consolas" w:hAnsi="Consolas"/>
          <w:sz w:val="18"/>
        </w:rPr>
        <w:t>NW_022098076.1  63094030                                      .......-.-...---.--.--.-.  63094044</w:t>
      </w:r>
    </w:p>
    <w:p>
      <w:r>
        <w:rPr>
          <w:rFonts w:ascii="Consolas" w:hAnsi="Consolas"/>
          <w:sz w:val="18"/>
        </w:rPr>
        <w:t>NW_022098076.1  63094031                                                 ..---.--.--.-.  63094036</w:t>
      </w:r>
    </w:p>
    <w:p>
      <w:r>
        <w:rPr>
          <w:rFonts w:ascii="Consolas" w:hAnsi="Consolas"/>
          <w:sz w:val="18"/>
        </w:rPr>
        <w:t>NW_022098076.1  63135094                                                 ..---.--.--.-.  63135089</w:t>
      </w:r>
    </w:p>
    <w:p>
      <w:r>
        <w:rPr>
          <w:rFonts w:ascii="Consolas" w:hAnsi="Consolas"/>
          <w:sz w:val="18"/>
        </w:rPr>
        <w:t>NW_022098076.1  65848900                                                 ..---.--.--.-.  65848895</w:t>
      </w:r>
    </w:p>
    <w:p>
      <w:r>
        <w:rPr>
          <w:rFonts w:ascii="Consolas" w:hAnsi="Consolas"/>
          <w:sz w:val="18"/>
        </w:rPr>
        <w:t>NW_022098076.1  65865851                                    .........-.-...---.--.--.-.  65865867</w:t>
      </w:r>
    </w:p>
    <w:p>
      <w:r>
        <w:rPr>
          <w:rFonts w:ascii="Consolas" w:hAnsi="Consolas"/>
          <w:sz w:val="18"/>
        </w:rPr>
        <w:t>NW_022098076.1  67020556                                          ...-.-...---.--.--.-.  67020566</w:t>
      </w:r>
    </w:p>
    <w:p>
      <w:r>
        <w:rPr>
          <w:rFonts w:ascii="Consolas" w:hAnsi="Consolas"/>
          <w:sz w:val="18"/>
        </w:rPr>
        <w:t>NW_022098076.1  74809577                                                ...---.--.--.-.  74809583</w:t>
      </w:r>
    </w:p>
    <w:p>
      <w:r>
        <w:rPr>
          <w:rFonts w:ascii="Consolas" w:hAnsi="Consolas"/>
          <w:sz w:val="18"/>
        </w:rPr>
        <w:t>NW_022098076.1  79683574                                                 ..---.--.--.-.  79683569</w:t>
      </w:r>
    </w:p>
    <w:p>
      <w:r>
        <w:rPr>
          <w:rFonts w:ascii="Consolas" w:hAnsi="Consolas"/>
          <w:sz w:val="18"/>
        </w:rPr>
        <w:t>NW_022098076.1  80368682                                     ........-.-...---.--.--.-.  80368667</w:t>
      </w:r>
    </w:p>
    <w:p>
      <w:r>
        <w:rPr>
          <w:rFonts w:ascii="Consolas" w:hAnsi="Consolas"/>
          <w:sz w:val="18"/>
        </w:rPr>
        <w:t>NW_022098076.1  82447004                                                 ..---.--.--.-.  82447009</w:t>
      </w:r>
    </w:p>
    <w:p>
      <w:r>
        <w:rPr>
          <w:rFonts w:ascii="Consolas" w:hAnsi="Consolas"/>
          <w:sz w:val="18"/>
        </w:rPr>
        <w:t>NW_022098076.1  87797042                                                 ..---.--.--.-.  87797047</w:t>
      </w:r>
    </w:p>
    <w:p>
      <w:r>
        <w:rPr>
          <w:rFonts w:ascii="Consolas" w:hAnsi="Consolas"/>
          <w:sz w:val="18"/>
        </w:rPr>
        <w:t>NW_022098076.1  89946380                                                 ..---.--.--.-.  89946385</w:t>
      </w:r>
    </w:p>
    <w:p>
      <w:r>
        <w:rPr>
          <w:rFonts w:ascii="Consolas" w:hAnsi="Consolas"/>
          <w:sz w:val="18"/>
        </w:rPr>
        <w:t>NW_022098076.1  90217384                                                ...---.--.--.-.  90217390</w:t>
      </w:r>
    </w:p>
    <w:p>
      <w:r>
        <w:rPr>
          <w:rFonts w:ascii="Consolas" w:hAnsi="Consolas"/>
          <w:sz w:val="18"/>
        </w:rPr>
        <w:t>NW_022098076.1  1408359                                               .-...---.--.--.-.  1408352</w:t>
      </w:r>
    </w:p>
    <w:p>
      <w:r>
        <w:rPr>
          <w:rFonts w:ascii="Consolas" w:hAnsi="Consolas"/>
          <w:sz w:val="18"/>
        </w:rPr>
        <w:t>NW_022098076.1  1408359                                          ....-.-...---.--.--.-.  1408348</w:t>
      </w:r>
    </w:p>
    <w:p>
      <w:r>
        <w:rPr>
          <w:rFonts w:ascii="Consolas" w:hAnsi="Consolas"/>
          <w:sz w:val="18"/>
        </w:rPr>
        <w:t>NW_022098076.1  4088771                                            ..-.-...---.--.--.-.  4088762</w:t>
      </w:r>
    </w:p>
    <w:p>
      <w:r>
        <w:rPr>
          <w:rFonts w:ascii="Consolas" w:hAnsi="Consolas"/>
          <w:sz w:val="18"/>
        </w:rPr>
        <w:t>NW_022098076.1  4687400                                          ....-.-...---.--.--.-.  4687411</w:t>
      </w:r>
    </w:p>
    <w:p>
      <w:r>
        <w:rPr>
          <w:rFonts w:ascii="Consolas" w:hAnsi="Consolas"/>
          <w:sz w:val="18"/>
        </w:rPr>
        <w:t>NW_022098076.1  4687400                                               .-...---.--.--.-.  4687407</w:t>
      </w:r>
    </w:p>
    <w:p>
      <w:r>
        <w:rPr>
          <w:rFonts w:ascii="Consolas" w:hAnsi="Consolas"/>
          <w:sz w:val="18"/>
        </w:rPr>
        <w:t>NW_022098076.1  7443236                                        ......-.-...---.--.--.-.  7443223</w:t>
      </w:r>
    </w:p>
    <w:p>
      <w:r>
        <w:rPr>
          <w:rFonts w:ascii="Consolas" w:hAnsi="Consolas"/>
          <w:sz w:val="18"/>
        </w:rPr>
        <w:t>NW_022098076.1  9335518                                                       .--.--.-.  9335521</w:t>
      </w:r>
    </w:p>
    <w:p>
      <w:r>
        <w:rPr>
          <w:rFonts w:ascii="Consolas" w:hAnsi="Consolas"/>
          <w:sz w:val="18"/>
        </w:rPr>
        <w:t>NW_022098076.1  11153059                                   ..........-.-...---.--.--.-.  11153076</w:t>
      </w:r>
    </w:p>
    <w:p>
      <w:r>
        <w:rPr>
          <w:rFonts w:ascii="Consolas" w:hAnsi="Consolas"/>
          <w:sz w:val="18"/>
        </w:rPr>
        <w:t>NW_022098076.1  14747356                                       ......-.-...---.--.--.-.  14747343</w:t>
      </w:r>
    </w:p>
    <w:p>
      <w:r>
        <w:rPr>
          <w:rFonts w:ascii="Consolas" w:hAnsi="Consolas"/>
          <w:sz w:val="18"/>
        </w:rPr>
        <w:t>NW_022098076.1  14817658                                       ......-.-...---.--.--.-.  14817671</w:t>
      </w:r>
    </w:p>
    <w:p>
      <w:r>
        <w:rPr>
          <w:rFonts w:ascii="Consolas" w:hAnsi="Consolas"/>
          <w:sz w:val="18"/>
        </w:rPr>
        <w:t>NW_022098076.1  15955879                                       ......-.-...---.--.--.-.  15955866</w:t>
      </w:r>
    </w:p>
    <w:p>
      <w:r>
        <w:rPr>
          <w:rFonts w:ascii="Consolas" w:hAnsi="Consolas"/>
          <w:sz w:val="18"/>
        </w:rPr>
        <w:t>NW_022098076.1  16474774                                                  .---.--.--.-.  16474778</w:t>
      </w:r>
    </w:p>
    <w:p>
      <w:r>
        <w:rPr>
          <w:rFonts w:ascii="Consolas" w:hAnsi="Consolas"/>
          <w:sz w:val="18"/>
        </w:rPr>
        <w:t>NW_022098076.1  17335038                                                 ..---.--.--.-.  17335043</w:t>
      </w:r>
    </w:p>
    <w:p>
      <w:r>
        <w:rPr>
          <w:rFonts w:ascii="Consolas" w:hAnsi="Consolas"/>
          <w:sz w:val="18"/>
        </w:rPr>
        <w:t>NW_022098076.1  19398057                                       ......-.-...---.--.--.-.  19398070</w:t>
      </w:r>
    </w:p>
    <w:p>
      <w:r>
        <w:rPr>
          <w:rFonts w:ascii="Consolas" w:hAnsi="Consolas"/>
          <w:sz w:val="18"/>
        </w:rPr>
        <w:t>NW_022098076.1  19398057                                           ..-.-...---.--.--.-.  19398066</w:t>
      </w:r>
    </w:p>
    <w:p>
      <w:r>
        <w:rPr>
          <w:rFonts w:ascii="Consolas" w:hAnsi="Consolas"/>
          <w:sz w:val="18"/>
        </w:rPr>
        <w:t>NW_022098076.1  20767526                                       ......-.-...---.--.--.-.  20767539</w:t>
      </w:r>
    </w:p>
    <w:p>
      <w:r>
        <w:rPr>
          <w:rFonts w:ascii="Consolas" w:hAnsi="Consolas"/>
          <w:sz w:val="18"/>
        </w:rPr>
        <w:t>NW_022098076.1  21237787                                      .......-.-...---.--.--.-.  21237773</w:t>
      </w:r>
    </w:p>
    <w:p>
      <w:r>
        <w:rPr>
          <w:rFonts w:ascii="Consolas" w:hAnsi="Consolas"/>
          <w:sz w:val="18"/>
        </w:rPr>
        <w:t>NW_022098076.1  26432999                                      .......-.-...---.--.--.-.  26432985</w:t>
      </w:r>
    </w:p>
    <w:p>
      <w:r>
        <w:rPr>
          <w:rFonts w:ascii="Consolas" w:hAnsi="Consolas"/>
          <w:sz w:val="18"/>
        </w:rPr>
        <w:t>NW_022098076.1  29427892                                          ...-.-...---.--.--.-.  29427902</w:t>
      </w:r>
    </w:p>
    <w:p>
      <w:r>
        <w:rPr>
          <w:rFonts w:ascii="Consolas" w:hAnsi="Consolas"/>
          <w:sz w:val="18"/>
        </w:rPr>
        <w:t>NW_022098076.1  29427892                                                ...---.--.--.-.  29427898</w:t>
      </w:r>
    </w:p>
    <w:p>
      <w:r>
        <w:rPr>
          <w:rFonts w:ascii="Consolas" w:hAnsi="Consolas"/>
          <w:sz w:val="18"/>
        </w:rPr>
        <w:t>NW_022098076.1  34111604                                       ......-.-...---.--.--.-.  34111617</w:t>
      </w:r>
    </w:p>
    <w:p>
      <w:r>
        <w:rPr>
          <w:rFonts w:ascii="Consolas" w:hAnsi="Consolas"/>
          <w:sz w:val="18"/>
        </w:rPr>
        <w:t>NW_022098076.1  34111604                                           ..-.-...---.--.--.-.  34111613</w:t>
      </w:r>
    </w:p>
    <w:p>
      <w:r>
        <w:rPr>
          <w:rFonts w:ascii="Consolas" w:hAnsi="Consolas"/>
          <w:sz w:val="18"/>
        </w:rPr>
        <w:t>NW_022098076.1  35101088                                              .-...---.--.--.-.  35101081</w:t>
      </w:r>
    </w:p>
    <w:p>
      <w:r>
        <w:rPr>
          <w:rFonts w:ascii="Consolas" w:hAnsi="Consolas"/>
          <w:sz w:val="18"/>
        </w:rPr>
        <w:t>NW_022098076.1  35101088                                         ....-.-...---.--.--.-.  35101077</w:t>
      </w:r>
    </w:p>
    <w:p>
      <w:r>
        <w:rPr>
          <w:rFonts w:ascii="Consolas" w:hAnsi="Consolas"/>
          <w:sz w:val="18"/>
        </w:rPr>
        <w:t>NW_022098076.1  38677259                                           ..-.-...---.--.--.-.  38677250</w:t>
      </w:r>
    </w:p>
    <w:p>
      <w:r>
        <w:rPr>
          <w:rFonts w:ascii="Consolas" w:hAnsi="Consolas"/>
          <w:sz w:val="18"/>
        </w:rPr>
        <w:t>NW_022098076.1  38924724                                       ......-.-...---.--.--.-.  38924711</w:t>
      </w:r>
    </w:p>
    <w:p>
      <w:r>
        <w:rPr>
          <w:rFonts w:ascii="Consolas" w:hAnsi="Consolas"/>
          <w:sz w:val="18"/>
        </w:rPr>
        <w:t>NW_022098076.1  39539530                                                 ..---.--.--.-.  39539525</w:t>
      </w:r>
    </w:p>
    <w:p>
      <w:r>
        <w:rPr>
          <w:rFonts w:ascii="Consolas" w:hAnsi="Consolas"/>
          <w:sz w:val="18"/>
        </w:rPr>
        <w:t>NW_022098076.1  39592938                                                 ..---.--.--.-.  39592933</w:t>
      </w:r>
    </w:p>
    <w:p>
      <w:r>
        <w:rPr>
          <w:rFonts w:ascii="Consolas" w:hAnsi="Consolas"/>
          <w:sz w:val="18"/>
        </w:rPr>
        <w:t>NW_022098076.1  39683988                                       ......-.-...---.--.--.-.  39684001</w:t>
      </w:r>
    </w:p>
    <w:p>
      <w:r>
        <w:rPr>
          <w:rFonts w:ascii="Consolas" w:hAnsi="Consolas"/>
          <w:sz w:val="18"/>
        </w:rPr>
        <w:t>NW_022098076.1  39683988                                           ..-.-...---.--.--.-.  39683997</w:t>
      </w:r>
    </w:p>
    <w:p>
      <w:r>
        <w:rPr>
          <w:rFonts w:ascii="Consolas" w:hAnsi="Consolas"/>
          <w:sz w:val="18"/>
        </w:rPr>
        <w:t>NW_022098076.1  40741642                                       ......-.-...---.--.--.-.  40741655</w:t>
      </w:r>
    </w:p>
    <w:p>
      <w:r>
        <w:rPr>
          <w:rFonts w:ascii="Consolas" w:hAnsi="Consolas"/>
          <w:sz w:val="18"/>
        </w:rPr>
        <w:t>NW_022098076.1  40741642                                           ..-.-...---.--.--.-.  40741651</w:t>
      </w:r>
    </w:p>
    <w:p>
      <w:r>
        <w:rPr>
          <w:rFonts w:ascii="Consolas" w:hAnsi="Consolas"/>
          <w:sz w:val="18"/>
        </w:rPr>
        <w:t>NW_022098076.1  40741642                                                 ..---.--.--.-.  40741647</w:t>
      </w:r>
    </w:p>
    <w:p>
      <w:r>
        <w:rPr>
          <w:rFonts w:ascii="Consolas" w:hAnsi="Consolas"/>
          <w:sz w:val="18"/>
        </w:rPr>
        <w:t>NW_022098076.1  42342259                                       ......-.-...---.--.--.-.  42342246</w:t>
      </w:r>
    </w:p>
    <w:p>
      <w:r>
        <w:rPr>
          <w:rFonts w:ascii="Consolas" w:hAnsi="Consolas"/>
          <w:sz w:val="18"/>
        </w:rPr>
        <w:t>NW_022098076.1  44544340                                           ..-.-...---.--.--.-.  44544349</w:t>
      </w:r>
    </w:p>
    <w:p>
      <w:r>
        <w:rPr>
          <w:rFonts w:ascii="Consolas" w:hAnsi="Consolas"/>
          <w:sz w:val="18"/>
        </w:rPr>
        <w:t>NW_022098076.1  44755967                                                 ..---.--.--.-.  44755962</w:t>
      </w:r>
    </w:p>
    <w:p>
      <w:r>
        <w:rPr>
          <w:rFonts w:ascii="Consolas" w:hAnsi="Consolas"/>
          <w:sz w:val="18"/>
        </w:rPr>
        <w:t>NW_022098076.1  45071197                                                  .---.--.--.-.  45071193</w:t>
      </w:r>
    </w:p>
    <w:p>
      <w:r>
        <w:rPr>
          <w:rFonts w:ascii="Consolas" w:hAnsi="Consolas"/>
          <w:sz w:val="18"/>
        </w:rPr>
        <w:t>NW_022098076.1  45331845                                       ......-.-...---.--.--.-.  45331858</w:t>
      </w:r>
    </w:p>
    <w:p>
      <w:r>
        <w:rPr>
          <w:rFonts w:ascii="Consolas" w:hAnsi="Consolas"/>
          <w:sz w:val="18"/>
        </w:rPr>
        <w:t>NW_022098076.1  46258586                                           ..-.-...---.--.--.-.  46258595</w:t>
      </w:r>
    </w:p>
    <w:p>
      <w:r>
        <w:rPr>
          <w:rFonts w:ascii="Consolas" w:hAnsi="Consolas"/>
          <w:sz w:val="18"/>
        </w:rPr>
        <w:t>NW_022098076.1  49714269                                                  .---.--.--.-.  49714265</w:t>
      </w:r>
    </w:p>
    <w:p>
      <w:r>
        <w:rPr>
          <w:rFonts w:ascii="Consolas" w:hAnsi="Consolas"/>
          <w:sz w:val="18"/>
        </w:rPr>
        <w:t>NW_022098076.1  49775812                                     ........-.-...---.--.--.-.  49775827</w:t>
      </w:r>
    </w:p>
    <w:p>
      <w:r>
        <w:rPr>
          <w:rFonts w:ascii="Consolas" w:hAnsi="Consolas"/>
          <w:sz w:val="18"/>
        </w:rPr>
        <w:t>NW_022098076.1  49894597                                                  .---.--.--.-.  49894593</w:t>
      </w:r>
    </w:p>
    <w:p>
      <w:r>
        <w:rPr>
          <w:rFonts w:ascii="Consolas" w:hAnsi="Consolas"/>
          <w:sz w:val="18"/>
        </w:rPr>
        <w:t>NW_022098076.1  50081841                                           ..-.-...---.--.--.-.  50081850</w:t>
      </w:r>
    </w:p>
    <w:p>
      <w:r>
        <w:rPr>
          <w:rFonts w:ascii="Consolas" w:hAnsi="Consolas"/>
          <w:sz w:val="18"/>
        </w:rPr>
        <w:t>NW_022098076.1  51941936                                                 ..---.--.--.-.  51941941</w:t>
      </w:r>
    </w:p>
    <w:p>
      <w:r>
        <w:rPr>
          <w:rFonts w:ascii="Consolas" w:hAnsi="Consolas"/>
          <w:sz w:val="18"/>
        </w:rPr>
        <w:t>NW_022098076.1  51994549                                       ......-.-...---.--.--.-.  51994536</w:t>
      </w:r>
    </w:p>
    <w:p>
      <w:r>
        <w:rPr>
          <w:rFonts w:ascii="Consolas" w:hAnsi="Consolas"/>
          <w:sz w:val="18"/>
        </w:rPr>
        <w:t>NW_022098076.1  54951771                                           ..-.-...---.--.--.-.  54951780</w:t>
      </w:r>
    </w:p>
    <w:p>
      <w:r>
        <w:rPr>
          <w:rFonts w:ascii="Consolas" w:hAnsi="Consolas"/>
          <w:sz w:val="18"/>
        </w:rPr>
        <w:t>NW_022098076.1  55639352                                           ..-.-...---.--.--.-.  55639343</w:t>
      </w:r>
    </w:p>
    <w:p>
      <w:r>
        <w:rPr>
          <w:rFonts w:ascii="Consolas" w:hAnsi="Consolas"/>
          <w:sz w:val="18"/>
        </w:rPr>
        <w:t>NW_022098076.1  55639352                                       ......-.-...---.--.--.-.  55639339</w:t>
      </w:r>
    </w:p>
    <w:p>
      <w:r>
        <w:rPr>
          <w:rFonts w:ascii="Consolas" w:hAnsi="Consolas"/>
          <w:sz w:val="18"/>
        </w:rPr>
        <w:t>NW_022098076.1  57155773                                       ......-.-...---.--.--.-.  57155760</w:t>
      </w:r>
    </w:p>
    <w:p>
      <w:r>
        <w:rPr>
          <w:rFonts w:ascii="Consolas" w:hAnsi="Consolas"/>
          <w:sz w:val="18"/>
        </w:rPr>
        <w:t>NW_022098076.1  57907659                                                 ..---.--.--.-.  57907664</w:t>
      </w:r>
    </w:p>
    <w:p>
      <w:r>
        <w:rPr>
          <w:rFonts w:ascii="Consolas" w:hAnsi="Consolas"/>
          <w:sz w:val="18"/>
        </w:rPr>
        <w:t>NW_022098076.1  58559708                                   ..........-.-...---.--.--.-.  58559691</w:t>
      </w:r>
    </w:p>
    <w:p>
      <w:r>
        <w:rPr>
          <w:rFonts w:ascii="Consolas" w:hAnsi="Consolas"/>
          <w:sz w:val="18"/>
        </w:rPr>
        <w:t>NW_022098076.1  59698996                                       ......-.-...---.--.--.-.  59699009</w:t>
      </w:r>
    </w:p>
    <w:p>
      <w:r>
        <w:rPr>
          <w:rFonts w:ascii="Consolas" w:hAnsi="Consolas"/>
          <w:sz w:val="18"/>
        </w:rPr>
        <w:t>NW_022098076.1  60873545                                       ......-.-...---.--.--.-.  60873532</w:t>
      </w:r>
    </w:p>
    <w:p>
      <w:r>
        <w:rPr>
          <w:rFonts w:ascii="Consolas" w:hAnsi="Consolas"/>
          <w:sz w:val="18"/>
        </w:rPr>
        <w:t>NW_022098076.1  60960245                                    .........-.-...---.--.--.-.  60960229</w:t>
      </w:r>
    </w:p>
    <w:p>
      <w:r>
        <w:rPr>
          <w:rFonts w:ascii="Consolas" w:hAnsi="Consolas"/>
          <w:sz w:val="18"/>
        </w:rPr>
        <w:t>NW_022098076.1  62735398                                      .......-.-...---.--.--.-.  62735384</w:t>
      </w:r>
    </w:p>
    <w:p>
      <w:r>
        <w:rPr>
          <w:rFonts w:ascii="Consolas" w:hAnsi="Consolas"/>
          <w:sz w:val="18"/>
        </w:rPr>
        <w:t>NW_022098076.1  62796902                                           ..-.-...---.--.--.-.  62796911</w:t>
      </w:r>
    </w:p>
    <w:p>
      <w:r>
        <w:rPr>
          <w:rFonts w:ascii="Consolas" w:hAnsi="Consolas"/>
          <w:sz w:val="18"/>
        </w:rPr>
        <w:t>NW_022098076.1  63094031                                           ..-.-...---.--.--.-.  63094040</w:t>
      </w:r>
    </w:p>
    <w:p>
      <w:r>
        <w:rPr>
          <w:rFonts w:ascii="Consolas" w:hAnsi="Consolas"/>
          <w:sz w:val="18"/>
        </w:rPr>
        <w:t>NW_022098076.1  63135094                                           ..-.-...---.--.--.-.  63135085</w:t>
      </w:r>
    </w:p>
    <w:p>
      <w:r>
        <w:rPr>
          <w:rFonts w:ascii="Consolas" w:hAnsi="Consolas"/>
          <w:sz w:val="18"/>
        </w:rPr>
        <w:t>NW_022098076.1  65848900                                           ..-.-...---.--.--.-.  65848891</w:t>
      </w:r>
    </w:p>
    <w:p>
      <w:r>
        <w:rPr>
          <w:rFonts w:ascii="Consolas" w:hAnsi="Consolas"/>
          <w:sz w:val="18"/>
        </w:rPr>
        <w:t>NW_022098076.1  65848900                                       ......-.-...---.--.--.-.  65848887</w:t>
      </w:r>
    </w:p>
    <w:p>
      <w:r>
        <w:rPr>
          <w:rFonts w:ascii="Consolas" w:hAnsi="Consolas"/>
          <w:sz w:val="18"/>
        </w:rPr>
        <w:t>NW_022098076.1  67020557                                       ......-.-...---.--.--.-.  67020570</w:t>
      </w:r>
    </w:p>
    <w:p>
      <w:r>
        <w:rPr>
          <w:rFonts w:ascii="Consolas" w:hAnsi="Consolas"/>
          <w:sz w:val="18"/>
        </w:rPr>
        <w:t>NW_022098076.1  67589433                                          ...-.-...---.--.--.-.  67589443</w:t>
      </w:r>
    </w:p>
    <w:p>
      <w:r>
        <w:rPr>
          <w:rFonts w:ascii="Consolas" w:hAnsi="Consolas"/>
          <w:sz w:val="18"/>
        </w:rPr>
        <w:t>NW_022098076.1  67589433                                                ...---.--.--.-.  67589439</w:t>
      </w:r>
    </w:p>
    <w:p>
      <w:r>
        <w:rPr>
          <w:rFonts w:ascii="Consolas" w:hAnsi="Consolas"/>
          <w:sz w:val="18"/>
        </w:rPr>
        <w:t>NW_022098076.1  70019169                                                 ..---.--.--.-.  70019164</w:t>
      </w:r>
    </w:p>
    <w:p>
      <w:r>
        <w:rPr>
          <w:rFonts w:ascii="Consolas" w:hAnsi="Consolas"/>
          <w:sz w:val="18"/>
        </w:rPr>
        <w:t>NW_022098076.1  70019169                                           ..-.-...---.--.--.-.  70019160</w:t>
      </w:r>
    </w:p>
    <w:p>
      <w:r>
        <w:rPr>
          <w:rFonts w:ascii="Consolas" w:hAnsi="Consolas"/>
          <w:sz w:val="18"/>
        </w:rPr>
        <w:t>NW_022098076.1  70803666                                       ......-.-...---.--.--.-.  70803679</w:t>
      </w:r>
    </w:p>
    <w:p>
      <w:r>
        <w:rPr>
          <w:rFonts w:ascii="Consolas" w:hAnsi="Consolas"/>
          <w:sz w:val="18"/>
        </w:rPr>
        <w:t>NW_022098076.1  76280559                                   ..........-.-...---.--.--.-.  76280576</w:t>
      </w:r>
    </w:p>
    <w:p>
      <w:r>
        <w:rPr>
          <w:rFonts w:ascii="Consolas" w:hAnsi="Consolas"/>
          <w:sz w:val="18"/>
        </w:rPr>
        <w:t>NW_022098076.1  77499827                                                 ..---.--.--.-.  77499832</w:t>
      </w:r>
    </w:p>
    <w:p>
      <w:r>
        <w:rPr>
          <w:rFonts w:ascii="Consolas" w:hAnsi="Consolas"/>
          <w:sz w:val="18"/>
        </w:rPr>
        <w:t>NW_022098076.1  78149375                                                  .---.--.--.-.  78149379</w:t>
      </w:r>
    </w:p>
    <w:p>
      <w:r>
        <w:rPr>
          <w:rFonts w:ascii="Consolas" w:hAnsi="Consolas"/>
          <w:sz w:val="18"/>
        </w:rPr>
        <w:t>NW_022098076.1  78693045                                       ......-.-...---.--.--.-.  78693058</w:t>
      </w:r>
    </w:p>
    <w:p>
      <w:r>
        <w:rPr>
          <w:rFonts w:ascii="Consolas" w:hAnsi="Consolas"/>
          <w:sz w:val="18"/>
        </w:rPr>
        <w:t>NW_022098076.1  79388881                                                  .---.--.--.-.  79388885</w:t>
      </w:r>
    </w:p>
    <w:p>
      <w:r>
        <w:rPr>
          <w:rFonts w:ascii="Consolas" w:hAnsi="Consolas"/>
          <w:sz w:val="18"/>
        </w:rPr>
        <w:t>NW_022098076.1  79683574                                           ..-.-...---.--.--.-.  79683565</w:t>
      </w:r>
    </w:p>
    <w:p>
      <w:r>
        <w:rPr>
          <w:rFonts w:ascii="Consolas" w:hAnsi="Consolas"/>
          <w:sz w:val="18"/>
        </w:rPr>
        <w:t>NW_022098076.1  79683574                                       ......-.-...---.--.--.-.  79683561</w:t>
      </w:r>
    </w:p>
    <w:p>
      <w:r>
        <w:rPr>
          <w:rFonts w:ascii="Consolas" w:hAnsi="Consolas"/>
          <w:sz w:val="18"/>
        </w:rPr>
        <w:t>NW_022098076.1  82447004                                           ..-.-...---.--.--.-.  82447013</w:t>
      </w:r>
    </w:p>
    <w:p>
      <w:r>
        <w:rPr>
          <w:rFonts w:ascii="Consolas" w:hAnsi="Consolas"/>
          <w:sz w:val="18"/>
        </w:rPr>
        <w:t>NW_022098076.1  82658123                                       ......-.-...---.--.--.-.  82658136</w:t>
      </w:r>
    </w:p>
    <w:p>
      <w:r>
        <w:rPr>
          <w:rFonts w:ascii="Consolas" w:hAnsi="Consolas"/>
          <w:sz w:val="18"/>
        </w:rPr>
        <w:t>NW_022098076.1  86732598                                   ..........-.-...---.--.--.-.  86732581</w:t>
      </w:r>
    </w:p>
    <w:p>
      <w:r>
        <w:rPr>
          <w:rFonts w:ascii="Consolas" w:hAnsi="Consolas"/>
          <w:sz w:val="18"/>
        </w:rPr>
        <w:t>NW_022098076.1  86845239                                     ........-.-...---.--.--.-.  86845254</w:t>
      </w:r>
    </w:p>
    <w:p>
      <w:r>
        <w:rPr>
          <w:rFonts w:ascii="Consolas" w:hAnsi="Consolas"/>
          <w:sz w:val="18"/>
        </w:rPr>
        <w:t>NW_022098076.1  87001376                                                 ..---.--.--.-.  87001371</w:t>
      </w:r>
    </w:p>
    <w:p>
      <w:r>
        <w:rPr>
          <w:rFonts w:ascii="Consolas" w:hAnsi="Consolas"/>
          <w:sz w:val="18"/>
        </w:rPr>
        <w:t>NW_022098076.1  87797042                                           ..-.-...---.--.--.-.  87797051</w:t>
      </w:r>
    </w:p>
    <w:p>
      <w:r>
        <w:rPr>
          <w:rFonts w:ascii="Consolas" w:hAnsi="Consolas"/>
          <w:sz w:val="18"/>
        </w:rPr>
        <w:t>NW_022098076.1  88383234                                           ..-.-...---.--.--.-.  88383225</w:t>
      </w:r>
    </w:p>
    <w:p>
      <w:r>
        <w:rPr>
          <w:rFonts w:ascii="Consolas" w:hAnsi="Consolas"/>
          <w:sz w:val="18"/>
        </w:rPr>
        <w:t>NW_022098076.1  88383234                                       ......-.-...---.--.--.-.  88383221</w:t>
      </w:r>
    </w:p>
    <w:p>
      <w:r>
        <w:rPr>
          <w:rFonts w:ascii="Consolas" w:hAnsi="Consolas"/>
          <w:sz w:val="18"/>
        </w:rPr>
        <w:t>NW_022098076.1  89946380                                           ..-.-...---.--.--.-.  89946389</w:t>
      </w:r>
    </w:p>
    <w:p>
      <w:r>
        <w:rPr>
          <w:rFonts w:ascii="Consolas" w:hAnsi="Consolas"/>
          <w:sz w:val="18"/>
        </w:rPr>
        <w:t>NW_022098076.1  90524774                                                         .--.-.  90524776</w:t>
      </w:r>
    </w:p>
    <w:p>
      <w:r>
        <w:rPr>
          <w:rFonts w:ascii="Consolas" w:hAnsi="Consolas"/>
          <w:sz w:val="18"/>
        </w:rPr>
        <w:t>NW_022098076.1  90998064                                   ..........-.-...---.--.--.-.  90998081</w:t>
      </w:r>
    </w:p>
    <w:p>
      <w:r>
        <w:rPr>
          <w:rFonts w:ascii="Consolas" w:hAnsi="Consolas"/>
          <w:sz w:val="18"/>
        </w:rPr>
        <w:t>NW_022098076.1  92840754                                     ........-.-...---.--.--.-.  92840769</w:t>
      </w:r>
    </w:p>
    <w:p>
      <w:r>
        <w:rPr>
          <w:rFonts w:ascii="Consolas" w:hAnsi="Consolas"/>
          <w:sz w:val="18"/>
        </w:rPr>
        <w:t>NW_022098076.1  90998053                                      .......-.-...---.--.AT.-.  90998069</w:t>
      </w:r>
    </w:p>
    <w:p>
      <w:r>
        <w:rPr>
          <w:rFonts w:ascii="Consolas" w:hAnsi="Consolas"/>
          <w:sz w:val="18"/>
        </w:rPr>
        <w:t>NW_022098076.1  65967431                                        .....-.-...---.-----.-.  65967420</w:t>
      </w:r>
    </w:p>
    <w:p>
      <w:r>
        <w:rPr>
          <w:rFonts w:ascii="Consolas" w:hAnsi="Consolas"/>
          <w:sz w:val="18"/>
        </w:rPr>
        <w:t>NW_022098076.1  42249741                                   ........C.-.-...---.--.--.-.  42249758</w:t>
      </w:r>
    </w:p>
    <w:p>
      <w:r>
        <w:rPr>
          <w:rFonts w:ascii="Consolas" w:hAnsi="Consolas"/>
          <w:sz w:val="18"/>
        </w:rPr>
        <w:t>NW_022098076.1  39301214                                    .........-.-...---.TT.--.-.  39301232</w:t>
      </w:r>
    </w:p>
    <w:p>
      <w:r>
        <w:rPr>
          <w:rFonts w:ascii="Consolas" w:hAnsi="Consolas"/>
          <w:sz w:val="18"/>
        </w:rPr>
        <w:t>NW_022098076.1  7658153                                      ........-.-...---.--.--.-.  7658168</w:t>
      </w:r>
    </w:p>
    <w:p>
      <w:r>
        <w:rPr>
          <w:rFonts w:ascii="Consolas" w:hAnsi="Consolas"/>
          <w:sz w:val="18"/>
        </w:rPr>
        <w:t>NW_022098076.1  85004514                                    .........-.-...---.--.--.-.  85004530</w:t>
      </w:r>
    </w:p>
    <w:p>
      <w:r>
        <w:rPr>
          <w:rFonts w:ascii="Consolas" w:hAnsi="Consolas"/>
          <w:sz w:val="18"/>
        </w:rPr>
        <w:t>NW_022098076.1  34041248                                      .......-.-...---.--.--.-.  34041262</w:t>
      </w:r>
    </w:p>
    <w:p>
      <w:r>
        <w:rPr>
          <w:rFonts w:ascii="Consolas" w:hAnsi="Consolas"/>
          <w:sz w:val="18"/>
        </w:rPr>
        <w:t>NW_022098076.1  16447098                                         ....-.-...---.--.--.-.  16447109</w:t>
      </w:r>
    </w:p>
    <w:p>
      <w:r>
        <w:rPr>
          <w:rFonts w:ascii="Consolas" w:hAnsi="Consolas"/>
          <w:sz w:val="18"/>
        </w:rPr>
        <w:t>NW_022098076.1  68951957                                       ......-.-...---.--.--.-.  68951944</w:t>
      </w:r>
    </w:p>
    <w:p>
      <w:r>
        <w:rPr>
          <w:rFonts w:ascii="Consolas" w:hAnsi="Consolas"/>
          <w:sz w:val="18"/>
        </w:rPr>
        <w:t>NW_022098105.1  364298                                    ...........-.-...---.--.--.-.  364316</w:t>
      </w:r>
    </w:p>
    <w:p>
      <w:r>
        <w:rPr>
          <w:rFonts w:ascii="Consolas" w:hAnsi="Consolas"/>
          <w:sz w:val="18"/>
        </w:rPr>
        <w:t>NW_022098105.1  364307                                         ......-.-...---.--.--.-.  364320</w:t>
      </w:r>
    </w:p>
    <w:p>
      <w:r>
        <w:rPr>
          <w:rFonts w:ascii="Consolas" w:hAnsi="Consolas"/>
          <w:sz w:val="18"/>
        </w:rPr>
        <w:t>NW_022098104.1  97356824                                   ..........-.-...---.--.--.-C  97356807</w:t>
      </w:r>
    </w:p>
    <w:p>
      <w:r>
        <w:rPr>
          <w:rFonts w:ascii="Consolas" w:hAnsi="Consolas"/>
          <w:sz w:val="18"/>
        </w:rPr>
        <w:t>NW_022098104.1  38618925                                   ..........-.-...---.--.--.-.  38618942</w:t>
      </w:r>
    </w:p>
    <w:p>
      <w:r>
        <w:rPr>
          <w:rFonts w:ascii="Consolas" w:hAnsi="Consolas"/>
          <w:sz w:val="18"/>
        </w:rPr>
        <w:t>NW_022098104.1  36945977                                       ......-.-...---.--.--.-.  36945990</w:t>
      </w:r>
    </w:p>
    <w:p>
      <w:r>
        <w:rPr>
          <w:rFonts w:ascii="Consolas" w:hAnsi="Consolas"/>
          <w:sz w:val="18"/>
        </w:rPr>
        <w:t>NW_022098104.1  59983582                                   ..........-.-...---.--.--.-.  59983599</w:t>
      </w:r>
    </w:p>
    <w:p>
      <w:r>
        <w:rPr>
          <w:rFonts w:ascii="Consolas" w:hAnsi="Consolas"/>
          <w:sz w:val="18"/>
        </w:rPr>
        <w:t>NW_022098104.1  42764692                                      .......-.-...---.--.--.-.  42764706</w:t>
      </w:r>
    </w:p>
    <w:p>
      <w:r>
        <w:rPr>
          <w:rFonts w:ascii="Consolas" w:hAnsi="Consolas"/>
          <w:sz w:val="18"/>
        </w:rPr>
        <w:t>NW_022098104.1  58550301                                      .......-.-...---.--.--.-.  58550287</w:t>
      </w:r>
    </w:p>
    <w:p>
      <w:r>
        <w:rPr>
          <w:rFonts w:ascii="Consolas" w:hAnsi="Consolas"/>
          <w:sz w:val="18"/>
        </w:rPr>
        <w:t>NW_022098104.1  64912643                                    .........-.-...---.--.--.-.  64912659</w:t>
      </w:r>
    </w:p>
    <w:p>
      <w:r>
        <w:rPr>
          <w:rFonts w:ascii="Consolas" w:hAnsi="Consolas"/>
          <w:sz w:val="18"/>
        </w:rPr>
        <w:t>NW_022098104.1  86512716                                      .......-.-...---.--.--.-.  86512702</w:t>
      </w:r>
    </w:p>
    <w:p>
      <w:r>
        <w:rPr>
          <w:rFonts w:ascii="Consolas" w:hAnsi="Consolas"/>
          <w:sz w:val="18"/>
        </w:rPr>
        <w:t>NW_022098104.1  85879757                                     ....C...-.-...---.--.--.-.  85879772</w:t>
      </w:r>
    </w:p>
    <w:p>
      <w:r>
        <w:rPr>
          <w:rFonts w:ascii="Consolas" w:hAnsi="Consolas"/>
          <w:sz w:val="18"/>
        </w:rPr>
        <w:t>NW_022098104.1  21824559                                     ........-.-...---.--.--.-.  21824574</w:t>
      </w:r>
    </w:p>
    <w:p>
      <w:r>
        <w:rPr>
          <w:rFonts w:ascii="Consolas" w:hAnsi="Consolas"/>
          <w:sz w:val="18"/>
        </w:rPr>
        <w:t>NW_022098104.1  35531443                                       ......-.-...---.--.--.-.  35531430</w:t>
      </w:r>
    </w:p>
    <w:p>
      <w:r>
        <w:rPr>
          <w:rFonts w:ascii="Consolas" w:hAnsi="Consolas"/>
          <w:sz w:val="18"/>
        </w:rPr>
        <w:t>NW_022098104.1  96722536                                       ......-.-...---.--.--.-.  96722523</w:t>
      </w:r>
    </w:p>
    <w:p>
      <w:r>
        <w:rPr>
          <w:rFonts w:ascii="Consolas" w:hAnsi="Consolas"/>
          <w:sz w:val="18"/>
        </w:rPr>
        <w:t>NW_022098104.1  15894559                                       ......-.-...---.--.--.-.  15894572</w:t>
      </w:r>
    </w:p>
    <w:p>
      <w:r>
        <w:rPr>
          <w:rFonts w:ascii="Consolas" w:hAnsi="Consolas"/>
          <w:sz w:val="18"/>
        </w:rPr>
        <w:t>NW_022098104.1  31449200                                       ......-.-...---.--.--.-.  31449213</w:t>
      </w:r>
    </w:p>
    <w:p>
      <w:r>
        <w:rPr>
          <w:rFonts w:ascii="Consolas" w:hAnsi="Consolas"/>
          <w:sz w:val="18"/>
        </w:rPr>
        <w:t>NW_022098104.1  32490412                                     ........-.-...---.--.--.-.  32490427</w:t>
      </w:r>
    </w:p>
    <w:p>
      <w:r>
        <w:rPr>
          <w:rFonts w:ascii="Consolas" w:hAnsi="Consolas"/>
          <w:sz w:val="18"/>
        </w:rPr>
        <w:t>NW_022098104.1  36945971                                     ........-.-...---.--.--.-.  36945986</w:t>
      </w:r>
    </w:p>
    <w:p>
      <w:r>
        <w:rPr>
          <w:rFonts w:ascii="Consolas" w:hAnsi="Consolas"/>
          <w:sz w:val="18"/>
        </w:rPr>
        <w:t>NW_022098104.1  40144033                                       ......-.-...---.--.--.-.  40144046</w:t>
      </w:r>
    </w:p>
    <w:p>
      <w:r>
        <w:rPr>
          <w:rFonts w:ascii="Consolas" w:hAnsi="Consolas"/>
          <w:sz w:val="18"/>
        </w:rPr>
        <w:t>NW_022098104.1  58006574                                      .......-.-...---.--.--.-.  58006560</w:t>
      </w:r>
    </w:p>
    <w:p>
      <w:r>
        <w:rPr>
          <w:rFonts w:ascii="Consolas" w:hAnsi="Consolas"/>
          <w:sz w:val="18"/>
        </w:rPr>
        <w:t>NW_022098104.1  67773234                                       ......-.-...---.--.--.-.  67773221</w:t>
      </w:r>
    </w:p>
    <w:p>
      <w:r>
        <w:rPr>
          <w:rFonts w:ascii="Consolas" w:hAnsi="Consolas"/>
          <w:sz w:val="18"/>
        </w:rPr>
        <w:t>NW_022098104.1  77330046                                     ........-.-...---.--.--.-.  77330061</w:t>
      </w:r>
    </w:p>
    <w:p>
      <w:r>
        <w:rPr>
          <w:rFonts w:ascii="Consolas" w:hAnsi="Consolas"/>
          <w:sz w:val="18"/>
        </w:rPr>
        <w:t>NW_022098104.1  100741058                                    ........-.-...---.--.--.-.  100741073</w:t>
      </w:r>
    </w:p>
    <w:p>
      <w:r>
        <w:rPr>
          <w:rFonts w:ascii="Consolas" w:hAnsi="Consolas"/>
          <w:sz w:val="18"/>
        </w:rPr>
        <w:t>NW_022098104.1  101393313                                      ......-.-...---.--.--.-.  101393300</w:t>
      </w:r>
    </w:p>
    <w:p>
      <w:r>
        <w:rPr>
          <w:rFonts w:ascii="Consolas" w:hAnsi="Consolas"/>
          <w:sz w:val="18"/>
        </w:rPr>
        <w:t>NW_022098104.1  104923405                                    ........-.-...---.--.--.-.  104923420</w:t>
      </w:r>
    </w:p>
    <w:p>
      <w:r>
        <w:rPr>
          <w:rFonts w:ascii="Consolas" w:hAnsi="Consolas"/>
          <w:sz w:val="18"/>
        </w:rPr>
        <w:t>NW_022098104.1  107427300                                      ......-.-...---.--.--.-.  107427287</w:t>
      </w:r>
    </w:p>
    <w:p>
      <w:r>
        <w:rPr>
          <w:rFonts w:ascii="Consolas" w:hAnsi="Consolas"/>
          <w:sz w:val="18"/>
        </w:rPr>
        <w:t>NW_022098104.1  113928321                                      ......-.-...---.--.--.-.  113928334</w:t>
      </w:r>
    </w:p>
    <w:p>
      <w:r>
        <w:rPr>
          <w:rFonts w:ascii="Consolas" w:hAnsi="Consolas"/>
          <w:sz w:val="18"/>
        </w:rPr>
        <w:t>NW_022098104.1  105679231                                    ........-.-...---.--.--.-.  105679246</w:t>
      </w:r>
    </w:p>
    <w:p>
      <w:r>
        <w:rPr>
          <w:rFonts w:ascii="Consolas" w:hAnsi="Consolas"/>
          <w:sz w:val="18"/>
        </w:rPr>
        <w:t>NW_022098104.1  17556652                                       .....C-.-...---.--.--.-C  17556665</w:t>
      </w:r>
    </w:p>
    <w:p>
      <w:r>
        <w:rPr>
          <w:rFonts w:ascii="Consolas" w:hAnsi="Consolas"/>
          <w:sz w:val="18"/>
        </w:rPr>
        <w:t>NW_022098104.1  24400485                                     ........-.-...---.--.--.-.  24400470</w:t>
      </w:r>
    </w:p>
    <w:p>
      <w:r>
        <w:rPr>
          <w:rFonts w:ascii="Consolas" w:hAnsi="Consolas"/>
          <w:sz w:val="18"/>
        </w:rPr>
        <w:t>NW_022098104.1  113135458                                     .......-.-...---.--G--.-.  113135444</w:t>
      </w:r>
    </w:p>
    <w:p>
      <w:r>
        <w:rPr>
          <w:rFonts w:ascii="Consolas" w:hAnsi="Consolas"/>
          <w:sz w:val="18"/>
        </w:rPr>
        <w:t>NW_022098104.1  7677989                                       .......-.-...---.--.--.-.  7678003</w:t>
      </w:r>
    </w:p>
    <w:p>
      <w:r>
        <w:rPr>
          <w:rFonts w:ascii="Consolas" w:hAnsi="Consolas"/>
          <w:sz w:val="18"/>
        </w:rPr>
        <w:t>NW_022098104.1  17068389                                       ......-.-...---.--.--.-.  17068376</w:t>
      </w:r>
    </w:p>
    <w:p>
      <w:r>
        <w:rPr>
          <w:rFonts w:ascii="Consolas" w:hAnsi="Consolas"/>
          <w:sz w:val="18"/>
        </w:rPr>
        <w:t>NW_022098104.1  20277149                                       ......-.-...---.--.--.-.  20277136</w:t>
      </w:r>
    </w:p>
    <w:p>
      <w:r>
        <w:rPr>
          <w:rFonts w:ascii="Consolas" w:hAnsi="Consolas"/>
          <w:sz w:val="18"/>
        </w:rPr>
        <w:t>NW_022098104.1  22652940                                      .......-.-...---.--.--.-.  22652926</w:t>
      </w:r>
    </w:p>
    <w:p>
      <w:r>
        <w:rPr>
          <w:rFonts w:ascii="Consolas" w:hAnsi="Consolas"/>
          <w:sz w:val="18"/>
        </w:rPr>
        <w:t>NW_022098104.1  22994268                                       ......-.-...---.--.--.-.  22994281</w:t>
      </w:r>
    </w:p>
    <w:p>
      <w:r>
        <w:rPr>
          <w:rFonts w:ascii="Consolas" w:hAnsi="Consolas"/>
          <w:sz w:val="18"/>
        </w:rPr>
        <w:t>NW_022098104.1  30029204                                      .......-.-...---.--.--.-.  30029218</w:t>
      </w:r>
    </w:p>
    <w:p>
      <w:r>
        <w:rPr>
          <w:rFonts w:ascii="Consolas" w:hAnsi="Consolas"/>
          <w:sz w:val="18"/>
        </w:rPr>
        <w:t>NW_022098104.1  30065707                                      .......-.-...---.--.--.-.  30065721</w:t>
      </w:r>
    </w:p>
    <w:p>
      <w:r>
        <w:rPr>
          <w:rFonts w:ascii="Consolas" w:hAnsi="Consolas"/>
          <w:sz w:val="18"/>
        </w:rPr>
        <w:t>NW_022098104.1  31449195                                      .......-.-...---.--.--.-.  31449209</w:t>
      </w:r>
    </w:p>
    <w:p>
      <w:r>
        <w:rPr>
          <w:rFonts w:ascii="Consolas" w:hAnsi="Consolas"/>
          <w:sz w:val="18"/>
        </w:rPr>
        <w:t>NW_022098104.1  35035187                                      .......-.-...---.--.--.-.  35035201</w:t>
      </w:r>
    </w:p>
    <w:p>
      <w:r>
        <w:rPr>
          <w:rFonts w:ascii="Consolas" w:hAnsi="Consolas"/>
          <w:sz w:val="18"/>
        </w:rPr>
        <w:t>NW_022098104.1  35035196                                       ......-.-...---.--.--.-.  35035209</w:t>
      </w:r>
    </w:p>
    <w:p>
      <w:r>
        <w:rPr>
          <w:rFonts w:ascii="Consolas" w:hAnsi="Consolas"/>
          <w:sz w:val="18"/>
        </w:rPr>
        <w:t>NW_022098104.1  37643898                                      .......-.-...---.--.--.-.  37643884</w:t>
      </w:r>
    </w:p>
    <w:p>
      <w:r>
        <w:rPr>
          <w:rFonts w:ascii="Consolas" w:hAnsi="Consolas"/>
          <w:sz w:val="18"/>
        </w:rPr>
        <w:t>NW_022098104.1  40144028                                      .......-.-...---.--.--.-.  40144042</w:t>
      </w:r>
    </w:p>
    <w:p>
      <w:r>
        <w:rPr>
          <w:rFonts w:ascii="Consolas" w:hAnsi="Consolas"/>
          <w:sz w:val="18"/>
        </w:rPr>
        <w:t>NW_022098104.1  52091670                                       ......-.-...---.--.--.-.  52091683</w:t>
      </w:r>
    </w:p>
    <w:p>
      <w:r>
        <w:rPr>
          <w:rFonts w:ascii="Consolas" w:hAnsi="Consolas"/>
          <w:sz w:val="18"/>
        </w:rPr>
        <w:t>NW_022098104.1  54323116                                      .......-.-...---.--.--.-.  54323130</w:t>
      </w:r>
    </w:p>
    <w:p>
      <w:r>
        <w:rPr>
          <w:rFonts w:ascii="Consolas" w:hAnsi="Consolas"/>
          <w:sz w:val="18"/>
        </w:rPr>
        <w:t>NW_022098104.1  54323121                                       ......-.-...---.--.--.-.  54323134</w:t>
      </w:r>
    </w:p>
    <w:p>
      <w:r>
        <w:rPr>
          <w:rFonts w:ascii="Consolas" w:hAnsi="Consolas"/>
          <w:sz w:val="18"/>
        </w:rPr>
        <w:t>NW_022098104.1  54434812                                       ......-.-...---.--.--.-.  54434825</w:t>
      </w:r>
    </w:p>
    <w:p>
      <w:r>
        <w:rPr>
          <w:rFonts w:ascii="Consolas" w:hAnsi="Consolas"/>
          <w:sz w:val="18"/>
        </w:rPr>
        <w:t>NW_022098104.1  57004412                                      .......-.-...---.--.--.-.  57004426</w:t>
      </w:r>
    </w:p>
    <w:p>
      <w:r>
        <w:rPr>
          <w:rFonts w:ascii="Consolas" w:hAnsi="Consolas"/>
          <w:sz w:val="18"/>
        </w:rPr>
        <w:t>NW_022098104.1  60029876                                      .......-.-...---.--.--.-.  60029890</w:t>
      </w:r>
    </w:p>
    <w:p>
      <w:r>
        <w:rPr>
          <w:rFonts w:ascii="Consolas" w:hAnsi="Consolas"/>
          <w:sz w:val="18"/>
        </w:rPr>
        <w:t>NW_022098104.1  65264112                                      .......-.-...---.--.--.-.  65264098</w:t>
      </w:r>
    </w:p>
    <w:p>
      <w:r>
        <w:rPr>
          <w:rFonts w:ascii="Consolas" w:hAnsi="Consolas"/>
          <w:sz w:val="18"/>
        </w:rPr>
        <w:t>NW_022098104.1  76312433                                       ......-.-...---.--.--.-.  76312420</w:t>
      </w:r>
    </w:p>
    <w:p>
      <w:r>
        <w:rPr>
          <w:rFonts w:ascii="Consolas" w:hAnsi="Consolas"/>
          <w:sz w:val="18"/>
        </w:rPr>
        <w:t>NW_022098104.1  82693833                                       ......-.-...---.--.--.-.  82693820</w:t>
      </w:r>
    </w:p>
    <w:p>
      <w:r>
        <w:rPr>
          <w:rFonts w:ascii="Consolas" w:hAnsi="Consolas"/>
          <w:sz w:val="18"/>
        </w:rPr>
        <w:t>NW_022098104.1  96718712                                      .......-.-...---.--.--.-.  96718698</w:t>
      </w:r>
    </w:p>
    <w:p>
      <w:r>
        <w:rPr>
          <w:rFonts w:ascii="Consolas" w:hAnsi="Consolas"/>
          <w:sz w:val="18"/>
        </w:rPr>
        <w:t>NW_022098104.1  104923411                                      ......-.-...---.--.--.-.  104923424</w:t>
      </w:r>
    </w:p>
    <w:p>
      <w:r>
        <w:rPr>
          <w:rFonts w:ascii="Consolas" w:hAnsi="Consolas"/>
          <w:sz w:val="18"/>
        </w:rPr>
        <w:t>NW_022098104.1  2581973                                        ......-.-...---.--.--.-.  2581986</w:t>
      </w:r>
    </w:p>
    <w:p>
      <w:r>
        <w:rPr>
          <w:rFonts w:ascii="Consolas" w:hAnsi="Consolas"/>
          <w:sz w:val="18"/>
        </w:rPr>
        <w:t>NW_022098104.1  48609329                                      .......-.-G..---.--.--.-.  48609343</w:t>
      </w:r>
    </w:p>
    <w:p>
      <w:r>
        <w:rPr>
          <w:rFonts w:ascii="Consolas" w:hAnsi="Consolas"/>
          <w:sz w:val="18"/>
        </w:rPr>
        <w:t>NW_022098104.1  48923975                                      ....G..-.-...---.--.--.-.  48923961</w:t>
      </w:r>
    </w:p>
    <w:p>
      <w:r>
        <w:rPr>
          <w:rFonts w:ascii="Consolas" w:hAnsi="Consolas"/>
          <w:sz w:val="18"/>
        </w:rPr>
        <w:t>NW_022098104.1  51564929                                      .......-.-.C.---.--.--.-.  51564915</w:t>
      </w:r>
    </w:p>
    <w:p>
      <w:r>
        <w:rPr>
          <w:rFonts w:ascii="Consolas" w:hAnsi="Consolas"/>
          <w:sz w:val="18"/>
        </w:rPr>
        <w:t>NW_022098104.1  63864335                                        .....-.-...---.--.--.-.  63864323</w:t>
      </w:r>
    </w:p>
    <w:p>
      <w:r>
        <w:rPr>
          <w:rFonts w:ascii="Consolas" w:hAnsi="Consolas"/>
          <w:sz w:val="18"/>
        </w:rPr>
        <w:t>NW_022098104.1  67788471                                      .....A.-.-...---.--.--.-.  67788457</w:t>
      </w:r>
    </w:p>
    <w:p>
      <w:r>
        <w:rPr>
          <w:rFonts w:ascii="Consolas" w:hAnsi="Consolas"/>
          <w:sz w:val="18"/>
        </w:rPr>
        <w:t>NW_022098104.1  84835484                                       ....C.-.-...---.--.--.-.  84835497</w:t>
      </w:r>
    </w:p>
    <w:p>
      <w:r>
        <w:rPr>
          <w:rFonts w:ascii="Consolas" w:hAnsi="Consolas"/>
          <w:sz w:val="18"/>
        </w:rPr>
        <w:t>NW_022098104.1  93611329                                      .......-.-...---C--.--.-.  93611343</w:t>
      </w:r>
    </w:p>
    <w:p>
      <w:r>
        <w:rPr>
          <w:rFonts w:ascii="Consolas" w:hAnsi="Consolas"/>
          <w:sz w:val="18"/>
        </w:rPr>
        <w:t>NW_022098104.1  95711987                                       ......-.-...---C--.--.-.  95712000</w:t>
      </w:r>
    </w:p>
    <w:p>
      <w:r>
        <w:rPr>
          <w:rFonts w:ascii="Consolas" w:hAnsi="Consolas"/>
          <w:sz w:val="18"/>
        </w:rPr>
        <w:t>NW_022098104.1  107427305                                     ....G..-.-...---.--.--.-.  107427291</w:t>
      </w:r>
    </w:p>
    <w:p>
      <w:r>
        <w:rPr>
          <w:rFonts w:ascii="Consolas" w:hAnsi="Consolas"/>
          <w:sz w:val="18"/>
        </w:rPr>
        <w:t>NW_022098104.1  21910953                                      .......-.-...---.--.--.-.  21910967</w:t>
      </w:r>
    </w:p>
    <w:p>
      <w:r>
        <w:rPr>
          <w:rFonts w:ascii="Consolas" w:hAnsi="Consolas"/>
          <w:sz w:val="18"/>
        </w:rPr>
        <w:t>NW_022098104.1  25826503                                      .......-.-...---.--.--.-.  25826489</w:t>
      </w:r>
    </w:p>
    <w:p>
      <w:r>
        <w:rPr>
          <w:rFonts w:ascii="Consolas" w:hAnsi="Consolas"/>
          <w:sz w:val="18"/>
        </w:rPr>
        <w:t>NW_022098104.1  29125167                                       ......-.-...---.--.--.-.  29125180</w:t>
      </w:r>
    </w:p>
    <w:p>
      <w:r>
        <w:rPr>
          <w:rFonts w:ascii="Consolas" w:hAnsi="Consolas"/>
          <w:sz w:val="18"/>
        </w:rPr>
        <w:t>NW_022098104.1  41650029                                       ......-.-...---.--.--.-.  41650016</w:t>
      </w:r>
    </w:p>
    <w:p>
      <w:r>
        <w:rPr>
          <w:rFonts w:ascii="Consolas" w:hAnsi="Consolas"/>
          <w:sz w:val="18"/>
        </w:rPr>
        <w:t>NW_022098104.1  61980431                                       ......-.-...---.--.--.-.  61980444</w:t>
      </w:r>
    </w:p>
    <w:p>
      <w:r>
        <w:rPr>
          <w:rFonts w:ascii="Consolas" w:hAnsi="Consolas"/>
          <w:sz w:val="18"/>
        </w:rPr>
        <w:t>NW_022098104.1  69480614                                 .....A......-.-...---.--.--.-G  69480595</w:t>
      </w:r>
    </w:p>
    <w:p>
      <w:r>
        <w:rPr>
          <w:rFonts w:ascii="Consolas" w:hAnsi="Consolas"/>
          <w:sz w:val="18"/>
        </w:rPr>
        <w:t>NW_022098104.1  78969926                                       ......-.-...---.--.--.-.  78969913</w:t>
      </w:r>
    </w:p>
    <w:p>
      <w:r>
        <w:rPr>
          <w:rFonts w:ascii="Consolas" w:hAnsi="Consolas"/>
          <w:sz w:val="18"/>
        </w:rPr>
        <w:t>NW_022098104.1  79503750                                      .......-.-...---.--.--.-.  79503736</w:t>
      </w:r>
    </w:p>
    <w:p>
      <w:r>
        <w:rPr>
          <w:rFonts w:ascii="Consolas" w:hAnsi="Consolas"/>
          <w:sz w:val="18"/>
        </w:rPr>
        <w:t>NW_022098104.1  95694247                                      .......-.-...---A--T--.-.  95694233</w:t>
      </w:r>
    </w:p>
    <w:p>
      <w:r>
        <w:rPr>
          <w:rFonts w:ascii="Consolas" w:hAnsi="Consolas"/>
          <w:sz w:val="18"/>
        </w:rPr>
        <w:t>NW_022098104.1  96240832                                      ....T..-.-...---.--.--.-.  96240846</w:t>
      </w:r>
    </w:p>
    <w:p>
      <w:r>
        <w:rPr>
          <w:rFonts w:ascii="Consolas" w:hAnsi="Consolas"/>
          <w:sz w:val="18"/>
        </w:rPr>
        <w:t>NW_022098104.1  107385840                                ............-.-...---.--G--.-.  107385821</w:t>
      </w:r>
    </w:p>
    <w:p>
      <w:r>
        <w:rPr>
          <w:rFonts w:ascii="Consolas" w:hAnsi="Consolas"/>
          <w:sz w:val="18"/>
        </w:rPr>
        <w:t>NW_022098104.1  11114046                                   ..........-.-...---.--.--.-.  11114029</w:t>
      </w:r>
    </w:p>
    <w:p>
      <w:r>
        <w:rPr>
          <w:rFonts w:ascii="Consolas" w:hAnsi="Consolas"/>
          <w:sz w:val="18"/>
        </w:rPr>
        <w:t>NW_022098104.1  15894551                                       ......-.-...---.--.--.-.  15894564</w:t>
      </w:r>
    </w:p>
    <w:p>
      <w:r>
        <w:rPr>
          <w:rFonts w:ascii="Consolas" w:hAnsi="Consolas"/>
          <w:sz w:val="18"/>
        </w:rPr>
        <w:t>NW_022098104.1  15894555                                       ......-.-...---.--.--.-.  15894568</w:t>
      </w:r>
    </w:p>
    <w:p>
      <w:r>
        <w:rPr>
          <w:rFonts w:ascii="Consolas" w:hAnsi="Consolas"/>
          <w:sz w:val="18"/>
        </w:rPr>
        <w:t>NW_022098104.1  17068393                                       ......-.-...---.--.--.-.  17068380</w:t>
      </w:r>
    </w:p>
    <w:p>
      <w:r>
        <w:rPr>
          <w:rFonts w:ascii="Consolas" w:hAnsi="Consolas"/>
          <w:sz w:val="18"/>
        </w:rPr>
        <w:t>NW_022098104.1  17068397                                       ......-.-...---.--.--.-.  17068384</w:t>
      </w:r>
    </w:p>
    <w:p>
      <w:r>
        <w:rPr>
          <w:rFonts w:ascii="Consolas" w:hAnsi="Consolas"/>
          <w:sz w:val="18"/>
        </w:rPr>
        <w:t>NW_022098104.1  20277153                                       ......-.-...---.--.--.-.  20277140</w:t>
      </w:r>
    </w:p>
    <w:p>
      <w:r>
        <w:rPr>
          <w:rFonts w:ascii="Consolas" w:hAnsi="Consolas"/>
          <w:sz w:val="18"/>
        </w:rPr>
        <w:t>NW_022098104.1  20277157                                       ......-.-...---.--.--.-.  20277144</w:t>
      </w:r>
    </w:p>
    <w:p>
      <w:r>
        <w:rPr>
          <w:rFonts w:ascii="Consolas" w:hAnsi="Consolas"/>
          <w:sz w:val="18"/>
        </w:rPr>
        <w:t>NW_022098104.1  22652935                                       ......-.-...---.--.--.-.  22652922</w:t>
      </w:r>
    </w:p>
    <w:p>
      <w:r>
        <w:rPr>
          <w:rFonts w:ascii="Consolas" w:hAnsi="Consolas"/>
          <w:sz w:val="18"/>
        </w:rPr>
        <w:t>NW_022098104.1  22994264                                       ......-.-...---.--.--.-.  22994277</w:t>
      </w:r>
    </w:p>
    <w:p>
      <w:r>
        <w:rPr>
          <w:rFonts w:ascii="Consolas" w:hAnsi="Consolas"/>
          <w:sz w:val="18"/>
        </w:rPr>
        <w:t>NW_022098104.1  30065712                                       ......-.-...---.--.--.-.  30065725</w:t>
      </w:r>
    </w:p>
    <w:p>
      <w:r>
        <w:rPr>
          <w:rFonts w:ascii="Consolas" w:hAnsi="Consolas"/>
          <w:sz w:val="18"/>
        </w:rPr>
        <w:t>NW_022098104.1  30574125                                       ......-.-...---.--.--.-.  30574138</w:t>
      </w:r>
    </w:p>
    <w:p>
      <w:r>
        <w:rPr>
          <w:rFonts w:ascii="Consolas" w:hAnsi="Consolas"/>
          <w:sz w:val="18"/>
        </w:rPr>
        <w:t>NW_022098104.1  30574129                                       ......-.-...---.--.--.-.  30574142</w:t>
      </w:r>
    </w:p>
    <w:p>
      <w:r>
        <w:rPr>
          <w:rFonts w:ascii="Consolas" w:hAnsi="Consolas"/>
          <w:sz w:val="18"/>
        </w:rPr>
        <w:t>NW_022098104.1  32490418                                       ......-.-...---.--.--.-.  32490431</w:t>
      </w:r>
    </w:p>
    <w:p>
      <w:r>
        <w:rPr>
          <w:rFonts w:ascii="Consolas" w:hAnsi="Consolas"/>
          <w:sz w:val="18"/>
        </w:rPr>
        <w:t>NW_022098104.1  35035192                                       ......-.-...---.--.--.-.  35035205</w:t>
      </w:r>
    </w:p>
    <w:p>
      <w:r>
        <w:rPr>
          <w:rFonts w:ascii="Consolas" w:hAnsi="Consolas"/>
          <w:sz w:val="18"/>
        </w:rPr>
        <w:t>NW_022098104.1  35896981                                       ......-.-...---.--.--.-.  35896968</w:t>
      </w:r>
    </w:p>
    <w:p>
      <w:r>
        <w:rPr>
          <w:rFonts w:ascii="Consolas" w:hAnsi="Consolas"/>
          <w:sz w:val="18"/>
        </w:rPr>
        <w:t>NW_022098104.1  35896985                                       ......-.-...---.--.--.-.  35896972</w:t>
      </w:r>
    </w:p>
    <w:p>
      <w:r>
        <w:rPr>
          <w:rFonts w:ascii="Consolas" w:hAnsi="Consolas"/>
          <w:sz w:val="18"/>
        </w:rPr>
        <w:t>NW_022098104.1  37643889                                       ......-.-...---.--.--.-.  37643876</w:t>
      </w:r>
    </w:p>
    <w:p>
      <w:r>
        <w:rPr>
          <w:rFonts w:ascii="Consolas" w:hAnsi="Consolas"/>
          <w:sz w:val="18"/>
        </w:rPr>
        <w:t>NW_022098104.1  37643893                                       ......-.-...---.--.--.-.  37643880</w:t>
      </w:r>
    </w:p>
    <w:p>
      <w:r>
        <w:rPr>
          <w:rFonts w:ascii="Consolas" w:hAnsi="Consolas"/>
          <w:sz w:val="18"/>
        </w:rPr>
        <w:t>NW_022098104.1  37948466                                       ......-.-...---.--.--.-.  37948479</w:t>
      </w:r>
    </w:p>
    <w:p>
      <w:r>
        <w:rPr>
          <w:rFonts w:ascii="Consolas" w:hAnsi="Consolas"/>
          <w:sz w:val="18"/>
        </w:rPr>
        <w:t>NW_022098104.1  37948470                                       ......-.-...---.--.--.-.  37948483</w:t>
      </w:r>
    </w:p>
    <w:p>
      <w:r>
        <w:rPr>
          <w:rFonts w:ascii="Consolas" w:hAnsi="Consolas"/>
          <w:sz w:val="18"/>
        </w:rPr>
        <w:t>NW_022098104.1  37948474                                       ......-.-...---.--.--.-.  37948487</w:t>
      </w:r>
    </w:p>
    <w:p>
      <w:r>
        <w:rPr>
          <w:rFonts w:ascii="Consolas" w:hAnsi="Consolas"/>
          <w:sz w:val="18"/>
        </w:rPr>
        <w:t>NW_022098104.1  48419037                                       ......-.-...---.--.--.-.  48419024</w:t>
      </w:r>
    </w:p>
    <w:p>
      <w:r>
        <w:rPr>
          <w:rFonts w:ascii="Consolas" w:hAnsi="Consolas"/>
          <w:sz w:val="18"/>
        </w:rPr>
        <w:t>NW_022098104.1  52091646                                       ......-.-...---.--.--.-.  52091659</w:t>
      </w:r>
    </w:p>
    <w:p>
      <w:r>
        <w:rPr>
          <w:rFonts w:ascii="Consolas" w:hAnsi="Consolas"/>
          <w:sz w:val="18"/>
        </w:rPr>
        <w:t>NW_022098104.1  52091650                                       ......-.-...---.--.--.-.  52091663</w:t>
      </w:r>
    </w:p>
    <w:p>
      <w:r>
        <w:rPr>
          <w:rFonts w:ascii="Consolas" w:hAnsi="Consolas"/>
          <w:sz w:val="18"/>
        </w:rPr>
        <w:t>NW_022098104.1  52091654                                       ......-.-...---.--.--.-.  52091667</w:t>
      </w:r>
    </w:p>
    <w:p>
      <w:r>
        <w:rPr>
          <w:rFonts w:ascii="Consolas" w:hAnsi="Consolas"/>
          <w:sz w:val="18"/>
        </w:rPr>
        <w:t>NW_022098104.1  52091658                                       ......-.-...---.--.--.-.  52091671</w:t>
      </w:r>
    </w:p>
    <w:p>
      <w:r>
        <w:rPr>
          <w:rFonts w:ascii="Consolas" w:hAnsi="Consolas"/>
          <w:sz w:val="18"/>
        </w:rPr>
        <w:t>NW_022098104.1  52091662                                       ......-.-...---.--.--.-.  52091675</w:t>
      </w:r>
    </w:p>
    <w:p>
      <w:r>
        <w:rPr>
          <w:rFonts w:ascii="Consolas" w:hAnsi="Consolas"/>
          <w:sz w:val="18"/>
        </w:rPr>
        <w:t>NW_022098104.1  52091666                                       ......-.-...---.--.--.-.  52091679</w:t>
      </w:r>
    </w:p>
    <w:p>
      <w:r>
        <w:rPr>
          <w:rFonts w:ascii="Consolas" w:hAnsi="Consolas"/>
          <w:sz w:val="18"/>
        </w:rPr>
        <w:t>NW_022098104.1  54434808                                       ......-.-...---.--.--.-.  54434821</w:t>
      </w:r>
    </w:p>
    <w:p>
      <w:r>
        <w:rPr>
          <w:rFonts w:ascii="Consolas" w:hAnsi="Consolas"/>
          <w:sz w:val="18"/>
        </w:rPr>
        <w:t>NW_022098104.1  54974062                                       ......-.-...---.--.--.-.  54974075</w:t>
      </w:r>
    </w:p>
    <w:p>
      <w:r>
        <w:rPr>
          <w:rFonts w:ascii="Consolas" w:hAnsi="Consolas"/>
          <w:sz w:val="18"/>
        </w:rPr>
        <w:t>NW_022098104.1  54974066                                       ......-.-...---.--.--.-.  54974079</w:t>
      </w:r>
    </w:p>
    <w:p>
      <w:r>
        <w:rPr>
          <w:rFonts w:ascii="Consolas" w:hAnsi="Consolas"/>
          <w:sz w:val="18"/>
        </w:rPr>
        <w:t>NW_022098104.1  57004417                                       ......-.-...---.--.--.-.  57004430</w:t>
      </w:r>
    </w:p>
    <w:p>
      <w:r>
        <w:rPr>
          <w:rFonts w:ascii="Consolas" w:hAnsi="Consolas"/>
          <w:sz w:val="18"/>
        </w:rPr>
        <w:t>NW_022098104.1  64912650                                       ......-.-...---.--.--.-.  64912663</w:t>
      </w:r>
    </w:p>
    <w:p>
      <w:r>
        <w:rPr>
          <w:rFonts w:ascii="Consolas" w:hAnsi="Consolas"/>
          <w:sz w:val="18"/>
        </w:rPr>
        <w:t>NW_022098104.1  64912654                                       ......-.-...---.--.--.-.  64912667</w:t>
      </w:r>
    </w:p>
    <w:p>
      <w:r>
        <w:rPr>
          <w:rFonts w:ascii="Consolas" w:hAnsi="Consolas"/>
          <w:sz w:val="18"/>
        </w:rPr>
        <w:t>NW_022098104.1  65264099                                       ......-.-...---.--.--.-.  65264086</w:t>
      </w:r>
    </w:p>
    <w:p>
      <w:r>
        <w:rPr>
          <w:rFonts w:ascii="Consolas" w:hAnsi="Consolas"/>
          <w:sz w:val="18"/>
        </w:rPr>
        <w:t>NW_022098104.1  65264103                                       ......-.-...---.--.--.-.  65264090</w:t>
      </w:r>
    </w:p>
    <w:p>
      <w:r>
        <w:rPr>
          <w:rFonts w:ascii="Consolas" w:hAnsi="Consolas"/>
          <w:sz w:val="18"/>
        </w:rPr>
        <w:t>NW_022098104.1  65264107                                       ......-.-...---.--.--.-.  65264094</w:t>
      </w:r>
    </w:p>
    <w:p>
      <w:r>
        <w:rPr>
          <w:rFonts w:ascii="Consolas" w:hAnsi="Consolas"/>
          <w:sz w:val="18"/>
        </w:rPr>
        <w:t>NW_022098104.1  67773238                                       ......-.-...---.--.--.-.  67773225</w:t>
      </w:r>
    </w:p>
    <w:p>
      <w:r>
        <w:rPr>
          <w:rFonts w:ascii="Consolas" w:hAnsi="Consolas"/>
          <w:sz w:val="18"/>
        </w:rPr>
        <w:t>NW_022098104.1  67773242                                       ......-.-...---.--.--.-.  67773229</w:t>
      </w:r>
    </w:p>
    <w:p>
      <w:r>
        <w:rPr>
          <w:rFonts w:ascii="Consolas" w:hAnsi="Consolas"/>
          <w:sz w:val="18"/>
        </w:rPr>
        <w:t>NW_022098104.1  67773246                                       ......-.-...---.--.--.-.  67773233</w:t>
      </w:r>
    </w:p>
    <w:p>
      <w:r>
        <w:rPr>
          <w:rFonts w:ascii="Consolas" w:hAnsi="Consolas"/>
          <w:sz w:val="18"/>
        </w:rPr>
        <w:t>NW_022098104.1  67788454                                       ......-.-...---.--.--.-.  67788441</w:t>
      </w:r>
    </w:p>
    <w:p>
      <w:r>
        <w:rPr>
          <w:rFonts w:ascii="Consolas" w:hAnsi="Consolas"/>
          <w:sz w:val="18"/>
        </w:rPr>
        <w:t>NW_022098104.1  67788458                                       ......-.-...---.--.--.-.  67788445</w:t>
      </w:r>
    </w:p>
    <w:p>
      <w:r>
        <w:rPr>
          <w:rFonts w:ascii="Consolas" w:hAnsi="Consolas"/>
          <w:sz w:val="18"/>
        </w:rPr>
        <w:t>NW_022098104.1  67788462                                       ......-.-...---.--.--.-.  67788449</w:t>
      </w:r>
    </w:p>
    <w:p>
      <w:r>
        <w:rPr>
          <w:rFonts w:ascii="Consolas" w:hAnsi="Consolas"/>
          <w:sz w:val="18"/>
        </w:rPr>
        <w:t>NW_022098104.1  69130259                                       ......-.-...---.--.--.-.  69130246</w:t>
      </w:r>
    </w:p>
    <w:p>
      <w:r>
        <w:rPr>
          <w:rFonts w:ascii="Consolas" w:hAnsi="Consolas"/>
          <w:sz w:val="18"/>
        </w:rPr>
        <w:t>NW_022098104.1  77330052                                       ......-.-...---.--.--.-.  77330065</w:t>
      </w:r>
    </w:p>
    <w:p>
      <w:r>
        <w:rPr>
          <w:rFonts w:ascii="Consolas" w:hAnsi="Consolas"/>
          <w:sz w:val="18"/>
        </w:rPr>
        <w:t>NW_022098104.1  77330056                                       ......-.-...---.--.--.-.  77330069</w:t>
      </w:r>
    </w:p>
    <w:p>
      <w:r>
        <w:rPr>
          <w:rFonts w:ascii="Consolas" w:hAnsi="Consolas"/>
          <w:sz w:val="18"/>
        </w:rPr>
        <w:t>NW_022098104.1  82575178                                       ......-.-...---.--.--.-.  82575165</w:t>
      </w:r>
    </w:p>
    <w:p>
      <w:r>
        <w:rPr>
          <w:rFonts w:ascii="Consolas" w:hAnsi="Consolas"/>
          <w:sz w:val="18"/>
        </w:rPr>
        <w:t>NW_022098104.1  82575182                                       ......-.-...---.--.--.-.  82575169</w:t>
      </w:r>
    </w:p>
    <w:p>
      <w:r>
        <w:rPr>
          <w:rFonts w:ascii="Consolas" w:hAnsi="Consolas"/>
          <w:sz w:val="18"/>
        </w:rPr>
        <w:t>NW_022098104.1  86402862                                       ......-.-...---.--.--.-.  86402849</w:t>
      </w:r>
    </w:p>
    <w:p>
      <w:r>
        <w:rPr>
          <w:rFonts w:ascii="Consolas" w:hAnsi="Consolas"/>
          <w:sz w:val="18"/>
        </w:rPr>
        <w:t>NW_022098104.1  88620514                                       ......-.-...---.--.--.-.  88620501</w:t>
      </w:r>
    </w:p>
    <w:p>
      <w:r>
        <w:rPr>
          <w:rFonts w:ascii="Consolas" w:hAnsi="Consolas"/>
          <w:sz w:val="18"/>
        </w:rPr>
        <w:t>NW_022098104.1  96718707                                       ......-.-...---.--.--.-.  96718694</w:t>
      </w:r>
    </w:p>
    <w:p>
      <w:r>
        <w:rPr>
          <w:rFonts w:ascii="Consolas" w:hAnsi="Consolas"/>
          <w:sz w:val="18"/>
        </w:rPr>
        <w:t>NW_022098104.1  106897702                                      ......-.-...---.--.--.-.  106897689</w:t>
      </w:r>
    </w:p>
    <w:p>
      <w:r>
        <w:rPr>
          <w:rFonts w:ascii="Consolas" w:hAnsi="Consolas"/>
          <w:sz w:val="18"/>
        </w:rPr>
        <w:t>NW_022098104.1  106897706                                      ......-.-...---.--.--.-.  106897693</w:t>
      </w:r>
    </w:p>
    <w:p>
      <w:r>
        <w:rPr>
          <w:rFonts w:ascii="Consolas" w:hAnsi="Consolas"/>
          <w:sz w:val="18"/>
        </w:rPr>
        <w:t>NW_022098104.1  119046429                                      ......-.-...---.--.--.-.  119046416</w:t>
      </w:r>
    </w:p>
    <w:p>
      <w:r>
        <w:rPr>
          <w:rFonts w:ascii="Consolas" w:hAnsi="Consolas"/>
          <w:sz w:val="18"/>
        </w:rPr>
        <w:t>NW_022098104.1  22652907                                       ......-.-G..---.--.--.-.  22652894</w:t>
      </w:r>
    </w:p>
    <w:p>
      <w:r>
        <w:rPr>
          <w:rFonts w:ascii="Consolas" w:hAnsi="Consolas"/>
          <w:sz w:val="18"/>
        </w:rPr>
        <w:t>NW_022098104.1  22652911                                       ......-.-...---.--G--.-.  22652898</w:t>
      </w:r>
    </w:p>
    <w:p>
      <w:r>
        <w:rPr>
          <w:rFonts w:ascii="Consolas" w:hAnsi="Consolas"/>
          <w:sz w:val="18"/>
        </w:rPr>
        <w:t>NW_022098104.1  22652915                                       ......-.-...---.--.--.-.  22652902</w:t>
      </w:r>
    </w:p>
    <w:p>
      <w:r>
        <w:rPr>
          <w:rFonts w:ascii="Consolas" w:hAnsi="Consolas"/>
          <w:sz w:val="18"/>
        </w:rPr>
        <w:t>NW_022098104.1  22652919                                       ......-.-...---.--.--.-.  22652906</w:t>
      </w:r>
    </w:p>
    <w:p>
      <w:r>
        <w:rPr>
          <w:rFonts w:ascii="Consolas" w:hAnsi="Consolas"/>
          <w:sz w:val="18"/>
        </w:rPr>
        <w:t>NW_022098104.1  22652923                                       ......-.-...---.--.--.-.  22652910</w:t>
      </w:r>
    </w:p>
    <w:p>
      <w:r>
        <w:rPr>
          <w:rFonts w:ascii="Consolas" w:hAnsi="Consolas"/>
          <w:sz w:val="18"/>
        </w:rPr>
        <w:t>NW_022098104.1  22652927                                       ......-.-...---.--.--.-.  22652914</w:t>
      </w:r>
    </w:p>
    <w:p>
      <w:r>
        <w:rPr>
          <w:rFonts w:ascii="Consolas" w:hAnsi="Consolas"/>
          <w:sz w:val="18"/>
        </w:rPr>
        <w:t>NW_022098104.1  37643873                                       ......-.-...---.--.--.-.  37643860</w:t>
      </w:r>
    </w:p>
    <w:p>
      <w:r>
        <w:rPr>
          <w:rFonts w:ascii="Consolas" w:hAnsi="Consolas"/>
          <w:sz w:val="18"/>
        </w:rPr>
        <w:t>NW_022098104.1  37643877                                       ......-.-...---.--.--.-.  37643864</w:t>
      </w:r>
    </w:p>
    <w:p>
      <w:r>
        <w:rPr>
          <w:rFonts w:ascii="Consolas" w:hAnsi="Consolas"/>
          <w:sz w:val="18"/>
        </w:rPr>
        <w:t>NW_022098104.1  37643881                                       ......-.-...---.--.--.-.  37643868</w:t>
      </w:r>
    </w:p>
    <w:p>
      <w:r>
        <w:rPr>
          <w:rFonts w:ascii="Consolas" w:hAnsi="Consolas"/>
          <w:sz w:val="18"/>
        </w:rPr>
        <w:t>NW_022098104.1  51564916                                       ......-.-...---.--.--.-.  51564903</w:t>
      </w:r>
    </w:p>
    <w:p>
      <w:r>
        <w:rPr>
          <w:rFonts w:ascii="Consolas" w:hAnsi="Consolas"/>
          <w:sz w:val="18"/>
        </w:rPr>
        <w:t>NW_022098104.1  74182129                                        .....-C-...---.--.--.-.  74182141</w:t>
      </w:r>
    </w:p>
    <w:p>
      <w:r>
        <w:rPr>
          <w:rFonts w:ascii="Consolas" w:hAnsi="Consolas"/>
          <w:sz w:val="18"/>
        </w:rPr>
        <w:t>NW_022098104.1  78969930                                       ......-.-...---.--.--.-.  78969917</w:t>
      </w:r>
    </w:p>
    <w:p>
      <w:r>
        <w:rPr>
          <w:rFonts w:ascii="Consolas" w:hAnsi="Consolas"/>
          <w:sz w:val="18"/>
        </w:rPr>
        <w:t>NW_022098104.1  89449064                                       ......-.-...---.--.--.-.  89449077</w:t>
      </w:r>
    </w:p>
    <w:p>
      <w:r>
        <w:rPr>
          <w:rFonts w:ascii="Consolas" w:hAnsi="Consolas"/>
          <w:sz w:val="18"/>
        </w:rPr>
        <w:t>NW_022098104.1  89449068                                       ......-.-...---.--.--.-.  89449081</w:t>
      </w:r>
    </w:p>
    <w:p>
      <w:r>
        <w:rPr>
          <w:rFonts w:ascii="Consolas" w:hAnsi="Consolas"/>
          <w:sz w:val="18"/>
        </w:rPr>
        <w:t>NW_022098104.1  89449072                                       ......-.-...---.--.--.-.  89449085</w:t>
      </w:r>
    </w:p>
    <w:p>
      <w:r>
        <w:rPr>
          <w:rFonts w:ascii="Consolas" w:hAnsi="Consolas"/>
          <w:sz w:val="18"/>
        </w:rPr>
        <w:t>NW_022098104.1  89449076                                       ......-.-...---.--G--.-.  89449089</w:t>
      </w:r>
    </w:p>
    <w:p>
      <w:r>
        <w:rPr>
          <w:rFonts w:ascii="Consolas" w:hAnsi="Consolas"/>
          <w:sz w:val="18"/>
        </w:rPr>
        <w:t>NW_022098104.1  93611334                                       ......-C-...---.--.--.-.  93611347</w:t>
      </w:r>
    </w:p>
    <w:p>
      <w:r>
        <w:rPr>
          <w:rFonts w:ascii="Consolas" w:hAnsi="Consolas"/>
          <w:sz w:val="18"/>
        </w:rPr>
        <w:t>NW_022098104.1  105679237                                      ......-.-...---.--.--.-.  105679250</w:t>
      </w:r>
    </w:p>
    <w:p>
      <w:r>
        <w:rPr>
          <w:rFonts w:ascii="Consolas" w:hAnsi="Consolas"/>
          <w:sz w:val="18"/>
        </w:rPr>
        <w:t>NW_022098104.1  105679241                                      ......-.-...---.--.--.-.  105679254</w:t>
      </w:r>
    </w:p>
    <w:p>
      <w:r>
        <w:rPr>
          <w:rFonts w:ascii="Consolas" w:hAnsi="Consolas"/>
          <w:sz w:val="18"/>
        </w:rPr>
        <w:t>NW_022098104.1  116899366                                    ........-.-...---.--.--.-C  116899381</w:t>
      </w:r>
    </w:p>
    <w:p>
      <w:r>
        <w:rPr>
          <w:rFonts w:ascii="Consolas" w:hAnsi="Consolas"/>
          <w:sz w:val="18"/>
        </w:rPr>
        <w:t>NW_022098104.1  17556648                                       ......-.-..C---.--.--.-.  17556661</w:t>
      </w:r>
    </w:p>
    <w:p>
      <w:r>
        <w:rPr>
          <w:rFonts w:ascii="Consolas" w:hAnsi="Consolas"/>
          <w:sz w:val="18"/>
        </w:rPr>
        <w:t>NW_022098104.1  25826494                                       ......-.-...---.--.--C-.  25826481</w:t>
      </w:r>
    </w:p>
    <w:p>
      <w:r>
        <w:rPr>
          <w:rFonts w:ascii="Consolas" w:hAnsi="Consolas"/>
          <w:sz w:val="18"/>
        </w:rPr>
        <w:t>NW_022098104.1  25826498                                       ......-.-...---.--.--.-.  25826485</w:t>
      </w:r>
    </w:p>
    <w:p>
      <w:r>
        <w:rPr>
          <w:rFonts w:ascii="Consolas" w:hAnsi="Consolas"/>
          <w:sz w:val="18"/>
        </w:rPr>
        <w:t>NW_022098104.1  35577999                                       ......-.-...---.--.--.-.  35577986</w:t>
      </w:r>
    </w:p>
    <w:p>
      <w:r>
        <w:rPr>
          <w:rFonts w:ascii="Consolas" w:hAnsi="Consolas"/>
          <w:sz w:val="18"/>
        </w:rPr>
        <w:t>NW_022098104.1  43029346                                       ......-.-G..---.--.--.-.  43029359</w:t>
      </w:r>
    </w:p>
    <w:p>
      <w:r>
        <w:rPr>
          <w:rFonts w:ascii="Consolas" w:hAnsi="Consolas"/>
          <w:sz w:val="18"/>
        </w:rPr>
        <w:t>NW_022098104.1  63864340                                       ....C.-.-...---.--.--.-.  63864327</w:t>
      </w:r>
    </w:p>
    <w:p>
      <w:r>
        <w:rPr>
          <w:rFonts w:ascii="Consolas" w:hAnsi="Consolas"/>
          <w:sz w:val="18"/>
        </w:rPr>
        <w:t>NW_022098104.1  63864344                                       ......-.-.C.---.--.--.-.  63864331</w:t>
      </w:r>
    </w:p>
    <w:p>
      <w:r>
        <w:rPr>
          <w:rFonts w:ascii="Consolas" w:hAnsi="Consolas"/>
          <w:sz w:val="18"/>
        </w:rPr>
        <w:t>NW_022098104.1  63864348                                       ......-.-...---.--.--C-.  63864335</w:t>
      </w:r>
    </w:p>
    <w:p>
      <w:r>
        <w:rPr>
          <w:rFonts w:ascii="Consolas" w:hAnsi="Consolas"/>
          <w:sz w:val="18"/>
        </w:rPr>
        <w:t>NW_022098104.1  63864352                                       ......-.-...---.--.--.-.  63864339</w:t>
      </w:r>
    </w:p>
    <w:p>
      <w:r>
        <w:rPr>
          <w:rFonts w:ascii="Consolas" w:hAnsi="Consolas"/>
          <w:sz w:val="18"/>
        </w:rPr>
        <w:t>NW_022098104.1  73800899                                        .....-.-...---.--.--.-.  73800887</w:t>
      </w:r>
    </w:p>
    <w:p>
      <w:r>
        <w:rPr>
          <w:rFonts w:ascii="Consolas" w:hAnsi="Consolas"/>
          <w:sz w:val="18"/>
        </w:rPr>
        <w:t>NW_022098104.1  79503733                                       .....C-.-...---.--.--.-C  79503720</w:t>
      </w:r>
    </w:p>
    <w:p>
      <w:r>
        <w:rPr>
          <w:rFonts w:ascii="Consolas" w:hAnsi="Consolas"/>
          <w:sz w:val="18"/>
        </w:rPr>
        <w:t>NW_022098104.1  79503737                                       ......-.-..C---.--.--.-.  79503724</w:t>
      </w:r>
    </w:p>
    <w:p>
      <w:r>
        <w:rPr>
          <w:rFonts w:ascii="Consolas" w:hAnsi="Consolas"/>
          <w:sz w:val="18"/>
        </w:rPr>
        <w:t>NW_022098104.1  79503741                                       ......-.-...---.--.--.-C  79503728</w:t>
      </w:r>
    </w:p>
    <w:p>
      <w:r>
        <w:rPr>
          <w:rFonts w:ascii="Consolas" w:hAnsi="Consolas"/>
          <w:sz w:val="18"/>
        </w:rPr>
        <w:t>NW_022098104.1  79503745                                       ......-.-...---.--.--.-.  79503732</w:t>
      </w:r>
    </w:p>
    <w:p>
      <w:r>
        <w:rPr>
          <w:rFonts w:ascii="Consolas" w:hAnsi="Consolas"/>
          <w:sz w:val="18"/>
        </w:rPr>
        <w:t>NW_022098104.1  106897718                                      ......-.-TA.---.--.--.-.  106897705</w:t>
      </w:r>
    </w:p>
    <w:p>
      <w:r>
        <w:rPr>
          <w:rFonts w:ascii="Consolas" w:hAnsi="Consolas"/>
          <w:sz w:val="18"/>
        </w:rPr>
        <w:t>NW_022098104.1  115472445                                    ........-.-.C.---.--.--C-.  115472460</w:t>
      </w:r>
    </w:p>
    <w:p>
      <w:r>
        <w:rPr>
          <w:rFonts w:ascii="Consolas" w:hAnsi="Consolas"/>
          <w:sz w:val="18"/>
        </w:rPr>
        <w:t>NW_022098104.1  15762386                                       ......-.-...---.--.--.-.  15762373</w:t>
      </w:r>
    </w:p>
    <w:p>
      <w:r>
        <w:rPr>
          <w:rFonts w:ascii="Consolas" w:hAnsi="Consolas"/>
          <w:sz w:val="18"/>
        </w:rPr>
        <w:t>NW_022098104.1  20277160                                        .....-.-...---.--.--.-.  20277148</w:t>
      </w:r>
    </w:p>
    <w:p>
      <w:r>
        <w:rPr>
          <w:rFonts w:ascii="Consolas" w:hAnsi="Consolas"/>
          <w:sz w:val="18"/>
        </w:rPr>
        <w:t>NW_022098104.1  25904216                                        .....-.-...---.--.--.-.  25904204</w:t>
      </w:r>
    </w:p>
    <w:p>
      <w:r>
        <w:rPr>
          <w:rFonts w:ascii="Consolas" w:hAnsi="Consolas"/>
          <w:sz w:val="18"/>
        </w:rPr>
        <w:t>NW_022098104.1  27904723                                        .....-.-...---.--.--.-.  27904711</w:t>
      </w:r>
    </w:p>
    <w:p>
      <w:r>
        <w:rPr>
          <w:rFonts w:ascii="Consolas" w:hAnsi="Consolas"/>
          <w:sz w:val="18"/>
        </w:rPr>
        <w:t>NW_022098104.1  30029209                                       ......-.-...---.--.--.-.  30029222</w:t>
      </w:r>
    </w:p>
    <w:p>
      <w:r>
        <w:rPr>
          <w:rFonts w:ascii="Consolas" w:hAnsi="Consolas"/>
          <w:sz w:val="18"/>
        </w:rPr>
        <w:t>NW_022098104.1  37643885                                       ......-.-...---.--.--.-.  37643872</w:t>
      </w:r>
    </w:p>
    <w:p>
      <w:r>
        <w:rPr>
          <w:rFonts w:ascii="Consolas" w:hAnsi="Consolas"/>
          <w:sz w:val="18"/>
        </w:rPr>
        <w:t>NW_022098104.1  37948463                                        .....-.-...---.--.--.-.  37948475</w:t>
      </w:r>
    </w:p>
    <w:p>
      <w:r>
        <w:rPr>
          <w:rFonts w:ascii="Consolas" w:hAnsi="Consolas"/>
          <w:sz w:val="18"/>
        </w:rPr>
        <w:t>NW_022098104.1  50285809                                       ......-.-...---.--.--.-.  50285796</w:t>
      </w:r>
    </w:p>
    <w:p>
      <w:r>
        <w:rPr>
          <w:rFonts w:ascii="Consolas" w:hAnsi="Consolas"/>
          <w:sz w:val="18"/>
        </w:rPr>
        <w:t>NW_022098104.1  60523414                                         ....-.-...---.--.--.-.  60523403</w:t>
      </w:r>
    </w:p>
    <w:p>
      <w:r>
        <w:rPr>
          <w:rFonts w:ascii="Consolas" w:hAnsi="Consolas"/>
          <w:sz w:val="18"/>
        </w:rPr>
        <w:t>NW_022098104.1  67788465                                        .....-.-...---.--.--.-.  67788453</w:t>
      </w:r>
    </w:p>
    <w:p>
      <w:r>
        <w:rPr>
          <w:rFonts w:ascii="Consolas" w:hAnsi="Consolas"/>
          <w:sz w:val="18"/>
        </w:rPr>
        <w:t>NW_022098104.1  86402865                                        .....-.-...---.--.--.-.  86402853</w:t>
      </w:r>
    </w:p>
    <w:p>
      <w:r>
        <w:rPr>
          <w:rFonts w:ascii="Consolas" w:hAnsi="Consolas"/>
          <w:sz w:val="18"/>
        </w:rPr>
        <w:t>NW_022098104.1  87528701                                      .......-.-...---.--.--.-.  87528715</w:t>
      </w:r>
    </w:p>
    <w:p>
      <w:r>
        <w:rPr>
          <w:rFonts w:ascii="Consolas" w:hAnsi="Consolas"/>
          <w:sz w:val="18"/>
        </w:rPr>
        <w:t>NW_022098104.1  104153419                                        ....-.-...---.--.--.-.  104153430</w:t>
      </w:r>
    </w:p>
    <w:p>
      <w:r>
        <w:rPr>
          <w:rFonts w:ascii="Consolas" w:hAnsi="Consolas"/>
          <w:sz w:val="18"/>
        </w:rPr>
        <w:t>NW_022098104.1  106897709                                       .....-.-...---.--.--.-.  106897697</w:t>
      </w:r>
    </w:p>
    <w:p>
      <w:r>
        <w:rPr>
          <w:rFonts w:ascii="Consolas" w:hAnsi="Consolas"/>
          <w:sz w:val="18"/>
        </w:rPr>
        <w:t>NW_022098104.1  113928318                                       .....-.-...---.--.--.-.  113928330</w:t>
      </w:r>
    </w:p>
    <w:p>
      <w:r>
        <w:rPr>
          <w:rFonts w:ascii="Consolas" w:hAnsi="Consolas"/>
          <w:sz w:val="18"/>
        </w:rPr>
        <w:t>NW_022098104.1  115051183                                        ....-.-...---.--.--.-.  115051194</w:t>
      </w:r>
    </w:p>
    <w:p>
      <w:r>
        <w:rPr>
          <w:rFonts w:ascii="Consolas" w:hAnsi="Consolas"/>
          <w:sz w:val="18"/>
        </w:rPr>
        <w:t>NW_022098104.1  15894544                                        .....-.-G..---.--.--.-.  15894556</w:t>
      </w:r>
    </w:p>
    <w:p>
      <w:r>
        <w:rPr>
          <w:rFonts w:ascii="Consolas" w:hAnsi="Consolas"/>
          <w:sz w:val="18"/>
        </w:rPr>
        <w:t>NW_022098104.1  40646990                                     ........-.-...---.--.--.-.  40646975</w:t>
      </w:r>
    </w:p>
    <w:p>
      <w:r>
        <w:rPr>
          <w:rFonts w:ascii="Consolas" w:hAnsi="Consolas"/>
          <w:sz w:val="18"/>
        </w:rPr>
        <w:t>NW_022098104.1  51564919                                        .....-.-...---.--.--.-.  51564907</w:t>
      </w:r>
    </w:p>
    <w:p>
      <w:r>
        <w:rPr>
          <w:rFonts w:ascii="Consolas" w:hAnsi="Consolas"/>
          <w:sz w:val="18"/>
        </w:rPr>
        <w:t>NW_022098104.1  51564924                                       ....C.-.-...---.--.--.-.  51564911</w:t>
      </w:r>
    </w:p>
    <w:p>
      <w:r>
        <w:rPr>
          <w:rFonts w:ascii="Consolas" w:hAnsi="Consolas"/>
          <w:sz w:val="18"/>
        </w:rPr>
        <w:t>NW_022098104.1  105679245                                      ......-.-...---.--G--.-.  105679258</w:t>
      </w:r>
    </w:p>
    <w:p>
      <w:r>
        <w:rPr>
          <w:rFonts w:ascii="Consolas" w:hAnsi="Consolas"/>
          <w:sz w:val="18"/>
        </w:rPr>
        <w:t>NW_022098104.1  7579409                                        ......-.-...---.--.--.-.  7579422</w:t>
      </w:r>
    </w:p>
    <w:p>
      <w:r>
        <w:rPr>
          <w:rFonts w:ascii="Consolas" w:hAnsi="Consolas"/>
          <w:sz w:val="18"/>
        </w:rPr>
        <w:t>NW_022098104.1  7677994                                        ......-.-...---.--.--.-.  7678007</w:t>
      </w:r>
    </w:p>
    <w:p>
      <w:r>
        <w:rPr>
          <w:rFonts w:ascii="Consolas" w:hAnsi="Consolas"/>
          <w:sz w:val="18"/>
        </w:rPr>
        <w:t>NW_022098104.1  14139760                                     ........-.-...---.--.--.-.  14139745</w:t>
      </w:r>
    </w:p>
    <w:p>
      <w:r>
        <w:rPr>
          <w:rFonts w:ascii="Consolas" w:hAnsi="Consolas"/>
          <w:sz w:val="18"/>
        </w:rPr>
        <w:t>NW_022098104.1  15762388                                         ....-.-...---.--.--.-.  15762377</w:t>
      </w:r>
    </w:p>
    <w:p>
      <w:r>
        <w:rPr>
          <w:rFonts w:ascii="Consolas" w:hAnsi="Consolas"/>
          <w:sz w:val="18"/>
        </w:rPr>
        <w:t>NW_022098104.1  17068399                                         ....-.-...---.--.--.-.  17068388</w:t>
      </w:r>
    </w:p>
    <w:p>
      <w:r>
        <w:rPr>
          <w:rFonts w:ascii="Consolas" w:hAnsi="Consolas"/>
          <w:sz w:val="18"/>
        </w:rPr>
        <w:t>NW_022098104.1  19690147                                         ....-.-...---.--.--.-.  19690158</w:t>
      </w:r>
    </w:p>
    <w:p>
      <w:r>
        <w:rPr>
          <w:rFonts w:ascii="Consolas" w:hAnsi="Consolas"/>
          <w:sz w:val="18"/>
        </w:rPr>
        <w:t>NW_022098104.1  22994262                                         ....-.-...---.--.--.-.  22994273</w:t>
      </w:r>
    </w:p>
    <w:p>
      <w:r>
        <w:rPr>
          <w:rFonts w:ascii="Consolas" w:hAnsi="Consolas"/>
          <w:sz w:val="18"/>
        </w:rPr>
        <w:t>NW_022098104.1  25904213                                       ......-.-...---.--.--.-.  25904200</w:t>
      </w:r>
    </w:p>
    <w:p>
      <w:r>
        <w:rPr>
          <w:rFonts w:ascii="Consolas" w:hAnsi="Consolas"/>
          <w:sz w:val="18"/>
        </w:rPr>
        <w:t>NW_022098104.1  30574123                                         ....-.-...---.--.--.-.  30574134</w:t>
      </w:r>
    </w:p>
    <w:p>
      <w:r>
        <w:rPr>
          <w:rFonts w:ascii="Consolas" w:hAnsi="Consolas"/>
          <w:sz w:val="18"/>
        </w:rPr>
        <w:t>NW_022098104.1  30574133                                       ......-.-...---.--.--.-.  30574146</w:t>
      </w:r>
    </w:p>
    <w:p>
      <w:r>
        <w:rPr>
          <w:rFonts w:ascii="Consolas" w:hAnsi="Consolas"/>
          <w:sz w:val="18"/>
        </w:rPr>
        <w:t>NW_022098104.1  32490422                                       ......-.-...---.--.--.-.  32490435</w:t>
      </w:r>
    </w:p>
    <w:p>
      <w:r>
        <w:rPr>
          <w:rFonts w:ascii="Consolas" w:hAnsi="Consolas"/>
          <w:sz w:val="18"/>
        </w:rPr>
        <w:t>NW_022098104.1  35896977                                       ......-.-...---.--.--.-.  35896964</w:t>
      </w:r>
    </w:p>
    <w:p>
      <w:r>
        <w:rPr>
          <w:rFonts w:ascii="Consolas" w:hAnsi="Consolas"/>
          <w:sz w:val="18"/>
        </w:rPr>
        <w:t>NW_022098104.1  37948478                                       ......-.-...---.--.--.-.  37948491</w:t>
      </w:r>
    </w:p>
    <w:p>
      <w:r>
        <w:rPr>
          <w:rFonts w:ascii="Consolas" w:hAnsi="Consolas"/>
          <w:sz w:val="18"/>
        </w:rPr>
        <w:t>NW_022098104.1  41386279                                          ...-.-...---.--.--.-.  41386269</w:t>
      </w:r>
    </w:p>
    <w:p>
      <w:r>
        <w:rPr>
          <w:rFonts w:ascii="Consolas" w:hAnsi="Consolas"/>
          <w:sz w:val="18"/>
        </w:rPr>
        <w:t>NW_022098104.1  48419033                                       ......-.-...---.--.--.-.  48419020</w:t>
      </w:r>
    </w:p>
    <w:p>
      <w:r>
        <w:rPr>
          <w:rFonts w:ascii="Consolas" w:hAnsi="Consolas"/>
          <w:sz w:val="18"/>
        </w:rPr>
        <w:t>NW_022098104.1  48419039                                         ....-.-...---.--.--.-.  48419028</w:t>
      </w:r>
    </w:p>
    <w:p>
      <w:r>
        <w:rPr>
          <w:rFonts w:ascii="Consolas" w:hAnsi="Consolas"/>
          <w:sz w:val="18"/>
        </w:rPr>
        <w:t>NW_022098104.1  50285811                                         ....-.-...---.--.--.-.  50285800</w:t>
      </w:r>
    </w:p>
    <w:p>
      <w:r>
        <w:rPr>
          <w:rFonts w:ascii="Consolas" w:hAnsi="Consolas"/>
          <w:sz w:val="18"/>
        </w:rPr>
        <w:t>NW_022098104.1  52091644                                         ....-.-...---.--.--.-.  52091655</w:t>
      </w:r>
    </w:p>
    <w:p>
      <w:r>
        <w:rPr>
          <w:rFonts w:ascii="Consolas" w:hAnsi="Consolas"/>
          <w:sz w:val="18"/>
        </w:rPr>
        <w:t>NW_022098104.1  54974060                                         ....-.-...---.--.--.-.  54974071</w:t>
      </w:r>
    </w:p>
    <w:p>
      <w:r>
        <w:rPr>
          <w:rFonts w:ascii="Consolas" w:hAnsi="Consolas"/>
          <w:sz w:val="18"/>
        </w:rPr>
        <w:t>NW_022098104.1  59983590                                       ......-.-...---.--.--.-.  59983603</w:t>
      </w:r>
    </w:p>
    <w:p>
      <w:r>
        <w:rPr>
          <w:rFonts w:ascii="Consolas" w:hAnsi="Consolas"/>
          <w:sz w:val="18"/>
        </w:rPr>
        <w:t>NW_022098104.1  60029881                                       ......-.-...---.--.--.-.  60029894</w:t>
      </w:r>
    </w:p>
    <w:p>
      <w:r>
        <w:rPr>
          <w:rFonts w:ascii="Consolas" w:hAnsi="Consolas"/>
          <w:sz w:val="18"/>
        </w:rPr>
        <w:t>NW_022098104.1  67788450                                       ......-.-...---.--.--.-.  67788437</w:t>
      </w:r>
    </w:p>
    <w:p>
      <w:r>
        <w:rPr>
          <w:rFonts w:ascii="Consolas" w:hAnsi="Consolas"/>
          <w:sz w:val="18"/>
        </w:rPr>
        <w:t>NW_022098104.1  69130255                                       ......-.-...---.--.--.-.  69130242</w:t>
      </w:r>
    </w:p>
    <w:p>
      <w:r>
        <w:rPr>
          <w:rFonts w:ascii="Consolas" w:hAnsi="Consolas"/>
          <w:sz w:val="18"/>
        </w:rPr>
        <w:t>NW_022098104.1  76312435                                         ....-.-...---.--.--.-.  76312424</w:t>
      </w:r>
    </w:p>
    <w:p>
      <w:r>
        <w:rPr>
          <w:rFonts w:ascii="Consolas" w:hAnsi="Consolas"/>
          <w:sz w:val="18"/>
        </w:rPr>
        <w:t>NW_022098104.1  77330060                                       ......-.-...---.--.--.-.  77330073</w:t>
      </w:r>
    </w:p>
    <w:p>
      <w:r>
        <w:rPr>
          <w:rFonts w:ascii="Consolas" w:hAnsi="Consolas"/>
          <w:sz w:val="18"/>
        </w:rPr>
        <w:t>NW_022098104.1  78106472                                     ........-.-...---.--.--.-.  78106457</w:t>
      </w:r>
    </w:p>
    <w:p>
      <w:r>
        <w:rPr>
          <w:rFonts w:ascii="Consolas" w:hAnsi="Consolas"/>
          <w:sz w:val="18"/>
        </w:rPr>
        <w:t>NW_022098104.1  82575184                                         ....-.-...---.--.--.-.  82575173</w:t>
      </w:r>
    </w:p>
    <w:p>
      <w:r>
        <w:rPr>
          <w:rFonts w:ascii="Consolas" w:hAnsi="Consolas"/>
          <w:sz w:val="18"/>
        </w:rPr>
        <w:t>NW_022098104.1  82981326                                     ........-.-...---.--.--.-.  82981311</w:t>
      </w:r>
    </w:p>
    <w:p>
      <w:r>
        <w:rPr>
          <w:rFonts w:ascii="Consolas" w:hAnsi="Consolas"/>
          <w:sz w:val="18"/>
        </w:rPr>
        <w:t>NW_022098104.1  86402858                                       ......-.-...---.--.--.-.  86402845</w:t>
      </w:r>
    </w:p>
    <w:p>
      <w:r>
        <w:rPr>
          <w:rFonts w:ascii="Consolas" w:hAnsi="Consolas"/>
          <w:sz w:val="18"/>
        </w:rPr>
        <w:t>NW_022098104.1  90312879                                        .....-.-...---.--.--.-.  90312891</w:t>
      </w:r>
    </w:p>
    <w:p>
      <w:r>
        <w:rPr>
          <w:rFonts w:ascii="Consolas" w:hAnsi="Consolas"/>
          <w:sz w:val="18"/>
        </w:rPr>
        <w:t>NW_022098104.1  92701181                                         ....-.-...---.--.--.-.  92701170</w:t>
      </w:r>
    </w:p>
    <w:p>
      <w:r>
        <w:rPr>
          <w:rFonts w:ascii="Consolas" w:hAnsi="Consolas"/>
          <w:sz w:val="18"/>
        </w:rPr>
        <w:t>NW_022098104.1  93611341                                          ...-.-...---.--.--.-.  93611351</w:t>
      </w:r>
    </w:p>
    <w:p>
      <w:r>
        <w:rPr>
          <w:rFonts w:ascii="Consolas" w:hAnsi="Consolas"/>
          <w:sz w:val="18"/>
        </w:rPr>
        <w:t>NW_022098104.1  94972384                                     ........-.-...---.--.--.-.  94972399</w:t>
      </w:r>
    </w:p>
    <w:p>
      <w:r>
        <w:rPr>
          <w:rFonts w:ascii="Consolas" w:hAnsi="Consolas"/>
          <w:sz w:val="18"/>
        </w:rPr>
        <w:t>NW_022098104.1  106897698                                      ......-.-...---.--.--.-.  106897685</w:t>
      </w:r>
    </w:p>
    <w:p>
      <w:r>
        <w:rPr>
          <w:rFonts w:ascii="Consolas" w:hAnsi="Consolas"/>
          <w:sz w:val="18"/>
        </w:rPr>
        <w:t>NW_022098104.1  107402717                                    ........-.-...---.--.--.-.  107402702</w:t>
      </w:r>
    </w:p>
    <w:p>
      <w:r>
        <w:rPr>
          <w:rFonts w:ascii="Consolas" w:hAnsi="Consolas"/>
          <w:sz w:val="18"/>
        </w:rPr>
        <w:t>NW_022098104.1  120776513                                      ......-.-...---.--.--.-.  120776500</w:t>
      </w:r>
    </w:p>
    <w:p>
      <w:r>
        <w:rPr>
          <w:rFonts w:ascii="Consolas" w:hAnsi="Consolas"/>
          <w:sz w:val="18"/>
        </w:rPr>
        <w:t>NW_022098104.1  22161322                                          ...-.-.C.---.--.--.-.  22161332</w:t>
      </w:r>
    </w:p>
    <w:p>
      <w:r>
        <w:rPr>
          <w:rFonts w:ascii="Consolas" w:hAnsi="Consolas"/>
          <w:sz w:val="18"/>
        </w:rPr>
        <w:t>NW_022098104.1  31869597                                          ...-.-...---.--.--.-.  31869607</w:t>
      </w:r>
    </w:p>
    <w:p>
      <w:r>
        <w:rPr>
          <w:rFonts w:ascii="Consolas" w:hAnsi="Consolas"/>
          <w:sz w:val="18"/>
        </w:rPr>
        <w:t>NW_022098104.1  37643869                                       ......-.-...---.--.--.-.  37643856</w:t>
      </w:r>
    </w:p>
    <w:p>
      <w:r>
        <w:rPr>
          <w:rFonts w:ascii="Consolas" w:hAnsi="Consolas"/>
          <w:sz w:val="18"/>
        </w:rPr>
        <w:t>NW_022098104.1  51564912                                       ......-.-...---.--.--.-.  51564899</w:t>
      </w:r>
    </w:p>
    <w:p>
      <w:r>
        <w:rPr>
          <w:rFonts w:ascii="Consolas" w:hAnsi="Consolas"/>
          <w:sz w:val="18"/>
        </w:rPr>
        <w:t>NW_022098104.1  51840933                                          ...-.-...---.--.--.-.  51840943</w:t>
      </w:r>
    </w:p>
    <w:p>
      <w:r>
        <w:rPr>
          <w:rFonts w:ascii="Consolas" w:hAnsi="Consolas"/>
          <w:sz w:val="18"/>
        </w:rPr>
        <w:t>NW_022098104.1  73776338                                          ...-.-...---.--.--.-.  73776328</w:t>
      </w:r>
    </w:p>
    <w:p>
      <w:r>
        <w:rPr>
          <w:rFonts w:ascii="Consolas" w:hAnsi="Consolas"/>
          <w:sz w:val="18"/>
        </w:rPr>
        <w:t>NW_022098104.1  79503727                                         ....-.-..C---.--.--.-.  79503716</w:t>
      </w:r>
    </w:p>
    <w:p>
      <w:r>
        <w:rPr>
          <w:rFonts w:ascii="Consolas" w:hAnsi="Consolas"/>
          <w:sz w:val="18"/>
        </w:rPr>
        <w:t>NW_022098104.1  79548562                                         ....-.-...---.--.--.-.  79548551</w:t>
      </w:r>
    </w:p>
    <w:p>
      <w:r>
        <w:rPr>
          <w:rFonts w:ascii="Consolas" w:hAnsi="Consolas"/>
          <w:sz w:val="18"/>
        </w:rPr>
        <w:t>NW_022098104.1  89449080                                       ......-.-G..---.--.--.-.  89449093</w:t>
      </w:r>
    </w:p>
    <w:p>
      <w:r>
        <w:rPr>
          <w:rFonts w:ascii="Consolas" w:hAnsi="Consolas"/>
          <w:sz w:val="18"/>
        </w:rPr>
        <w:t>NW_022098104.1  89746092                                          ...-.-...---.--G--.-.  89746102</w:t>
      </w:r>
    </w:p>
    <w:p>
      <w:r>
        <w:rPr>
          <w:rFonts w:ascii="Consolas" w:hAnsi="Consolas"/>
          <w:sz w:val="18"/>
        </w:rPr>
        <w:t>NW_022098104.1  113168719                                      ......-.-...---.--.--.-.  113168706</w:t>
      </w:r>
    </w:p>
    <w:p>
      <w:r>
        <w:rPr>
          <w:rFonts w:ascii="Consolas" w:hAnsi="Consolas"/>
          <w:sz w:val="18"/>
        </w:rPr>
        <w:t>NW_022098104.1  11114042                                           ..-.-...---.--.--.-.  11114033</w:t>
      </w:r>
    </w:p>
    <w:p>
      <w:r>
        <w:rPr>
          <w:rFonts w:ascii="Consolas" w:hAnsi="Consolas"/>
          <w:sz w:val="18"/>
        </w:rPr>
        <w:t>NW_022098104.1  14139758                                           ..-.-...---.--.--.-.  14139749</w:t>
      </w:r>
    </w:p>
    <w:p>
      <w:r>
        <w:rPr>
          <w:rFonts w:ascii="Consolas" w:hAnsi="Consolas"/>
          <w:sz w:val="18"/>
        </w:rPr>
        <w:t>NW_022098104.1  19166383                                           ..-.-...---.--.--.-.  19166374</w:t>
      </w:r>
    </w:p>
    <w:p>
      <w:r>
        <w:rPr>
          <w:rFonts w:ascii="Consolas" w:hAnsi="Consolas"/>
          <w:sz w:val="18"/>
        </w:rPr>
        <w:t>NW_022098104.1  19166384                                      .......-.-...---.--.--.-.  19166370</w:t>
      </w:r>
    </w:p>
    <w:p>
      <w:r>
        <w:rPr>
          <w:rFonts w:ascii="Consolas" w:hAnsi="Consolas"/>
          <w:sz w:val="18"/>
        </w:rPr>
        <w:t>NW_022098104.1  19690149                                       ......-.-...---.--.--.-.  19690162</w:t>
      </w:r>
    </w:p>
    <w:p>
      <w:r>
        <w:rPr>
          <w:rFonts w:ascii="Consolas" w:hAnsi="Consolas"/>
          <w:sz w:val="18"/>
        </w:rPr>
        <w:t>NW_022098104.1  27904720                                       ......-.-...---.--.--.-.  27904707</w:t>
      </w:r>
    </w:p>
    <w:p>
      <w:r>
        <w:rPr>
          <w:rFonts w:ascii="Consolas" w:hAnsi="Consolas"/>
          <w:sz w:val="18"/>
        </w:rPr>
        <w:t>NW_022098104.1  28044884                                           ..-.-...---.--.--.-.  28044875</w:t>
      </w:r>
    </w:p>
    <w:p>
      <w:r>
        <w:rPr>
          <w:rFonts w:ascii="Consolas" w:hAnsi="Consolas"/>
          <w:sz w:val="18"/>
        </w:rPr>
        <w:t>NW_022098104.1  28044885                                      .......-.-...---.--.--.-.  28044871</w:t>
      </w:r>
    </w:p>
    <w:p>
      <w:r>
        <w:rPr>
          <w:rFonts w:ascii="Consolas" w:hAnsi="Consolas"/>
          <w:sz w:val="18"/>
        </w:rPr>
        <w:t>NW_022098104.1  29200368                                            .-.-...---.--.--.-.  29200360</w:t>
      </w:r>
    </w:p>
    <w:p>
      <w:r>
        <w:rPr>
          <w:rFonts w:ascii="Consolas" w:hAnsi="Consolas"/>
          <w:sz w:val="18"/>
        </w:rPr>
        <w:t>NW_022098104.1  35896986                                          ...-.-...---.--.--.-.  35896976</w:t>
      </w:r>
    </w:p>
    <w:p>
      <w:r>
        <w:rPr>
          <w:rFonts w:ascii="Consolas" w:hAnsi="Consolas"/>
          <w:sz w:val="18"/>
        </w:rPr>
        <w:t>NW_022098104.1  36033264                                            .-.-...---.--.--.-.  36033272</w:t>
      </w:r>
    </w:p>
    <w:p>
      <w:r>
        <w:rPr>
          <w:rFonts w:ascii="Consolas" w:hAnsi="Consolas"/>
          <w:sz w:val="18"/>
        </w:rPr>
        <w:t>NW_022098104.1  37574432                                            .-.-...---.--.--.-.  37574440</w:t>
      </w:r>
    </w:p>
    <w:p>
      <w:r>
        <w:rPr>
          <w:rFonts w:ascii="Consolas" w:hAnsi="Consolas"/>
          <w:sz w:val="18"/>
        </w:rPr>
        <w:t>NW_022098104.1  40585537                                            .-.-...---.--.--.-.  40585545</w:t>
      </w:r>
    </w:p>
    <w:p>
      <w:r>
        <w:rPr>
          <w:rFonts w:ascii="Consolas" w:hAnsi="Consolas"/>
          <w:sz w:val="18"/>
        </w:rPr>
        <w:t>NW_022098104.1  44279327                                         ....-.-...---.--.--.-.  44279316</w:t>
      </w:r>
    </w:p>
    <w:p>
      <w:r>
        <w:rPr>
          <w:rFonts w:ascii="Consolas" w:hAnsi="Consolas"/>
          <w:sz w:val="18"/>
        </w:rPr>
        <w:t>NW_022098104.1  48609338                                           ..-.-...---.--.--.-.  48609347</w:t>
      </w:r>
    </w:p>
    <w:p>
      <w:r>
        <w:rPr>
          <w:rFonts w:ascii="Consolas" w:hAnsi="Consolas"/>
          <w:sz w:val="18"/>
        </w:rPr>
        <w:t>NW_022098104.1  48923970                                       ......-.-...---.--.--.-.  48923957</w:t>
      </w:r>
    </w:p>
    <w:p>
      <w:r>
        <w:rPr>
          <w:rFonts w:ascii="Consolas" w:hAnsi="Consolas"/>
          <w:sz w:val="18"/>
        </w:rPr>
        <w:t>NW_022098104.1  54434807                                          ...-.-...---.--.--.-.  54434817</w:t>
      </w:r>
    </w:p>
    <w:p>
      <w:r>
        <w:rPr>
          <w:rFonts w:ascii="Consolas" w:hAnsi="Consolas"/>
          <w:sz w:val="18"/>
        </w:rPr>
        <w:t>NW_022098104.1  54974070                                       ......-.-...---.--.--.-.  54974083</w:t>
      </w:r>
    </w:p>
    <w:p>
      <w:r>
        <w:rPr>
          <w:rFonts w:ascii="Consolas" w:hAnsi="Consolas"/>
          <w:sz w:val="18"/>
        </w:rPr>
        <w:t>NW_022098104.1  57004421                                       ......-.-...---.--.--.-.  57004434</w:t>
      </w:r>
    </w:p>
    <w:p>
      <w:r>
        <w:rPr>
          <w:rFonts w:ascii="Consolas" w:hAnsi="Consolas"/>
          <w:sz w:val="18"/>
        </w:rPr>
        <w:t>NW_022098104.1  62890292                                        .....-.-...---.--.--.-.  62890280</w:t>
      </w:r>
    </w:p>
    <w:p>
      <w:r>
        <w:rPr>
          <w:rFonts w:ascii="Consolas" w:hAnsi="Consolas"/>
          <w:sz w:val="18"/>
        </w:rPr>
        <w:t>NW_022098104.1  64912658                                       ......-.-...---.--.--.-.  64912671</w:t>
      </w:r>
    </w:p>
    <w:p>
      <w:r>
        <w:rPr>
          <w:rFonts w:ascii="Consolas" w:hAnsi="Consolas"/>
          <w:sz w:val="18"/>
        </w:rPr>
        <w:t>NW_022098104.1  69130260                                          ...-.-...---.--.--.-.  69130250</w:t>
      </w:r>
    </w:p>
    <w:p>
      <w:r>
        <w:rPr>
          <w:rFonts w:ascii="Consolas" w:hAnsi="Consolas"/>
          <w:sz w:val="18"/>
        </w:rPr>
        <w:t>NW_022098104.1  78106470                                           ..-.-...---.--.--.-.  78106461</w:t>
      </w:r>
    </w:p>
    <w:p>
      <w:r>
        <w:rPr>
          <w:rFonts w:ascii="Consolas" w:hAnsi="Consolas"/>
          <w:sz w:val="18"/>
        </w:rPr>
        <w:t>NW_022098104.1  82693834                                          ...-.-...---.--.--.-.  82693824</w:t>
      </w:r>
    </w:p>
    <w:p>
      <w:r>
        <w:rPr>
          <w:rFonts w:ascii="Consolas" w:hAnsi="Consolas"/>
          <w:sz w:val="18"/>
        </w:rPr>
        <w:t>NW_022098104.1  82981324                                           ..-.-...---.--.--.-.  82981315</w:t>
      </w:r>
    </w:p>
    <w:p>
      <w:r>
        <w:rPr>
          <w:rFonts w:ascii="Consolas" w:hAnsi="Consolas"/>
          <w:sz w:val="18"/>
        </w:rPr>
        <w:t>NW_022098104.1  84332917                                           ..-.-...---.--.--.-.  84332908</w:t>
      </w:r>
    </w:p>
    <w:p>
      <w:r>
        <w:rPr>
          <w:rFonts w:ascii="Consolas" w:hAnsi="Consolas"/>
          <w:sz w:val="18"/>
        </w:rPr>
        <w:t>NW_022098104.1  84332918                                      .......-.-...---.--.--.-.  84332904</w:t>
      </w:r>
    </w:p>
    <w:p>
      <w:r>
        <w:rPr>
          <w:rFonts w:ascii="Consolas" w:hAnsi="Consolas"/>
          <w:sz w:val="18"/>
        </w:rPr>
        <w:t>NW_022098104.1  88620510                                       ......-.-...---.--.--.-.  88620497</w:t>
      </w:r>
    </w:p>
    <w:p>
      <w:r>
        <w:rPr>
          <w:rFonts w:ascii="Consolas" w:hAnsi="Consolas"/>
          <w:sz w:val="18"/>
        </w:rPr>
        <w:t>NW_022098104.1  88620515                                          ...-.-...---.--.--.-.  88620505</w:t>
      </w:r>
    </w:p>
    <w:p>
      <w:r>
        <w:rPr>
          <w:rFonts w:ascii="Consolas" w:hAnsi="Consolas"/>
          <w:sz w:val="18"/>
        </w:rPr>
        <w:t>NW_022098104.1  94972386                                           ..-.-...---.--.--.-.  94972395</w:t>
      </w:r>
    </w:p>
    <w:p>
      <w:r>
        <w:rPr>
          <w:rFonts w:ascii="Consolas" w:hAnsi="Consolas"/>
          <w:sz w:val="18"/>
        </w:rPr>
        <w:t>NW_022098104.1  96718703                                       ......-.-...---.--.--.-.  96718690</w:t>
      </w:r>
    </w:p>
    <w:p>
      <w:r>
        <w:rPr>
          <w:rFonts w:ascii="Consolas" w:hAnsi="Consolas"/>
          <w:sz w:val="18"/>
        </w:rPr>
        <w:t>NW_022098104.1  99316937                                     ........-.-...---.--.--.-.  99316922</w:t>
      </w:r>
    </w:p>
    <w:p>
      <w:r>
        <w:rPr>
          <w:rFonts w:ascii="Consolas" w:hAnsi="Consolas"/>
          <w:sz w:val="18"/>
        </w:rPr>
        <w:t>NW_022098104.1  107402715                                          ..-.-...---.--.--.-.  107402706</w:t>
      </w:r>
    </w:p>
    <w:p>
      <w:r>
        <w:rPr>
          <w:rFonts w:ascii="Consolas" w:hAnsi="Consolas"/>
          <w:sz w:val="18"/>
        </w:rPr>
        <w:t>NW_022098104.1  109210413                                     .......-.-...---.--.--.-.  109210399</w:t>
      </w:r>
    </w:p>
    <w:p>
      <w:r>
        <w:rPr>
          <w:rFonts w:ascii="Consolas" w:hAnsi="Consolas"/>
          <w:sz w:val="18"/>
        </w:rPr>
        <w:t>NW_022098104.1  110068905                                    ........-.-...---.--.--.-.  110068920</w:t>
      </w:r>
    </w:p>
    <w:p>
      <w:r>
        <w:rPr>
          <w:rFonts w:ascii="Consolas" w:hAnsi="Consolas"/>
          <w:sz w:val="18"/>
        </w:rPr>
        <w:t>NW_022098104.1  116116195                                      ......-.-...---.--.--.-.  116116208</w:t>
      </w:r>
    </w:p>
    <w:p>
      <w:r>
        <w:rPr>
          <w:rFonts w:ascii="Consolas" w:hAnsi="Consolas"/>
          <w:sz w:val="18"/>
        </w:rPr>
        <w:t>NW_022098104.1  119046430                                         ...-.-...---.--.--.-.  119046420</w:t>
      </w:r>
    </w:p>
    <w:p>
      <w:r>
        <w:rPr>
          <w:rFonts w:ascii="Consolas" w:hAnsi="Consolas"/>
          <w:sz w:val="18"/>
        </w:rPr>
        <w:t>NW_022098104.1  120776514                                         ...-.-...---.--.--.-.  120776504</w:t>
      </w:r>
    </w:p>
    <w:p>
      <w:r>
        <w:rPr>
          <w:rFonts w:ascii="Consolas" w:hAnsi="Consolas"/>
          <w:sz w:val="18"/>
        </w:rPr>
        <w:t>NW_022098104.1  2581972                                           ...-.-...---.--.--.-.  2581982</w:t>
      </w:r>
    </w:p>
    <w:p>
      <w:r>
        <w:rPr>
          <w:rFonts w:ascii="Consolas" w:hAnsi="Consolas"/>
          <w:sz w:val="18"/>
        </w:rPr>
        <w:t>NW_022098104.1  30212192                                      ....G..-.-...---.--.--.-.  30212206</w:t>
      </w:r>
    </w:p>
    <w:p>
      <w:r>
        <w:rPr>
          <w:rFonts w:ascii="Consolas" w:hAnsi="Consolas"/>
          <w:sz w:val="18"/>
        </w:rPr>
        <w:t>NW_022098104.1  35946439                                      .......-.-...---.--.--.-.  35946453</w:t>
      </w:r>
    </w:p>
    <w:p>
      <w:r>
        <w:rPr>
          <w:rFonts w:ascii="Consolas" w:hAnsi="Consolas"/>
          <w:sz w:val="18"/>
        </w:rPr>
        <w:t>NW_022098104.1  35946440                                           ..-.-...---.--.--.-.  35946449</w:t>
      </w:r>
    </w:p>
    <w:p>
      <w:r>
        <w:rPr>
          <w:rFonts w:ascii="Consolas" w:hAnsi="Consolas"/>
          <w:sz w:val="18"/>
        </w:rPr>
        <w:t>NW_022098104.1  54641340                                        .....-.-...---.--.--.-.  54641352</w:t>
      </w:r>
    </w:p>
    <w:p>
      <w:r>
        <w:rPr>
          <w:rFonts w:ascii="Consolas" w:hAnsi="Consolas"/>
          <w:sz w:val="18"/>
        </w:rPr>
        <w:t>NW_022098104.1  79503725                                       .....C-.-...---.--.--.-.  79503712</w:t>
      </w:r>
    </w:p>
    <w:p>
      <w:r>
        <w:rPr>
          <w:rFonts w:ascii="Consolas" w:hAnsi="Consolas"/>
          <w:sz w:val="18"/>
        </w:rPr>
        <w:t>NW_022098104.1  95711986                                          ...-.-...---.--.--.-.  95711996</w:t>
      </w:r>
    </w:p>
    <w:p>
      <w:r>
        <w:rPr>
          <w:rFonts w:ascii="Consolas" w:hAnsi="Consolas"/>
          <w:sz w:val="18"/>
        </w:rPr>
        <w:t>NW_022098104.1  4997352                                                 ...---.--.--.-.  4997358</w:t>
      </w:r>
    </w:p>
    <w:p>
      <w:r>
        <w:rPr>
          <w:rFonts w:ascii="Consolas" w:hAnsi="Consolas"/>
          <w:sz w:val="18"/>
        </w:rPr>
        <w:t>NW_022098104.1  6702850                                      ........-.-...---.--.--.-.  6702835</w:t>
      </w:r>
    </w:p>
    <w:p>
      <w:r>
        <w:rPr>
          <w:rFonts w:ascii="Consolas" w:hAnsi="Consolas"/>
          <w:sz w:val="18"/>
        </w:rPr>
        <w:t>NW_022098104.1  7579409                                            ..-.-...---.--.--.-.  7579418</w:t>
      </w:r>
    </w:p>
    <w:p>
      <w:r>
        <w:rPr>
          <w:rFonts w:ascii="Consolas" w:hAnsi="Consolas"/>
          <w:sz w:val="18"/>
        </w:rPr>
        <w:t>NW_022098104.1  21951795                                            .-.-...---.--.--.-.  21951787</w:t>
      </w:r>
    </w:p>
    <w:p>
      <w:r>
        <w:rPr>
          <w:rFonts w:ascii="Consolas" w:hAnsi="Consolas"/>
          <w:sz w:val="18"/>
        </w:rPr>
        <w:t>NW_022098104.1  23060690                                           ..-.-...---.--.--.-.  23060681</w:t>
      </w:r>
    </w:p>
    <w:p>
      <w:r>
        <w:rPr>
          <w:rFonts w:ascii="Consolas" w:hAnsi="Consolas"/>
          <w:sz w:val="18"/>
        </w:rPr>
        <w:t>NW_022098104.1  23060690                                       ......-.-...---.--.--.-.  23060677</w:t>
      </w:r>
    </w:p>
    <w:p>
      <w:r>
        <w:rPr>
          <w:rFonts w:ascii="Consolas" w:hAnsi="Consolas"/>
          <w:sz w:val="18"/>
        </w:rPr>
        <w:t>NW_022098104.1  27704784                                     ........-.-...---.--.--.-.  27704799</w:t>
      </w:r>
    </w:p>
    <w:p>
      <w:r>
        <w:rPr>
          <w:rFonts w:ascii="Consolas" w:hAnsi="Consolas"/>
          <w:sz w:val="18"/>
        </w:rPr>
        <w:t>NW_022098104.1  35069296                                            .-.-...---.--.--.-.  35069304</w:t>
      </w:r>
    </w:p>
    <w:p>
      <w:r>
        <w:rPr>
          <w:rFonts w:ascii="Consolas" w:hAnsi="Consolas"/>
          <w:sz w:val="18"/>
        </w:rPr>
        <w:t>NW_022098104.1  40287353                                            .-.-...---.--.--.-.  40287361</w:t>
      </w:r>
    </w:p>
    <w:p>
      <w:r>
        <w:rPr>
          <w:rFonts w:ascii="Consolas" w:hAnsi="Consolas"/>
          <w:sz w:val="18"/>
        </w:rPr>
        <w:t>NW_022098104.1  41386278                                       ......-.-...---.--.--.-.  41386265</w:t>
      </w:r>
    </w:p>
    <w:p>
      <w:r>
        <w:rPr>
          <w:rFonts w:ascii="Consolas" w:hAnsi="Consolas"/>
          <w:sz w:val="18"/>
        </w:rPr>
        <w:t>NW_022098104.1  41859335                                         ....-.-...---.--.--.-.  41859346</w:t>
      </w:r>
    </w:p>
    <w:p>
      <w:r>
        <w:rPr>
          <w:rFonts w:ascii="Consolas" w:hAnsi="Consolas"/>
          <w:sz w:val="18"/>
        </w:rPr>
        <w:t>NW_022098104.1  48580930                                         ....-.-...---.--.--.-.  48580941</w:t>
      </w:r>
    </w:p>
    <w:p>
      <w:r>
        <w:rPr>
          <w:rFonts w:ascii="Consolas" w:hAnsi="Consolas"/>
          <w:sz w:val="18"/>
        </w:rPr>
        <w:t>NW_022098104.1  48609338                                       ......-.-...---.--.--.-.  48609351</w:t>
      </w:r>
    </w:p>
    <w:p>
      <w:r>
        <w:rPr>
          <w:rFonts w:ascii="Consolas" w:hAnsi="Consolas"/>
          <w:sz w:val="18"/>
        </w:rPr>
        <w:t>NW_022098104.1  60523412                                       ......-.-...---.--.--.-.  60523399</w:t>
      </w:r>
    </w:p>
    <w:p>
      <w:r>
        <w:rPr>
          <w:rFonts w:ascii="Consolas" w:hAnsi="Consolas"/>
          <w:sz w:val="18"/>
        </w:rPr>
        <w:t>NW_022098104.1  87528702                                           ..-.-...---.--.--.-.  87528711</w:t>
      </w:r>
    </w:p>
    <w:p>
      <w:r>
        <w:rPr>
          <w:rFonts w:ascii="Consolas" w:hAnsi="Consolas"/>
          <w:sz w:val="18"/>
        </w:rPr>
        <w:t>NW_022098104.1  92701179                                       ......-.-...---.--.--.-.  92701166</w:t>
      </w:r>
    </w:p>
    <w:p>
      <w:r>
        <w:rPr>
          <w:rFonts w:ascii="Consolas" w:hAnsi="Consolas"/>
          <w:sz w:val="18"/>
        </w:rPr>
        <w:t>NW_022098104.1  93611342                                       ......-.-...---.--.--.-.  93611355</w:t>
      </w:r>
    </w:p>
    <w:p>
      <w:r>
        <w:rPr>
          <w:rFonts w:ascii="Consolas" w:hAnsi="Consolas"/>
          <w:sz w:val="18"/>
        </w:rPr>
        <w:t>NW_022098104.1  94883727                                         ....-.-...---.--.--.-.  94883716</w:t>
      </w:r>
    </w:p>
    <w:p>
      <w:r>
        <w:rPr>
          <w:rFonts w:ascii="Consolas" w:hAnsi="Consolas"/>
          <w:sz w:val="18"/>
        </w:rPr>
        <w:t>NW_022098104.1  104153421                                      ......-.-...---.--.--.-.  104153434</w:t>
      </w:r>
    </w:p>
    <w:p>
      <w:r>
        <w:rPr>
          <w:rFonts w:ascii="Consolas" w:hAnsi="Consolas"/>
          <w:sz w:val="18"/>
        </w:rPr>
        <w:t>NW_022098104.1  108909691                                           .-.-...---.--.--.-.  108909683</w:t>
      </w:r>
    </w:p>
    <w:p>
      <w:r>
        <w:rPr>
          <w:rFonts w:ascii="Consolas" w:hAnsi="Consolas"/>
          <w:sz w:val="18"/>
        </w:rPr>
        <w:t>NW_022098104.1  109210412                                          ..-.-...---.--.--.-.  109210403</w:t>
      </w:r>
    </w:p>
    <w:p>
      <w:r>
        <w:rPr>
          <w:rFonts w:ascii="Consolas" w:hAnsi="Consolas"/>
          <w:sz w:val="18"/>
        </w:rPr>
        <w:t>NW_022098104.1  115051185                                      ......-.-...---.--.--.-.  115051198</w:t>
      </w:r>
    </w:p>
    <w:p>
      <w:r>
        <w:rPr>
          <w:rFonts w:ascii="Consolas" w:hAnsi="Consolas"/>
          <w:sz w:val="18"/>
        </w:rPr>
        <w:t>NW_022098104.1  116116195                                          ..-.-...---.--.--.-.  116116204</w:t>
      </w:r>
    </w:p>
    <w:p>
      <w:r>
        <w:rPr>
          <w:rFonts w:ascii="Consolas" w:hAnsi="Consolas"/>
          <w:sz w:val="18"/>
        </w:rPr>
        <w:t>NW_022098104.1  116480674                                       .....-.-...---.--.--.-.  116480686</w:t>
      </w:r>
    </w:p>
    <w:p>
      <w:r>
        <w:rPr>
          <w:rFonts w:ascii="Consolas" w:hAnsi="Consolas"/>
          <w:sz w:val="18"/>
        </w:rPr>
        <w:t>NW_022098104.1  22161323                                       ....C.-.-...---.--.--.-.  22161336</w:t>
      </w:r>
    </w:p>
    <w:p>
      <w:r>
        <w:rPr>
          <w:rFonts w:ascii="Consolas" w:hAnsi="Consolas"/>
          <w:sz w:val="18"/>
        </w:rPr>
        <w:t>NW_022098104.1  26168037                                       ......-.-...---.--.--.-C  26168050</w:t>
      </w:r>
    </w:p>
    <w:p>
      <w:r>
        <w:rPr>
          <w:rFonts w:ascii="Consolas" w:hAnsi="Consolas"/>
          <w:sz w:val="18"/>
        </w:rPr>
        <w:t>NW_022098104.1  26168037                                           ..-.-...---.--.--.-.  26168046</w:t>
      </w:r>
    </w:p>
    <w:p>
      <w:r>
        <w:rPr>
          <w:rFonts w:ascii="Consolas" w:hAnsi="Consolas"/>
          <w:sz w:val="18"/>
        </w:rPr>
        <w:t>NW_022098104.1  31869598                                       ......-.-...---.--.--A-.  31869611</w:t>
      </w:r>
    </w:p>
    <w:p>
      <w:r>
        <w:rPr>
          <w:rFonts w:ascii="Consolas" w:hAnsi="Consolas"/>
          <w:sz w:val="18"/>
        </w:rPr>
        <w:t>NW_022098104.1  40646988                                           ..-.-...---.--.--.-.  40646979</w:t>
      </w:r>
    </w:p>
    <w:p>
      <w:r>
        <w:rPr>
          <w:rFonts w:ascii="Consolas" w:hAnsi="Consolas"/>
          <w:sz w:val="18"/>
        </w:rPr>
        <w:t>NW_022098104.1  43029345                                          ...-.-...---.--G--.-.  43029355</w:t>
      </w:r>
    </w:p>
    <w:p>
      <w:r>
        <w:rPr>
          <w:rFonts w:ascii="Consolas" w:hAnsi="Consolas"/>
          <w:sz w:val="18"/>
        </w:rPr>
        <w:t>NW_022098104.1  44652615                                            .-.-...---.--.--.-.  44652607</w:t>
      </w:r>
    </w:p>
    <w:p>
      <w:r>
        <w:rPr>
          <w:rFonts w:ascii="Consolas" w:hAnsi="Consolas"/>
          <w:sz w:val="18"/>
        </w:rPr>
        <w:t>NW_022098104.1  51840934                                       ......-.-...---.--.--.-.  51840947</w:t>
      </w:r>
    </w:p>
    <w:p>
      <w:r>
        <w:rPr>
          <w:rFonts w:ascii="Consolas" w:hAnsi="Consolas"/>
          <w:sz w:val="18"/>
        </w:rPr>
        <w:t>NW_022098104.1  63864332                                       ......-.-...---C--.--.-.  63864319</w:t>
      </w:r>
    </w:p>
    <w:p>
      <w:r>
        <w:rPr>
          <w:rFonts w:ascii="Consolas" w:hAnsi="Consolas"/>
          <w:sz w:val="18"/>
        </w:rPr>
        <w:t>NW_022098104.1  69480609                                          ...-.-...---.--.--.-.  69480599</w:t>
      </w:r>
    </w:p>
    <w:p>
      <w:r>
        <w:rPr>
          <w:rFonts w:ascii="Consolas" w:hAnsi="Consolas"/>
          <w:sz w:val="18"/>
        </w:rPr>
        <w:t>NW_022098104.1  73776337                                       ......-.-...---.--.--.-C  73776324</w:t>
      </w:r>
    </w:p>
    <w:p>
      <w:r>
        <w:rPr>
          <w:rFonts w:ascii="Consolas" w:hAnsi="Consolas"/>
          <w:sz w:val="18"/>
        </w:rPr>
        <w:t>NW_022098104.1  79548560                                       ......-.-...---.--.--.-.  79548547</w:t>
      </w:r>
    </w:p>
    <w:p>
      <w:r>
        <w:rPr>
          <w:rFonts w:ascii="Consolas" w:hAnsi="Consolas"/>
          <w:sz w:val="18"/>
        </w:rPr>
        <w:t>NW_022098104.1  83601204                                                ...---.--.--.-.  83601198</w:t>
      </w:r>
    </w:p>
    <w:p>
      <w:r>
        <w:rPr>
          <w:rFonts w:ascii="Consolas" w:hAnsi="Consolas"/>
          <w:sz w:val="18"/>
        </w:rPr>
        <w:t>NW_022098104.1  89746093                                       ......-.-G..---.--.--.-.  89746106</w:t>
      </w:r>
    </w:p>
    <w:p>
      <w:r>
        <w:rPr>
          <w:rFonts w:ascii="Consolas" w:hAnsi="Consolas"/>
          <w:sz w:val="18"/>
        </w:rPr>
        <w:t>NW_022098104.1  113168719                                          ..-.-...---.--.--.-.  113168710</w:t>
      </w:r>
    </w:p>
    <w:p>
      <w:r>
        <w:rPr>
          <w:rFonts w:ascii="Consolas" w:hAnsi="Consolas"/>
          <w:sz w:val="18"/>
        </w:rPr>
        <w:t>NW_022098104.1  116899368                                          ..-.-...---.--.--.-.  116899377</w:t>
      </w:r>
    </w:p>
    <w:p>
      <w:r>
        <w:rPr>
          <w:rFonts w:ascii="Consolas" w:hAnsi="Consolas"/>
          <w:sz w:val="18"/>
        </w:rPr>
        <w:t>NW_022098104.1  727134                                         ......-.-...---.--.--.-.  727147</w:t>
      </w:r>
    </w:p>
    <w:p>
      <w:r>
        <w:rPr>
          <w:rFonts w:ascii="Consolas" w:hAnsi="Consolas"/>
          <w:sz w:val="18"/>
        </w:rPr>
        <w:t>NW_022098104.1  727134                                             ..-.-...---.--.--.-.  727143</w:t>
      </w:r>
    </w:p>
    <w:p>
      <w:r>
        <w:rPr>
          <w:rFonts w:ascii="Consolas" w:hAnsi="Consolas"/>
          <w:sz w:val="18"/>
        </w:rPr>
        <w:t>NW_022098104.1  17266747                                        .....-.-...---.--.--.-.  17266759</w:t>
      </w:r>
    </w:p>
    <w:p>
      <w:r>
        <w:rPr>
          <w:rFonts w:ascii="Consolas" w:hAnsi="Consolas"/>
          <w:sz w:val="18"/>
        </w:rPr>
        <w:t>NW_022098104.1  17266747                                            .-.-...---.--.--.-.  17266755</w:t>
      </w:r>
    </w:p>
    <w:p>
      <w:r>
        <w:rPr>
          <w:rFonts w:ascii="Consolas" w:hAnsi="Consolas"/>
          <w:sz w:val="18"/>
        </w:rPr>
        <w:t>NW_022098104.1  17274729                                      .......-.-...---.--.--.-.  17274715</w:t>
      </w:r>
    </w:p>
    <w:p>
      <w:r>
        <w:rPr>
          <w:rFonts w:ascii="Consolas" w:hAnsi="Consolas"/>
          <w:sz w:val="18"/>
        </w:rPr>
        <w:t>NW_022098104.1  21951795                                        .....-.-...---.--.--.-.  21951783</w:t>
      </w:r>
    </w:p>
    <w:p>
      <w:r>
        <w:rPr>
          <w:rFonts w:ascii="Consolas" w:hAnsi="Consolas"/>
          <w:sz w:val="18"/>
        </w:rPr>
        <w:t>NW_022098104.1  23735351                                          ...-.-...---.--.--.-.  23735361</w:t>
      </w:r>
    </w:p>
    <w:p>
      <w:r>
        <w:rPr>
          <w:rFonts w:ascii="Consolas" w:hAnsi="Consolas"/>
          <w:sz w:val="18"/>
        </w:rPr>
        <w:t>NW_022098104.1  27694774                                    .........-.-...---.--.--.-.  27694790</w:t>
      </w:r>
    </w:p>
    <w:p>
      <w:r>
        <w:rPr>
          <w:rFonts w:ascii="Consolas" w:hAnsi="Consolas"/>
          <w:sz w:val="18"/>
        </w:rPr>
        <w:t>NW_022098104.1  29200368                                        .....-.-...---.--.--.-.  29200356</w:t>
      </w:r>
    </w:p>
    <w:p>
      <w:r>
        <w:rPr>
          <w:rFonts w:ascii="Consolas" w:hAnsi="Consolas"/>
          <w:sz w:val="18"/>
        </w:rPr>
        <w:t>NW_022098104.1  33316506                                          ...-.-...---.--.--.-.  33316496</w:t>
      </w:r>
    </w:p>
    <w:p>
      <w:r>
        <w:rPr>
          <w:rFonts w:ascii="Consolas" w:hAnsi="Consolas"/>
          <w:sz w:val="18"/>
        </w:rPr>
        <w:t>NW_022098104.1  35069296                                        .....-.-...---.--.--.-.  35069308</w:t>
      </w:r>
    </w:p>
    <w:p>
      <w:r>
        <w:rPr>
          <w:rFonts w:ascii="Consolas" w:hAnsi="Consolas"/>
          <w:sz w:val="18"/>
        </w:rPr>
        <w:t>NW_022098104.1  36033264                                        .....-.-...---.--.--.-.  36033276</w:t>
      </w:r>
    </w:p>
    <w:p>
      <w:r>
        <w:rPr>
          <w:rFonts w:ascii="Consolas" w:hAnsi="Consolas"/>
          <w:sz w:val="18"/>
        </w:rPr>
        <w:t>NW_022098104.1  37574432                                        .....-.-...---.--.--.-.  37574444</w:t>
      </w:r>
    </w:p>
    <w:p>
      <w:r>
        <w:rPr>
          <w:rFonts w:ascii="Consolas" w:hAnsi="Consolas"/>
          <w:sz w:val="18"/>
        </w:rPr>
        <w:t>NW_022098104.1  39561855                                              .-...---.--.--.-.  39561862</w:t>
      </w:r>
    </w:p>
    <w:p>
      <w:r>
        <w:rPr>
          <w:rFonts w:ascii="Consolas" w:hAnsi="Consolas"/>
          <w:sz w:val="18"/>
        </w:rPr>
        <w:t>NW_022098104.1  40287353                                        .....-.-...---.--.--.-.  40287365</w:t>
      </w:r>
    </w:p>
    <w:p>
      <w:r>
        <w:rPr>
          <w:rFonts w:ascii="Consolas" w:hAnsi="Consolas"/>
          <w:sz w:val="18"/>
        </w:rPr>
        <w:t>NW_022098104.1  40585537                                        .....-.-...---.--.--.-.  40585549</w:t>
      </w:r>
    </w:p>
    <w:p>
      <w:r>
        <w:rPr>
          <w:rFonts w:ascii="Consolas" w:hAnsi="Consolas"/>
          <w:sz w:val="18"/>
        </w:rPr>
        <w:t>NW_022098104.1  44279325                                       ......-.-...---.--.--.-.  44279312</w:t>
      </w:r>
    </w:p>
    <w:p>
      <w:r>
        <w:rPr>
          <w:rFonts w:ascii="Consolas" w:hAnsi="Consolas"/>
          <w:sz w:val="18"/>
        </w:rPr>
        <w:t>NW_022098104.1  47209981                                       ......-.-...---.--.--.-.  47209994</w:t>
      </w:r>
    </w:p>
    <w:p>
      <w:r>
        <w:rPr>
          <w:rFonts w:ascii="Consolas" w:hAnsi="Consolas"/>
          <w:sz w:val="18"/>
        </w:rPr>
        <w:t>NW_022098104.1  47209981                                           ..-.-...---.--.--.-.  47209990</w:t>
      </w:r>
    </w:p>
    <w:p>
      <w:r>
        <w:rPr>
          <w:rFonts w:ascii="Consolas" w:hAnsi="Consolas"/>
          <w:sz w:val="18"/>
        </w:rPr>
        <w:t>NW_022098104.1  59316737                                      .......-.-...---.--.--.-.  59316723</w:t>
      </w:r>
    </w:p>
    <w:p>
      <w:r>
        <w:rPr>
          <w:rFonts w:ascii="Consolas" w:hAnsi="Consolas"/>
          <w:sz w:val="18"/>
        </w:rPr>
        <w:t>NW_022098104.1  59733471                                         ....-.-...---.--.--.-.  59733482</w:t>
      </w:r>
    </w:p>
    <w:p>
      <w:r>
        <w:rPr>
          <w:rFonts w:ascii="Consolas" w:hAnsi="Consolas"/>
          <w:sz w:val="18"/>
        </w:rPr>
        <w:t>NW_022098104.1  62890292                                            .-.-...---.--.--.-.  62890284</w:t>
      </w:r>
    </w:p>
    <w:p>
      <w:r>
        <w:rPr>
          <w:rFonts w:ascii="Consolas" w:hAnsi="Consolas"/>
          <w:sz w:val="18"/>
        </w:rPr>
        <w:t>NW_022098104.1  77561641                                                 ..---.--.--.-.  77561636</w:t>
      </w:r>
    </w:p>
    <w:p>
      <w:r>
        <w:rPr>
          <w:rFonts w:ascii="Consolas" w:hAnsi="Consolas"/>
          <w:sz w:val="18"/>
        </w:rPr>
        <w:t>NW_022098104.1  90312879                                            .-.-...---.--.--.-.  90312887</w:t>
      </w:r>
    </w:p>
    <w:p>
      <w:r>
        <w:rPr>
          <w:rFonts w:ascii="Consolas" w:hAnsi="Consolas"/>
          <w:sz w:val="18"/>
        </w:rPr>
        <w:t>NW_022098104.1  90312882                                       ......-.-...---.--.--.-.  90312895</w:t>
      </w:r>
    </w:p>
    <w:p>
      <w:r>
        <w:rPr>
          <w:rFonts w:ascii="Consolas" w:hAnsi="Consolas"/>
          <w:sz w:val="18"/>
        </w:rPr>
        <w:t>NW_022098104.1  93018890                                              .-...---.--.--.-.  93018897</w:t>
      </w:r>
    </w:p>
    <w:p>
      <w:r>
        <w:rPr>
          <w:rFonts w:ascii="Consolas" w:hAnsi="Consolas"/>
          <w:sz w:val="18"/>
        </w:rPr>
        <w:t>NW_022098104.1  96407693                                                ...---.--.--.-.  96407699</w:t>
      </w:r>
    </w:p>
    <w:p>
      <w:r>
        <w:rPr>
          <w:rFonts w:ascii="Consolas" w:hAnsi="Consolas"/>
          <w:sz w:val="18"/>
        </w:rPr>
        <w:t>NW_022098104.1  99316935                                           ..-.-...---.--.--.-.  99316926</w:t>
      </w:r>
    </w:p>
    <w:p>
      <w:r>
        <w:rPr>
          <w:rFonts w:ascii="Consolas" w:hAnsi="Consolas"/>
          <w:sz w:val="18"/>
        </w:rPr>
        <w:t>NW_022098104.1  108909691                                       .....-.-...---.--.--.-.  108909679</w:t>
      </w:r>
    </w:p>
    <w:p>
      <w:r>
        <w:rPr>
          <w:rFonts w:ascii="Consolas" w:hAnsi="Consolas"/>
          <w:sz w:val="18"/>
        </w:rPr>
        <w:t>NW_022098104.1  110068907                                          ..-.-...---.--.--.-.  110068916</w:t>
      </w:r>
    </w:p>
    <w:p>
      <w:r>
        <w:rPr>
          <w:rFonts w:ascii="Consolas" w:hAnsi="Consolas"/>
          <w:sz w:val="18"/>
        </w:rPr>
        <w:t>NW_022098104.1  114150550                                     .......-.-...---.--.--.-.  114150564</w:t>
      </w:r>
    </w:p>
    <w:p>
      <w:r>
        <w:rPr>
          <w:rFonts w:ascii="Consolas" w:hAnsi="Consolas"/>
          <w:sz w:val="18"/>
        </w:rPr>
        <w:t>NW_022098104.1  116480674                                           .-.-...---.--.--.-.  116480682</w:t>
      </w:r>
    </w:p>
    <w:p>
      <w:r>
        <w:rPr>
          <w:rFonts w:ascii="Consolas" w:hAnsi="Consolas"/>
          <w:sz w:val="18"/>
        </w:rPr>
        <w:t>NW_022098104.1  76662330                                   ..........-.T...---.--.--.-.  76662348</w:t>
      </w:r>
    </w:p>
    <w:p>
      <w:r>
        <w:rPr>
          <w:rFonts w:ascii="Consolas" w:hAnsi="Consolas"/>
          <w:sz w:val="18"/>
        </w:rPr>
        <w:t>NW_022098104.1  1787865                                                  ..---.--.--.-.  1787870</w:t>
      </w:r>
    </w:p>
    <w:p>
      <w:r>
        <w:rPr>
          <w:rFonts w:ascii="Consolas" w:hAnsi="Consolas"/>
          <w:sz w:val="18"/>
        </w:rPr>
        <w:t>NW_022098104.1  3264003                                      ........-.-...---.--.--.-.  3264018</w:t>
      </w:r>
    </w:p>
    <w:p>
      <w:r>
        <w:rPr>
          <w:rFonts w:ascii="Consolas" w:hAnsi="Consolas"/>
          <w:sz w:val="18"/>
        </w:rPr>
        <w:t>NW_022098104.1  3343268                                                 ...---.--.--.-.  3343262</w:t>
      </w:r>
    </w:p>
    <w:p>
      <w:r>
        <w:rPr>
          <w:rFonts w:ascii="Consolas" w:hAnsi="Consolas"/>
          <w:sz w:val="18"/>
        </w:rPr>
        <w:t>NW_022098104.1  6702848                                            ..-.-...---.--.--.-.  6702839</w:t>
      </w:r>
    </w:p>
    <w:p>
      <w:r>
        <w:rPr>
          <w:rFonts w:ascii="Consolas" w:hAnsi="Consolas"/>
          <w:sz w:val="18"/>
        </w:rPr>
        <w:t>NW_022098104.1  17274728                                           ..-.-...---.--.--.-.  17274719</w:t>
      </w:r>
    </w:p>
    <w:p>
      <w:r>
        <w:rPr>
          <w:rFonts w:ascii="Consolas" w:hAnsi="Consolas"/>
          <w:sz w:val="18"/>
        </w:rPr>
        <w:t>NW_022098104.1  22591690                                                ...---.--.--.-.  22591684</w:t>
      </w:r>
    </w:p>
    <w:p>
      <w:r>
        <w:rPr>
          <w:rFonts w:ascii="Consolas" w:hAnsi="Consolas"/>
          <w:sz w:val="18"/>
        </w:rPr>
        <w:t>NW_022098104.1  23735352                                       ......-.-...---.--.--.-.  23735365</w:t>
      </w:r>
    </w:p>
    <w:p>
      <w:r>
        <w:rPr>
          <w:rFonts w:ascii="Consolas" w:hAnsi="Consolas"/>
          <w:sz w:val="18"/>
        </w:rPr>
        <w:t>NW_022098104.1  24755025                                                ...---.--.--.-.  24755019</w:t>
      </w:r>
    </w:p>
    <w:p>
      <w:r>
        <w:rPr>
          <w:rFonts w:ascii="Consolas" w:hAnsi="Consolas"/>
          <w:sz w:val="18"/>
        </w:rPr>
        <w:t>NW_022098104.1  27704786                                           ..-.-...---.--.--.-.  27704795</w:t>
      </w:r>
    </w:p>
    <w:p>
      <w:r>
        <w:rPr>
          <w:rFonts w:ascii="Consolas" w:hAnsi="Consolas"/>
          <w:sz w:val="18"/>
        </w:rPr>
        <w:t>NW_022098104.1  28735903                                          ...-.-...---.--.--.-.  28735893</w:t>
      </w:r>
    </w:p>
    <w:p>
      <w:r>
        <w:rPr>
          <w:rFonts w:ascii="Consolas" w:hAnsi="Consolas"/>
          <w:sz w:val="18"/>
        </w:rPr>
        <w:t>NW_022098104.1  30347562                                     ........-.-...---.--.--.-.  30347547</w:t>
      </w:r>
    </w:p>
    <w:p>
      <w:r>
        <w:rPr>
          <w:rFonts w:ascii="Consolas" w:hAnsi="Consolas"/>
          <w:sz w:val="18"/>
        </w:rPr>
        <w:t>NW_022098104.1  33316505                                       ......-.-...---.--.--.-.  33316492</w:t>
      </w:r>
    </w:p>
    <w:p>
      <w:r>
        <w:rPr>
          <w:rFonts w:ascii="Consolas" w:hAnsi="Consolas"/>
          <w:sz w:val="18"/>
        </w:rPr>
        <w:t>NW_022098104.1  39561855                                         ....-.-...---.--.--.-.  39561866</w:t>
      </w:r>
    </w:p>
    <w:p>
      <w:r>
        <w:rPr>
          <w:rFonts w:ascii="Consolas" w:hAnsi="Consolas"/>
          <w:sz w:val="18"/>
        </w:rPr>
        <w:t>NW_022098104.1  41284704                                                ...---.--.--.-.  41284710</w:t>
      </w:r>
    </w:p>
    <w:p>
      <w:r>
        <w:rPr>
          <w:rFonts w:ascii="Consolas" w:hAnsi="Consolas"/>
          <w:sz w:val="18"/>
        </w:rPr>
        <w:t>NW_022098104.1  41859335                                              .-...---.--.--.-.  41859342</w:t>
      </w:r>
    </w:p>
    <w:p>
      <w:r>
        <w:rPr>
          <w:rFonts w:ascii="Consolas" w:hAnsi="Consolas"/>
          <w:sz w:val="18"/>
        </w:rPr>
        <w:t>NW_022098104.1  41859337                                       ......-.-...---.--.--.-.  41859350</w:t>
      </w:r>
    </w:p>
    <w:p>
      <w:r>
        <w:rPr>
          <w:rFonts w:ascii="Consolas" w:hAnsi="Consolas"/>
          <w:sz w:val="18"/>
        </w:rPr>
        <w:t>NW_022098104.1  44279327                                              .-...---.--.--.-.  44279320</w:t>
      </w:r>
    </w:p>
    <w:p>
      <w:r>
        <w:rPr>
          <w:rFonts w:ascii="Consolas" w:hAnsi="Consolas"/>
          <w:sz w:val="18"/>
        </w:rPr>
        <w:t>NW_022098104.1  44446424                                                ...---.--.--.-.  44446418</w:t>
      </w:r>
    </w:p>
    <w:p>
      <w:r>
        <w:rPr>
          <w:rFonts w:ascii="Consolas" w:hAnsi="Consolas"/>
          <w:sz w:val="18"/>
        </w:rPr>
        <w:t>NW_022098104.1  47336205                                     ........-.-...---.--.--.-.  47336190</w:t>
      </w:r>
    </w:p>
    <w:p>
      <w:r>
        <w:rPr>
          <w:rFonts w:ascii="Consolas" w:hAnsi="Consolas"/>
          <w:sz w:val="18"/>
        </w:rPr>
        <w:t>NW_022098104.1  48580930                                              .-...---.--.--.-.  48580937</w:t>
      </w:r>
    </w:p>
    <w:p>
      <w:r>
        <w:rPr>
          <w:rFonts w:ascii="Consolas" w:hAnsi="Consolas"/>
          <w:sz w:val="18"/>
        </w:rPr>
        <w:t>NW_022098104.1  48580932                                       ......-.-...---.--.--.-.  48580945</w:t>
      </w:r>
    </w:p>
    <w:p>
      <w:r>
        <w:rPr>
          <w:rFonts w:ascii="Consolas" w:hAnsi="Consolas"/>
          <w:sz w:val="18"/>
        </w:rPr>
        <w:t>NW_022098104.1  51706120                                   ..........-.-...---.--.--.-.  51706137</w:t>
      </w:r>
    </w:p>
    <w:p>
      <w:r>
        <w:rPr>
          <w:rFonts w:ascii="Consolas" w:hAnsi="Consolas"/>
          <w:sz w:val="18"/>
        </w:rPr>
        <w:t>NW_022098104.1  59316736                                           ..-.-...---.--.--.-.  59316727</w:t>
      </w:r>
    </w:p>
    <w:p>
      <w:r>
        <w:rPr>
          <w:rFonts w:ascii="Consolas" w:hAnsi="Consolas"/>
          <w:sz w:val="18"/>
        </w:rPr>
        <w:t>NW_022098104.1  59733471                                              .-...---.--.--.-.  59733478</w:t>
      </w:r>
    </w:p>
    <w:p>
      <w:r>
        <w:rPr>
          <w:rFonts w:ascii="Consolas" w:hAnsi="Consolas"/>
          <w:sz w:val="18"/>
        </w:rPr>
        <w:t>NW_022098104.1  62890289                                       ......-.-...---.--.--.-.  62890276</w:t>
      </w:r>
    </w:p>
    <w:p>
      <w:r>
        <w:rPr>
          <w:rFonts w:ascii="Consolas" w:hAnsi="Consolas"/>
          <w:sz w:val="18"/>
        </w:rPr>
        <w:t>NW_022098104.1  67788117                                                ...---.--.--.-.  67788111</w:t>
      </w:r>
    </w:p>
    <w:p>
      <w:r>
        <w:rPr>
          <w:rFonts w:ascii="Consolas" w:hAnsi="Consolas"/>
          <w:sz w:val="18"/>
        </w:rPr>
        <w:t>NW_022098104.1  69052327                                                 ..---.--.--.-.  69052322</w:t>
      </w:r>
    </w:p>
    <w:p>
      <w:r>
        <w:rPr>
          <w:rFonts w:ascii="Consolas" w:hAnsi="Consolas"/>
          <w:sz w:val="18"/>
        </w:rPr>
        <w:t>NW_022098104.1  69733784                                                ...---.--.--.-.  69733778</w:t>
      </w:r>
    </w:p>
    <w:p>
      <w:r>
        <w:rPr>
          <w:rFonts w:ascii="Consolas" w:hAnsi="Consolas"/>
          <w:sz w:val="18"/>
        </w:rPr>
        <w:t>NW_022098104.1  77561643                                     ........-.-...---.--.--.-.  77561628</w:t>
      </w:r>
    </w:p>
    <w:p>
      <w:r>
        <w:rPr>
          <w:rFonts w:ascii="Consolas" w:hAnsi="Consolas"/>
          <w:sz w:val="18"/>
        </w:rPr>
        <w:t>NW_022098104.1  79675119                                     ........-.-...---.--.--.-.  79675104</w:t>
      </w:r>
    </w:p>
    <w:p>
      <w:r>
        <w:rPr>
          <w:rFonts w:ascii="Consolas" w:hAnsi="Consolas"/>
          <w:sz w:val="18"/>
        </w:rPr>
        <w:t>NW_022098104.1  83748344                                     ........-.-...---.--.--.-.  83748359</w:t>
      </w:r>
    </w:p>
    <w:p>
      <w:r>
        <w:rPr>
          <w:rFonts w:ascii="Consolas" w:hAnsi="Consolas"/>
          <w:sz w:val="18"/>
        </w:rPr>
        <w:t>NW_022098104.1  84398300                                      .......-.-...---.--.--.-.  84398314</w:t>
      </w:r>
    </w:p>
    <w:p>
      <w:r>
        <w:rPr>
          <w:rFonts w:ascii="Consolas" w:hAnsi="Consolas"/>
          <w:sz w:val="18"/>
        </w:rPr>
        <w:t>NW_022098104.1  86952660                                                ...---.--.--.-.  86952666</w:t>
      </w:r>
    </w:p>
    <w:p>
      <w:r>
        <w:rPr>
          <w:rFonts w:ascii="Consolas" w:hAnsi="Consolas"/>
          <w:sz w:val="18"/>
        </w:rPr>
        <w:t>NW_022098104.1  89339175                                      .......-.-...---.--.--.-.  89339189</w:t>
      </w:r>
    </w:p>
    <w:p>
      <w:r>
        <w:rPr>
          <w:rFonts w:ascii="Consolas" w:hAnsi="Consolas"/>
          <w:sz w:val="18"/>
        </w:rPr>
        <w:t>NW_022098104.1  90657336                                                 ..---.--.--.-.  90657331</w:t>
      </w:r>
    </w:p>
    <w:p>
      <w:r>
        <w:rPr>
          <w:rFonts w:ascii="Consolas" w:hAnsi="Consolas"/>
          <w:sz w:val="18"/>
        </w:rPr>
        <w:t>NW_022098104.1  91806179                                                 ..---.--.--.-.  91806184</w:t>
      </w:r>
    </w:p>
    <w:p>
      <w:r>
        <w:rPr>
          <w:rFonts w:ascii="Consolas" w:hAnsi="Consolas"/>
          <w:sz w:val="18"/>
        </w:rPr>
        <w:t>NW_022098104.1  93018890                                         ....-.-...---.--.--.-.  93018901</w:t>
      </w:r>
    </w:p>
    <w:p>
      <w:r>
        <w:rPr>
          <w:rFonts w:ascii="Consolas" w:hAnsi="Consolas"/>
          <w:sz w:val="18"/>
        </w:rPr>
        <w:t>NW_022098104.1  94194643                                                 ..---.--.--.-.  94194638</w:t>
      </w:r>
    </w:p>
    <w:p>
      <w:r>
        <w:rPr>
          <w:rFonts w:ascii="Consolas" w:hAnsi="Consolas"/>
          <w:sz w:val="18"/>
        </w:rPr>
        <w:t>NW_022098104.1  94883725                                       ......-.-...---.--.--.-.  94883712</w:t>
      </w:r>
    </w:p>
    <w:p>
      <w:r>
        <w:rPr>
          <w:rFonts w:ascii="Consolas" w:hAnsi="Consolas"/>
          <w:sz w:val="18"/>
        </w:rPr>
        <w:t>NW_022098104.1  94883727                                              .-...---.--.--.-.  94883720</w:t>
      </w:r>
    </w:p>
    <w:p>
      <w:r>
        <w:rPr>
          <w:rFonts w:ascii="Consolas" w:hAnsi="Consolas"/>
          <w:sz w:val="18"/>
        </w:rPr>
        <w:t>NW_022098104.1  95694236                                     ........-.-...---.--.--.-.  95694221</w:t>
      </w:r>
    </w:p>
    <w:p>
      <w:r>
        <w:rPr>
          <w:rFonts w:ascii="Consolas" w:hAnsi="Consolas"/>
          <w:sz w:val="18"/>
        </w:rPr>
        <w:t>NW_022098104.1  99270530                                                ...---.--.--.-.  99270524</w:t>
      </w:r>
    </w:p>
    <w:p>
      <w:r>
        <w:rPr>
          <w:rFonts w:ascii="Consolas" w:hAnsi="Consolas"/>
          <w:sz w:val="18"/>
        </w:rPr>
        <w:t>NW_022098104.1  101232901                                               ...---.--.--.-.  101232907</w:t>
      </w:r>
    </w:p>
    <w:p>
      <w:r>
        <w:rPr>
          <w:rFonts w:ascii="Consolas" w:hAnsi="Consolas"/>
          <w:sz w:val="18"/>
        </w:rPr>
        <w:t>NW_022098104.1  103718469                                    ........-.-...---.--.--.-.  103718484</w:t>
      </w:r>
    </w:p>
    <w:p>
      <w:r>
        <w:rPr>
          <w:rFonts w:ascii="Consolas" w:hAnsi="Consolas"/>
          <w:sz w:val="18"/>
        </w:rPr>
        <w:t>NW_022098104.1  112399854                                    ........-.-...---.--.--.-.  112399839</w:t>
      </w:r>
    </w:p>
    <w:p>
      <w:r>
        <w:rPr>
          <w:rFonts w:ascii="Consolas" w:hAnsi="Consolas"/>
          <w:sz w:val="18"/>
        </w:rPr>
        <w:t>NW_022098104.1  114150551                                          ..-.-...---.--.--.-.  114150560</w:t>
      </w:r>
    </w:p>
    <w:p>
      <w:r>
        <w:rPr>
          <w:rFonts w:ascii="Consolas" w:hAnsi="Consolas"/>
          <w:sz w:val="18"/>
        </w:rPr>
        <w:t>NW_022098104.1  116580489                                               ...---.--.--.-.  116580495</w:t>
      </w:r>
    </w:p>
    <w:p>
      <w:r>
        <w:rPr>
          <w:rFonts w:ascii="Consolas" w:hAnsi="Consolas"/>
          <w:sz w:val="18"/>
        </w:rPr>
        <w:t>NW_022098104.1  1658412                                               .-...---.--.--.-.  1658405</w:t>
      </w:r>
    </w:p>
    <w:p>
      <w:r>
        <w:rPr>
          <w:rFonts w:ascii="Consolas" w:hAnsi="Consolas"/>
          <w:sz w:val="18"/>
        </w:rPr>
        <w:t>NW_022098104.1  1658412                                          ....-.-...---.--.--.-.  1658401</w:t>
      </w:r>
    </w:p>
    <w:p>
      <w:r>
        <w:rPr>
          <w:rFonts w:ascii="Consolas" w:hAnsi="Consolas"/>
          <w:sz w:val="18"/>
        </w:rPr>
        <w:t>NW_022098104.1  1787864                                       .......-.-...---.--.--.-.  1787878</w:t>
      </w:r>
    </w:p>
    <w:p>
      <w:r>
        <w:rPr>
          <w:rFonts w:ascii="Consolas" w:hAnsi="Consolas"/>
          <w:sz w:val="18"/>
        </w:rPr>
        <w:t>NW_022098104.1  3264005                                                  ..---.--.--.-.  3264010</w:t>
      </w:r>
    </w:p>
    <w:p>
      <w:r>
        <w:rPr>
          <w:rFonts w:ascii="Consolas" w:hAnsi="Consolas"/>
          <w:sz w:val="18"/>
        </w:rPr>
        <w:t>NW_022098104.1  3343268                                           ...-.-...---.--.--.-.  3343258</w:t>
      </w:r>
    </w:p>
    <w:p>
      <w:r>
        <w:rPr>
          <w:rFonts w:ascii="Consolas" w:hAnsi="Consolas"/>
          <w:sz w:val="18"/>
        </w:rPr>
        <w:t>NW_022098104.1  3449263                                      ........-.-...---.--.--.-.  3449278</w:t>
      </w:r>
    </w:p>
    <w:p>
      <w:r>
        <w:rPr>
          <w:rFonts w:ascii="Consolas" w:hAnsi="Consolas"/>
          <w:sz w:val="18"/>
        </w:rPr>
        <w:t>NW_022098104.1  4997352                                           ...-.-...---.--.--.-.  4997362</w:t>
      </w:r>
    </w:p>
    <w:p>
      <w:r>
        <w:rPr>
          <w:rFonts w:ascii="Consolas" w:hAnsi="Consolas"/>
          <w:sz w:val="18"/>
        </w:rPr>
        <w:t>NW_022098104.1  7812961                                     .........-.-...---.--.--.-.  7812945</w:t>
      </w:r>
    </w:p>
    <w:p>
      <w:r>
        <w:rPr>
          <w:rFonts w:ascii="Consolas" w:hAnsi="Consolas"/>
          <w:sz w:val="18"/>
        </w:rPr>
        <w:t>NW_022098104.1  14400980                                                 ..---.--.--.-.  14400975</w:t>
      </w:r>
    </w:p>
    <w:p>
      <w:r>
        <w:rPr>
          <w:rFonts w:ascii="Consolas" w:hAnsi="Consolas"/>
          <w:sz w:val="18"/>
        </w:rPr>
        <w:t>NW_022098104.1  15385175                                     ........-.-...---.--.--.-.  15385190</w:t>
      </w:r>
    </w:p>
    <w:p>
      <w:r>
        <w:rPr>
          <w:rFonts w:ascii="Consolas" w:hAnsi="Consolas"/>
          <w:sz w:val="18"/>
        </w:rPr>
        <w:t>NW_022098104.1  17292206                                      .......-.-...---.--.--.-.  17292220</w:t>
      </w:r>
    </w:p>
    <w:p>
      <w:r>
        <w:rPr>
          <w:rFonts w:ascii="Consolas" w:hAnsi="Consolas"/>
          <w:sz w:val="18"/>
        </w:rPr>
        <w:t>NW_022098104.1  17730120                                       ......-.-...---.--.--.-.  17730133</w:t>
      </w:r>
    </w:p>
    <w:p>
      <w:r>
        <w:rPr>
          <w:rFonts w:ascii="Consolas" w:hAnsi="Consolas"/>
          <w:sz w:val="18"/>
        </w:rPr>
        <w:t>NW_022098104.1  17730120                                           ..-.-...---.--.--.-.  17730129</w:t>
      </w:r>
    </w:p>
    <w:p>
      <w:r>
        <w:rPr>
          <w:rFonts w:ascii="Consolas" w:hAnsi="Consolas"/>
          <w:sz w:val="18"/>
        </w:rPr>
        <w:t>NW_022098104.1  18744553                                                  .---.--.--.-.  18744557</w:t>
      </w:r>
    </w:p>
    <w:p>
      <w:r>
        <w:rPr>
          <w:rFonts w:ascii="Consolas" w:hAnsi="Consolas"/>
          <w:sz w:val="18"/>
        </w:rPr>
        <w:t>NW_022098104.1  22591690                                          ...-.-...---.--.--.-.  22591680</w:t>
      </w:r>
    </w:p>
    <w:p>
      <w:r>
        <w:rPr>
          <w:rFonts w:ascii="Consolas" w:hAnsi="Consolas"/>
          <w:sz w:val="18"/>
        </w:rPr>
        <w:t>NW_022098104.1  22652899                                           ..-.-...---.--.--.-.  22652890</w:t>
      </w:r>
    </w:p>
    <w:p>
      <w:r>
        <w:rPr>
          <w:rFonts w:ascii="Consolas" w:hAnsi="Consolas"/>
          <w:sz w:val="18"/>
        </w:rPr>
        <w:t>NW_022098104.1  22652899                                       ......-.-...---.--.--.-.  22652886</w:t>
      </w:r>
    </w:p>
    <w:p>
      <w:r>
        <w:rPr>
          <w:rFonts w:ascii="Consolas" w:hAnsi="Consolas"/>
          <w:sz w:val="18"/>
        </w:rPr>
        <w:t>NW_022098104.1  23735351                                                ...---.--.--.-.  23735357</w:t>
      </w:r>
    </w:p>
    <w:p>
      <w:r>
        <w:rPr>
          <w:rFonts w:ascii="Consolas" w:hAnsi="Consolas"/>
          <w:sz w:val="18"/>
        </w:rPr>
        <w:t>NW_022098104.1  24755025                                          ...-.-...---.--.--.-.  24755015</w:t>
      </w:r>
    </w:p>
    <w:p>
      <w:r>
        <w:rPr>
          <w:rFonts w:ascii="Consolas" w:hAnsi="Consolas"/>
          <w:sz w:val="18"/>
        </w:rPr>
        <w:t>NW_022098104.1  27694777                                                 ..---.--.--.-.  27694782</w:t>
      </w:r>
    </w:p>
    <w:p>
      <w:r>
        <w:rPr>
          <w:rFonts w:ascii="Consolas" w:hAnsi="Consolas"/>
          <w:sz w:val="18"/>
        </w:rPr>
        <w:t>NW_022098104.1  28735902                                       ......-.-...---.--.--.-.  28735889</w:t>
      </w:r>
    </w:p>
    <w:p>
      <w:r>
        <w:rPr>
          <w:rFonts w:ascii="Consolas" w:hAnsi="Consolas"/>
          <w:sz w:val="18"/>
        </w:rPr>
        <w:t>NW_022098104.1  28735903                                                ...---.--.--.-.  28735897</w:t>
      </w:r>
    </w:p>
    <w:p>
      <w:r>
        <w:rPr>
          <w:rFonts w:ascii="Consolas" w:hAnsi="Consolas"/>
          <w:sz w:val="18"/>
        </w:rPr>
        <w:t>NW_022098104.1  28861010                                      .......-.-...---.--.--.-.  28861024</w:t>
      </w:r>
    </w:p>
    <w:p>
      <w:r>
        <w:rPr>
          <w:rFonts w:ascii="Consolas" w:hAnsi="Consolas"/>
          <w:sz w:val="18"/>
        </w:rPr>
        <w:t>NW_022098104.1  30212197                                                 ..---.--.--.-.  30212202</w:t>
      </w:r>
    </w:p>
    <w:p>
      <w:r>
        <w:rPr>
          <w:rFonts w:ascii="Consolas" w:hAnsi="Consolas"/>
          <w:sz w:val="18"/>
        </w:rPr>
        <w:t>NW_022098104.1  30347560                                                 ..---.--.--.-.  30347555</w:t>
      </w:r>
    </w:p>
    <w:p>
      <w:r>
        <w:rPr>
          <w:rFonts w:ascii="Consolas" w:hAnsi="Consolas"/>
          <w:sz w:val="18"/>
        </w:rPr>
        <w:t>NW_022098104.1  31707134                                         ....-.-...---.--.--.-.  31707145</w:t>
      </w:r>
    </w:p>
    <w:p>
      <w:r>
        <w:rPr>
          <w:rFonts w:ascii="Consolas" w:hAnsi="Consolas"/>
          <w:sz w:val="18"/>
        </w:rPr>
        <w:t>NW_022098104.1  31707134                                              .-...---.--.--.-.  31707141</w:t>
      </w:r>
    </w:p>
    <w:p>
      <w:r>
        <w:rPr>
          <w:rFonts w:ascii="Consolas" w:hAnsi="Consolas"/>
          <w:sz w:val="18"/>
        </w:rPr>
        <w:t>NW_022098104.1  32739801                                                      .--.--.-.  32739804</w:t>
      </w:r>
    </w:p>
    <w:p>
      <w:r>
        <w:rPr>
          <w:rFonts w:ascii="Consolas" w:hAnsi="Consolas"/>
          <w:sz w:val="18"/>
        </w:rPr>
        <w:t>NW_022098104.1  33316506                                                ...---.--.--.-.  33316500</w:t>
      </w:r>
    </w:p>
    <w:p>
      <w:r>
        <w:rPr>
          <w:rFonts w:ascii="Consolas" w:hAnsi="Consolas"/>
          <w:sz w:val="18"/>
        </w:rPr>
        <w:t>NW_022098104.1  34574951                                                 ..---.--.--.-.  34574956</w:t>
      </w:r>
    </w:p>
    <w:p>
      <w:r>
        <w:rPr>
          <w:rFonts w:ascii="Consolas" w:hAnsi="Consolas"/>
          <w:sz w:val="18"/>
        </w:rPr>
        <w:t>NW_022098104.1  41284704                                          ...-.-...---.--.--.-.  41284714</w:t>
      </w:r>
    </w:p>
    <w:p>
      <w:r>
        <w:rPr>
          <w:rFonts w:ascii="Consolas" w:hAnsi="Consolas"/>
          <w:sz w:val="18"/>
        </w:rPr>
        <w:t>NW_022098104.1  44446424                                          ...-.-...---.--.--.-.  44446414</w:t>
      </w:r>
    </w:p>
    <w:p>
      <w:r>
        <w:rPr>
          <w:rFonts w:ascii="Consolas" w:hAnsi="Consolas"/>
          <w:sz w:val="18"/>
        </w:rPr>
        <w:t>NW_022098104.1  44565056                                                 ..---.--.--.-.  44565061</w:t>
      </w:r>
    </w:p>
    <w:p>
      <w:r>
        <w:rPr>
          <w:rFonts w:ascii="Consolas" w:hAnsi="Consolas"/>
          <w:sz w:val="18"/>
        </w:rPr>
        <w:t>NW_022098104.1  44766813                                       ......-.-...---.--.--.-.  44766826</w:t>
      </w:r>
    </w:p>
    <w:p>
      <w:r>
        <w:rPr>
          <w:rFonts w:ascii="Consolas" w:hAnsi="Consolas"/>
          <w:sz w:val="18"/>
        </w:rPr>
        <w:t>NW_022098104.1  44766813                                           ..-.-...---.--.--.-.  44766822</w:t>
      </w:r>
    </w:p>
    <w:p>
      <w:r>
        <w:rPr>
          <w:rFonts w:ascii="Consolas" w:hAnsi="Consolas"/>
          <w:sz w:val="18"/>
        </w:rPr>
        <w:t>NW_022098104.1  45985831                                      .......-.-...---.--.--.-.  45985817</w:t>
      </w:r>
    </w:p>
    <w:p>
      <w:r>
        <w:rPr>
          <w:rFonts w:ascii="Consolas" w:hAnsi="Consolas"/>
          <w:sz w:val="18"/>
        </w:rPr>
        <w:t>NW_022098104.1  46910513                                       ......-.-...---.--.--.-.  46910526</w:t>
      </w:r>
    </w:p>
    <w:p>
      <w:r>
        <w:rPr>
          <w:rFonts w:ascii="Consolas" w:hAnsi="Consolas"/>
          <w:sz w:val="18"/>
        </w:rPr>
        <w:t>NW_022098104.1  46910513                                           ..-.-...---.--.--.-.  46910522</w:t>
      </w:r>
    </w:p>
    <w:p>
      <w:r>
        <w:rPr>
          <w:rFonts w:ascii="Consolas" w:hAnsi="Consolas"/>
          <w:sz w:val="18"/>
        </w:rPr>
        <w:t>NW_022098104.1  48204919                                                 ..---.--.--.-.  48204914</w:t>
      </w:r>
    </w:p>
    <w:p>
      <w:r>
        <w:rPr>
          <w:rFonts w:ascii="Consolas" w:hAnsi="Consolas"/>
          <w:sz w:val="18"/>
        </w:rPr>
        <w:t>NW_022098104.1  48204920                                      .......-.-...---.--.--.-.  48204906</w:t>
      </w:r>
    </w:p>
    <w:p>
      <w:r>
        <w:rPr>
          <w:rFonts w:ascii="Consolas" w:hAnsi="Consolas"/>
          <w:sz w:val="18"/>
        </w:rPr>
        <w:t>NW_022098104.1  48605389                                    .........-.-...---.--.--.-.  48605373</w:t>
      </w:r>
    </w:p>
    <w:p>
      <w:r>
        <w:rPr>
          <w:rFonts w:ascii="Consolas" w:hAnsi="Consolas"/>
          <w:sz w:val="18"/>
        </w:rPr>
        <w:t>NW_022098104.1  54090009                                      .......-.-...---.--.--.-.  54090023</w:t>
      </w:r>
    </w:p>
    <w:p>
      <w:r>
        <w:rPr>
          <w:rFonts w:ascii="Consolas" w:hAnsi="Consolas"/>
          <w:sz w:val="18"/>
        </w:rPr>
        <w:t>NW_022098104.1  59134973                                        .....-.-...---.--.--.-.  59134985</w:t>
      </w:r>
    </w:p>
    <w:p>
      <w:r>
        <w:rPr>
          <w:rFonts w:ascii="Consolas" w:hAnsi="Consolas"/>
          <w:sz w:val="18"/>
        </w:rPr>
        <w:t>NW_022098104.1  59134973                                            .-.-...---.--.--.-.  59134981</w:t>
      </w:r>
    </w:p>
    <w:p>
      <w:r>
        <w:rPr>
          <w:rFonts w:ascii="Consolas" w:hAnsi="Consolas"/>
          <w:sz w:val="18"/>
        </w:rPr>
        <w:t>NW_022098104.1  59733473                                       ......-.-...---.--.--.-.  59733486</w:t>
      </w:r>
    </w:p>
    <w:p>
      <w:r>
        <w:rPr>
          <w:rFonts w:ascii="Consolas" w:hAnsi="Consolas"/>
          <w:sz w:val="18"/>
        </w:rPr>
        <w:t>NW_022098104.1  67748427                                              .-...---.--.--.-.  67748420</w:t>
      </w:r>
    </w:p>
    <w:p>
      <w:r>
        <w:rPr>
          <w:rFonts w:ascii="Consolas" w:hAnsi="Consolas"/>
          <w:sz w:val="18"/>
        </w:rPr>
        <w:t>NW_022098104.1  67748427                                         ....-.-...---.--.--.-.  67748416</w:t>
      </w:r>
    </w:p>
    <w:p>
      <w:r>
        <w:rPr>
          <w:rFonts w:ascii="Consolas" w:hAnsi="Consolas"/>
          <w:sz w:val="18"/>
        </w:rPr>
        <w:t>NW_022098104.1  67788117                                          ...-.-...---.--.--.-.  67788107</w:t>
      </w:r>
    </w:p>
    <w:p>
      <w:r>
        <w:rPr>
          <w:rFonts w:ascii="Consolas" w:hAnsi="Consolas"/>
          <w:sz w:val="18"/>
        </w:rPr>
        <w:t>NW_022098104.1  69733784                                          ...-.-...---.--.--.-.  69733774</w:t>
      </w:r>
    </w:p>
    <w:p>
      <w:r>
        <w:rPr>
          <w:rFonts w:ascii="Consolas" w:hAnsi="Consolas"/>
          <w:sz w:val="18"/>
        </w:rPr>
        <w:t>NW_022098104.1  73689535                                                 ..---.--.--.-.  73689530</w:t>
      </w:r>
    </w:p>
    <w:p>
      <w:r>
        <w:rPr>
          <w:rFonts w:ascii="Consolas" w:hAnsi="Consolas"/>
          <w:sz w:val="18"/>
        </w:rPr>
        <w:t>NW_022098104.1  73689536                                      .......-.-...---.--.--.-.  73689522</w:t>
      </w:r>
    </w:p>
    <w:p>
      <w:r>
        <w:rPr>
          <w:rFonts w:ascii="Consolas" w:hAnsi="Consolas"/>
          <w:sz w:val="18"/>
        </w:rPr>
        <w:t>NW_022098104.1  83748346                                                 ..---.--.--.-.  83748351</w:t>
      </w:r>
    </w:p>
    <w:p>
      <w:r>
        <w:rPr>
          <w:rFonts w:ascii="Consolas" w:hAnsi="Consolas"/>
          <w:sz w:val="18"/>
        </w:rPr>
        <w:t>NW_022098104.1  84398301                                           ..-.-...---.--.--.-.  84398310</w:t>
      </w:r>
    </w:p>
    <w:p>
      <w:r>
        <w:rPr>
          <w:rFonts w:ascii="Consolas" w:hAnsi="Consolas"/>
          <w:sz w:val="18"/>
        </w:rPr>
        <w:t>NW_022098104.1  84822261                                                         .--.-.  84822263</w:t>
      </w:r>
    </w:p>
    <w:p>
      <w:r>
        <w:rPr>
          <w:rFonts w:ascii="Consolas" w:hAnsi="Consolas"/>
          <w:sz w:val="18"/>
        </w:rPr>
        <w:t>NW_022098104.1  86952660                                          ...-.-...---.--.--.-.  86952670</w:t>
      </w:r>
    </w:p>
    <w:p>
      <w:r>
        <w:rPr>
          <w:rFonts w:ascii="Consolas" w:hAnsi="Consolas"/>
          <w:sz w:val="18"/>
        </w:rPr>
        <w:t>NW_022098104.1  87600179                                                 ..---.--.--.-.  87600184</w:t>
      </w:r>
    </w:p>
    <w:p>
      <w:r>
        <w:rPr>
          <w:rFonts w:ascii="Consolas" w:hAnsi="Consolas"/>
          <w:sz w:val="18"/>
        </w:rPr>
        <w:t>NW_022098104.1  89339176                                           ..-.-...---.--.--.-.  89339185</w:t>
      </w:r>
    </w:p>
    <w:p>
      <w:r>
        <w:rPr>
          <w:rFonts w:ascii="Consolas" w:hAnsi="Consolas"/>
          <w:sz w:val="18"/>
        </w:rPr>
        <w:t>NW_022098104.1  90657337                                      .......-.-...---.--.--.-.  90657323</w:t>
      </w:r>
    </w:p>
    <w:p>
      <w:r>
        <w:rPr>
          <w:rFonts w:ascii="Consolas" w:hAnsi="Consolas"/>
          <w:sz w:val="18"/>
        </w:rPr>
        <w:t>NW_022098104.1  91806178                                      .......-.-...---.--.--.-.  91806192</w:t>
      </w:r>
    </w:p>
    <w:p>
      <w:r>
        <w:rPr>
          <w:rFonts w:ascii="Consolas" w:hAnsi="Consolas"/>
          <w:sz w:val="18"/>
        </w:rPr>
        <w:t>NW_022098104.1  94194644                                      .......-.-...---.--.--.-.  94194630</w:t>
      </w:r>
    </w:p>
    <w:p>
      <w:r>
        <w:rPr>
          <w:rFonts w:ascii="Consolas" w:hAnsi="Consolas"/>
          <w:sz w:val="18"/>
        </w:rPr>
        <w:t>NW_022098104.1  95694234                                                 ..---.--.--.-.  95694229</w:t>
      </w:r>
    </w:p>
    <w:p>
      <w:r>
        <w:rPr>
          <w:rFonts w:ascii="Consolas" w:hAnsi="Consolas"/>
          <w:sz w:val="18"/>
        </w:rPr>
        <w:t>NW_022098104.1  96407693                                          ...-.-...---.--.--.-.  96407703</w:t>
      </w:r>
    </w:p>
    <w:p>
      <w:r>
        <w:rPr>
          <w:rFonts w:ascii="Consolas" w:hAnsi="Consolas"/>
          <w:sz w:val="18"/>
        </w:rPr>
        <w:t>NW_022098104.1  99270530                                          ...-.-...---.--.--.-.  99270520</w:t>
      </w:r>
    </w:p>
    <w:p>
      <w:r>
        <w:rPr>
          <w:rFonts w:ascii="Consolas" w:hAnsi="Consolas"/>
          <w:sz w:val="18"/>
        </w:rPr>
        <w:t>NW_022098104.1  100904593                                                ..---.--.--.-.  100904588</w:t>
      </w:r>
    </w:p>
    <w:p>
      <w:r>
        <w:rPr>
          <w:rFonts w:ascii="Consolas" w:hAnsi="Consolas"/>
          <w:sz w:val="18"/>
        </w:rPr>
        <w:t>NW_022098104.1  100904594                                     .......-.-...---.--.--.-.  100904580</w:t>
      </w:r>
    </w:p>
    <w:p>
      <w:r>
        <w:rPr>
          <w:rFonts w:ascii="Consolas" w:hAnsi="Consolas"/>
          <w:sz w:val="18"/>
        </w:rPr>
        <w:t>NW_022098104.1  101232901                                         ...-.-...---.--.--.-.  101232911</w:t>
      </w:r>
    </w:p>
    <w:p>
      <w:r>
        <w:rPr>
          <w:rFonts w:ascii="Consolas" w:hAnsi="Consolas"/>
          <w:sz w:val="18"/>
        </w:rPr>
        <w:t>NW_022098104.1  103718471                                                ..---.--.--.-.  103718476</w:t>
      </w:r>
    </w:p>
    <w:p>
      <w:r>
        <w:rPr>
          <w:rFonts w:ascii="Consolas" w:hAnsi="Consolas"/>
          <w:sz w:val="18"/>
        </w:rPr>
        <w:t>NW_022098104.1  107070784                                      ......-.-...---.--.--.-.  107070797</w:t>
      </w:r>
    </w:p>
    <w:p>
      <w:r>
        <w:rPr>
          <w:rFonts w:ascii="Consolas" w:hAnsi="Consolas"/>
          <w:sz w:val="18"/>
        </w:rPr>
        <w:t>NW_022098104.1  107070784                                          ..-.-...---.--.--.-.  107070793</w:t>
      </w:r>
    </w:p>
    <w:p>
      <w:r>
        <w:rPr>
          <w:rFonts w:ascii="Consolas" w:hAnsi="Consolas"/>
          <w:sz w:val="18"/>
        </w:rPr>
        <w:t>NW_022098104.1  107176048                                     .......-.-...---.--.--.-.  107176062</w:t>
      </w:r>
    </w:p>
    <w:p>
      <w:r>
        <w:rPr>
          <w:rFonts w:ascii="Consolas" w:hAnsi="Consolas"/>
          <w:sz w:val="18"/>
        </w:rPr>
        <w:t>NW_022098104.1  107176049                                                ..---.--.--.-.  107176054</w:t>
      </w:r>
    </w:p>
    <w:p>
      <w:r>
        <w:rPr>
          <w:rFonts w:ascii="Consolas" w:hAnsi="Consolas"/>
          <w:sz w:val="18"/>
        </w:rPr>
        <w:t>NW_022098104.1  112399852                                                ..---.--.--.-.  112399847</w:t>
      </w:r>
    </w:p>
    <w:p>
      <w:r>
        <w:rPr>
          <w:rFonts w:ascii="Consolas" w:hAnsi="Consolas"/>
          <w:sz w:val="18"/>
        </w:rPr>
        <w:t>NW_022098104.1  115130634                                    ........-.-...---.--.--.-.  115130619</w:t>
      </w:r>
    </w:p>
    <w:p>
      <w:r>
        <w:rPr>
          <w:rFonts w:ascii="Consolas" w:hAnsi="Consolas"/>
          <w:sz w:val="18"/>
        </w:rPr>
        <w:t>NW_022098104.1  116480677                                      ......-.-...---.--.--.-.  116480690</w:t>
      </w:r>
    </w:p>
    <w:p>
      <w:r>
        <w:rPr>
          <w:rFonts w:ascii="Consolas" w:hAnsi="Consolas"/>
          <w:sz w:val="18"/>
        </w:rPr>
        <w:t>NW_022098104.1  116580489                                         ...-.-...---.--.--.-.  116580499</w:t>
      </w:r>
    </w:p>
    <w:p>
      <w:r>
        <w:rPr>
          <w:rFonts w:ascii="Consolas" w:hAnsi="Consolas"/>
          <w:sz w:val="18"/>
        </w:rPr>
        <w:t>NW_022098104.1  116928777                                                ..---.--.--.-.  116928772</w:t>
      </w:r>
    </w:p>
    <w:p>
      <w:r>
        <w:rPr>
          <w:rFonts w:ascii="Consolas" w:hAnsi="Consolas"/>
          <w:sz w:val="18"/>
        </w:rPr>
        <w:t>NW_022098104.1  118890251                                                     .--.--.-.  118890248</w:t>
      </w:r>
    </w:p>
    <w:p>
      <w:r>
        <w:rPr>
          <w:rFonts w:ascii="Consolas" w:hAnsi="Consolas"/>
          <w:sz w:val="18"/>
        </w:rPr>
        <w:t>NW_022098104.1  727134                                                   ..---.--.--.-.  727139</w:t>
      </w:r>
    </w:p>
    <w:p>
      <w:r>
        <w:rPr>
          <w:rFonts w:ascii="Consolas" w:hAnsi="Consolas"/>
          <w:sz w:val="18"/>
        </w:rPr>
        <w:t>NW_022098104.1  1787865                                            ..-.-...---.--.--.-.  1787874</w:t>
      </w:r>
    </w:p>
    <w:p>
      <w:r>
        <w:rPr>
          <w:rFonts w:ascii="Consolas" w:hAnsi="Consolas"/>
          <w:sz w:val="18"/>
        </w:rPr>
        <w:t>NW_022098104.1  3031241                                                          .--.-.  3031243</w:t>
      </w:r>
    </w:p>
    <w:p>
      <w:r>
        <w:rPr>
          <w:rFonts w:ascii="Consolas" w:hAnsi="Consolas"/>
          <w:sz w:val="18"/>
        </w:rPr>
        <w:t>NW_022098104.1  3264005                                            ..-.-...---.--.--.-.  3264014</w:t>
      </w:r>
    </w:p>
    <w:p>
      <w:r>
        <w:rPr>
          <w:rFonts w:ascii="Consolas" w:hAnsi="Consolas"/>
          <w:sz w:val="18"/>
        </w:rPr>
        <w:t>NW_022098104.1  3343267                                        ......-.-...---.--.--.-.  3343254</w:t>
      </w:r>
    </w:p>
    <w:p>
      <w:r>
        <w:rPr>
          <w:rFonts w:ascii="Consolas" w:hAnsi="Consolas"/>
          <w:sz w:val="18"/>
        </w:rPr>
        <w:t>NW_022098104.1  4997353                                        ......-.-...---.--.--.-.  4997366</w:t>
      </w:r>
    </w:p>
    <w:p>
      <w:r>
        <w:rPr>
          <w:rFonts w:ascii="Consolas" w:hAnsi="Consolas"/>
          <w:sz w:val="18"/>
        </w:rPr>
        <w:t>NW_022098104.1  6702848                                                  ..---.--.--.-.  6702843</w:t>
      </w:r>
    </w:p>
    <w:p>
      <w:r>
        <w:rPr>
          <w:rFonts w:ascii="Consolas" w:hAnsi="Consolas"/>
          <w:sz w:val="18"/>
        </w:rPr>
        <w:t>NW_022098104.1  14306181                                                         .--.-.  14306183</w:t>
      </w:r>
    </w:p>
    <w:p>
      <w:r>
        <w:rPr>
          <w:rFonts w:ascii="Consolas" w:hAnsi="Consolas"/>
          <w:sz w:val="18"/>
        </w:rPr>
        <w:t>NW_022098104.1  14400980                                           ..-.-...---.--.--.-.  14400971</w:t>
      </w:r>
    </w:p>
    <w:p>
      <w:r>
        <w:rPr>
          <w:rFonts w:ascii="Consolas" w:hAnsi="Consolas"/>
          <w:sz w:val="18"/>
        </w:rPr>
        <w:t>NW_022098104.1  14400980                                       ......-.-...---.--.--.-.  14400967</w:t>
      </w:r>
    </w:p>
    <w:p>
      <w:r>
        <w:rPr>
          <w:rFonts w:ascii="Consolas" w:hAnsi="Consolas"/>
          <w:sz w:val="18"/>
        </w:rPr>
        <w:t>NW_022098104.1  15998386                                                  .---.--.--.-.  15998390</w:t>
      </w:r>
    </w:p>
    <w:p>
      <w:r>
        <w:rPr>
          <w:rFonts w:ascii="Consolas" w:hAnsi="Consolas"/>
          <w:sz w:val="18"/>
        </w:rPr>
        <w:t>NW_022098104.1  17266750                                       ......-.-...---.--.--.-.  17266763</w:t>
      </w:r>
    </w:p>
    <w:p>
      <w:r>
        <w:rPr>
          <w:rFonts w:ascii="Consolas" w:hAnsi="Consolas"/>
          <w:sz w:val="18"/>
        </w:rPr>
        <w:t>NW_022098104.1  17274728                                                 ..---.--.--.-.  17274723</w:t>
      </w:r>
    </w:p>
    <w:p>
      <w:r>
        <w:rPr>
          <w:rFonts w:ascii="Consolas" w:hAnsi="Consolas"/>
          <w:sz w:val="18"/>
        </w:rPr>
        <w:t>NW_022098104.1  17292207                                           ..-.-...---.--.--.-.  17292216</w:t>
      </w:r>
    </w:p>
    <w:p>
      <w:r>
        <w:rPr>
          <w:rFonts w:ascii="Consolas" w:hAnsi="Consolas"/>
          <w:sz w:val="18"/>
        </w:rPr>
        <w:t>NW_022098104.1  17292207                                                 ..---.--.--.-.  17292212</w:t>
      </w:r>
    </w:p>
    <w:p>
      <w:r>
        <w:rPr>
          <w:rFonts w:ascii="Consolas" w:hAnsi="Consolas"/>
          <w:sz w:val="18"/>
        </w:rPr>
        <w:t>NW_022098104.1  17730120                                                 ..---.--.--.-.  17730125</w:t>
      </w:r>
    </w:p>
    <w:p>
      <w:r>
        <w:rPr>
          <w:rFonts w:ascii="Consolas" w:hAnsi="Consolas"/>
          <w:sz w:val="18"/>
        </w:rPr>
        <w:t>NW_022098104.1  21951792                                       ......-.-...---.--.--.-.  21951779</w:t>
      </w:r>
    </w:p>
    <w:p>
      <w:r>
        <w:rPr>
          <w:rFonts w:ascii="Consolas" w:hAnsi="Consolas"/>
          <w:sz w:val="18"/>
        </w:rPr>
        <w:t>NW_022098104.1  22591689                                       ......-.-...---.--.--.-.  22591676</w:t>
      </w:r>
    </w:p>
    <w:p>
      <w:r>
        <w:rPr>
          <w:rFonts w:ascii="Consolas" w:hAnsi="Consolas"/>
          <w:sz w:val="18"/>
        </w:rPr>
        <w:t>NW_022098104.1  24673198                                     ........-.-...---.--.--.-.  24673213</w:t>
      </w:r>
    </w:p>
    <w:p>
      <w:r>
        <w:rPr>
          <w:rFonts w:ascii="Consolas" w:hAnsi="Consolas"/>
          <w:sz w:val="18"/>
        </w:rPr>
        <w:t>NW_022098104.1  24755024                                       ......-.-...---.--.--.-.  24755011</w:t>
      </w:r>
    </w:p>
    <w:p>
      <w:r>
        <w:rPr>
          <w:rFonts w:ascii="Consolas" w:hAnsi="Consolas"/>
          <w:sz w:val="18"/>
        </w:rPr>
        <w:t>NW_022098104.1  27694777                                           ..-.-...---.--.--.-.  27694786</w:t>
      </w:r>
    </w:p>
    <w:p>
      <w:r>
        <w:rPr>
          <w:rFonts w:ascii="Consolas" w:hAnsi="Consolas"/>
          <w:sz w:val="18"/>
        </w:rPr>
        <w:t>NW_022098104.1  27704786                                                 ..---.--.--.-.  27704791</w:t>
      </w:r>
    </w:p>
    <w:p>
      <w:r>
        <w:rPr>
          <w:rFonts w:ascii="Consolas" w:hAnsi="Consolas"/>
          <w:sz w:val="18"/>
        </w:rPr>
        <w:t>NW_022098104.1  28861011                                           ..-.-...---.--.--.-.  28861020</w:t>
      </w:r>
    </w:p>
    <w:p>
      <w:r>
        <w:rPr>
          <w:rFonts w:ascii="Consolas" w:hAnsi="Consolas"/>
          <w:sz w:val="18"/>
        </w:rPr>
        <w:t>NW_022098104.1  28861011                                                 ..---.--.--.-.  28861016</w:t>
      </w:r>
    </w:p>
    <w:p>
      <w:r>
        <w:rPr>
          <w:rFonts w:ascii="Consolas" w:hAnsi="Consolas"/>
          <w:sz w:val="18"/>
        </w:rPr>
        <w:t>NW_022098104.1  29200365                                       ......-.-...---.--.--.-.  29200352</w:t>
      </w:r>
    </w:p>
    <w:p>
      <w:r>
        <w:rPr>
          <w:rFonts w:ascii="Consolas" w:hAnsi="Consolas"/>
          <w:sz w:val="18"/>
        </w:rPr>
        <w:t>NW_022098104.1  30347560                                           ..-.-...---.--.--.-.  30347551</w:t>
      </w:r>
    </w:p>
    <w:p>
      <w:r>
        <w:rPr>
          <w:rFonts w:ascii="Consolas" w:hAnsi="Consolas"/>
          <w:sz w:val="18"/>
        </w:rPr>
        <w:t>NW_022098104.1  31687340                                      .......-.-...---.--.--.-.  31687354</w:t>
      </w:r>
    </w:p>
    <w:p>
      <w:r>
        <w:rPr>
          <w:rFonts w:ascii="Consolas" w:hAnsi="Consolas"/>
          <w:sz w:val="18"/>
        </w:rPr>
        <w:t>NW_022098104.1  31950423                                         ....-.-...---.--.--.-.  31950434</w:t>
      </w:r>
    </w:p>
    <w:p>
      <w:r>
        <w:rPr>
          <w:rFonts w:ascii="Consolas" w:hAnsi="Consolas"/>
          <w:sz w:val="18"/>
        </w:rPr>
        <w:t>NW_022098104.1  31950423                                              .-...---.--.--.-.  31950430</w:t>
      </w:r>
    </w:p>
    <w:p>
      <w:r>
        <w:rPr>
          <w:rFonts w:ascii="Consolas" w:hAnsi="Consolas"/>
          <w:sz w:val="18"/>
        </w:rPr>
        <w:t>NW_022098104.1  32911785                                                ...---.--.--.-.  32911779</w:t>
      </w:r>
    </w:p>
    <w:p>
      <w:r>
        <w:rPr>
          <w:rFonts w:ascii="Consolas" w:hAnsi="Consolas"/>
          <w:sz w:val="18"/>
        </w:rPr>
        <w:t>NW_022098104.1  32911785                                          ...-.-...---.--.--.-.  32911775</w:t>
      </w:r>
    </w:p>
    <w:p>
      <w:r>
        <w:rPr>
          <w:rFonts w:ascii="Consolas" w:hAnsi="Consolas"/>
          <w:sz w:val="18"/>
        </w:rPr>
        <w:t>NW_022098104.1  34574951                                       ......-.-...---.--.--.-.  34574964</w:t>
      </w:r>
    </w:p>
    <w:p>
      <w:r>
        <w:rPr>
          <w:rFonts w:ascii="Consolas" w:hAnsi="Consolas"/>
          <w:sz w:val="18"/>
        </w:rPr>
        <w:t>NW_022098104.1  34574951                                           ..-.-...---.--.--.-.  34574960</w:t>
      </w:r>
    </w:p>
    <w:p>
      <w:r>
        <w:rPr>
          <w:rFonts w:ascii="Consolas" w:hAnsi="Consolas"/>
          <w:sz w:val="18"/>
        </w:rPr>
        <w:t>NW_022098104.1  34635037                                                  .---.--.--.-.  34635041</w:t>
      </w:r>
    </w:p>
    <w:p>
      <w:r>
        <w:rPr>
          <w:rFonts w:ascii="Consolas" w:hAnsi="Consolas"/>
          <w:sz w:val="18"/>
        </w:rPr>
        <w:t>NW_022098104.1  35069299                                       ......-.-...---.--.--.-.  35069312</w:t>
      </w:r>
    </w:p>
    <w:p>
      <w:r>
        <w:rPr>
          <w:rFonts w:ascii="Consolas" w:hAnsi="Consolas"/>
          <w:sz w:val="18"/>
        </w:rPr>
        <w:t>NW_022098104.1  35732954                                                  .---.--.--.-.  35732958</w:t>
      </w:r>
    </w:p>
    <w:p>
      <w:r>
        <w:rPr>
          <w:rFonts w:ascii="Consolas" w:hAnsi="Consolas"/>
          <w:sz w:val="18"/>
        </w:rPr>
        <w:t>NW_022098104.1  36033267                                       ......-.-...---.--.--.-.  36033280</w:t>
      </w:r>
    </w:p>
    <w:p>
      <w:r>
        <w:rPr>
          <w:rFonts w:ascii="Consolas" w:hAnsi="Consolas"/>
          <w:sz w:val="18"/>
        </w:rPr>
        <w:t>NW_022098104.1  37574435                                       ......-.-...---.--.--.-.  37574448</w:t>
      </w:r>
    </w:p>
    <w:p>
      <w:r>
        <w:rPr>
          <w:rFonts w:ascii="Consolas" w:hAnsi="Consolas"/>
          <w:sz w:val="18"/>
        </w:rPr>
        <w:t>NW_022098104.1  37752597                                     ........-.-...---.--.--.-.  37752582</w:t>
      </w:r>
    </w:p>
    <w:p>
      <w:r>
        <w:rPr>
          <w:rFonts w:ascii="Consolas" w:hAnsi="Consolas"/>
          <w:sz w:val="18"/>
        </w:rPr>
        <w:t>NW_022098104.1  37777456                                     ........-.-...---.--.--.-.  37777441</w:t>
      </w:r>
    </w:p>
    <w:p>
      <w:r>
        <w:rPr>
          <w:rFonts w:ascii="Consolas" w:hAnsi="Consolas"/>
          <w:sz w:val="18"/>
        </w:rPr>
        <w:t>NW_022098104.1  39129428                                                  .---.--.--.-.  39129424</w:t>
      </w:r>
    </w:p>
    <w:p>
      <w:r>
        <w:rPr>
          <w:rFonts w:ascii="Consolas" w:hAnsi="Consolas"/>
          <w:sz w:val="18"/>
        </w:rPr>
        <w:t>NW_022098104.1  39561857                                       ......-.-...---.--.--.-.  39561870</w:t>
      </w:r>
    </w:p>
    <w:p>
      <w:r>
        <w:rPr>
          <w:rFonts w:ascii="Consolas" w:hAnsi="Consolas"/>
          <w:sz w:val="18"/>
        </w:rPr>
        <w:t>NW_022098104.1  40287356                                       ......-.-...---.--.--.-.  40287369</w:t>
      </w:r>
    </w:p>
    <w:p>
      <w:r>
        <w:rPr>
          <w:rFonts w:ascii="Consolas" w:hAnsi="Consolas"/>
          <w:sz w:val="18"/>
        </w:rPr>
        <w:t>NW_022098104.1  40585540                                       ......-.-...---.--.--.-.  40585553</w:t>
      </w:r>
    </w:p>
    <w:p>
      <w:r>
        <w:rPr>
          <w:rFonts w:ascii="Consolas" w:hAnsi="Consolas"/>
          <w:sz w:val="18"/>
        </w:rPr>
        <w:t>NW_022098104.1  41284705                                       ......-.-...---.--.--.-.  41284718</w:t>
      </w:r>
    </w:p>
    <w:p>
      <w:r>
        <w:rPr>
          <w:rFonts w:ascii="Consolas" w:hAnsi="Consolas"/>
          <w:sz w:val="18"/>
        </w:rPr>
        <w:t>NW_022098104.1  44446423                                       ......-.-...---.--.--.-.  44446410</w:t>
      </w:r>
    </w:p>
    <w:p>
      <w:r>
        <w:rPr>
          <w:rFonts w:ascii="Consolas" w:hAnsi="Consolas"/>
          <w:sz w:val="18"/>
        </w:rPr>
        <w:t>NW_022098104.1  44565056                                       ......-.-...---.--.--.-.  44565069</w:t>
      </w:r>
    </w:p>
    <w:p>
      <w:r>
        <w:rPr>
          <w:rFonts w:ascii="Consolas" w:hAnsi="Consolas"/>
          <w:sz w:val="18"/>
        </w:rPr>
        <w:t>NW_022098104.1  44565056                                           ..-.-...---.--.--.-.  44565065</w:t>
      </w:r>
    </w:p>
    <w:p>
      <w:r>
        <w:rPr>
          <w:rFonts w:ascii="Consolas" w:hAnsi="Consolas"/>
          <w:sz w:val="18"/>
        </w:rPr>
        <w:t>NW_022098104.1  44766813                                                 ..---.--.--.-.  44766818</w:t>
      </w:r>
    </w:p>
    <w:p>
      <w:r>
        <w:rPr>
          <w:rFonts w:ascii="Consolas" w:hAnsi="Consolas"/>
          <w:sz w:val="18"/>
        </w:rPr>
        <w:t>NW_022098104.1  45810229                                                  .---.--.--.-.  45810225</w:t>
      </w:r>
    </w:p>
    <w:p>
      <w:r>
        <w:rPr>
          <w:rFonts w:ascii="Consolas" w:hAnsi="Consolas"/>
          <w:sz w:val="18"/>
        </w:rPr>
        <w:t>NW_022098104.1  45985830                                                 ..---.--.--.-.  45985825</w:t>
      </w:r>
    </w:p>
    <w:p>
      <w:r>
        <w:rPr>
          <w:rFonts w:ascii="Consolas" w:hAnsi="Consolas"/>
          <w:sz w:val="18"/>
        </w:rPr>
        <w:t>NW_022098104.1  45985830                                           ..-.-...---.--.--.-.  45985821</w:t>
      </w:r>
    </w:p>
    <w:p>
      <w:r>
        <w:rPr>
          <w:rFonts w:ascii="Consolas" w:hAnsi="Consolas"/>
          <w:sz w:val="18"/>
        </w:rPr>
        <w:t>NW_022098104.1  46487070                                     ........-.-...---.--.--.-.  46487085</w:t>
      </w:r>
    </w:p>
    <w:p>
      <w:r>
        <w:rPr>
          <w:rFonts w:ascii="Consolas" w:hAnsi="Consolas"/>
          <w:sz w:val="18"/>
        </w:rPr>
        <w:t>NW_022098104.1  46910513                                                 ..---.--.--.-.  46910518</w:t>
      </w:r>
    </w:p>
    <w:p>
      <w:r>
        <w:rPr>
          <w:rFonts w:ascii="Consolas" w:hAnsi="Consolas"/>
          <w:sz w:val="18"/>
        </w:rPr>
        <w:t>NW_022098104.1  47209981                                                 ..---.--.--.-.  47209986</w:t>
      </w:r>
    </w:p>
    <w:p>
      <w:r>
        <w:rPr>
          <w:rFonts w:ascii="Consolas" w:hAnsi="Consolas"/>
          <w:sz w:val="18"/>
        </w:rPr>
        <w:t>NW_022098104.1  47322899                                              .-...---.--.--.-.  47322892</w:t>
      </w:r>
    </w:p>
    <w:p>
      <w:r>
        <w:rPr>
          <w:rFonts w:ascii="Consolas" w:hAnsi="Consolas"/>
          <w:sz w:val="18"/>
        </w:rPr>
        <w:t>NW_022098104.1  47322899                                         ....-.-...---.--.--.-.  47322888</w:t>
      </w:r>
    </w:p>
    <w:p>
      <w:r>
        <w:rPr>
          <w:rFonts w:ascii="Consolas" w:hAnsi="Consolas"/>
          <w:sz w:val="18"/>
        </w:rPr>
        <w:t>NW_022098104.1  47336203                                                 ..---.--.--.-.  47336198</w:t>
      </w:r>
    </w:p>
    <w:p>
      <w:r>
        <w:rPr>
          <w:rFonts w:ascii="Consolas" w:hAnsi="Consolas"/>
          <w:sz w:val="18"/>
        </w:rPr>
        <w:t>NW_022098104.1  47336203                                           ..-.-...---.--.--.-.  47336194</w:t>
      </w:r>
    </w:p>
    <w:p>
      <w:r>
        <w:rPr>
          <w:rFonts w:ascii="Consolas" w:hAnsi="Consolas"/>
          <w:sz w:val="18"/>
        </w:rPr>
        <w:t>NW_022098104.1  48204919                                           ..-.-...---.--.--.-.  48204910</w:t>
      </w:r>
    </w:p>
    <w:p>
      <w:r>
        <w:rPr>
          <w:rFonts w:ascii="Consolas" w:hAnsi="Consolas"/>
          <w:sz w:val="18"/>
        </w:rPr>
        <w:t>NW_022098104.1  54090010                                           ..-.-...---.--.--.-.  54090019</w:t>
      </w:r>
    </w:p>
    <w:p>
      <w:r>
        <w:rPr>
          <w:rFonts w:ascii="Consolas" w:hAnsi="Consolas"/>
          <w:sz w:val="18"/>
        </w:rPr>
        <w:t>NW_022098104.1  54090010                                                 ..---.--.--.-.  54090015</w:t>
      </w:r>
    </w:p>
    <w:p>
      <w:r>
        <w:rPr>
          <w:rFonts w:ascii="Consolas" w:hAnsi="Consolas"/>
          <w:sz w:val="18"/>
        </w:rPr>
        <w:t>NW_022098104.1  54099266                                            .-.-...---.--.--.-.  54099258</w:t>
      </w:r>
    </w:p>
    <w:p>
      <w:r>
        <w:rPr>
          <w:rFonts w:ascii="Consolas" w:hAnsi="Consolas"/>
          <w:sz w:val="18"/>
        </w:rPr>
        <w:t>NW_022098104.1  54099266                                        .....-.-...---.--.--.-.  54099254</w:t>
      </w:r>
    </w:p>
    <w:p>
      <w:r>
        <w:rPr>
          <w:rFonts w:ascii="Consolas" w:hAnsi="Consolas"/>
          <w:sz w:val="18"/>
        </w:rPr>
        <w:t>NW_022098104.1  58811206                                     ........-.-...---.--.--.-.  58811191</w:t>
      </w:r>
    </w:p>
    <w:p>
      <w:r>
        <w:rPr>
          <w:rFonts w:ascii="Consolas" w:hAnsi="Consolas"/>
          <w:sz w:val="18"/>
        </w:rPr>
        <w:t>NW_022098104.1  59316736                                                 ..---.--.--.-.  59316731</w:t>
      </w:r>
    </w:p>
    <w:p>
      <w:r>
        <w:rPr>
          <w:rFonts w:ascii="Consolas" w:hAnsi="Consolas"/>
          <w:sz w:val="18"/>
        </w:rPr>
        <w:t>NW_022098104.1  60410668                                      .......-.-...---.--.--.-.  60410682</w:t>
      </w:r>
    </w:p>
    <w:p>
      <w:r>
        <w:rPr>
          <w:rFonts w:ascii="Consolas" w:hAnsi="Consolas"/>
          <w:sz w:val="18"/>
        </w:rPr>
        <w:t>NW_022098104.1  67733888                                                         .--.-.  67733886</w:t>
      </w:r>
    </w:p>
    <w:p>
      <w:r>
        <w:rPr>
          <w:rFonts w:ascii="Consolas" w:hAnsi="Consolas"/>
          <w:sz w:val="18"/>
        </w:rPr>
        <w:t>NW_022098104.1  67788116                                       ......-.-...---.--.--.-.  67788103</w:t>
      </w:r>
    </w:p>
    <w:p>
      <w:r>
        <w:rPr>
          <w:rFonts w:ascii="Consolas" w:hAnsi="Consolas"/>
          <w:sz w:val="18"/>
        </w:rPr>
        <w:t>NW_022098104.1  69052327                                           ..-.-...---.--.--.-.  69052318</w:t>
      </w:r>
    </w:p>
    <w:p>
      <w:r>
        <w:rPr>
          <w:rFonts w:ascii="Consolas" w:hAnsi="Consolas"/>
          <w:sz w:val="18"/>
        </w:rPr>
        <w:t>NW_022098104.1  69052327                                       ......-.-...---.--.--.-.  69052314</w:t>
      </w:r>
    </w:p>
    <w:p>
      <w:r>
        <w:rPr>
          <w:rFonts w:ascii="Consolas" w:hAnsi="Consolas"/>
          <w:sz w:val="18"/>
        </w:rPr>
        <w:t>NW_022098104.1  69733783                                       ......-.-...---.--.--.-.  69733770</w:t>
      </w:r>
    </w:p>
    <w:p>
      <w:r>
        <w:rPr>
          <w:rFonts w:ascii="Consolas" w:hAnsi="Consolas"/>
          <w:sz w:val="18"/>
        </w:rPr>
        <w:t>NW_022098104.1  73689535                                           ..-.-...---.--.--.-.  73689526</w:t>
      </w:r>
    </w:p>
    <w:p>
      <w:r>
        <w:rPr>
          <w:rFonts w:ascii="Consolas" w:hAnsi="Consolas"/>
          <w:sz w:val="18"/>
        </w:rPr>
        <w:t>NW_022098104.1  74182136                                       ......-.-...---.--.--.-.  74182149</w:t>
      </w:r>
    </w:p>
    <w:p>
      <w:r>
        <w:rPr>
          <w:rFonts w:ascii="Consolas" w:hAnsi="Consolas"/>
          <w:sz w:val="18"/>
        </w:rPr>
        <w:t>NW_022098104.1  77561641                                           ..-.-...---.--.--.-.  77561632</w:t>
      </w:r>
    </w:p>
    <w:p>
      <w:r>
        <w:rPr>
          <w:rFonts w:ascii="Consolas" w:hAnsi="Consolas"/>
          <w:sz w:val="18"/>
        </w:rPr>
        <w:t>NW_022098104.1  79675117                                                 ..---.--.--.-.  79675112</w:t>
      </w:r>
    </w:p>
    <w:p>
      <w:r>
        <w:rPr>
          <w:rFonts w:ascii="Consolas" w:hAnsi="Consolas"/>
          <w:sz w:val="18"/>
        </w:rPr>
        <w:t>NW_022098104.1  79675117                                           ..-.-...---.--.--.-.  79675108</w:t>
      </w:r>
    </w:p>
    <w:p>
      <w:r>
        <w:rPr>
          <w:rFonts w:ascii="Consolas" w:hAnsi="Consolas"/>
          <w:sz w:val="18"/>
        </w:rPr>
        <w:t>NW_022098104.1  81346368                                              .-...---.--.--.-.  81346361</w:t>
      </w:r>
    </w:p>
    <w:p>
      <w:r>
        <w:rPr>
          <w:rFonts w:ascii="Consolas" w:hAnsi="Consolas"/>
          <w:sz w:val="18"/>
        </w:rPr>
        <w:t>NW_022098104.1  81346368                                         ....-.-...---.--.--.-.  81346357</w:t>
      </w:r>
    </w:p>
    <w:p>
      <w:r>
        <w:rPr>
          <w:rFonts w:ascii="Consolas" w:hAnsi="Consolas"/>
          <w:sz w:val="18"/>
        </w:rPr>
        <w:t>NW_022098104.1  83748346                                           ..-.-...---.--.--.-.  83748355</w:t>
      </w:r>
    </w:p>
    <w:p>
      <w:r>
        <w:rPr>
          <w:rFonts w:ascii="Consolas" w:hAnsi="Consolas"/>
          <w:sz w:val="18"/>
        </w:rPr>
        <w:t>NW_022098104.1  84398301                                                 ..---.--.--.-.  84398306</w:t>
      </w:r>
    </w:p>
    <w:p>
      <w:r>
        <w:rPr>
          <w:rFonts w:ascii="Consolas" w:hAnsi="Consolas"/>
          <w:sz w:val="18"/>
        </w:rPr>
        <w:t>NW_022098104.1  86952661                                       ......-.-...---.--.--.-.  86952674</w:t>
      </w:r>
    </w:p>
    <w:p>
      <w:r>
        <w:rPr>
          <w:rFonts w:ascii="Consolas" w:hAnsi="Consolas"/>
          <w:sz w:val="18"/>
        </w:rPr>
        <w:t>NW_022098104.1  87600179                                       ......-.-...---.--.--.-.  87600192</w:t>
      </w:r>
    </w:p>
    <w:p>
      <w:r>
        <w:rPr>
          <w:rFonts w:ascii="Consolas" w:hAnsi="Consolas"/>
          <w:sz w:val="18"/>
        </w:rPr>
        <w:t>NW_022098104.1  87600179                                           ..-.-...---.--.--.-.  87600188</w:t>
      </w:r>
    </w:p>
    <w:p>
      <w:r>
        <w:rPr>
          <w:rFonts w:ascii="Consolas" w:hAnsi="Consolas"/>
          <w:sz w:val="18"/>
        </w:rPr>
        <w:t>NW_022098104.1  89339176                                                 ..---.--.--.-.  89339181</w:t>
      </w:r>
    </w:p>
    <w:p>
      <w:r>
        <w:rPr>
          <w:rFonts w:ascii="Consolas" w:hAnsi="Consolas"/>
          <w:sz w:val="18"/>
        </w:rPr>
        <w:t>NW_022098104.1  90657336                                           ..-.-...---.--.--.-.  90657327</w:t>
      </w:r>
    </w:p>
    <w:p>
      <w:r>
        <w:rPr>
          <w:rFonts w:ascii="Consolas" w:hAnsi="Consolas"/>
          <w:sz w:val="18"/>
        </w:rPr>
        <w:t>NW_022098104.1  91806179                                           ..-.-...---.--.--.-.  91806188</w:t>
      </w:r>
    </w:p>
    <w:p>
      <w:r>
        <w:rPr>
          <w:rFonts w:ascii="Consolas" w:hAnsi="Consolas"/>
          <w:sz w:val="18"/>
        </w:rPr>
        <w:t>NW_022098104.1  93018892                                       ......-.-...---.--.--.-.  93018905</w:t>
      </w:r>
    </w:p>
    <w:p>
      <w:r>
        <w:rPr>
          <w:rFonts w:ascii="Consolas" w:hAnsi="Consolas"/>
          <w:sz w:val="18"/>
        </w:rPr>
        <w:t>NW_022098104.1  94194643                                           ..-.-...---.--.--.-.  94194634</w:t>
      </w:r>
    </w:p>
    <w:p>
      <w:r>
        <w:rPr>
          <w:rFonts w:ascii="Consolas" w:hAnsi="Consolas"/>
          <w:sz w:val="18"/>
        </w:rPr>
        <w:t>NW_022098104.1  94383838                                         ....-.-...---.--.--.-.  94383849</w:t>
      </w:r>
    </w:p>
    <w:p>
      <w:r>
        <w:rPr>
          <w:rFonts w:ascii="Consolas" w:hAnsi="Consolas"/>
          <w:sz w:val="18"/>
        </w:rPr>
        <w:t>NW_022098104.1  94383838                                              .-...---.--.--.-.  94383845</w:t>
      </w:r>
    </w:p>
    <w:p>
      <w:r>
        <w:rPr>
          <w:rFonts w:ascii="Consolas" w:hAnsi="Consolas"/>
          <w:sz w:val="18"/>
        </w:rPr>
        <w:t>NW_022098104.1  95694234                                           ..-.-...---.--.--.-.  95694225</w:t>
      </w:r>
    </w:p>
    <w:p>
      <w:r>
        <w:rPr>
          <w:rFonts w:ascii="Consolas" w:hAnsi="Consolas"/>
          <w:sz w:val="18"/>
        </w:rPr>
        <w:t>NW_022098104.1  96407694                                       ......-.-...---.--.--.-.  96407707</w:t>
      </w:r>
    </w:p>
    <w:p>
      <w:r>
        <w:rPr>
          <w:rFonts w:ascii="Consolas" w:hAnsi="Consolas"/>
          <w:sz w:val="18"/>
        </w:rPr>
        <w:t>NW_022098104.1  98052415                                          ...-.-...---.--.--.-.  98052425</w:t>
      </w:r>
    </w:p>
    <w:p>
      <w:r>
        <w:rPr>
          <w:rFonts w:ascii="Consolas" w:hAnsi="Consolas"/>
          <w:sz w:val="18"/>
        </w:rPr>
        <w:t>NW_022098104.1  98052415                                                ...---.--.--.-.  98052421</w:t>
      </w:r>
    </w:p>
    <w:p>
      <w:r>
        <w:rPr>
          <w:rFonts w:ascii="Consolas" w:hAnsi="Consolas"/>
          <w:sz w:val="18"/>
        </w:rPr>
        <w:t>NW_022098104.1  99173588                                                         .--.-.  99173586</w:t>
      </w:r>
    </w:p>
    <w:p>
      <w:r>
        <w:rPr>
          <w:rFonts w:ascii="Consolas" w:hAnsi="Consolas"/>
          <w:sz w:val="18"/>
        </w:rPr>
        <w:t>NW_022098104.1  99270529                                       ......-.-...---.--.--.-.  99270516</w:t>
      </w:r>
    </w:p>
    <w:p>
      <w:r>
        <w:rPr>
          <w:rFonts w:ascii="Consolas" w:hAnsi="Consolas"/>
          <w:sz w:val="18"/>
        </w:rPr>
        <w:t>NW_022098104.1  99316935                                                 ..---.--.--.-.  99316930</w:t>
      </w:r>
    </w:p>
    <w:p>
      <w:r>
        <w:rPr>
          <w:rFonts w:ascii="Consolas" w:hAnsi="Consolas"/>
          <w:sz w:val="18"/>
        </w:rPr>
        <w:t>NW_022098104.1  100904593                                          ..-.-...---.--.--.-.  100904584</w:t>
      </w:r>
    </w:p>
    <w:p>
      <w:r>
        <w:rPr>
          <w:rFonts w:ascii="Consolas" w:hAnsi="Consolas"/>
          <w:sz w:val="18"/>
        </w:rPr>
        <w:t>NW_022098104.1  101232902                                      ......-.-...---.--.--.-.  101232915</w:t>
      </w:r>
    </w:p>
    <w:p>
      <w:r>
        <w:rPr>
          <w:rFonts w:ascii="Consolas" w:hAnsi="Consolas"/>
          <w:sz w:val="18"/>
        </w:rPr>
        <w:t>NW_022098104.1  103718471                                          ..-.-...---.--.--.-.  103718480</w:t>
      </w:r>
    </w:p>
    <w:p>
      <w:r>
        <w:rPr>
          <w:rFonts w:ascii="Consolas" w:hAnsi="Consolas"/>
          <w:sz w:val="18"/>
        </w:rPr>
        <w:t>NW_022098104.1  104474347                                                 .---.--.--.-.  104474343</w:t>
      </w:r>
    </w:p>
    <w:p>
      <w:r>
        <w:rPr>
          <w:rFonts w:ascii="Consolas" w:hAnsi="Consolas"/>
          <w:sz w:val="18"/>
        </w:rPr>
        <w:t>NW_022098104.1  107070784                                                ..---.--.--.-.  107070789</w:t>
      </w:r>
    </w:p>
    <w:p>
      <w:r>
        <w:rPr>
          <w:rFonts w:ascii="Consolas" w:hAnsi="Consolas"/>
          <w:sz w:val="18"/>
        </w:rPr>
        <w:t>NW_022098104.1  107176049                                          ..-.-...---.--.--.-.  107176058</w:t>
      </w:r>
    </w:p>
    <w:p>
      <w:r>
        <w:rPr>
          <w:rFonts w:ascii="Consolas" w:hAnsi="Consolas"/>
          <w:sz w:val="18"/>
        </w:rPr>
        <w:t>NW_022098104.1  108909688                                      ......-.-...---.--.--.-.  108909675</w:t>
      </w:r>
    </w:p>
    <w:p>
      <w:r>
        <w:rPr>
          <w:rFonts w:ascii="Consolas" w:hAnsi="Consolas"/>
          <w:sz w:val="18"/>
        </w:rPr>
        <w:t>NW_022098104.1  110068907                                                ..---.--.--.-.  110068912</w:t>
      </w:r>
    </w:p>
    <w:p>
      <w:r>
        <w:rPr>
          <w:rFonts w:ascii="Consolas" w:hAnsi="Consolas"/>
          <w:sz w:val="18"/>
        </w:rPr>
        <w:t>NW_022098104.1  112399852                                          ..-.-...---.--.--.-.  112399843</w:t>
      </w:r>
    </w:p>
    <w:p>
      <w:r>
        <w:rPr>
          <w:rFonts w:ascii="Consolas" w:hAnsi="Consolas"/>
          <w:sz w:val="18"/>
        </w:rPr>
        <w:t>NW_022098104.1  114150551                                                ..---.--.--.-.  114150556</w:t>
      </w:r>
    </w:p>
    <w:p>
      <w:r>
        <w:rPr>
          <w:rFonts w:ascii="Consolas" w:hAnsi="Consolas"/>
          <w:sz w:val="18"/>
        </w:rPr>
        <w:t>NW_022098104.1  116580490                                      ......-.-...---.--.--.-.  116580503</w:t>
      </w:r>
    </w:p>
    <w:p>
      <w:r>
        <w:rPr>
          <w:rFonts w:ascii="Consolas" w:hAnsi="Consolas"/>
          <w:sz w:val="18"/>
        </w:rPr>
        <w:t>NW_022098104.1  116928777                                          ..-.-...---.--.--.-.  116928768</w:t>
      </w:r>
    </w:p>
    <w:p>
      <w:r>
        <w:rPr>
          <w:rFonts w:ascii="Consolas" w:hAnsi="Consolas"/>
          <w:sz w:val="18"/>
        </w:rPr>
        <w:t>NW_022098104.1  116928777                                      ......-.-...---.--.--.-.  116928764</w:t>
      </w:r>
    </w:p>
    <w:p>
      <w:r>
        <w:rPr>
          <w:rFonts w:ascii="Consolas" w:hAnsi="Consolas"/>
          <w:sz w:val="18"/>
        </w:rPr>
        <w:t>NW_022098104.1  117069851                                    ........-.-...---.--.--.-.  117069836</w:t>
      </w:r>
    </w:p>
    <w:p>
      <w:r>
        <w:rPr>
          <w:rFonts w:ascii="Consolas" w:hAnsi="Consolas"/>
          <w:sz w:val="18"/>
        </w:rPr>
        <w:t>NW_022098104.1  118990033                                               ...---.--.--.-.  118990027</w:t>
      </w:r>
    </w:p>
    <w:p>
      <w:r>
        <w:rPr>
          <w:rFonts w:ascii="Consolas" w:hAnsi="Consolas"/>
          <w:sz w:val="18"/>
        </w:rPr>
        <w:t>NW_022098104.1  118990033                                         ...-.-...---.--.--.-.  118990023</w:t>
      </w:r>
    </w:p>
    <w:p>
      <w:r>
        <w:rPr>
          <w:rFonts w:ascii="Consolas" w:hAnsi="Consolas"/>
          <w:sz w:val="18"/>
        </w:rPr>
        <w:t>NW_022098104.1  35902803                                      .......-.-...---.--.--.-.  35902817</w:t>
      </w:r>
    </w:p>
    <w:p>
      <w:r>
        <w:rPr>
          <w:rFonts w:ascii="Consolas" w:hAnsi="Consolas"/>
          <w:sz w:val="18"/>
        </w:rPr>
        <w:t>NW_022098104.1  31687327                                    .........-.-...---.-----.-.  31687342</w:t>
      </w:r>
    </w:p>
    <w:p>
      <w:r>
        <w:rPr>
          <w:rFonts w:ascii="Consolas" w:hAnsi="Consolas"/>
          <w:sz w:val="18"/>
        </w:rPr>
        <w:t>NW_022098104.1  3449256                                        ......-.-...---.T-.--.-.  3449270</w:t>
      </w:r>
    </w:p>
    <w:p>
      <w:r>
        <w:rPr>
          <w:rFonts w:ascii="Consolas" w:hAnsi="Consolas"/>
          <w:sz w:val="18"/>
        </w:rPr>
        <w:t>NW_022098104.1  20613104                                       ......-.-...---.--.--.-.  20613117</w:t>
      </w:r>
    </w:p>
    <w:p>
      <w:r>
        <w:rPr>
          <w:rFonts w:ascii="Consolas" w:hAnsi="Consolas"/>
          <w:sz w:val="18"/>
        </w:rPr>
        <w:t>NW_022098104.1  112686064                                .....G......-.-...---.--.--.-.  112686083</w:t>
      </w:r>
    </w:p>
    <w:p>
      <w:r>
        <w:rPr>
          <w:rFonts w:ascii="Consolas" w:hAnsi="Consolas"/>
          <w:sz w:val="18"/>
        </w:rPr>
        <w:t>NW_022098104.1  102418015                                      ......-.-...---.--.--.-.  102418002</w:t>
      </w:r>
    </w:p>
    <w:p>
      <w:r>
        <w:rPr>
          <w:rFonts w:ascii="Consolas" w:hAnsi="Consolas"/>
          <w:sz w:val="18"/>
        </w:rPr>
        <w:t>NW_022098104.1  3449251                                       .......-.-...---.--.--.-.  3449265</w:t>
      </w:r>
    </w:p>
    <w:p>
      <w:r>
        <w:rPr>
          <w:rFonts w:ascii="Consolas" w:hAnsi="Consolas"/>
          <w:sz w:val="18"/>
        </w:rPr>
        <w:t>NW_022098104.1  112942910                                  ..........-.-...---.--.--.-.  112942893</w:t>
      </w:r>
    </w:p>
    <w:p>
      <w:r>
        <w:rPr>
          <w:rFonts w:ascii="Consolas" w:hAnsi="Consolas"/>
          <w:sz w:val="18"/>
        </w:rPr>
        <w:t>NW_022098104.1  28902601                                       ......-.-...---.--.--.-.  28902588</w:t>
      </w:r>
    </w:p>
    <w:p>
      <w:r>
        <w:rPr>
          <w:rFonts w:ascii="Consolas" w:hAnsi="Consolas"/>
          <w:sz w:val="18"/>
        </w:rPr>
        <w:t>NW_022098104.1  33924379                                        .....-.-...---.--.--.-.  33924391</w:t>
      </w:r>
    </w:p>
    <w:p>
      <w:r>
        <w:rPr>
          <w:rFonts w:ascii="Consolas" w:hAnsi="Consolas"/>
          <w:sz w:val="18"/>
        </w:rPr>
        <w:t>NW_022098104.1  73634828                                       ......-.-...---.--.--.-.  73634841</w:t>
      </w:r>
    </w:p>
    <w:p>
      <w:r>
        <w:rPr>
          <w:rFonts w:ascii="Consolas" w:hAnsi="Consolas"/>
          <w:sz w:val="18"/>
        </w:rPr>
        <w:t>NW_022098104.1  103790394                                     .......-.-...---.--.--.-.  103790380</w:t>
      </w:r>
    </w:p>
    <w:p>
      <w:r>
        <w:rPr>
          <w:rFonts w:ascii="Consolas" w:hAnsi="Consolas"/>
          <w:sz w:val="18"/>
        </w:rPr>
        <w:t>NW_022098104.1  102418020                                     .......-.-...---.--.--.-.  102418006</w:t>
      </w:r>
    </w:p>
    <w:p>
      <w:r>
        <w:rPr>
          <w:rFonts w:ascii="Consolas" w:hAnsi="Consolas"/>
          <w:sz w:val="18"/>
        </w:rPr>
        <w:t>NW_022098060.1  6272478                                    ..........-.-...---.--.--.-.  6272461</w:t>
      </w:r>
    </w:p>
    <w:p>
      <w:r>
        <w:rPr>
          <w:rFonts w:ascii="Consolas" w:hAnsi="Consolas"/>
          <w:sz w:val="18"/>
        </w:rPr>
        <w:t>NW_022098060.1  12153077                                     ........-.-...---.--.--.-.  12153092</w:t>
      </w:r>
    </w:p>
    <w:p>
      <w:r>
        <w:rPr>
          <w:rFonts w:ascii="Consolas" w:hAnsi="Consolas"/>
          <w:sz w:val="18"/>
        </w:rPr>
        <w:t>NW_022098060.1  4328930                                        ......-.-...---.--.--.-.  4328917</w:t>
      </w:r>
    </w:p>
    <w:p>
      <w:r>
        <w:rPr>
          <w:rFonts w:ascii="Consolas" w:hAnsi="Consolas"/>
          <w:sz w:val="18"/>
        </w:rPr>
        <w:t>NW_022098060.1  4328947                                       .......-.-...---.--.--.-.  4328933</w:t>
      </w:r>
    </w:p>
    <w:p>
      <w:r>
        <w:rPr>
          <w:rFonts w:ascii="Consolas" w:hAnsi="Consolas"/>
          <w:sz w:val="18"/>
        </w:rPr>
        <w:t>NW_022098060.1  7915048                                        ......-.-...---.--.--.-.  7915035</w:t>
      </w:r>
    </w:p>
    <w:p>
      <w:r>
        <w:rPr>
          <w:rFonts w:ascii="Consolas" w:hAnsi="Consolas"/>
          <w:sz w:val="18"/>
        </w:rPr>
        <w:t>NW_022098060.1  4328934                                        ......-.-...---.--.--.-.  4328921</w:t>
      </w:r>
    </w:p>
    <w:p>
      <w:r>
        <w:rPr>
          <w:rFonts w:ascii="Consolas" w:hAnsi="Consolas"/>
          <w:sz w:val="18"/>
        </w:rPr>
        <w:t>NW_022098060.1  4328938                                        ......-.-...---.--.--.-.  4328925</w:t>
      </w:r>
    </w:p>
    <w:p>
      <w:r>
        <w:rPr>
          <w:rFonts w:ascii="Consolas" w:hAnsi="Consolas"/>
          <w:sz w:val="18"/>
        </w:rPr>
        <w:t>NW_022098060.1  4328942                                        ......-.-...---.--.--.-.  4328929</w:t>
      </w:r>
    </w:p>
    <w:p>
      <w:r>
        <w:rPr>
          <w:rFonts w:ascii="Consolas" w:hAnsi="Consolas"/>
          <w:sz w:val="18"/>
        </w:rPr>
        <w:t>NW_022098060.1  7915052                                        ......-.-...---.--.--.-.  7915039</w:t>
      </w:r>
    </w:p>
    <w:p>
      <w:r>
        <w:rPr>
          <w:rFonts w:ascii="Consolas" w:hAnsi="Consolas"/>
          <w:sz w:val="18"/>
        </w:rPr>
        <w:t>NW_022098060.1  12153083                                       ......-.-...---.--.--.-.  12153096</w:t>
      </w:r>
    </w:p>
    <w:p>
      <w:r>
        <w:rPr>
          <w:rFonts w:ascii="Consolas" w:hAnsi="Consolas"/>
          <w:sz w:val="18"/>
        </w:rPr>
        <w:t>NW_022098060.1  12153087                                       ......-.-...---.--.--.-.  12153100</w:t>
      </w:r>
    </w:p>
    <w:p>
      <w:r>
        <w:rPr>
          <w:rFonts w:ascii="Consolas" w:hAnsi="Consolas"/>
          <w:sz w:val="18"/>
        </w:rPr>
        <w:t>NW_022098060.1  12153091                                       ......-.-...---.--.--.-.  12153104</w:t>
      </w:r>
    </w:p>
    <w:p>
      <w:r>
        <w:rPr>
          <w:rFonts w:ascii="Consolas" w:hAnsi="Consolas"/>
          <w:sz w:val="18"/>
        </w:rPr>
        <w:t>NW_022098060.1  15984276                                       ......-.-...---.--.--.-.  15984263</w:t>
      </w:r>
    </w:p>
    <w:p>
      <w:r>
        <w:rPr>
          <w:rFonts w:ascii="Consolas" w:hAnsi="Consolas"/>
          <w:sz w:val="18"/>
        </w:rPr>
        <w:t>NW_022098060.1  29540                                      ..........-.-...---.--.--.-.  29557</w:t>
      </w:r>
    </w:p>
    <w:p>
      <w:r>
        <w:rPr>
          <w:rFonts w:ascii="Consolas" w:hAnsi="Consolas"/>
          <w:sz w:val="18"/>
        </w:rPr>
        <w:t>NW_022098060.1  12153095                                       ......-.-...---.--.--.-.  12153108</w:t>
      </w:r>
    </w:p>
    <w:p>
      <w:r>
        <w:rPr>
          <w:rFonts w:ascii="Consolas" w:hAnsi="Consolas"/>
          <w:sz w:val="18"/>
        </w:rPr>
        <w:t>NW_022098060.1  14254971                                        .....-.-...---.--.--.-.  14254983</w:t>
      </w:r>
    </w:p>
    <w:p>
      <w:r>
        <w:rPr>
          <w:rFonts w:ascii="Consolas" w:hAnsi="Consolas"/>
          <w:sz w:val="18"/>
        </w:rPr>
        <w:t>NW_022098060.1  7915054                                          ....-.-...---.--.--.-.  7915043</w:t>
      </w:r>
    </w:p>
    <w:p>
      <w:r>
        <w:rPr>
          <w:rFonts w:ascii="Consolas" w:hAnsi="Consolas"/>
          <w:sz w:val="18"/>
        </w:rPr>
        <w:t>NW_022098060.1  14306998                                         ....-.-...---.--.--.-.  14306987</w:t>
      </w:r>
    </w:p>
    <w:p>
      <w:r>
        <w:rPr>
          <w:rFonts w:ascii="Consolas" w:hAnsi="Consolas"/>
          <w:sz w:val="18"/>
        </w:rPr>
        <w:t>NW_022098060.1  15984272                                       ......-.-...---.--.--.-.  15984259</w:t>
      </w:r>
    </w:p>
    <w:p>
      <w:r>
        <w:rPr>
          <w:rFonts w:ascii="Consolas" w:hAnsi="Consolas"/>
          <w:sz w:val="18"/>
        </w:rPr>
        <w:t>NW_022098060.1  17727110                                       ......-.-...---.--.--.-.  17727123</w:t>
      </w:r>
    </w:p>
    <w:p>
      <w:r>
        <w:rPr>
          <w:rFonts w:ascii="Consolas" w:hAnsi="Consolas"/>
          <w:sz w:val="18"/>
        </w:rPr>
        <w:t>NW_022098060.1  13063723                                       ......-.-...---.--.--.-.  13063710</w:t>
      </w:r>
    </w:p>
    <w:p>
      <w:r>
        <w:rPr>
          <w:rFonts w:ascii="Consolas" w:hAnsi="Consolas"/>
          <w:sz w:val="18"/>
        </w:rPr>
        <w:t>NW_022098060.1  13212631                                     ........-.-...---.--.--.-.  13212646</w:t>
      </w:r>
    </w:p>
    <w:p>
      <w:r>
        <w:rPr>
          <w:rFonts w:ascii="Consolas" w:hAnsi="Consolas"/>
          <w:sz w:val="18"/>
        </w:rPr>
        <w:t>NW_022098060.1  1111722                                            ..-.-...---.--.--.-.  1111713</w:t>
      </w:r>
    </w:p>
    <w:p>
      <w:r>
        <w:rPr>
          <w:rFonts w:ascii="Consolas" w:hAnsi="Consolas"/>
          <w:sz w:val="18"/>
        </w:rPr>
        <w:t>NW_022098060.1  10284763                                       ......-.-...---.--.--.-.  10284776</w:t>
      </w:r>
    </w:p>
    <w:p>
      <w:r>
        <w:rPr>
          <w:rFonts w:ascii="Consolas" w:hAnsi="Consolas"/>
          <w:sz w:val="18"/>
        </w:rPr>
        <w:t>NW_022098060.1  14306996                                       ......-.-...---.--.--.-.  14306983</w:t>
      </w:r>
    </w:p>
    <w:p>
      <w:r>
        <w:rPr>
          <w:rFonts w:ascii="Consolas" w:hAnsi="Consolas"/>
          <w:sz w:val="18"/>
        </w:rPr>
        <w:t>NW_022098060.1  17727109                                          ...-.-...---.--.--.-.  17727119</w:t>
      </w:r>
    </w:p>
    <w:p>
      <w:r>
        <w:rPr>
          <w:rFonts w:ascii="Consolas" w:hAnsi="Consolas"/>
          <w:sz w:val="18"/>
        </w:rPr>
        <w:t>NW_022098060.1  839675                                         ......-.-...---.--G--.-.  839662</w:t>
      </w:r>
    </w:p>
    <w:p>
      <w:r>
        <w:rPr>
          <w:rFonts w:ascii="Consolas" w:hAnsi="Consolas"/>
          <w:sz w:val="18"/>
        </w:rPr>
        <w:t>NW_022098060.1  904260                                       ........-C-...---.--.--.-.  904245</w:t>
      </w:r>
    </w:p>
    <w:p>
      <w:r>
        <w:rPr>
          <w:rFonts w:ascii="Consolas" w:hAnsi="Consolas"/>
          <w:sz w:val="18"/>
        </w:rPr>
        <w:t>NW_022098060.1  7168166                                               .-...---.--.--C-.  7168173</w:t>
      </w:r>
    </w:p>
    <w:p>
      <w:r>
        <w:rPr>
          <w:rFonts w:ascii="Consolas" w:hAnsi="Consolas"/>
          <w:sz w:val="18"/>
        </w:rPr>
        <w:t>NW_022098060.1  11203978                                      .......-.-...---.--.--.-.  11203992</w:t>
      </w:r>
    </w:p>
    <w:p>
      <w:r>
        <w:rPr>
          <w:rFonts w:ascii="Consolas" w:hAnsi="Consolas"/>
          <w:sz w:val="18"/>
        </w:rPr>
        <w:t>NW_022098060.1  13063724                                          ...-.-...---.--.--.-.  13063714</w:t>
      </w:r>
    </w:p>
    <w:p>
      <w:r>
        <w:rPr>
          <w:rFonts w:ascii="Consolas" w:hAnsi="Consolas"/>
          <w:sz w:val="18"/>
        </w:rPr>
        <w:t>NW_022098060.1  13212633                                           ..-.-...---.--.--.-.  13212642</w:t>
      </w:r>
    </w:p>
    <w:p>
      <w:r>
        <w:rPr>
          <w:rFonts w:ascii="Consolas" w:hAnsi="Consolas"/>
          <w:sz w:val="18"/>
        </w:rPr>
        <w:t>NW_022098060.1  1111722                                        ......-.-...---.--.--.-.  1111709</w:t>
      </w:r>
    </w:p>
    <w:p>
      <w:r>
        <w:rPr>
          <w:rFonts w:ascii="Consolas" w:hAnsi="Consolas"/>
          <w:sz w:val="18"/>
        </w:rPr>
        <w:t>NW_022098060.1  6608607                                       .......-.-...---.--.--.-.  6608621</w:t>
      </w:r>
    </w:p>
    <w:p>
      <w:r>
        <w:rPr>
          <w:rFonts w:ascii="Consolas" w:hAnsi="Consolas"/>
          <w:sz w:val="18"/>
        </w:rPr>
        <w:t>NW_022098060.1  10284763                                           ..-.-...---.--.--.-.  10284772</w:t>
      </w:r>
    </w:p>
    <w:p>
      <w:r>
        <w:rPr>
          <w:rFonts w:ascii="Consolas" w:hAnsi="Consolas"/>
          <w:sz w:val="18"/>
        </w:rPr>
        <w:t>NW_022098060.1  14254974                                       ......-.-...---.--.--.-.  14254987</w:t>
      </w:r>
    </w:p>
    <w:p>
      <w:r>
        <w:rPr>
          <w:rFonts w:ascii="Consolas" w:hAnsi="Consolas"/>
          <w:sz w:val="18"/>
        </w:rPr>
        <w:t>NW_022098060.1  15816668                                      .......-.-...---.--.--.-.  15816654</w:t>
      </w:r>
    </w:p>
    <w:p>
      <w:r>
        <w:rPr>
          <w:rFonts w:ascii="Consolas" w:hAnsi="Consolas"/>
          <w:sz w:val="18"/>
        </w:rPr>
        <w:t>NW_022098060.1  839675                                             ..-.-...---.--.--.-.  839666</w:t>
      </w:r>
    </w:p>
    <w:p>
      <w:r>
        <w:rPr>
          <w:rFonts w:ascii="Consolas" w:hAnsi="Consolas"/>
          <w:sz w:val="18"/>
        </w:rPr>
        <w:t>NW_022098060.1  11203979                                           ..-.-...---.--.--.-.  11203988</w:t>
      </w:r>
    </w:p>
    <w:p>
      <w:r>
        <w:rPr>
          <w:rFonts w:ascii="Consolas" w:hAnsi="Consolas"/>
          <w:sz w:val="18"/>
        </w:rPr>
        <w:t>NW_022098060.1  29544                                              ..-.-...---.--.--.-.  29553</w:t>
      </w:r>
    </w:p>
    <w:p>
      <w:r>
        <w:rPr>
          <w:rFonts w:ascii="Consolas" w:hAnsi="Consolas"/>
          <w:sz w:val="18"/>
        </w:rPr>
        <w:t>NW_022098060.1  451657                                            ...-.-...---.--.--.-.  451647</w:t>
      </w:r>
    </w:p>
    <w:p>
      <w:r>
        <w:rPr>
          <w:rFonts w:ascii="Consolas" w:hAnsi="Consolas"/>
          <w:sz w:val="18"/>
        </w:rPr>
        <w:t>NW_022098060.1  2366549                                       .......-.-...---.--.--.-.  2366563</w:t>
      </w:r>
    </w:p>
    <w:p>
      <w:r>
        <w:rPr>
          <w:rFonts w:ascii="Consolas" w:hAnsi="Consolas"/>
          <w:sz w:val="18"/>
        </w:rPr>
        <w:t>NW_022098060.1  5890323                                               .-...---.--.--.-.  5890330</w:t>
      </w:r>
    </w:p>
    <w:p>
      <w:r>
        <w:rPr>
          <w:rFonts w:ascii="Consolas" w:hAnsi="Consolas"/>
          <w:sz w:val="18"/>
        </w:rPr>
        <w:t>NW_022098060.1  6608608                                            ..-.-...---.--.--.-.  6608617</w:t>
      </w:r>
    </w:p>
    <w:p>
      <w:r>
        <w:rPr>
          <w:rFonts w:ascii="Consolas" w:hAnsi="Consolas"/>
          <w:sz w:val="18"/>
        </w:rPr>
        <w:t>NW_022098060.1  15816667                                           ..-.-...---.--.--.-.  15816658</w:t>
      </w:r>
    </w:p>
    <w:p>
      <w:r>
        <w:rPr>
          <w:rFonts w:ascii="Consolas" w:hAnsi="Consolas"/>
          <w:sz w:val="18"/>
        </w:rPr>
        <w:t>NW_022098060.1  451656                                         ......-.-...---.--.--.-.  451643</w:t>
      </w:r>
    </w:p>
    <w:p>
      <w:r>
        <w:rPr>
          <w:rFonts w:ascii="Consolas" w:hAnsi="Consolas"/>
          <w:sz w:val="18"/>
        </w:rPr>
        <w:t>NW_022098060.1  1569629                                                 ...---.--.--.-.  1569635</w:t>
      </w:r>
    </w:p>
    <w:p>
      <w:r>
        <w:rPr>
          <w:rFonts w:ascii="Consolas" w:hAnsi="Consolas"/>
          <w:sz w:val="18"/>
        </w:rPr>
        <w:t>NW_022098060.1  2366550                                            ..-.-...---.--.--.-.  2366559</w:t>
      </w:r>
    </w:p>
    <w:p>
      <w:r>
        <w:rPr>
          <w:rFonts w:ascii="Consolas" w:hAnsi="Consolas"/>
          <w:sz w:val="18"/>
        </w:rPr>
        <w:t>NW_022098060.1  5890323                                          ....-.-...---.--.--.-.  5890334</w:t>
      </w:r>
    </w:p>
    <w:p>
      <w:r>
        <w:rPr>
          <w:rFonts w:ascii="Consolas" w:hAnsi="Consolas"/>
          <w:sz w:val="18"/>
        </w:rPr>
        <w:t>NW_022098060.1  6317864                                             .-.-...---.--.--.-.  6317856</w:t>
      </w:r>
    </w:p>
    <w:p>
      <w:r>
        <w:rPr>
          <w:rFonts w:ascii="Consolas" w:hAnsi="Consolas"/>
          <w:sz w:val="18"/>
        </w:rPr>
        <w:t>NW_022098060.1  6317864                                         .....-.-...---.--.--.-.  6317852</w:t>
      </w:r>
    </w:p>
    <w:p>
      <w:r>
        <w:rPr>
          <w:rFonts w:ascii="Consolas" w:hAnsi="Consolas"/>
          <w:sz w:val="18"/>
        </w:rPr>
        <w:t>NW_022098060.1  8121883                                      ........-.-...---.--.--.-.  8121898</w:t>
      </w:r>
    </w:p>
    <w:p>
      <w:r>
        <w:rPr>
          <w:rFonts w:ascii="Consolas" w:hAnsi="Consolas"/>
          <w:sz w:val="18"/>
        </w:rPr>
        <w:t>NW_022098060.1  9114701                                            ..-.-...---.--.--.-.  9114692</w:t>
      </w:r>
    </w:p>
    <w:p>
      <w:r>
        <w:rPr>
          <w:rFonts w:ascii="Consolas" w:hAnsi="Consolas"/>
          <w:sz w:val="18"/>
        </w:rPr>
        <w:t>NW_022098060.1  9114701                                        ......-.-...---.--.--.-.  9114688</w:t>
      </w:r>
    </w:p>
    <w:p>
      <w:r>
        <w:rPr>
          <w:rFonts w:ascii="Consolas" w:hAnsi="Consolas"/>
          <w:sz w:val="18"/>
        </w:rPr>
        <w:t>NW_022098060.1  16809142                                     ........-.-...---.--.--.-.  16809157</w:t>
      </w:r>
    </w:p>
    <w:p>
      <w:r>
        <w:rPr>
          <w:rFonts w:ascii="Consolas" w:hAnsi="Consolas"/>
          <w:sz w:val="18"/>
        </w:rPr>
        <w:t>NW_022098060.1  451657                                                  ...---.--.--.-.  451651</w:t>
      </w:r>
    </w:p>
    <w:p>
      <w:r>
        <w:rPr>
          <w:rFonts w:ascii="Consolas" w:hAnsi="Consolas"/>
          <w:sz w:val="18"/>
        </w:rPr>
        <w:t>NW_022098060.1  1569629                                           ...-.-...---.--.--.-.  1569639</w:t>
      </w:r>
    </w:p>
    <w:p>
      <w:r>
        <w:rPr>
          <w:rFonts w:ascii="Consolas" w:hAnsi="Consolas"/>
          <w:sz w:val="18"/>
        </w:rPr>
        <w:t>NW_022098060.1  2415594                                     .........-.-...---.--.--.-.  2415578</w:t>
      </w:r>
    </w:p>
    <w:p>
      <w:r>
        <w:rPr>
          <w:rFonts w:ascii="Consolas" w:hAnsi="Consolas"/>
          <w:sz w:val="18"/>
        </w:rPr>
        <w:t>NW_022098060.1  4061807                                                  ..---.--.--.-.  4061802</w:t>
      </w:r>
    </w:p>
    <w:p>
      <w:r>
        <w:rPr>
          <w:rFonts w:ascii="Consolas" w:hAnsi="Consolas"/>
          <w:sz w:val="18"/>
        </w:rPr>
        <w:t>NW_022098060.1  4061808                                       .......-.-...---.--.--.-.  4061794</w:t>
      </w:r>
    </w:p>
    <w:p>
      <w:r>
        <w:rPr>
          <w:rFonts w:ascii="Consolas" w:hAnsi="Consolas"/>
          <w:sz w:val="18"/>
        </w:rPr>
        <w:t>NW_022098060.1  4213092                                                  ..---.--.--.-.  4213087</w:t>
      </w:r>
    </w:p>
    <w:p>
      <w:r>
        <w:rPr>
          <w:rFonts w:ascii="Consolas" w:hAnsi="Consolas"/>
          <w:sz w:val="18"/>
        </w:rPr>
        <w:t>NW_022098060.1  4213093                                       .......-.-...---.--.--.-.  4213079</w:t>
      </w:r>
    </w:p>
    <w:p>
      <w:r>
        <w:rPr>
          <w:rFonts w:ascii="Consolas" w:hAnsi="Consolas"/>
          <w:sz w:val="18"/>
        </w:rPr>
        <w:t>NW_022098060.1  5709932                                                  ..---.--.--.-.  5709937</w:t>
      </w:r>
    </w:p>
    <w:p>
      <w:r>
        <w:rPr>
          <w:rFonts w:ascii="Consolas" w:hAnsi="Consolas"/>
          <w:sz w:val="18"/>
        </w:rPr>
        <w:t>NW_022098060.1  7802373                                               .-...---.--.--.-.  7802366</w:t>
      </w:r>
    </w:p>
    <w:p>
      <w:r>
        <w:rPr>
          <w:rFonts w:ascii="Consolas" w:hAnsi="Consolas"/>
          <w:sz w:val="18"/>
        </w:rPr>
        <w:t>NW_022098060.1  7802373                                          ....-.-...---.--.--.-.  7802362</w:t>
      </w:r>
    </w:p>
    <w:p>
      <w:r>
        <w:rPr>
          <w:rFonts w:ascii="Consolas" w:hAnsi="Consolas"/>
          <w:sz w:val="18"/>
        </w:rPr>
        <w:t>NW_022098060.1  8121885                                                  ..---.--.--.-.  8121890</w:t>
      </w:r>
    </w:p>
    <w:p>
      <w:r>
        <w:rPr>
          <w:rFonts w:ascii="Consolas" w:hAnsi="Consolas"/>
          <w:sz w:val="18"/>
        </w:rPr>
        <w:t>NW_022098060.1  13306694                                                  .---.--.--.-.  13306690</w:t>
      </w:r>
    </w:p>
    <w:p>
      <w:r>
        <w:rPr>
          <w:rFonts w:ascii="Consolas" w:hAnsi="Consolas"/>
          <w:sz w:val="18"/>
        </w:rPr>
        <w:t>NW_022098060.1  13747009                                     ........-.-...---.--.--.-.  13746994</w:t>
      </w:r>
    </w:p>
    <w:p>
      <w:r>
        <w:rPr>
          <w:rFonts w:ascii="Consolas" w:hAnsi="Consolas"/>
          <w:sz w:val="18"/>
        </w:rPr>
        <w:t>NW_022098060.1  15895378                                                         .--.-.  15895376</w:t>
      </w:r>
    </w:p>
    <w:p>
      <w:r>
        <w:rPr>
          <w:rFonts w:ascii="Consolas" w:hAnsi="Consolas"/>
          <w:sz w:val="18"/>
        </w:rPr>
        <w:t>NW_022098060.1  16809144                                                 ..---.--.--.-.  16809149</w:t>
      </w:r>
    </w:p>
    <w:p>
      <w:r>
        <w:rPr>
          <w:rFonts w:ascii="Consolas" w:hAnsi="Consolas"/>
          <w:sz w:val="18"/>
        </w:rPr>
        <w:t>NW_022098060.1  29544                                                    ..---.--.--.-.  29549</w:t>
      </w:r>
    </w:p>
    <w:p>
      <w:r>
        <w:rPr>
          <w:rFonts w:ascii="Consolas" w:hAnsi="Consolas"/>
          <w:sz w:val="18"/>
        </w:rPr>
        <w:t>NW_022098060.1  1569630                                        ......-.-...---.--.--.-.  1569643</w:t>
      </w:r>
    </w:p>
    <w:p>
      <w:r>
        <w:rPr>
          <w:rFonts w:ascii="Consolas" w:hAnsi="Consolas"/>
          <w:sz w:val="18"/>
        </w:rPr>
        <w:t>NW_022098060.1  2366550                                                  ..---.--.--.-.  2366555</w:t>
      </w:r>
    </w:p>
    <w:p>
      <w:r>
        <w:rPr>
          <w:rFonts w:ascii="Consolas" w:hAnsi="Consolas"/>
          <w:sz w:val="18"/>
        </w:rPr>
        <w:t>NW_022098060.1  4061807                                            ..-.-...---.--.--.-.  4061798</w:t>
      </w:r>
    </w:p>
    <w:p>
      <w:r>
        <w:rPr>
          <w:rFonts w:ascii="Consolas" w:hAnsi="Consolas"/>
          <w:sz w:val="18"/>
        </w:rPr>
        <w:t>NW_022098060.1  4213092                                            ..-.-...---.--.--.-.  4213083</w:t>
      </w:r>
    </w:p>
    <w:p>
      <w:r>
        <w:rPr>
          <w:rFonts w:ascii="Consolas" w:hAnsi="Consolas"/>
          <w:sz w:val="18"/>
        </w:rPr>
        <w:t>NW_022098060.1  5709932                                        ......-.-...---.--.--.-.  5709945</w:t>
      </w:r>
    </w:p>
    <w:p>
      <w:r>
        <w:rPr>
          <w:rFonts w:ascii="Consolas" w:hAnsi="Consolas"/>
          <w:sz w:val="18"/>
        </w:rPr>
        <w:t>NW_022098060.1  5709932                                            ..-.-...---.--.--.-.  5709941</w:t>
      </w:r>
    </w:p>
    <w:p>
      <w:r>
        <w:rPr>
          <w:rFonts w:ascii="Consolas" w:hAnsi="Consolas"/>
          <w:sz w:val="18"/>
        </w:rPr>
        <w:t>NW_022098060.1  5890325                                        ......-.-...---.--.--.-.  5890338</w:t>
      </w:r>
    </w:p>
    <w:p>
      <w:r>
        <w:rPr>
          <w:rFonts w:ascii="Consolas" w:hAnsi="Consolas"/>
          <w:sz w:val="18"/>
        </w:rPr>
        <w:t>NW_022098060.1  6317830                                                   .---.--.--.-.  6317826</w:t>
      </w:r>
    </w:p>
    <w:p>
      <w:r>
        <w:rPr>
          <w:rFonts w:ascii="Consolas" w:hAnsi="Consolas"/>
          <w:sz w:val="18"/>
        </w:rPr>
        <w:t>NW_022098060.1  6396291                                      ........-.-...---.--.--.-.  6396276</w:t>
      </w:r>
    </w:p>
    <w:p>
      <w:r>
        <w:rPr>
          <w:rFonts w:ascii="Consolas" w:hAnsi="Consolas"/>
          <w:sz w:val="18"/>
        </w:rPr>
        <w:t>NW_022098060.1  6608608                                                  ..---.--.--.-.  6608613</w:t>
      </w:r>
    </w:p>
    <w:p>
      <w:r>
        <w:rPr>
          <w:rFonts w:ascii="Consolas" w:hAnsi="Consolas"/>
          <w:sz w:val="18"/>
        </w:rPr>
        <w:t>NW_022098060.1  7712660                                      ........-.-...---.--.--.-.  7712645</w:t>
      </w:r>
    </w:p>
    <w:p>
      <w:r>
        <w:rPr>
          <w:rFonts w:ascii="Consolas" w:hAnsi="Consolas"/>
          <w:sz w:val="18"/>
        </w:rPr>
        <w:t>NW_022098060.1  8121885                                            ..-.-...---.--.--.-.  8121894</w:t>
      </w:r>
    </w:p>
    <w:p>
      <w:r>
        <w:rPr>
          <w:rFonts w:ascii="Consolas" w:hAnsi="Consolas"/>
          <w:sz w:val="18"/>
        </w:rPr>
        <w:t>NW_022098060.1  9114701                                                  ..---.--.--.-.  9114696</w:t>
      </w:r>
    </w:p>
    <w:p>
      <w:r>
        <w:rPr>
          <w:rFonts w:ascii="Consolas" w:hAnsi="Consolas"/>
          <w:sz w:val="18"/>
        </w:rPr>
        <w:t>NW_022098060.1  9448286                                          ....-.-...---.--.--.-.  9448297</w:t>
      </w:r>
    </w:p>
    <w:p>
      <w:r>
        <w:rPr>
          <w:rFonts w:ascii="Consolas" w:hAnsi="Consolas"/>
          <w:sz w:val="18"/>
        </w:rPr>
        <w:t>NW_022098060.1  9448286                                               .-...---.--.--.-.  9448293</w:t>
      </w:r>
    </w:p>
    <w:p>
      <w:r>
        <w:rPr>
          <w:rFonts w:ascii="Consolas" w:hAnsi="Consolas"/>
          <w:sz w:val="18"/>
        </w:rPr>
        <w:t>NW_022098060.1  10591354                                   ..........-.-...---.--.--.-.  10591371</w:t>
      </w:r>
    </w:p>
    <w:p>
      <w:r>
        <w:rPr>
          <w:rFonts w:ascii="Consolas" w:hAnsi="Consolas"/>
          <w:sz w:val="18"/>
        </w:rPr>
        <w:t>NW_022098060.1  12220978                                   ..........-.-...---.--.--.-.  12220995</w:t>
      </w:r>
    </w:p>
    <w:p>
      <w:r>
        <w:rPr>
          <w:rFonts w:ascii="Consolas" w:hAnsi="Consolas"/>
          <w:sz w:val="18"/>
        </w:rPr>
        <w:t>NW_022098060.1  13971763                                   ..........-.-...---.--.--.-.  13971746</w:t>
      </w:r>
    </w:p>
    <w:p>
      <w:r>
        <w:rPr>
          <w:rFonts w:ascii="Consolas" w:hAnsi="Consolas"/>
          <w:sz w:val="18"/>
        </w:rPr>
        <w:t>NW_022098060.1  15816667                                                 ..---.--.--.-.  15816662</w:t>
      </w:r>
    </w:p>
    <w:p>
      <w:r>
        <w:rPr>
          <w:rFonts w:ascii="Consolas" w:hAnsi="Consolas"/>
          <w:sz w:val="18"/>
        </w:rPr>
        <w:t>NW_022098060.1  16809144                                           ..-.-...---.--.--.-.  16809153</w:t>
      </w:r>
    </w:p>
    <w:p>
      <w:r>
        <w:rPr>
          <w:rFonts w:ascii="Consolas" w:hAnsi="Consolas"/>
          <w:sz w:val="18"/>
        </w:rPr>
        <w:t>NW_022098060.1  13747016                                       ......-.-...---.T-.--.-.  13747002</w:t>
      </w:r>
    </w:p>
    <w:p>
      <w:r>
        <w:rPr>
          <w:rFonts w:ascii="Consolas" w:hAnsi="Consolas"/>
          <w:sz w:val="18"/>
        </w:rPr>
        <w:t>NW_022098060.1  13747022                                     ........-.-...---.--.--.-.  13747007</w:t>
      </w:r>
    </w:p>
    <w:p>
      <w:r>
        <w:rPr>
          <w:rFonts w:ascii="Consolas" w:hAnsi="Consolas"/>
          <w:sz w:val="18"/>
        </w:rPr>
        <w:t>NW_022098036.1  9183490                                  ....T.......-.-...---.--.--.-G  9183509</w:t>
      </w:r>
    </w:p>
    <w:p>
      <w:r>
        <w:rPr>
          <w:rFonts w:ascii="Consolas" w:hAnsi="Consolas"/>
          <w:sz w:val="18"/>
        </w:rPr>
        <w:t>NW_022098036.1  26616562                                     ........-.-...---.--.--.-.  26616547</w:t>
      </w:r>
    </w:p>
    <w:p>
      <w:r>
        <w:rPr>
          <w:rFonts w:ascii="Consolas" w:hAnsi="Consolas"/>
          <w:sz w:val="18"/>
        </w:rPr>
        <w:t>NW_022098036.1  45604383                                       ......-.-...---.--.--.-.  45604370</w:t>
      </w:r>
    </w:p>
    <w:p>
      <w:r>
        <w:rPr>
          <w:rFonts w:ascii="Consolas" w:hAnsi="Consolas"/>
          <w:sz w:val="18"/>
        </w:rPr>
        <w:t>NW_022098036.1  25348684                                     ........-.-...---A--T--.-.  25348699</w:t>
      </w:r>
    </w:p>
    <w:p>
      <w:r>
        <w:rPr>
          <w:rFonts w:ascii="Consolas" w:hAnsi="Consolas"/>
          <w:sz w:val="18"/>
        </w:rPr>
        <w:t>NW_022098036.1  15247085                                      .......-.-...---.--.--.-.  15247071</w:t>
      </w:r>
    </w:p>
    <w:p>
      <w:r>
        <w:rPr>
          <w:rFonts w:ascii="Consolas" w:hAnsi="Consolas"/>
          <w:sz w:val="18"/>
        </w:rPr>
        <w:t>NW_022098036.1  15997591                                      .......-.-...---.--.--.-.  15997605</w:t>
      </w:r>
    </w:p>
    <w:p>
      <w:r>
        <w:rPr>
          <w:rFonts w:ascii="Consolas" w:hAnsi="Consolas"/>
          <w:sz w:val="18"/>
        </w:rPr>
        <w:t>NW_022098036.1  35083452                                       ......-.-...---.--.--.-.  35083465</w:t>
      </w:r>
    </w:p>
    <w:p>
      <w:r>
        <w:rPr>
          <w:rFonts w:ascii="Consolas" w:hAnsi="Consolas"/>
          <w:sz w:val="18"/>
        </w:rPr>
        <w:t>NW_022098036.1  41238104                                     ........-.-...---.--.--.-.  41238119</w:t>
      </w:r>
    </w:p>
    <w:p>
      <w:r>
        <w:rPr>
          <w:rFonts w:ascii="Consolas" w:hAnsi="Consolas"/>
          <w:sz w:val="18"/>
        </w:rPr>
        <w:t>NW_022098036.1  33499160                                     ........-.-...---.--.--.-.  33499145</w:t>
      </w:r>
    </w:p>
    <w:p>
      <w:r>
        <w:rPr>
          <w:rFonts w:ascii="Consolas" w:hAnsi="Consolas"/>
          <w:sz w:val="18"/>
        </w:rPr>
        <w:t>NW_022098036.1  7393641                                    .........A-A-...---.--.--.-.  7393624</w:t>
      </w:r>
    </w:p>
    <w:p>
      <w:r>
        <w:rPr>
          <w:rFonts w:ascii="Consolas" w:hAnsi="Consolas"/>
          <w:sz w:val="18"/>
        </w:rPr>
        <w:t>NW_022098036.1  8184249                                       .......-.-...---.--.--.-.  8184235</w:t>
      </w:r>
    </w:p>
    <w:p>
      <w:r>
        <w:rPr>
          <w:rFonts w:ascii="Consolas" w:hAnsi="Consolas"/>
          <w:sz w:val="18"/>
        </w:rPr>
        <w:t>NW_022098036.1  38559800                                      .......-.-...---.--.--.-.  38559786</w:t>
      </w:r>
    </w:p>
    <w:p>
      <w:r>
        <w:rPr>
          <w:rFonts w:ascii="Consolas" w:hAnsi="Consolas"/>
          <w:sz w:val="18"/>
        </w:rPr>
        <w:t>NW_022098036.1  41238110                                       ......-.-...---.--.--.-.  41238123</w:t>
      </w:r>
    </w:p>
    <w:p>
      <w:r>
        <w:rPr>
          <w:rFonts w:ascii="Consolas" w:hAnsi="Consolas"/>
          <w:sz w:val="18"/>
        </w:rPr>
        <w:t>NW_022098036.1  44782450                                      .......-.-...---.--.--.-.  44782436</w:t>
      </w:r>
    </w:p>
    <w:p>
      <w:r>
        <w:rPr>
          <w:rFonts w:ascii="Consolas" w:hAnsi="Consolas"/>
          <w:sz w:val="18"/>
        </w:rPr>
        <w:t>NW_022098036.1  7681389                                       .......-.-...---.--.--.-.  7681403</w:t>
      </w:r>
    </w:p>
    <w:p>
      <w:r>
        <w:rPr>
          <w:rFonts w:ascii="Consolas" w:hAnsi="Consolas"/>
          <w:sz w:val="18"/>
        </w:rPr>
        <w:t>NW_022098036.1  7165629                                          ....-.-...---.--.--.-.  7165640</w:t>
      </w:r>
    </w:p>
    <w:p>
      <w:r>
        <w:rPr>
          <w:rFonts w:ascii="Consolas" w:hAnsi="Consolas"/>
          <w:sz w:val="18"/>
        </w:rPr>
        <w:t>NW_022098036.1  37971319                                   ..........-.-...---.--.--.-C  37971336</w:t>
      </w:r>
    </w:p>
    <w:p>
      <w:r>
        <w:rPr>
          <w:rFonts w:ascii="Consolas" w:hAnsi="Consolas"/>
          <w:sz w:val="18"/>
        </w:rPr>
        <w:t>NW_022098036.1  8184240                                        ......-.-...---.--.--.-.  8184227</w:t>
      </w:r>
    </w:p>
    <w:p>
      <w:r>
        <w:rPr>
          <w:rFonts w:ascii="Consolas" w:hAnsi="Consolas"/>
          <w:sz w:val="18"/>
        </w:rPr>
        <w:t>NW_022098036.1  8184244                                        ......-.-...---.--.--.-.  8184231</w:t>
      </w:r>
    </w:p>
    <w:p>
      <w:r>
        <w:rPr>
          <w:rFonts w:ascii="Consolas" w:hAnsi="Consolas"/>
          <w:sz w:val="18"/>
        </w:rPr>
        <w:t>NW_022098036.1  12058948                                       ......-.-...---.--.--.-.  12058935</w:t>
      </w:r>
    </w:p>
    <w:p>
      <w:r>
        <w:rPr>
          <w:rFonts w:ascii="Consolas" w:hAnsi="Consolas"/>
          <w:sz w:val="18"/>
        </w:rPr>
        <w:t>NW_022098036.1  20012347                                       ......-.-...---.--.--.-.  20012360</w:t>
      </w:r>
    </w:p>
    <w:p>
      <w:r>
        <w:rPr>
          <w:rFonts w:ascii="Consolas" w:hAnsi="Consolas"/>
          <w:sz w:val="18"/>
        </w:rPr>
        <w:t>NW_022098036.1  22220305                                       ......-.-...---.--.--.-.  22220292</w:t>
      </w:r>
    </w:p>
    <w:p>
      <w:r>
        <w:rPr>
          <w:rFonts w:ascii="Consolas" w:hAnsi="Consolas"/>
          <w:sz w:val="18"/>
        </w:rPr>
        <w:t>NW_022098036.1  36292736                                           ..-.-...---.--.--.-.  36292727</w:t>
      </w:r>
    </w:p>
    <w:p>
      <w:r>
        <w:rPr>
          <w:rFonts w:ascii="Consolas" w:hAnsi="Consolas"/>
          <w:sz w:val="18"/>
        </w:rPr>
        <w:t>NW_022098036.1  38457234                                       ......-.-...---.--.--.-.  38457221</w:t>
      </w:r>
    </w:p>
    <w:p>
      <w:r>
        <w:rPr>
          <w:rFonts w:ascii="Consolas" w:hAnsi="Consolas"/>
          <w:sz w:val="18"/>
        </w:rPr>
        <w:t>NW_022098036.1  38457238                                       ......-.-...---.--.--.-.  38457225</w:t>
      </w:r>
    </w:p>
    <w:p>
      <w:r>
        <w:rPr>
          <w:rFonts w:ascii="Consolas" w:hAnsi="Consolas"/>
          <w:sz w:val="18"/>
        </w:rPr>
        <w:t>NW_022098036.1  41942720                                       ......-.-...---.--.--.-.  41942707</w:t>
      </w:r>
    </w:p>
    <w:p>
      <w:r>
        <w:rPr>
          <w:rFonts w:ascii="Consolas" w:hAnsi="Consolas"/>
          <w:sz w:val="18"/>
        </w:rPr>
        <w:t>NW_022098036.1  45604387                                       ......-.-...---.--.--.-.  45604374</w:t>
      </w:r>
    </w:p>
    <w:p>
      <w:r>
        <w:rPr>
          <w:rFonts w:ascii="Consolas" w:hAnsi="Consolas"/>
          <w:sz w:val="18"/>
        </w:rPr>
        <w:t>NW_022098036.1  21909542                                   ..........-.-...---C--.--.-.  21909559</w:t>
      </w:r>
    </w:p>
    <w:p>
      <w:r>
        <w:rPr>
          <w:rFonts w:ascii="Consolas" w:hAnsi="Consolas"/>
          <w:sz w:val="18"/>
        </w:rPr>
        <w:t>NW_022098036.1  41942712                                       ......-.-...---.--.--.-.  41942699</w:t>
      </w:r>
    </w:p>
    <w:p>
      <w:r>
        <w:rPr>
          <w:rFonts w:ascii="Consolas" w:hAnsi="Consolas"/>
          <w:sz w:val="18"/>
        </w:rPr>
        <w:t>NW_022098036.1  2374908                                      ........-.-...---.--.--C-.  2374923</w:t>
      </w:r>
    </w:p>
    <w:p>
      <w:r>
        <w:rPr>
          <w:rFonts w:ascii="Consolas" w:hAnsi="Consolas"/>
          <w:sz w:val="18"/>
        </w:rPr>
        <w:t>NW_022098036.1  16158927                                       ......-.-...---.--.--.-.  16158914</w:t>
      </w:r>
    </w:p>
    <w:p>
      <w:r>
        <w:rPr>
          <w:rFonts w:ascii="Consolas" w:hAnsi="Consolas"/>
          <w:sz w:val="18"/>
        </w:rPr>
        <w:t>NW_022098036.1  33499150                                       ......-.-G..---.--.--.-.  33499137</w:t>
      </w:r>
    </w:p>
    <w:p>
      <w:r>
        <w:rPr>
          <w:rFonts w:ascii="Consolas" w:hAnsi="Consolas"/>
          <w:sz w:val="18"/>
        </w:rPr>
        <w:t>NW_022098036.1  38860427                                        .....-.-...---.--T--.-.  38860439</w:t>
      </w:r>
    </w:p>
    <w:p>
      <w:r>
        <w:rPr>
          <w:rFonts w:ascii="Consolas" w:hAnsi="Consolas"/>
          <w:sz w:val="18"/>
        </w:rPr>
        <w:t>NW_022098036.1  34464822                                         ....-.-...---.--.--.-.  34464833</w:t>
      </w:r>
    </w:p>
    <w:p>
      <w:r>
        <w:rPr>
          <w:rFonts w:ascii="Consolas" w:hAnsi="Consolas"/>
          <w:sz w:val="18"/>
        </w:rPr>
        <w:t>NW_022098036.1  35083449                                        .....-.-...---.--.--.-.  35083461</w:t>
      </w:r>
    </w:p>
    <w:p>
      <w:r>
        <w:rPr>
          <w:rFonts w:ascii="Consolas" w:hAnsi="Consolas"/>
          <w:sz w:val="18"/>
        </w:rPr>
        <w:t>NW_022098036.1  36292739                                    .........-.-...---.--.--.-.  36292723</w:t>
      </w:r>
    </w:p>
    <w:p>
      <w:r>
        <w:rPr>
          <w:rFonts w:ascii="Consolas" w:hAnsi="Consolas"/>
          <w:sz w:val="18"/>
        </w:rPr>
        <w:t>NW_022098036.1  44782445                                       ......-.-...---.--.--.-.  44782432</w:t>
      </w:r>
    </w:p>
    <w:p>
      <w:r>
        <w:rPr>
          <w:rFonts w:ascii="Consolas" w:hAnsi="Consolas"/>
          <w:sz w:val="18"/>
        </w:rPr>
        <w:t>NW_022098036.1  4303360                                     .........-.-...---.--.--.-.  4303344</w:t>
      </w:r>
    </w:p>
    <w:p>
      <w:r>
        <w:rPr>
          <w:rFonts w:ascii="Consolas" w:hAnsi="Consolas"/>
          <w:sz w:val="18"/>
        </w:rPr>
        <w:t>NW_022098036.1  6108049                                           ...-.-...---.--.--.-.  6108059</w:t>
      </w:r>
    </w:p>
    <w:p>
      <w:r>
        <w:rPr>
          <w:rFonts w:ascii="Consolas" w:hAnsi="Consolas"/>
          <w:sz w:val="18"/>
        </w:rPr>
        <w:t>NW_022098036.1  8184236                                        ......-.-...---.--.--.-.  8184223</w:t>
      </w:r>
    </w:p>
    <w:p>
      <w:r>
        <w:rPr>
          <w:rFonts w:ascii="Consolas" w:hAnsi="Consolas"/>
          <w:sz w:val="18"/>
        </w:rPr>
        <w:t>NW_022098036.1  12058944                                       ......-.-...---.--.--.-.  12058931</w:t>
      </w:r>
    </w:p>
    <w:p>
      <w:r>
        <w:rPr>
          <w:rFonts w:ascii="Consolas" w:hAnsi="Consolas"/>
          <w:sz w:val="18"/>
        </w:rPr>
        <w:t>NW_022098036.1  12058950                                         ....-.-...---.--.--.-.  12058939</w:t>
      </w:r>
    </w:p>
    <w:p>
      <w:r>
        <w:rPr>
          <w:rFonts w:ascii="Consolas" w:hAnsi="Consolas"/>
          <w:sz w:val="18"/>
        </w:rPr>
        <w:t>NW_022098036.1  20012351                                       ......-.-...---.--.--.-.  20012364</w:t>
      </w:r>
    </w:p>
    <w:p>
      <w:r>
        <w:rPr>
          <w:rFonts w:ascii="Consolas" w:hAnsi="Consolas"/>
          <w:sz w:val="18"/>
        </w:rPr>
        <w:t>NW_022098036.1  22220301                                       ......-.-...---.--.--.-.  22220288</w:t>
      </w:r>
    </w:p>
    <w:p>
      <w:r>
        <w:rPr>
          <w:rFonts w:ascii="Consolas" w:hAnsi="Consolas"/>
          <w:sz w:val="18"/>
        </w:rPr>
        <w:t>NW_022098036.1  38457240                                         ....-.-...---.--.--.-.  38457229</w:t>
      </w:r>
    </w:p>
    <w:p>
      <w:r>
        <w:rPr>
          <w:rFonts w:ascii="Consolas" w:hAnsi="Consolas"/>
          <w:sz w:val="18"/>
        </w:rPr>
        <w:t>NW_022098036.1  38559795                                       ......-.-...---.--.--.-.  38559782</w:t>
      </w:r>
    </w:p>
    <w:p>
      <w:r>
        <w:rPr>
          <w:rFonts w:ascii="Consolas" w:hAnsi="Consolas"/>
          <w:sz w:val="18"/>
        </w:rPr>
        <w:t>NW_022098036.1  41166160                                         ....-.-...---.--.--.-.  41166171</w:t>
      </w:r>
    </w:p>
    <w:p>
      <w:r>
        <w:rPr>
          <w:rFonts w:ascii="Consolas" w:hAnsi="Consolas"/>
          <w:sz w:val="18"/>
        </w:rPr>
        <w:t>NW_022098036.1  41942716                                       ......-.-...---.--.--.-.  41942703</w:t>
      </w:r>
    </w:p>
    <w:p>
      <w:r>
        <w:rPr>
          <w:rFonts w:ascii="Consolas" w:hAnsi="Consolas"/>
          <w:sz w:val="18"/>
        </w:rPr>
        <w:t>NW_022098036.1  45604389                                         ....-.-...---.--.--.-.  45604378</w:t>
      </w:r>
    </w:p>
    <w:p>
      <w:r>
        <w:rPr>
          <w:rFonts w:ascii="Consolas" w:hAnsi="Consolas"/>
          <w:sz w:val="18"/>
        </w:rPr>
        <w:t>NW_022098036.1  33499154                                       ......-.-...---.--G--.-.  33499141</w:t>
      </w:r>
    </w:p>
    <w:p>
      <w:r>
        <w:rPr>
          <w:rFonts w:ascii="Consolas" w:hAnsi="Consolas"/>
          <w:sz w:val="18"/>
        </w:rPr>
        <w:t>NW_022098036.1  20012346                                          ...-.-...---.--.--.-.  20012356</w:t>
      </w:r>
    </w:p>
    <w:p>
      <w:r>
        <w:rPr>
          <w:rFonts w:ascii="Consolas" w:hAnsi="Consolas"/>
          <w:sz w:val="18"/>
        </w:rPr>
        <w:t>NW_022098036.1  22220306                                          ...-.-...---.--.--.-.  22220296</w:t>
      </w:r>
    </w:p>
    <w:p>
      <w:r>
        <w:rPr>
          <w:rFonts w:ascii="Consolas" w:hAnsi="Consolas"/>
          <w:sz w:val="18"/>
        </w:rPr>
        <w:t>NW_022098036.1  30489048                                           ..-.-...---.--.--.-.  30489039</w:t>
      </w:r>
    </w:p>
    <w:p>
      <w:r>
        <w:rPr>
          <w:rFonts w:ascii="Consolas" w:hAnsi="Consolas"/>
          <w:sz w:val="18"/>
        </w:rPr>
        <w:t>NW_022098036.1  30489049                                      .......-.-...---.--.--.-.  30489035</w:t>
      </w:r>
    </w:p>
    <w:p>
      <w:r>
        <w:rPr>
          <w:rFonts w:ascii="Consolas" w:hAnsi="Consolas"/>
          <w:sz w:val="18"/>
        </w:rPr>
        <w:t>NW_022098036.1  42835221                                     ........-.-...---.--.--.-.  42835206</w:t>
      </w:r>
    </w:p>
    <w:p>
      <w:r>
        <w:rPr>
          <w:rFonts w:ascii="Consolas" w:hAnsi="Consolas"/>
          <w:sz w:val="18"/>
        </w:rPr>
        <w:t>NW_022098036.1  4303357                                            ..-.-...---.--.--.-.  4303348</w:t>
      </w:r>
    </w:p>
    <w:p>
      <w:r>
        <w:rPr>
          <w:rFonts w:ascii="Consolas" w:hAnsi="Consolas"/>
          <w:sz w:val="18"/>
        </w:rPr>
        <w:t>NW_022098036.1  4941184                                      ........-.-...---.--G--.-.  4941169</w:t>
      </w:r>
    </w:p>
    <w:p>
      <w:r>
        <w:rPr>
          <w:rFonts w:ascii="Consolas" w:hAnsi="Consolas"/>
          <w:sz w:val="18"/>
        </w:rPr>
        <w:t>NW_022098036.1  18051507                                        .....-.-...---.--G--.-.  18051495</w:t>
      </w:r>
    </w:p>
    <w:p>
      <w:r>
        <w:rPr>
          <w:rFonts w:ascii="Consolas" w:hAnsi="Consolas"/>
          <w:sz w:val="18"/>
        </w:rPr>
        <w:t>NW_022098036.1  21909546                                           ..-.-...---.--.--.-.  21909555</w:t>
      </w:r>
    </w:p>
    <w:p>
      <w:r>
        <w:rPr>
          <w:rFonts w:ascii="Consolas" w:hAnsi="Consolas"/>
          <w:sz w:val="18"/>
        </w:rPr>
        <w:t>NW_022098036.1  32149948                                        .....-.-...---.--.--.-.  32149960</w:t>
      </w:r>
    </w:p>
    <w:p>
      <w:r>
        <w:rPr>
          <w:rFonts w:ascii="Consolas" w:hAnsi="Consolas"/>
          <w:sz w:val="18"/>
        </w:rPr>
        <w:t>NW_022098036.1  34698282                                        .....-.-...---.--.--.-.  34698294</w:t>
      </w:r>
    </w:p>
    <w:p>
      <w:r>
        <w:rPr>
          <w:rFonts w:ascii="Consolas" w:hAnsi="Consolas"/>
          <w:sz w:val="18"/>
        </w:rPr>
        <w:t>NW_022098036.1  40576233                                          ...-.-...---.--.--.-.  40576243</w:t>
      </w:r>
    </w:p>
    <w:p>
      <w:r>
        <w:rPr>
          <w:rFonts w:ascii="Consolas" w:hAnsi="Consolas"/>
          <w:sz w:val="18"/>
        </w:rPr>
        <w:t>NW_022098036.1  41910125                                          ...-.-G..---.--.--.-.  41910115</w:t>
      </w:r>
    </w:p>
    <w:p>
      <w:r>
        <w:rPr>
          <w:rFonts w:ascii="Consolas" w:hAnsi="Consolas"/>
          <w:sz w:val="18"/>
        </w:rPr>
        <w:t>NW_022098036.1  45081814                                            .-.-...---.--.--.-.  45081822</w:t>
      </w:r>
    </w:p>
    <w:p>
      <w:r>
        <w:rPr>
          <w:rFonts w:ascii="Consolas" w:hAnsi="Consolas"/>
          <w:sz w:val="18"/>
        </w:rPr>
        <w:t>NW_022098036.1  6108050                                        ......-.-...---.--.--.-.  6108063</w:t>
      </w:r>
    </w:p>
    <w:p>
      <w:r>
        <w:rPr>
          <w:rFonts w:ascii="Consolas" w:hAnsi="Consolas"/>
          <w:sz w:val="18"/>
        </w:rPr>
        <w:t>NW_022098036.1  25782783                                         ....-.-...---.--.--.-.  25782794</w:t>
      </w:r>
    </w:p>
    <w:p>
      <w:r>
        <w:rPr>
          <w:rFonts w:ascii="Consolas" w:hAnsi="Consolas"/>
          <w:sz w:val="18"/>
        </w:rPr>
        <w:t>NW_022098036.1  34464824                                       ......-.-...---.--.--.-.  34464837</w:t>
      </w:r>
    </w:p>
    <w:p>
      <w:r>
        <w:rPr>
          <w:rFonts w:ascii="Consolas" w:hAnsi="Consolas"/>
          <w:sz w:val="18"/>
        </w:rPr>
        <w:t>NW_022098036.1  41166162                                       ......-.-...---.--.--.-.  41166175</w:t>
      </w:r>
    </w:p>
    <w:p>
      <w:r>
        <w:rPr>
          <w:rFonts w:ascii="Consolas" w:hAnsi="Consolas"/>
          <w:sz w:val="18"/>
        </w:rPr>
        <w:t>NW_022098036.1  40576234                                       ......-.-...---.--.--.-C  40576247</w:t>
      </w:r>
    </w:p>
    <w:p>
      <w:r>
        <w:rPr>
          <w:rFonts w:ascii="Consolas" w:hAnsi="Consolas"/>
          <w:sz w:val="18"/>
        </w:rPr>
        <w:t>NW_022098036.1  2363277                                      ........-.-...---.--.--.-.  2363262</w:t>
      </w:r>
    </w:p>
    <w:p>
      <w:r>
        <w:rPr>
          <w:rFonts w:ascii="Consolas" w:hAnsi="Consolas"/>
          <w:sz w:val="18"/>
        </w:rPr>
        <w:t>NW_022098036.1  14271367                                    .........-.-...---.--.--.-.  14271383</w:t>
      </w:r>
    </w:p>
    <w:p>
      <w:r>
        <w:rPr>
          <w:rFonts w:ascii="Consolas" w:hAnsi="Consolas"/>
          <w:sz w:val="18"/>
        </w:rPr>
        <w:t>NW_022098036.1  16184412                                                 ..---.--.--.-.  16184417</w:t>
      </w:r>
    </w:p>
    <w:p>
      <w:r>
        <w:rPr>
          <w:rFonts w:ascii="Consolas" w:hAnsi="Consolas"/>
          <w:sz w:val="18"/>
        </w:rPr>
        <w:t>NW_022098036.1  26483755                                      .......-.-...---.--.--.-.  26483741</w:t>
      </w:r>
    </w:p>
    <w:p>
      <w:r>
        <w:rPr>
          <w:rFonts w:ascii="Consolas" w:hAnsi="Consolas"/>
          <w:sz w:val="18"/>
        </w:rPr>
        <w:t>NW_022098036.1  26835736                                              .-...---.--.--.-.  26835743</w:t>
      </w:r>
    </w:p>
    <w:p>
      <w:r>
        <w:rPr>
          <w:rFonts w:ascii="Consolas" w:hAnsi="Consolas"/>
          <w:sz w:val="18"/>
        </w:rPr>
        <w:t>NW_022098036.1  29941992                                      .......-.-...---.--.--.-.  29941978</w:t>
      </w:r>
    </w:p>
    <w:p>
      <w:r>
        <w:rPr>
          <w:rFonts w:ascii="Consolas" w:hAnsi="Consolas"/>
          <w:sz w:val="18"/>
        </w:rPr>
        <w:t>NW_022098036.1  29953371                                                ...---.--.--.-.  29953365</w:t>
      </w:r>
    </w:p>
    <w:p>
      <w:r>
        <w:rPr>
          <w:rFonts w:ascii="Consolas" w:hAnsi="Consolas"/>
          <w:sz w:val="18"/>
        </w:rPr>
        <w:t>NW_022098036.1  42835219                                           ..-.-...---.--.--.-.  42835210</w:t>
      </w:r>
    </w:p>
    <w:p>
      <w:r>
        <w:rPr>
          <w:rFonts w:ascii="Consolas" w:hAnsi="Consolas"/>
          <w:sz w:val="18"/>
        </w:rPr>
        <w:t>NW_022098036.1  13584638                                                ...---.--.--.-.  13584632</w:t>
      </w:r>
    </w:p>
    <w:p>
      <w:r>
        <w:rPr>
          <w:rFonts w:ascii="Consolas" w:hAnsi="Consolas"/>
          <w:sz w:val="18"/>
        </w:rPr>
        <w:t>NW_022098036.1  16184410                                     ........-.-...---.--.--.-.  16184425</w:t>
      </w:r>
    </w:p>
    <w:p>
      <w:r>
        <w:rPr>
          <w:rFonts w:ascii="Consolas" w:hAnsi="Consolas"/>
          <w:sz w:val="18"/>
        </w:rPr>
        <w:t>NW_022098036.1  18384838                                                ...---.--.--.-.  18384844</w:t>
      </w:r>
    </w:p>
    <w:p>
      <w:r>
        <w:rPr>
          <w:rFonts w:ascii="Consolas" w:hAnsi="Consolas"/>
          <w:sz w:val="18"/>
        </w:rPr>
        <w:t>NW_022098036.1  25782783                                              .-...---.--.--.-.  25782790</w:t>
      </w:r>
    </w:p>
    <w:p>
      <w:r>
        <w:rPr>
          <w:rFonts w:ascii="Consolas" w:hAnsi="Consolas"/>
          <w:sz w:val="18"/>
        </w:rPr>
        <w:t>NW_022098036.1  25782785                                       ......-.-...---.--.--.-.  25782798</w:t>
      </w:r>
    </w:p>
    <w:p>
      <w:r>
        <w:rPr>
          <w:rFonts w:ascii="Consolas" w:hAnsi="Consolas"/>
          <w:sz w:val="18"/>
        </w:rPr>
        <w:t>NW_022098036.1  26483754                                           ..-.-...---.--.--.-.  26483745</w:t>
      </w:r>
    </w:p>
    <w:p>
      <w:r>
        <w:rPr>
          <w:rFonts w:ascii="Consolas" w:hAnsi="Consolas"/>
          <w:sz w:val="18"/>
        </w:rPr>
        <w:t>NW_022098036.1  26835736                                         ....-.-...---.--.--.-.  26835747</w:t>
      </w:r>
    </w:p>
    <w:p>
      <w:r>
        <w:rPr>
          <w:rFonts w:ascii="Consolas" w:hAnsi="Consolas"/>
          <w:sz w:val="18"/>
        </w:rPr>
        <w:t>NW_022098036.1  29941991                                           ..-.-...---.--.--.-.  29941982</w:t>
      </w:r>
    </w:p>
    <w:p>
      <w:r>
        <w:rPr>
          <w:rFonts w:ascii="Consolas" w:hAnsi="Consolas"/>
          <w:sz w:val="18"/>
        </w:rPr>
        <w:t>NW_022098036.1  31589358                                     ........-.-...---.--.--.-.  31589373</w:t>
      </w:r>
    </w:p>
    <w:p>
      <w:r>
        <w:rPr>
          <w:rFonts w:ascii="Consolas" w:hAnsi="Consolas"/>
          <w:sz w:val="18"/>
        </w:rPr>
        <w:t>NW_022098036.1  34342164                                                ...---.--.--.-.  34342158</w:t>
      </w:r>
    </w:p>
    <w:p>
      <w:r>
        <w:rPr>
          <w:rFonts w:ascii="Consolas" w:hAnsi="Consolas"/>
          <w:sz w:val="18"/>
        </w:rPr>
        <w:t>NW_022098036.1  39381155                                                 ..---.--.--.-.  39381160</w:t>
      </w:r>
    </w:p>
    <w:p>
      <w:r>
        <w:rPr>
          <w:rFonts w:ascii="Consolas" w:hAnsi="Consolas"/>
          <w:sz w:val="18"/>
        </w:rPr>
        <w:t>NW_022098036.1  45076487                                                ...---.--.--.-.  45076493</w:t>
      </w:r>
    </w:p>
    <w:p>
      <w:r>
        <w:rPr>
          <w:rFonts w:ascii="Consolas" w:hAnsi="Consolas"/>
          <w:sz w:val="18"/>
        </w:rPr>
        <w:t>NW_022098036.1  358385                                        .......-.-...---.--.--.-.  358399</w:t>
      </w:r>
    </w:p>
    <w:p>
      <w:r>
        <w:rPr>
          <w:rFonts w:ascii="Consolas" w:hAnsi="Consolas"/>
          <w:sz w:val="18"/>
        </w:rPr>
        <w:t>NW_022098036.1  358386                                                   ..---.--.--.-.  358391</w:t>
      </w:r>
    </w:p>
    <w:p>
      <w:r>
        <w:rPr>
          <w:rFonts w:ascii="Consolas" w:hAnsi="Consolas"/>
          <w:sz w:val="18"/>
        </w:rPr>
        <w:t>NW_022098036.1  2363275                                            ..-.-...---.--.--.-.  2363266</w:t>
      </w:r>
    </w:p>
    <w:p>
      <w:r>
        <w:rPr>
          <w:rFonts w:ascii="Consolas" w:hAnsi="Consolas"/>
          <w:sz w:val="18"/>
        </w:rPr>
        <w:t>NW_022098036.1  3292524                                       .......-.-...---.--.--.-.  3292538</w:t>
      </w:r>
    </w:p>
    <w:p>
      <w:r>
        <w:rPr>
          <w:rFonts w:ascii="Consolas" w:hAnsi="Consolas"/>
          <w:sz w:val="18"/>
        </w:rPr>
        <w:t>NW_022098036.1  3292525                                                  ..---.--.--.-.  3292530</w:t>
      </w:r>
    </w:p>
    <w:p>
      <w:r>
        <w:rPr>
          <w:rFonts w:ascii="Consolas" w:hAnsi="Consolas"/>
          <w:sz w:val="18"/>
        </w:rPr>
        <w:t>NW_022098036.1  5823323                                                  ..---.--.--.-.  5823318</w:t>
      </w:r>
    </w:p>
    <w:p>
      <w:r>
        <w:rPr>
          <w:rFonts w:ascii="Consolas" w:hAnsi="Consolas"/>
          <w:sz w:val="18"/>
        </w:rPr>
        <w:t>NW_022098036.1  5823324                                       .......-.-...---.--.--.-.  5823310</w:t>
      </w:r>
    </w:p>
    <w:p>
      <w:r>
        <w:rPr>
          <w:rFonts w:ascii="Consolas" w:hAnsi="Consolas"/>
          <w:sz w:val="18"/>
        </w:rPr>
        <w:t>NW_022098036.1  13584638                                          ...-.-...---.--.--.-.  13584628</w:t>
      </w:r>
    </w:p>
    <w:p>
      <w:r>
        <w:rPr>
          <w:rFonts w:ascii="Consolas" w:hAnsi="Consolas"/>
          <w:sz w:val="18"/>
        </w:rPr>
        <w:t>NW_022098036.1  14271370                                                 ..---.--.--.-.  14271375</w:t>
      </w:r>
    </w:p>
    <w:p>
      <w:r>
        <w:rPr>
          <w:rFonts w:ascii="Consolas" w:hAnsi="Consolas"/>
          <w:sz w:val="18"/>
        </w:rPr>
        <w:t>NW_022098036.1  17483050                                                 ..---.--.--.-.  17483045</w:t>
      </w:r>
    </w:p>
    <w:p>
      <w:r>
        <w:rPr>
          <w:rFonts w:ascii="Consolas" w:hAnsi="Consolas"/>
          <w:sz w:val="18"/>
        </w:rPr>
        <w:t>NW_022098036.1  17483051                                      .......-.-...---.--.--.-.  17483037</w:t>
      </w:r>
    </w:p>
    <w:p>
      <w:r>
        <w:rPr>
          <w:rFonts w:ascii="Consolas" w:hAnsi="Consolas"/>
          <w:sz w:val="18"/>
        </w:rPr>
        <w:t>NW_022098036.1  18384838                                          ...-.-...---.--.--.-.  18384848</w:t>
      </w:r>
    </w:p>
    <w:p>
      <w:r>
        <w:rPr>
          <w:rFonts w:ascii="Consolas" w:hAnsi="Consolas"/>
          <w:sz w:val="18"/>
        </w:rPr>
        <w:t>NW_022098036.1  25226292                                      .......-.-...---.--.--.-.  25226306</w:t>
      </w:r>
    </w:p>
    <w:p>
      <w:r>
        <w:rPr>
          <w:rFonts w:ascii="Consolas" w:hAnsi="Consolas"/>
          <w:sz w:val="18"/>
        </w:rPr>
        <w:t>NW_022098036.1  25226293                                                 ..---.--.--.-.  25226298</w:t>
      </w:r>
    </w:p>
    <w:p>
      <w:r>
        <w:rPr>
          <w:rFonts w:ascii="Consolas" w:hAnsi="Consolas"/>
          <w:sz w:val="18"/>
        </w:rPr>
        <w:t>NW_022098036.1  27202464                                          ...-.-...---.--.--.-.  27202474</w:t>
      </w:r>
    </w:p>
    <w:p>
      <w:r>
        <w:rPr>
          <w:rFonts w:ascii="Consolas" w:hAnsi="Consolas"/>
          <w:sz w:val="18"/>
        </w:rPr>
        <w:t>NW_022098036.1  27202464                                                ...---.--.--.-.  27202470</w:t>
      </w:r>
    </w:p>
    <w:p>
      <w:r>
        <w:rPr>
          <w:rFonts w:ascii="Consolas" w:hAnsi="Consolas"/>
          <w:sz w:val="18"/>
        </w:rPr>
        <w:t>NW_022098036.1  29953371                                          ...-.-...---.--.--.-.  29953361</w:t>
      </w:r>
    </w:p>
    <w:p>
      <w:r>
        <w:rPr>
          <w:rFonts w:ascii="Consolas" w:hAnsi="Consolas"/>
          <w:sz w:val="18"/>
        </w:rPr>
        <w:t>NW_022098036.1  31589360                                                 ..---.--.--.-.  31589365</w:t>
      </w:r>
    </w:p>
    <w:p>
      <w:r>
        <w:rPr>
          <w:rFonts w:ascii="Consolas" w:hAnsi="Consolas"/>
          <w:sz w:val="18"/>
        </w:rPr>
        <w:t>NW_022098036.1  34342164                                          ...-.-...---.--.--.-.  34342154</w:t>
      </w:r>
    </w:p>
    <w:p>
      <w:r>
        <w:rPr>
          <w:rFonts w:ascii="Consolas" w:hAnsi="Consolas"/>
          <w:sz w:val="18"/>
        </w:rPr>
        <w:t>NW_022098036.1  39381154                                      .......-.-...---.--.--.-.  39381168</w:t>
      </w:r>
    </w:p>
    <w:p>
      <w:r>
        <w:rPr>
          <w:rFonts w:ascii="Consolas" w:hAnsi="Consolas"/>
          <w:sz w:val="18"/>
        </w:rPr>
        <w:t>NW_022098036.1  41269071                                      .......-.-...---.--.--.-.  41269085</w:t>
      </w:r>
    </w:p>
    <w:p>
      <w:r>
        <w:rPr>
          <w:rFonts w:ascii="Consolas" w:hAnsi="Consolas"/>
          <w:sz w:val="18"/>
        </w:rPr>
        <w:t>NW_022098036.1  41269072                                                 ..---.--.--.-.  41269077</w:t>
      </w:r>
    </w:p>
    <w:p>
      <w:r>
        <w:rPr>
          <w:rFonts w:ascii="Consolas" w:hAnsi="Consolas"/>
          <w:sz w:val="18"/>
        </w:rPr>
        <w:t>NW_022098036.1  41910120                                           ..-.-...---.--.--.-.  41910111</w:t>
      </w:r>
    </w:p>
    <w:p>
      <w:r>
        <w:rPr>
          <w:rFonts w:ascii="Consolas" w:hAnsi="Consolas"/>
          <w:sz w:val="18"/>
        </w:rPr>
        <w:t>NW_022098036.1  41910120                                       ......-.-...---.--.--.-.  41910107</w:t>
      </w:r>
    </w:p>
    <w:p>
      <w:r>
        <w:rPr>
          <w:rFonts w:ascii="Consolas" w:hAnsi="Consolas"/>
          <w:sz w:val="18"/>
        </w:rPr>
        <w:t>NW_022098036.1  43454777                                              .-...---.--.--.-.  43454770</w:t>
      </w:r>
    </w:p>
    <w:p>
      <w:r>
        <w:rPr>
          <w:rFonts w:ascii="Consolas" w:hAnsi="Consolas"/>
          <w:sz w:val="18"/>
        </w:rPr>
        <w:t>NW_022098036.1  43454777                                         ....-.-...---.--.--.-.  43454766</w:t>
      </w:r>
    </w:p>
    <w:p>
      <w:r>
        <w:rPr>
          <w:rFonts w:ascii="Consolas" w:hAnsi="Consolas"/>
          <w:sz w:val="18"/>
        </w:rPr>
        <w:t>NW_022098036.1  44529217                                     ........-.-...---.--.--.-.  44529232</w:t>
      </w:r>
    </w:p>
    <w:p>
      <w:r>
        <w:rPr>
          <w:rFonts w:ascii="Consolas" w:hAnsi="Consolas"/>
          <w:sz w:val="18"/>
        </w:rPr>
        <w:t>NW_022098036.1  45076487                                          ...-.-...---.--.--.-.  45076497</w:t>
      </w:r>
    </w:p>
    <w:p>
      <w:r>
        <w:rPr>
          <w:rFonts w:ascii="Consolas" w:hAnsi="Consolas"/>
          <w:sz w:val="18"/>
        </w:rPr>
        <w:t>NW_022098036.1  358386                                             ..-.-...---.--.--.-.  358395</w:t>
      </w:r>
    </w:p>
    <w:p>
      <w:r>
        <w:rPr>
          <w:rFonts w:ascii="Consolas" w:hAnsi="Consolas"/>
          <w:sz w:val="18"/>
        </w:rPr>
        <w:t>NW_022098036.1  2363275                                                  ..---.--.--.-.  2363270</w:t>
      </w:r>
    </w:p>
    <w:p>
      <w:r>
        <w:rPr>
          <w:rFonts w:ascii="Consolas" w:hAnsi="Consolas"/>
          <w:sz w:val="18"/>
        </w:rPr>
        <w:t>NW_022098036.1  3292525                                            ..-.-...---.--.--.-.  3292534</w:t>
      </w:r>
    </w:p>
    <w:p>
      <w:r>
        <w:rPr>
          <w:rFonts w:ascii="Consolas" w:hAnsi="Consolas"/>
          <w:sz w:val="18"/>
        </w:rPr>
        <w:t>NW_022098036.1  5015881                                    ..........-.-...---.--.--.-.  5015864</w:t>
      </w:r>
    </w:p>
    <w:p>
      <w:r>
        <w:rPr>
          <w:rFonts w:ascii="Consolas" w:hAnsi="Consolas"/>
          <w:sz w:val="18"/>
        </w:rPr>
        <w:t>NW_022098036.1  5823323                                            ..-.-...---.--.--.-.  5823314</w:t>
      </w:r>
    </w:p>
    <w:p>
      <w:r>
        <w:rPr>
          <w:rFonts w:ascii="Consolas" w:hAnsi="Consolas"/>
          <w:sz w:val="18"/>
        </w:rPr>
        <w:t>NW_022098036.1  11165812                                     ........-.-...---.--.--.-.  11165797</w:t>
      </w:r>
    </w:p>
    <w:p>
      <w:r>
        <w:rPr>
          <w:rFonts w:ascii="Consolas" w:hAnsi="Consolas"/>
          <w:sz w:val="18"/>
        </w:rPr>
        <w:t>NW_022098036.1  12778672                                                  .---.--.--.-.  12778676</w:t>
      </w:r>
    </w:p>
    <w:p>
      <w:r>
        <w:rPr>
          <w:rFonts w:ascii="Consolas" w:hAnsi="Consolas"/>
          <w:sz w:val="18"/>
        </w:rPr>
        <w:t>NW_022098036.1  13584637                                       ......-.-...---.--.--.-.  13584624</w:t>
      </w:r>
    </w:p>
    <w:p>
      <w:r>
        <w:rPr>
          <w:rFonts w:ascii="Consolas" w:hAnsi="Consolas"/>
          <w:sz w:val="18"/>
        </w:rPr>
        <w:t>NW_022098036.1  13636870                                                  .---.--.--.-.  13636866</w:t>
      </w:r>
    </w:p>
    <w:p>
      <w:r>
        <w:rPr>
          <w:rFonts w:ascii="Consolas" w:hAnsi="Consolas"/>
          <w:sz w:val="18"/>
        </w:rPr>
        <w:t>NW_022098036.1  14271370                                           ..-.-...---.--.--.-.  14271379</w:t>
      </w:r>
    </w:p>
    <w:p>
      <w:r>
        <w:rPr>
          <w:rFonts w:ascii="Consolas" w:hAnsi="Consolas"/>
          <w:sz w:val="18"/>
        </w:rPr>
        <w:t>NW_022098036.1  16184412                                           ..-.-...---.--.--.-.  16184421</w:t>
      </w:r>
    </w:p>
    <w:p>
      <w:r>
        <w:rPr>
          <w:rFonts w:ascii="Consolas" w:hAnsi="Consolas"/>
          <w:sz w:val="18"/>
        </w:rPr>
        <w:t>NW_022098036.1  17483050                                           ..-.-...---.--.--.-.  17483041</w:t>
      </w:r>
    </w:p>
    <w:p>
      <w:r>
        <w:rPr>
          <w:rFonts w:ascii="Consolas" w:hAnsi="Consolas"/>
          <w:sz w:val="18"/>
        </w:rPr>
        <w:t>NW_022098036.1  18384839                                       ......-.-...---.--.--.-.  18384852</w:t>
      </w:r>
    </w:p>
    <w:p>
      <w:r>
        <w:rPr>
          <w:rFonts w:ascii="Consolas" w:hAnsi="Consolas"/>
          <w:sz w:val="18"/>
        </w:rPr>
        <w:t>NW_022098036.1  20012411                                                  .---.--.--.-.  20012415</w:t>
      </w:r>
    </w:p>
    <w:p>
      <w:r>
        <w:rPr>
          <w:rFonts w:ascii="Consolas" w:hAnsi="Consolas"/>
          <w:sz w:val="18"/>
        </w:rPr>
        <w:t>NW_022098036.1  20532456                                        .....-.-...---.--.--.-.  20532468</w:t>
      </w:r>
    </w:p>
    <w:p>
      <w:r>
        <w:rPr>
          <w:rFonts w:ascii="Consolas" w:hAnsi="Consolas"/>
          <w:sz w:val="18"/>
        </w:rPr>
        <w:t>NW_022098036.1  20532456                                            .-.-...---.--.--.-.  20532464</w:t>
      </w:r>
    </w:p>
    <w:p>
      <w:r>
        <w:rPr>
          <w:rFonts w:ascii="Consolas" w:hAnsi="Consolas"/>
          <w:sz w:val="18"/>
        </w:rPr>
        <w:t>NW_022098036.1  23175748                                                  .---.--.--.-.  23175752</w:t>
      </w:r>
    </w:p>
    <w:p>
      <w:r>
        <w:rPr>
          <w:rFonts w:ascii="Consolas" w:hAnsi="Consolas"/>
          <w:sz w:val="18"/>
        </w:rPr>
        <w:t>NW_022098036.1  24875067                                         ....-.-...---.--.--.-.  24875078</w:t>
      </w:r>
    </w:p>
    <w:p>
      <w:r>
        <w:rPr>
          <w:rFonts w:ascii="Consolas" w:hAnsi="Consolas"/>
          <w:sz w:val="18"/>
        </w:rPr>
        <w:t>NW_022098036.1  24875067                                              .-...---.--.--.-.  24875074</w:t>
      </w:r>
    </w:p>
    <w:p>
      <w:r>
        <w:rPr>
          <w:rFonts w:ascii="Consolas" w:hAnsi="Consolas"/>
          <w:sz w:val="18"/>
        </w:rPr>
        <w:t>NW_022098036.1  25226293                                           ..-.-...---.--.--.-.  25226302</w:t>
      </w:r>
    </w:p>
    <w:p>
      <w:r>
        <w:rPr>
          <w:rFonts w:ascii="Consolas" w:hAnsi="Consolas"/>
          <w:sz w:val="18"/>
        </w:rPr>
        <w:t>NW_022098036.1  25416942                                                  .---.--.--.-.  25416946</w:t>
      </w:r>
    </w:p>
    <w:p>
      <w:r>
        <w:rPr>
          <w:rFonts w:ascii="Consolas" w:hAnsi="Consolas"/>
          <w:sz w:val="18"/>
        </w:rPr>
        <w:t>NW_022098036.1  26483754                                                 ..---.--.--.-.  26483749</w:t>
      </w:r>
    </w:p>
    <w:p>
      <w:r>
        <w:rPr>
          <w:rFonts w:ascii="Consolas" w:hAnsi="Consolas"/>
          <w:sz w:val="18"/>
        </w:rPr>
        <w:t>NW_022098036.1  26835738                                       ......-.-...---.--.--.-.  26835751</w:t>
      </w:r>
    </w:p>
    <w:p>
      <w:r>
        <w:rPr>
          <w:rFonts w:ascii="Consolas" w:hAnsi="Consolas"/>
          <w:sz w:val="18"/>
        </w:rPr>
        <w:t>NW_022098036.1  27202465                                       ......-.-...---.--.--.-.  27202478</w:t>
      </w:r>
    </w:p>
    <w:p>
      <w:r>
        <w:rPr>
          <w:rFonts w:ascii="Consolas" w:hAnsi="Consolas"/>
          <w:sz w:val="18"/>
        </w:rPr>
        <w:t>NW_022098036.1  29941991                                                 ..---.--.--.-.  29941986</w:t>
      </w:r>
    </w:p>
    <w:p>
      <w:r>
        <w:rPr>
          <w:rFonts w:ascii="Consolas" w:hAnsi="Consolas"/>
          <w:sz w:val="18"/>
        </w:rPr>
        <w:t>NW_022098036.1  29953370                                       ......-.-...---.--.--.-.  29953357</w:t>
      </w:r>
    </w:p>
    <w:p>
      <w:r>
        <w:rPr>
          <w:rFonts w:ascii="Consolas" w:hAnsi="Consolas"/>
          <w:sz w:val="18"/>
        </w:rPr>
        <w:t>NW_022098036.1  31589360                                           ..-.-...---.--.--.-.  31589369</w:t>
      </w:r>
    </w:p>
    <w:p>
      <w:r>
        <w:rPr>
          <w:rFonts w:ascii="Consolas" w:hAnsi="Consolas"/>
          <w:sz w:val="18"/>
        </w:rPr>
        <w:t>NW_022098036.1  31966208                                                  .---.--.--.-.  31966212</w:t>
      </w:r>
    </w:p>
    <w:p>
      <w:r>
        <w:rPr>
          <w:rFonts w:ascii="Consolas" w:hAnsi="Consolas"/>
          <w:sz w:val="18"/>
        </w:rPr>
        <w:t>NW_022098036.1  34342163                                       ......-.-...---.--.--.-.  34342150</w:t>
      </w:r>
    </w:p>
    <w:p>
      <w:r>
        <w:rPr>
          <w:rFonts w:ascii="Consolas" w:hAnsi="Consolas"/>
          <w:sz w:val="18"/>
        </w:rPr>
        <w:t>NW_022098036.1  34608404                                              .-...---.--.--.-.  34608397</w:t>
      </w:r>
    </w:p>
    <w:p>
      <w:r>
        <w:rPr>
          <w:rFonts w:ascii="Consolas" w:hAnsi="Consolas"/>
          <w:sz w:val="18"/>
        </w:rPr>
        <w:t>NW_022098036.1  34608404                                         ....-.-...---.--.--.-.  34608393</w:t>
      </w:r>
    </w:p>
    <w:p>
      <w:r>
        <w:rPr>
          <w:rFonts w:ascii="Consolas" w:hAnsi="Consolas"/>
          <w:sz w:val="18"/>
        </w:rPr>
        <w:t>NW_022098036.1  35160318                                            .-.-...---.--.--.-.  35160310</w:t>
      </w:r>
    </w:p>
    <w:p>
      <w:r>
        <w:rPr>
          <w:rFonts w:ascii="Consolas" w:hAnsi="Consolas"/>
          <w:sz w:val="18"/>
        </w:rPr>
        <w:t>NW_022098036.1  35160318                                        .....-.-...---.--.--.-.  35160306</w:t>
      </w:r>
    </w:p>
    <w:p>
      <w:r>
        <w:rPr>
          <w:rFonts w:ascii="Consolas" w:hAnsi="Consolas"/>
          <w:sz w:val="18"/>
        </w:rPr>
        <w:t>NW_022098036.1  37679933                                     ........-.-...---.--.--.-.  37679948</w:t>
      </w:r>
    </w:p>
    <w:p>
      <w:r>
        <w:rPr>
          <w:rFonts w:ascii="Consolas" w:hAnsi="Consolas"/>
          <w:sz w:val="18"/>
        </w:rPr>
        <w:t>NW_022098036.1  39381155                                           ..-.-...---.--.--.-.  39381164</w:t>
      </w:r>
    </w:p>
    <w:p>
      <w:r>
        <w:rPr>
          <w:rFonts w:ascii="Consolas" w:hAnsi="Consolas"/>
          <w:sz w:val="18"/>
        </w:rPr>
        <w:t>NW_022098036.1  41269072                                           ..-.-...---.--.--.-.  41269081</w:t>
      </w:r>
    </w:p>
    <w:p>
      <w:r>
        <w:rPr>
          <w:rFonts w:ascii="Consolas" w:hAnsi="Consolas"/>
          <w:sz w:val="18"/>
        </w:rPr>
        <w:t>NW_022098036.1  42835219                                                 ..---.--.--.-.  42835214</w:t>
      </w:r>
    </w:p>
    <w:p>
      <w:r>
        <w:rPr>
          <w:rFonts w:ascii="Consolas" w:hAnsi="Consolas"/>
          <w:sz w:val="18"/>
        </w:rPr>
        <w:t>NW_022098036.1  44185118                                                  .---.--.--.-.  44185114</w:t>
      </w:r>
    </w:p>
    <w:p>
      <w:r>
        <w:rPr>
          <w:rFonts w:ascii="Consolas" w:hAnsi="Consolas"/>
          <w:sz w:val="18"/>
        </w:rPr>
        <w:t>NW_022098036.1  44954258                                     ........-.-...---.--.--.-.  44954273</w:t>
      </w:r>
    </w:p>
    <w:p>
      <w:r>
        <w:rPr>
          <w:rFonts w:ascii="Consolas" w:hAnsi="Consolas"/>
          <w:sz w:val="18"/>
        </w:rPr>
        <w:t>NW_022098036.1  45076488                                       ......-.-...---.--.--.-.  45076501</w:t>
      </w:r>
    </w:p>
    <w:p>
      <w:r>
        <w:rPr>
          <w:rFonts w:ascii="Consolas" w:hAnsi="Consolas"/>
          <w:sz w:val="18"/>
        </w:rPr>
        <w:t>NW_022098036.1  18240661                                    .........-.-...---.--.--.-.  18240645</w:t>
      </w:r>
    </w:p>
    <w:p>
      <w:r>
        <w:rPr>
          <w:rFonts w:ascii="Consolas" w:hAnsi="Consolas"/>
          <w:sz w:val="18"/>
        </w:rPr>
        <w:t>NW_022098000.1  6697184                                     .........-.-.C.---.--.--.-C  6697168</w:t>
      </w:r>
    </w:p>
    <w:p>
      <w:r>
        <w:rPr>
          <w:rFonts w:ascii="Consolas" w:hAnsi="Consolas"/>
          <w:sz w:val="18"/>
        </w:rPr>
        <w:t>NW_022098000.1  21539723                                    .........-.-...---.--.--.-.  21539707</w:t>
      </w:r>
    </w:p>
    <w:p>
      <w:r>
        <w:rPr>
          <w:rFonts w:ascii="Consolas" w:hAnsi="Consolas"/>
          <w:sz w:val="18"/>
        </w:rPr>
        <w:t>NW_022098000.1  17068528                                     ........-.-...---.--.--C-.  17068513</w:t>
      </w:r>
    </w:p>
    <w:p>
      <w:r>
        <w:rPr>
          <w:rFonts w:ascii="Consolas" w:hAnsi="Consolas"/>
          <w:sz w:val="18"/>
        </w:rPr>
        <w:t>NW_022098000.1  20215203                                      .......-.-...---.--.--C-.  20215189</w:t>
      </w:r>
    </w:p>
    <w:p>
      <w:r>
        <w:rPr>
          <w:rFonts w:ascii="Consolas" w:hAnsi="Consolas"/>
          <w:sz w:val="18"/>
        </w:rPr>
        <w:t>NW_022098000.1  5692778                                       .......-.-...---.--.--.-.  5692792</w:t>
      </w:r>
    </w:p>
    <w:p>
      <w:r>
        <w:rPr>
          <w:rFonts w:ascii="Consolas" w:hAnsi="Consolas"/>
          <w:sz w:val="18"/>
        </w:rPr>
        <w:t>NW_022098000.1  14222688                                      .......-.-...---.--.--.-.  14222702</w:t>
      </w:r>
    </w:p>
    <w:p>
      <w:r>
        <w:rPr>
          <w:rFonts w:ascii="Consolas" w:hAnsi="Consolas"/>
          <w:sz w:val="18"/>
        </w:rPr>
        <w:t>NW_022098000.1  14222693                                       ......-.-...---.--.--.-.  14222706</w:t>
      </w:r>
    </w:p>
    <w:p>
      <w:r>
        <w:rPr>
          <w:rFonts w:ascii="Consolas" w:hAnsi="Consolas"/>
          <w:sz w:val="18"/>
        </w:rPr>
        <w:t>NW_022098000.1  21328175                                       ......-.-...---.--.--.-.  21328188</w:t>
      </w:r>
    </w:p>
    <w:p>
      <w:r>
        <w:rPr>
          <w:rFonts w:ascii="Consolas" w:hAnsi="Consolas"/>
          <w:sz w:val="18"/>
        </w:rPr>
        <w:t>NW_022098000.1  3584364                                        ......-.-...---.--.--.-.  3584351</w:t>
      </w:r>
    </w:p>
    <w:p>
      <w:r>
        <w:rPr>
          <w:rFonts w:ascii="Consolas" w:hAnsi="Consolas"/>
          <w:sz w:val="18"/>
        </w:rPr>
        <w:t>NW_022098000.1  4201900                                        ......-.-...---.--.--.-.  4201887</w:t>
      </w:r>
    </w:p>
    <w:p>
      <w:r>
        <w:rPr>
          <w:rFonts w:ascii="Consolas" w:hAnsi="Consolas"/>
          <w:sz w:val="18"/>
        </w:rPr>
        <w:t>NW_022098000.1  4201904                                        ......-.-...---.--.--.-.  4201891</w:t>
      </w:r>
    </w:p>
    <w:p>
      <w:r>
        <w:rPr>
          <w:rFonts w:ascii="Consolas" w:hAnsi="Consolas"/>
          <w:sz w:val="18"/>
        </w:rPr>
        <w:t>NW_022098000.1  5692783                                        ......-.-...---.--.--.-.  5692796</w:t>
      </w:r>
    </w:p>
    <w:p>
      <w:r>
        <w:rPr>
          <w:rFonts w:ascii="Consolas" w:hAnsi="Consolas"/>
          <w:sz w:val="18"/>
        </w:rPr>
        <w:t>NW_022098000.1  5692787                                        ......-.-...---.--.--.-.  5692800</w:t>
      </w:r>
    </w:p>
    <w:p>
      <w:r>
        <w:rPr>
          <w:rFonts w:ascii="Consolas" w:hAnsi="Consolas"/>
          <w:sz w:val="18"/>
        </w:rPr>
        <w:t>NW_022098000.1  5692791                                        ......-.-...---.--.--.-.  5692804</w:t>
      </w:r>
    </w:p>
    <w:p>
      <w:r>
        <w:rPr>
          <w:rFonts w:ascii="Consolas" w:hAnsi="Consolas"/>
          <w:sz w:val="18"/>
        </w:rPr>
        <w:t>NW_022098000.1  8100866                                         .....-.-...---.--.--.-.  8100854</w:t>
      </w:r>
    </w:p>
    <w:p>
      <w:r>
        <w:rPr>
          <w:rFonts w:ascii="Consolas" w:hAnsi="Consolas"/>
          <w:sz w:val="18"/>
        </w:rPr>
        <w:t>NW_022098000.1  10083831                                       ......-.-...---.--.--.-.  10083818</w:t>
      </w:r>
    </w:p>
    <w:p>
      <w:r>
        <w:rPr>
          <w:rFonts w:ascii="Consolas" w:hAnsi="Consolas"/>
          <w:sz w:val="18"/>
        </w:rPr>
        <w:t>NW_022098000.1  14287840                                       ......-.-...---.--.--.-.  14287853</w:t>
      </w:r>
    </w:p>
    <w:p>
      <w:r>
        <w:rPr>
          <w:rFonts w:ascii="Consolas" w:hAnsi="Consolas"/>
          <w:sz w:val="18"/>
        </w:rPr>
        <w:t>NW_022098000.1  21539712                                       ......-.-...---.--.--.-.  21539699</w:t>
      </w:r>
    </w:p>
    <w:p>
      <w:r>
        <w:rPr>
          <w:rFonts w:ascii="Consolas" w:hAnsi="Consolas"/>
          <w:sz w:val="18"/>
        </w:rPr>
        <w:t>NW_022098000.1  21539716                                       ......-.-...---.--.--.-.  21539703</w:t>
      </w:r>
    </w:p>
    <w:p>
      <w:r>
        <w:rPr>
          <w:rFonts w:ascii="Consolas" w:hAnsi="Consolas"/>
          <w:sz w:val="18"/>
        </w:rPr>
        <w:t>NW_022098000.1  3669326                                      ........-.-...---.--.--.-.  3669311</w:t>
      </w:r>
    </w:p>
    <w:p>
      <w:r>
        <w:rPr>
          <w:rFonts w:ascii="Consolas" w:hAnsi="Consolas"/>
          <w:sz w:val="18"/>
        </w:rPr>
        <w:t>NW_022098000.1  3669320                                        ......-.-...---.--.--.-.  3669307</w:t>
      </w:r>
    </w:p>
    <w:p>
      <w:r>
        <w:rPr>
          <w:rFonts w:ascii="Consolas" w:hAnsi="Consolas"/>
          <w:sz w:val="18"/>
        </w:rPr>
        <w:t>NW_022098000.1  7344815                                         .....-.-...---.--.--.-.  7344803</w:t>
      </w:r>
    </w:p>
    <w:p>
      <w:r>
        <w:rPr>
          <w:rFonts w:ascii="Consolas" w:hAnsi="Consolas"/>
          <w:sz w:val="18"/>
        </w:rPr>
        <w:t>NW_022098000.1  4201907                                         .....-.-...---.--.--.-.  4201895</w:t>
      </w:r>
    </w:p>
    <w:p>
      <w:r>
        <w:rPr>
          <w:rFonts w:ascii="Consolas" w:hAnsi="Consolas"/>
          <w:sz w:val="18"/>
        </w:rPr>
        <w:t>NW_022098000.1  8994032                                         .....-.-...---.--.--.-.  8994044</w:t>
      </w:r>
    </w:p>
    <w:p>
      <w:r>
        <w:rPr>
          <w:rFonts w:ascii="Consolas" w:hAnsi="Consolas"/>
          <w:sz w:val="18"/>
        </w:rPr>
        <w:t>NW_022098000.1  9370949                                       .......-.-...---.--.--.-.  9370935</w:t>
      </w:r>
    </w:p>
    <w:p>
      <w:r>
        <w:rPr>
          <w:rFonts w:ascii="Consolas" w:hAnsi="Consolas"/>
          <w:sz w:val="18"/>
        </w:rPr>
        <w:t>NW_022098000.1  10083827                                       ......-.-...---.--.--.-.  10083814</w:t>
      </w:r>
    </w:p>
    <w:p>
      <w:r>
        <w:rPr>
          <w:rFonts w:ascii="Consolas" w:hAnsi="Consolas"/>
          <w:sz w:val="18"/>
        </w:rPr>
        <w:t>NW_022098000.1  15534600                                          ...-.-...---.--.--.-.  15534610</w:t>
      </w:r>
    </w:p>
    <w:p>
      <w:r>
        <w:rPr>
          <w:rFonts w:ascii="Consolas" w:hAnsi="Consolas"/>
          <w:sz w:val="18"/>
        </w:rPr>
        <w:t>NW_022098000.1  15599444                                         ....-.-...---.--.--.-.  15599455</w:t>
      </w:r>
    </w:p>
    <w:p>
      <w:r>
        <w:rPr>
          <w:rFonts w:ascii="Consolas" w:hAnsi="Consolas"/>
          <w:sz w:val="18"/>
        </w:rPr>
        <w:t>NW_022098000.1  20874765                                         ....-.-...---.--.--.-.  20874754</w:t>
      </w:r>
    </w:p>
    <w:p>
      <w:r>
        <w:rPr>
          <w:rFonts w:ascii="Consolas" w:hAnsi="Consolas"/>
          <w:sz w:val="18"/>
        </w:rPr>
        <w:t>NW_022098000.1  14263932                                          ...-.-...---.--.--.-.  14263942</w:t>
      </w:r>
    </w:p>
    <w:p>
      <w:r>
        <w:rPr>
          <w:rFonts w:ascii="Consolas" w:hAnsi="Consolas"/>
          <w:sz w:val="18"/>
        </w:rPr>
        <w:t>NW_022098000.1  4201896                                        ......-.-...---.--.--.-.  4201883</w:t>
      </w:r>
    </w:p>
    <w:p>
      <w:r>
        <w:rPr>
          <w:rFonts w:ascii="Consolas" w:hAnsi="Consolas"/>
          <w:sz w:val="18"/>
        </w:rPr>
        <w:t>NW_022098000.1  8994035                                        ......-.-...---.--.--.-.  8994048</w:t>
      </w:r>
    </w:p>
    <w:p>
      <w:r>
        <w:rPr>
          <w:rFonts w:ascii="Consolas" w:hAnsi="Consolas"/>
          <w:sz w:val="18"/>
        </w:rPr>
        <w:t>NW_022098000.1  10083833                                         ....-.-...---.--.--.-.  10083822</w:t>
      </w:r>
    </w:p>
    <w:p>
      <w:r>
        <w:rPr>
          <w:rFonts w:ascii="Consolas" w:hAnsi="Consolas"/>
          <w:sz w:val="18"/>
        </w:rPr>
        <w:t>NW_022098000.1  10498786                                       ......-.-...---.--.--.-.  10498773</w:t>
      </w:r>
    </w:p>
    <w:p>
      <w:r>
        <w:rPr>
          <w:rFonts w:ascii="Consolas" w:hAnsi="Consolas"/>
          <w:sz w:val="18"/>
        </w:rPr>
        <w:t>NW_022098000.1  10498788                                         ....-.-...---.--.--.-.  10498777</w:t>
      </w:r>
    </w:p>
    <w:p>
      <w:r>
        <w:rPr>
          <w:rFonts w:ascii="Consolas" w:hAnsi="Consolas"/>
          <w:sz w:val="18"/>
        </w:rPr>
        <w:t>NW_022098000.1  14287838                                         ....-.-...---.--.--.-.  14287849</w:t>
      </w:r>
    </w:p>
    <w:p>
      <w:r>
        <w:rPr>
          <w:rFonts w:ascii="Consolas" w:hAnsi="Consolas"/>
          <w:sz w:val="18"/>
        </w:rPr>
        <w:t>NW_022098000.1  14287844                                       ......-.-...---.--.--.-.  14287857</w:t>
      </w:r>
    </w:p>
    <w:p>
      <w:r>
        <w:rPr>
          <w:rFonts w:ascii="Consolas" w:hAnsi="Consolas"/>
          <w:sz w:val="18"/>
        </w:rPr>
        <w:t>NW_022098000.1  21539708                                       ......-.-...---.--.--.-.  21539695</w:t>
      </w:r>
    </w:p>
    <w:p>
      <w:r>
        <w:rPr>
          <w:rFonts w:ascii="Consolas" w:hAnsi="Consolas"/>
          <w:sz w:val="18"/>
        </w:rPr>
        <w:t>NW_022098000.1  9074038                                        ....C.-.-...---.--.--.-.  9074025</w:t>
      </w:r>
    </w:p>
    <w:p>
      <w:r>
        <w:rPr>
          <w:rFonts w:ascii="Consolas" w:hAnsi="Consolas"/>
          <w:sz w:val="18"/>
        </w:rPr>
        <w:t>NW_022098000.1  17068522                                       ......-.-.C.---.--.--.-.  17068509</w:t>
      </w:r>
    </w:p>
    <w:p>
      <w:r>
        <w:rPr>
          <w:rFonts w:ascii="Consolas" w:hAnsi="Consolas"/>
          <w:sz w:val="18"/>
        </w:rPr>
        <w:t>NW_022098000.1  5692795                                        ......-.-...---.--.--.-.  5692808</w:t>
      </w:r>
    </w:p>
    <w:p>
      <w:r>
        <w:rPr>
          <w:rFonts w:ascii="Consolas" w:hAnsi="Consolas"/>
          <w:sz w:val="18"/>
        </w:rPr>
        <w:t>NW_022098000.1  6241348                                            ..-.-...---.--.--.-.  6241339</w:t>
      </w:r>
    </w:p>
    <w:p>
      <w:r>
        <w:rPr>
          <w:rFonts w:ascii="Consolas" w:hAnsi="Consolas"/>
          <w:sz w:val="18"/>
        </w:rPr>
        <w:t>NW_022098000.1  6241349                                       .......-.-...---.--.--.-.  6241335</w:t>
      </w:r>
    </w:p>
    <w:p>
      <w:r>
        <w:rPr>
          <w:rFonts w:ascii="Consolas" w:hAnsi="Consolas"/>
          <w:sz w:val="18"/>
        </w:rPr>
        <w:t>NW_022098000.1  21328174                                          ...-.-...---.--.--.-.  21328184</w:t>
      </w:r>
    </w:p>
    <w:p>
      <w:r>
        <w:rPr>
          <w:rFonts w:ascii="Consolas" w:hAnsi="Consolas"/>
          <w:sz w:val="18"/>
        </w:rPr>
        <w:t>NW_022098000.1  8905271                                       .......-.-...---.--.--.-.  8905285</w:t>
      </w:r>
    </w:p>
    <w:p>
      <w:r>
        <w:rPr>
          <w:rFonts w:ascii="Consolas" w:hAnsi="Consolas"/>
          <w:sz w:val="18"/>
        </w:rPr>
        <w:t>NW_022098000.1  8905272                                            ..-.-...---.--.--.-.  8905281</w:t>
      </w:r>
    </w:p>
    <w:p>
      <w:r>
        <w:rPr>
          <w:rFonts w:ascii="Consolas" w:hAnsi="Consolas"/>
          <w:sz w:val="18"/>
        </w:rPr>
        <w:t>NW_022098000.1  9074039                                           ...-.-.C.---.--.--.-.  9074029</w:t>
      </w:r>
    </w:p>
    <w:p>
      <w:r>
        <w:rPr>
          <w:rFonts w:ascii="Consolas" w:hAnsi="Consolas"/>
          <w:sz w:val="18"/>
        </w:rPr>
        <w:t>NW_022098000.1  8100863                                        ......-.-...---.--.--.-.  8100850</w:t>
      </w:r>
    </w:p>
    <w:p>
      <w:r>
        <w:rPr>
          <w:rFonts w:ascii="Consolas" w:hAnsi="Consolas"/>
          <w:sz w:val="18"/>
        </w:rPr>
        <w:t>NW_022098000.1  8198872                                                 ...---.--.--.-.  8198866</w:t>
      </w:r>
    </w:p>
    <w:p>
      <w:r>
        <w:rPr>
          <w:rFonts w:ascii="Consolas" w:hAnsi="Consolas"/>
          <w:sz w:val="18"/>
        </w:rPr>
        <w:t>NW_022098000.1  9370948                                            ..-.-...---.--.--.-.  9370939</w:t>
      </w:r>
    </w:p>
    <w:p>
      <w:r>
        <w:rPr>
          <w:rFonts w:ascii="Consolas" w:hAnsi="Consolas"/>
          <w:sz w:val="18"/>
        </w:rPr>
        <w:t>NW_022098000.1  15534601                                       ......-.-...---.--.--.-.  15534614</w:t>
      </w:r>
    </w:p>
    <w:p>
      <w:r>
        <w:rPr>
          <w:rFonts w:ascii="Consolas" w:hAnsi="Consolas"/>
          <w:sz w:val="18"/>
        </w:rPr>
        <w:t>NW_022098000.1  15599446                                       ......-.-...---.--.--.-.  15599459</w:t>
      </w:r>
    </w:p>
    <w:p>
      <w:r>
        <w:rPr>
          <w:rFonts w:ascii="Consolas" w:hAnsi="Consolas"/>
          <w:sz w:val="18"/>
        </w:rPr>
        <w:t>NW_022098000.1  20874763                                       ......-.-...---.--.--.-.  20874750</w:t>
      </w:r>
    </w:p>
    <w:p>
      <w:r>
        <w:rPr>
          <w:rFonts w:ascii="Consolas" w:hAnsi="Consolas"/>
          <w:sz w:val="18"/>
        </w:rPr>
        <w:t>NW_022098000.1  3669324                                            ..-.-...---.--.--.-.  3669315</w:t>
      </w:r>
    </w:p>
    <w:p>
      <w:r>
        <w:rPr>
          <w:rFonts w:ascii="Consolas" w:hAnsi="Consolas"/>
          <w:sz w:val="18"/>
        </w:rPr>
        <w:t>NW_022098000.1  14263933                                       ......-.-...---.--G--.-.  14263946</w:t>
      </w:r>
    </w:p>
    <w:p>
      <w:r>
        <w:rPr>
          <w:rFonts w:ascii="Consolas" w:hAnsi="Consolas"/>
          <w:sz w:val="18"/>
        </w:rPr>
        <w:t>NW_022098000.1  19884146                                            .-.-...---.--.--.-.  19884154</w:t>
      </w:r>
    </w:p>
    <w:p>
      <w:r>
        <w:rPr>
          <w:rFonts w:ascii="Consolas" w:hAnsi="Consolas"/>
          <w:sz w:val="18"/>
        </w:rPr>
        <w:t>NW_022098000.1  309032                                              .-.-...---.--.--.-.  309024</w:t>
      </w:r>
    </w:p>
    <w:p>
      <w:r>
        <w:rPr>
          <w:rFonts w:ascii="Consolas" w:hAnsi="Consolas"/>
          <w:sz w:val="18"/>
        </w:rPr>
        <w:t>NW_022098000.1  309032                                          .....-.-...---.--.--.-.  309020</w:t>
      </w:r>
    </w:p>
    <w:p>
      <w:r>
        <w:rPr>
          <w:rFonts w:ascii="Consolas" w:hAnsi="Consolas"/>
          <w:sz w:val="18"/>
        </w:rPr>
        <w:t>NW_022098000.1  7454906                                           ...-.-...---.--.--.-.  7454916</w:t>
      </w:r>
    </w:p>
    <w:p>
      <w:r>
        <w:rPr>
          <w:rFonts w:ascii="Consolas" w:hAnsi="Consolas"/>
          <w:sz w:val="18"/>
        </w:rPr>
        <w:t>NW_022098000.1  9550986                                                  ..---.--.--.-.  9550991</w:t>
      </w:r>
    </w:p>
    <w:p>
      <w:r>
        <w:rPr>
          <w:rFonts w:ascii="Consolas" w:hAnsi="Consolas"/>
          <w:sz w:val="18"/>
        </w:rPr>
        <w:t>NW_022098000.1  2771898                                                 ...---.--.--.-.  2771904</w:t>
      </w:r>
    </w:p>
    <w:p>
      <w:r>
        <w:rPr>
          <w:rFonts w:ascii="Consolas" w:hAnsi="Consolas"/>
          <w:sz w:val="18"/>
        </w:rPr>
        <w:t>NW_022098000.1  4978376                                      ........-.-...---.--.--.-.  4978361</w:t>
      </w:r>
    </w:p>
    <w:p>
      <w:r>
        <w:rPr>
          <w:rFonts w:ascii="Consolas" w:hAnsi="Consolas"/>
          <w:sz w:val="18"/>
        </w:rPr>
        <w:t>NW_022098000.1  5409877                                             .-.-...---.--.--.-.  5409869</w:t>
      </w:r>
    </w:p>
    <w:p>
      <w:r>
        <w:rPr>
          <w:rFonts w:ascii="Consolas" w:hAnsi="Consolas"/>
          <w:sz w:val="18"/>
        </w:rPr>
        <w:t>NW_022098000.1  5409877                                         .....-.-...---.--.--.-.  5409865</w:t>
      </w:r>
    </w:p>
    <w:p>
      <w:r>
        <w:rPr>
          <w:rFonts w:ascii="Consolas" w:hAnsi="Consolas"/>
          <w:sz w:val="18"/>
        </w:rPr>
        <w:t>NW_022098000.1  6068043                                     .........-.-...---.--.--.-.  6068027</w:t>
      </w:r>
    </w:p>
    <w:p>
      <w:r>
        <w:rPr>
          <w:rFonts w:ascii="Consolas" w:hAnsi="Consolas"/>
          <w:sz w:val="18"/>
        </w:rPr>
        <w:t>NW_022098000.1  6915244                                           ...-.-...---.--.--.-.  6915234</w:t>
      </w:r>
    </w:p>
    <w:p>
      <w:r>
        <w:rPr>
          <w:rFonts w:ascii="Consolas" w:hAnsi="Consolas"/>
          <w:sz w:val="18"/>
        </w:rPr>
        <w:t>NW_022098000.1  7454907                                        ......-.-...---.--.--.-.  7454920</w:t>
      </w:r>
    </w:p>
    <w:p>
      <w:r>
        <w:rPr>
          <w:rFonts w:ascii="Consolas" w:hAnsi="Consolas"/>
          <w:sz w:val="18"/>
        </w:rPr>
        <w:t>NW_022098000.1  9550984                                      ........-.-...---.--.--.-.  9550999</w:t>
      </w:r>
    </w:p>
    <w:p>
      <w:r>
        <w:rPr>
          <w:rFonts w:ascii="Consolas" w:hAnsi="Consolas"/>
          <w:sz w:val="18"/>
        </w:rPr>
        <w:t>NW_022098000.1  2771898                                           ...-.-...---.--.--.-.  2771908</w:t>
      </w:r>
    </w:p>
    <w:p>
      <w:r>
        <w:rPr>
          <w:rFonts w:ascii="Consolas" w:hAnsi="Consolas"/>
          <w:sz w:val="18"/>
        </w:rPr>
        <w:t>NW_022098000.1  4300336                                         .....-.-...---.--.--.-.  4300348</w:t>
      </w:r>
    </w:p>
    <w:p>
      <w:r>
        <w:rPr>
          <w:rFonts w:ascii="Consolas" w:hAnsi="Consolas"/>
          <w:sz w:val="18"/>
        </w:rPr>
        <w:t>NW_022098000.1  4300336                                             .-.-...---.--.--.-.  4300344</w:t>
      </w:r>
    </w:p>
    <w:p>
      <w:r>
        <w:rPr>
          <w:rFonts w:ascii="Consolas" w:hAnsi="Consolas"/>
          <w:sz w:val="18"/>
        </w:rPr>
        <w:t>NW_022098000.1  6915243                                        ......-.-...---.--.--.-.  6915230</w:t>
      </w:r>
    </w:p>
    <w:p>
      <w:r>
        <w:rPr>
          <w:rFonts w:ascii="Consolas" w:hAnsi="Consolas"/>
          <w:sz w:val="18"/>
        </w:rPr>
        <w:t>NW_022098000.1  6915244                                                 ...---.--.--.-.  6915238</w:t>
      </w:r>
    </w:p>
    <w:p>
      <w:r>
        <w:rPr>
          <w:rFonts w:ascii="Consolas" w:hAnsi="Consolas"/>
          <w:sz w:val="18"/>
        </w:rPr>
        <w:t>NW_022098000.1  7454906                                                 ...---.--.--.-.  7454912</w:t>
      </w:r>
    </w:p>
    <w:p>
      <w:r>
        <w:rPr>
          <w:rFonts w:ascii="Consolas" w:hAnsi="Consolas"/>
          <w:sz w:val="18"/>
        </w:rPr>
        <w:t>NW_022098000.1  8198872                                           ...-.-...---.--.--.-.  8198862</w:t>
      </w:r>
    </w:p>
    <w:p>
      <w:r>
        <w:rPr>
          <w:rFonts w:ascii="Consolas" w:hAnsi="Consolas"/>
          <w:sz w:val="18"/>
        </w:rPr>
        <w:t>NW_022098000.1  14250239                                                  .---.--.--.-.  14250235</w:t>
      </w:r>
    </w:p>
    <w:p>
      <w:r>
        <w:rPr>
          <w:rFonts w:ascii="Consolas" w:hAnsi="Consolas"/>
          <w:sz w:val="18"/>
        </w:rPr>
        <w:t>NW_022098000.1  21563031                                                 ..---.--.--.-.  21563026</w:t>
      </w:r>
    </w:p>
    <w:p>
      <w:r>
        <w:rPr>
          <w:rFonts w:ascii="Consolas" w:hAnsi="Consolas"/>
          <w:sz w:val="18"/>
        </w:rPr>
        <w:t>NW_022098000.1  21563032                                      .......-.-...---.--.--.-.  21563018</w:t>
      </w:r>
    </w:p>
    <w:p>
      <w:r>
        <w:rPr>
          <w:rFonts w:ascii="Consolas" w:hAnsi="Consolas"/>
          <w:sz w:val="18"/>
        </w:rPr>
        <w:t>NW_022098000.1  309029                                         ......-.-...---.--.--.-.  309016</w:t>
      </w:r>
    </w:p>
    <w:p>
      <w:r>
        <w:rPr>
          <w:rFonts w:ascii="Consolas" w:hAnsi="Consolas"/>
          <w:sz w:val="18"/>
        </w:rPr>
        <w:t>NW_022098000.1  2360971                                      ........-.-...---.--.--.-.  2360986</w:t>
      </w:r>
    </w:p>
    <w:p>
      <w:r>
        <w:rPr>
          <w:rFonts w:ascii="Consolas" w:hAnsi="Consolas"/>
          <w:sz w:val="18"/>
        </w:rPr>
        <w:t>NW_022098000.1  2771899                                        ......-.-...---.--.--.-.  2771912</w:t>
      </w:r>
    </w:p>
    <w:p>
      <w:r>
        <w:rPr>
          <w:rFonts w:ascii="Consolas" w:hAnsi="Consolas"/>
          <w:sz w:val="18"/>
        </w:rPr>
        <w:t>NW_022098000.1  4978374                                                  ..---.--.--.-.  4978369</w:t>
      </w:r>
    </w:p>
    <w:p>
      <w:r>
        <w:rPr>
          <w:rFonts w:ascii="Consolas" w:hAnsi="Consolas"/>
          <w:sz w:val="18"/>
        </w:rPr>
        <w:t>NW_022098000.1  4978374                                            ..-.-...---.--.--.-.  4978365</w:t>
      </w:r>
    </w:p>
    <w:p>
      <w:r>
        <w:rPr>
          <w:rFonts w:ascii="Consolas" w:hAnsi="Consolas"/>
          <w:sz w:val="18"/>
        </w:rPr>
        <w:t>NW_022098000.1  8198871                                        ......-.-...---.--.--.-.  8198858</w:t>
      </w:r>
    </w:p>
    <w:p>
      <w:r>
        <w:rPr>
          <w:rFonts w:ascii="Consolas" w:hAnsi="Consolas"/>
          <w:sz w:val="18"/>
        </w:rPr>
        <w:t>NW_022098000.1  8897825                                                 ...---.--.--.-.  8897819</w:t>
      </w:r>
    </w:p>
    <w:p>
      <w:r>
        <w:rPr>
          <w:rFonts w:ascii="Consolas" w:hAnsi="Consolas"/>
          <w:sz w:val="18"/>
        </w:rPr>
        <w:t>NW_022098000.1  8897825                                           ...-.-...---.--.--.-.  8897815</w:t>
      </w:r>
    </w:p>
    <w:p>
      <w:r>
        <w:rPr>
          <w:rFonts w:ascii="Consolas" w:hAnsi="Consolas"/>
          <w:sz w:val="18"/>
        </w:rPr>
        <w:t>NW_022098000.1  9550986                                            ..-.-...---.--.--.-.  9550995</w:t>
      </w:r>
    </w:p>
    <w:p>
      <w:r>
        <w:rPr>
          <w:rFonts w:ascii="Consolas" w:hAnsi="Consolas"/>
          <w:sz w:val="18"/>
        </w:rPr>
        <w:t>NW_022098000.1  9618962                                                   .---.--.--.-.  9618958</w:t>
      </w:r>
    </w:p>
    <w:p>
      <w:r>
        <w:rPr>
          <w:rFonts w:ascii="Consolas" w:hAnsi="Consolas"/>
          <w:sz w:val="18"/>
        </w:rPr>
        <w:t>NW_022098000.1  12071086                                                  .---.--.--.-.  12071082</w:t>
      </w:r>
    </w:p>
    <w:p>
      <w:r>
        <w:rPr>
          <w:rFonts w:ascii="Consolas" w:hAnsi="Consolas"/>
          <w:sz w:val="18"/>
        </w:rPr>
        <w:t>NW_022098000.1  16589145                                         ....-.-...---.--.--.-.  16589156</w:t>
      </w:r>
    </w:p>
    <w:p>
      <w:r>
        <w:rPr>
          <w:rFonts w:ascii="Consolas" w:hAnsi="Consolas"/>
          <w:sz w:val="18"/>
        </w:rPr>
        <w:t>NW_022098000.1  16589145                                              .-...---.--.--.-.  16589152</w:t>
      </w:r>
    </w:p>
    <w:p>
      <w:r>
        <w:rPr>
          <w:rFonts w:ascii="Consolas" w:hAnsi="Consolas"/>
          <w:sz w:val="18"/>
        </w:rPr>
        <w:t>NW_022098000.1  19248494                                                         .--.-.  19248492</w:t>
      </w:r>
    </w:p>
    <w:p>
      <w:r>
        <w:rPr>
          <w:rFonts w:ascii="Consolas" w:hAnsi="Consolas"/>
          <w:sz w:val="18"/>
        </w:rPr>
        <w:t>NW_022098000.1  21563031                                           ..-.-...---.--.--.-.  21563022</w:t>
      </w:r>
    </w:p>
    <w:p>
      <w:r>
        <w:rPr>
          <w:rFonts w:ascii="Consolas" w:hAnsi="Consolas"/>
          <w:sz w:val="18"/>
        </w:rPr>
        <w:t>NW_022098000.1  13181109                                     ........-.-...---.--.--.-.  13181124</w:t>
      </w:r>
    </w:p>
    <w:p>
      <w:r>
        <w:rPr>
          <w:rFonts w:ascii="Consolas" w:hAnsi="Consolas"/>
          <w:sz w:val="18"/>
        </w:rPr>
        <w:t>NW_022098000.1  15273109                                      .......-.-...---.--.--.-.  15273095</w:t>
      </w:r>
    </w:p>
    <w:p>
      <w:r>
        <w:rPr>
          <w:rFonts w:ascii="Consolas" w:hAnsi="Consolas"/>
          <w:sz w:val="18"/>
        </w:rPr>
        <w:t>NW_022097997.1  5867148                                        ......-.-...---.--.--.-.  5867161</w:t>
      </w:r>
    </w:p>
    <w:p>
      <w:r>
        <w:rPr>
          <w:rFonts w:ascii="Consolas" w:hAnsi="Consolas"/>
          <w:sz w:val="18"/>
        </w:rPr>
        <w:t>NW_022097997.1  10907784                                   ..........-.-...---.--.--.-.  10907801</w:t>
      </w:r>
    </w:p>
    <w:p>
      <w:r>
        <w:rPr>
          <w:rFonts w:ascii="Consolas" w:hAnsi="Consolas"/>
          <w:sz w:val="18"/>
        </w:rPr>
        <w:t>NW_022097997.1  10001888                                   ..........-.-...---.--.--.-.  10001905</w:t>
      </w:r>
    </w:p>
    <w:p>
      <w:r>
        <w:rPr>
          <w:rFonts w:ascii="Consolas" w:hAnsi="Consolas"/>
          <w:sz w:val="18"/>
        </w:rPr>
        <w:t>NW_022097997.1  6313832                                      ........-.-...---.--.--.-.  6313847</w:t>
      </w:r>
    </w:p>
    <w:p>
      <w:r>
        <w:rPr>
          <w:rFonts w:ascii="Consolas" w:hAnsi="Consolas"/>
          <w:sz w:val="18"/>
        </w:rPr>
        <w:t>NW_022097997.1  6348310                                      ........-.-...---.--.--.-.  6348295</w:t>
      </w:r>
    </w:p>
    <w:p>
      <w:r>
        <w:rPr>
          <w:rFonts w:ascii="Consolas" w:hAnsi="Consolas"/>
          <w:sz w:val="18"/>
        </w:rPr>
        <w:t>NW_022097997.1  10909412                                      .......-A-...---A--.--.-.  10909398</w:t>
      </w:r>
    </w:p>
    <w:p>
      <w:r>
        <w:rPr>
          <w:rFonts w:ascii="Consolas" w:hAnsi="Consolas"/>
          <w:sz w:val="18"/>
        </w:rPr>
        <w:t>NW_022097997.1  15901244                                       ......-.-...---.--.--.-.  15901257</w:t>
      </w:r>
    </w:p>
    <w:p>
      <w:r>
        <w:rPr>
          <w:rFonts w:ascii="Consolas" w:hAnsi="Consolas"/>
          <w:sz w:val="18"/>
        </w:rPr>
        <w:t>NW_022097997.1  2022262                                        ......-.-TA.---.--.--.-.  2022275</w:t>
      </w:r>
    </w:p>
    <w:p>
      <w:r>
        <w:rPr>
          <w:rFonts w:ascii="Consolas" w:hAnsi="Consolas"/>
          <w:sz w:val="18"/>
        </w:rPr>
        <w:t>NW_022097997.1  3259979                                        ....C.-.-...---.--.--.-.  3259992</w:t>
      </w:r>
    </w:p>
    <w:p>
      <w:r>
        <w:rPr>
          <w:rFonts w:ascii="Consolas" w:hAnsi="Consolas"/>
          <w:sz w:val="18"/>
        </w:rPr>
        <w:t>NW_022097997.1  6313838                                        ......-.-...---.--.--.-.  6313851</w:t>
      </w:r>
    </w:p>
    <w:p>
      <w:r>
        <w:rPr>
          <w:rFonts w:ascii="Consolas" w:hAnsi="Consolas"/>
          <w:sz w:val="18"/>
        </w:rPr>
        <w:t>NW_022097997.1  6313842                                        ......-.-...---.--.--.-.  6313855</w:t>
      </w:r>
    </w:p>
    <w:p>
      <w:r>
        <w:rPr>
          <w:rFonts w:ascii="Consolas" w:hAnsi="Consolas"/>
          <w:sz w:val="18"/>
        </w:rPr>
        <w:t>NW_022097997.1  6313846                                        ......-.-...---.--.--.-.  6313859</w:t>
      </w:r>
    </w:p>
    <w:p>
      <w:r>
        <w:rPr>
          <w:rFonts w:ascii="Consolas" w:hAnsi="Consolas"/>
          <w:sz w:val="18"/>
        </w:rPr>
        <w:t>NW_022097997.1  6348300                                        ......-.-...---.--.--.-.  6348287</w:t>
      </w:r>
    </w:p>
    <w:p>
      <w:r>
        <w:rPr>
          <w:rFonts w:ascii="Consolas" w:hAnsi="Consolas"/>
          <w:sz w:val="18"/>
        </w:rPr>
        <w:t>NW_022097997.1  6348304                                        ......-.-...---.--.--.-.  6348291</w:t>
      </w:r>
    </w:p>
    <w:p>
      <w:r>
        <w:rPr>
          <w:rFonts w:ascii="Consolas" w:hAnsi="Consolas"/>
          <w:sz w:val="18"/>
        </w:rPr>
        <w:t>NW_022097997.1  13777816                                       ......-.-...---.--.--.-.  13777829</w:t>
      </w:r>
    </w:p>
    <w:p>
      <w:r>
        <w:rPr>
          <w:rFonts w:ascii="Consolas" w:hAnsi="Consolas"/>
          <w:sz w:val="18"/>
        </w:rPr>
        <w:t>NW_022097997.1  13777820                                       ......-.-...---.--.--.-.  13777833</w:t>
      </w:r>
    </w:p>
    <w:p>
      <w:r>
        <w:rPr>
          <w:rFonts w:ascii="Consolas" w:hAnsi="Consolas"/>
          <w:sz w:val="18"/>
        </w:rPr>
        <w:t>NW_022097997.1  13777824                                       ......-.-...---.--.--.-.  13777837</w:t>
      </w:r>
    </w:p>
    <w:p>
      <w:r>
        <w:rPr>
          <w:rFonts w:ascii="Consolas" w:hAnsi="Consolas"/>
          <w:sz w:val="18"/>
        </w:rPr>
        <w:t>NW_022097997.1  15901240                                       ......-.-...---.--.--.-.  15901253</w:t>
      </w:r>
    </w:p>
    <w:p>
      <w:r>
        <w:rPr>
          <w:rFonts w:ascii="Consolas" w:hAnsi="Consolas"/>
          <w:sz w:val="18"/>
        </w:rPr>
        <w:t>NW_022097997.1  6348292                                        ......-.-...---.--.--.-.  6348279</w:t>
      </w:r>
    </w:p>
    <w:p>
      <w:r>
        <w:rPr>
          <w:rFonts w:ascii="Consolas" w:hAnsi="Consolas"/>
          <w:sz w:val="18"/>
        </w:rPr>
        <w:t>NW_022097997.1  3259971                                        ......-.-...---.--.--C-.  3259984</w:t>
      </w:r>
    </w:p>
    <w:p>
      <w:r>
        <w:rPr>
          <w:rFonts w:ascii="Consolas" w:hAnsi="Consolas"/>
          <w:sz w:val="18"/>
        </w:rPr>
        <w:t>NW_022097997.1  3259975                                        ......-.-.C.---.--.--.-.  3259988</w:t>
      </w:r>
    </w:p>
    <w:p>
      <w:r>
        <w:rPr>
          <w:rFonts w:ascii="Consolas" w:hAnsi="Consolas"/>
          <w:sz w:val="18"/>
        </w:rPr>
        <w:t>NW_022097997.1  6348296                                        ......-.-...---.--.--.-.  6348283</w:t>
      </w:r>
    </w:p>
    <w:p>
      <w:r>
        <w:rPr>
          <w:rFonts w:ascii="Consolas" w:hAnsi="Consolas"/>
          <w:sz w:val="18"/>
        </w:rPr>
        <w:t>NW_022097997.1  13777828                                       ......-.-...---.--.--.-.  13777841</w:t>
      </w:r>
    </w:p>
    <w:p>
      <w:r>
        <w:rPr>
          <w:rFonts w:ascii="Consolas" w:hAnsi="Consolas"/>
          <w:sz w:val="18"/>
        </w:rPr>
        <w:t>NW_022097997.1  15930431                                       ......-.-...---.--.--.-.  15930418</w:t>
      </w:r>
    </w:p>
    <w:p>
      <w:r>
        <w:rPr>
          <w:rFonts w:ascii="Consolas" w:hAnsi="Consolas"/>
          <w:sz w:val="18"/>
        </w:rPr>
        <w:t>NW_022097997.1  15930434                                        .....-.-...---.--.--.-.  15930422</w:t>
      </w:r>
    </w:p>
    <w:p>
      <w:r>
        <w:rPr>
          <w:rFonts w:ascii="Consolas" w:hAnsi="Consolas"/>
          <w:sz w:val="18"/>
        </w:rPr>
        <w:t>NW_022097997.1  4111936                                        ......-.-...---.--.--.-.  4111949</w:t>
      </w:r>
    </w:p>
    <w:p>
      <w:r>
        <w:rPr>
          <w:rFonts w:ascii="Consolas" w:hAnsi="Consolas"/>
          <w:sz w:val="18"/>
        </w:rPr>
        <w:t>NW_022097997.1  6348288                                        ......-.-...---.--.--.-.  6348275</w:t>
      </w:r>
    </w:p>
    <w:p>
      <w:r>
        <w:rPr>
          <w:rFonts w:ascii="Consolas" w:hAnsi="Consolas"/>
          <w:sz w:val="18"/>
        </w:rPr>
        <w:t>NW_022097997.1  192969                                        .......-.-...---.--.--.-.  192955</w:t>
      </w:r>
    </w:p>
    <w:p>
      <w:r>
        <w:rPr>
          <w:rFonts w:ascii="Consolas" w:hAnsi="Consolas"/>
          <w:sz w:val="18"/>
        </w:rPr>
        <w:t>NW_022097997.1  350850                                         ......-.-...---.--.--.-.  350837</w:t>
      </w:r>
    </w:p>
    <w:p>
      <w:r>
        <w:rPr>
          <w:rFonts w:ascii="Consolas" w:hAnsi="Consolas"/>
          <w:sz w:val="18"/>
        </w:rPr>
        <w:t>NW_022097997.1  350852                                           ....-.-...---.--.--.-.  350841</w:t>
      </w:r>
    </w:p>
    <w:p>
      <w:r>
        <w:rPr>
          <w:rFonts w:ascii="Consolas" w:hAnsi="Consolas"/>
          <w:sz w:val="18"/>
        </w:rPr>
        <w:t>NW_022097997.1  6313850                                        ......-.-...---.--.--.-.  6313863</w:t>
      </w:r>
    </w:p>
    <w:p>
      <w:r>
        <w:rPr>
          <w:rFonts w:ascii="Consolas" w:hAnsi="Consolas"/>
          <w:sz w:val="18"/>
        </w:rPr>
        <w:t>NW_022097997.1  13338372                                           ..-.-...---.--.--.-.  13338363</w:t>
      </w:r>
    </w:p>
    <w:p>
      <w:r>
        <w:rPr>
          <w:rFonts w:ascii="Consolas" w:hAnsi="Consolas"/>
          <w:sz w:val="18"/>
        </w:rPr>
        <w:t>NW_022097997.1  13338374                                     ........-.-...---.--.--.-.  13338359</w:t>
      </w:r>
    </w:p>
    <w:p>
      <w:r>
        <w:rPr>
          <w:rFonts w:ascii="Consolas" w:hAnsi="Consolas"/>
          <w:sz w:val="18"/>
        </w:rPr>
        <w:t>NW_022097997.1  13777814                                         ....-.-...---.--.--.-.  13777825</w:t>
      </w:r>
    </w:p>
    <w:p>
      <w:r>
        <w:rPr>
          <w:rFonts w:ascii="Consolas" w:hAnsi="Consolas"/>
          <w:sz w:val="18"/>
        </w:rPr>
        <w:t>NW_022097997.1  15901239                                          ...-.-...---.--.--.-.  15901249</w:t>
      </w:r>
    </w:p>
    <w:p>
      <w:r>
        <w:rPr>
          <w:rFonts w:ascii="Consolas" w:hAnsi="Consolas"/>
          <w:sz w:val="18"/>
        </w:rPr>
        <w:t>NW_022097997.1  4111935                                           ...-.-...---.--.--.-.  4111945</w:t>
      </w:r>
    </w:p>
    <w:p>
      <w:r>
        <w:rPr>
          <w:rFonts w:ascii="Consolas" w:hAnsi="Consolas"/>
          <w:sz w:val="18"/>
        </w:rPr>
        <w:t>NW_022097997.1  192968                                             ..-.-...---.--.--.-.  192959</w:t>
      </w:r>
    </w:p>
    <w:p>
      <w:r>
        <w:rPr>
          <w:rFonts w:ascii="Consolas" w:hAnsi="Consolas"/>
          <w:sz w:val="18"/>
        </w:rPr>
        <w:t>NW_022097997.1  5867142                                      ........-.-...---.--.--.-.  5867157</w:t>
      </w:r>
    </w:p>
    <w:p>
      <w:r>
        <w:rPr>
          <w:rFonts w:ascii="Consolas" w:hAnsi="Consolas"/>
          <w:sz w:val="18"/>
        </w:rPr>
        <w:t>NW_022097997.1  9389678                                      ........-.-...---.--.--.-.  9389663</w:t>
      </w:r>
    </w:p>
    <w:p>
      <w:r>
        <w:rPr>
          <w:rFonts w:ascii="Consolas" w:hAnsi="Consolas"/>
          <w:sz w:val="18"/>
        </w:rPr>
        <w:t>NW_022097997.1  12059728                                     ........-.-...---.--.--.-.  12059743</w:t>
      </w:r>
    </w:p>
    <w:p>
      <w:r>
        <w:rPr>
          <w:rFonts w:ascii="Consolas" w:hAnsi="Consolas"/>
          <w:sz w:val="18"/>
        </w:rPr>
        <w:t>NW_022097997.1  16093910                                          ...-.-...---.--.--.-.  16093900</w:t>
      </w:r>
    </w:p>
    <w:p>
      <w:r>
        <w:rPr>
          <w:rFonts w:ascii="Consolas" w:hAnsi="Consolas"/>
          <w:sz w:val="18"/>
        </w:rPr>
        <w:t>NW_022097997.1  5867144                                            ..-.-...---.--.--.-.  5867153</w:t>
      </w:r>
    </w:p>
    <w:p>
      <w:r>
        <w:rPr>
          <w:rFonts w:ascii="Consolas" w:hAnsi="Consolas"/>
          <w:sz w:val="18"/>
        </w:rPr>
        <w:t>NW_022097997.1  9389676                                            ..-.-...---.--.--.-.  9389667</w:t>
      </w:r>
    </w:p>
    <w:p>
      <w:r>
        <w:rPr>
          <w:rFonts w:ascii="Consolas" w:hAnsi="Consolas"/>
          <w:sz w:val="18"/>
        </w:rPr>
        <w:t>NW_022097997.1  12059730                                           ..-.-...---.--.--.-.  12059739</w:t>
      </w:r>
    </w:p>
    <w:p>
      <w:r>
        <w:rPr>
          <w:rFonts w:ascii="Consolas" w:hAnsi="Consolas"/>
          <w:sz w:val="18"/>
        </w:rPr>
        <w:t>NW_022097997.1  13099317                                       ......-.-...---.--.--.-.  13099330</w:t>
      </w:r>
    </w:p>
    <w:p>
      <w:r>
        <w:rPr>
          <w:rFonts w:ascii="Consolas" w:hAnsi="Consolas"/>
          <w:sz w:val="18"/>
        </w:rPr>
        <w:t>NW_022097997.1  13099317                                           ..-.-...---.--.--.-.  13099326</w:t>
      </w:r>
    </w:p>
    <w:p>
      <w:r>
        <w:rPr>
          <w:rFonts w:ascii="Consolas" w:hAnsi="Consolas"/>
          <w:sz w:val="18"/>
        </w:rPr>
        <w:t>NW_022097997.1  14343383                                     ........-.-...---.--.--.-.  14343368</w:t>
      </w:r>
    </w:p>
    <w:p>
      <w:r>
        <w:rPr>
          <w:rFonts w:ascii="Consolas" w:hAnsi="Consolas"/>
          <w:sz w:val="18"/>
        </w:rPr>
        <w:t>NW_022097997.1  14807766                                        .....-.-...---.--.--.-.  14807778</w:t>
      </w:r>
    </w:p>
    <w:p>
      <w:r>
        <w:rPr>
          <w:rFonts w:ascii="Consolas" w:hAnsi="Consolas"/>
          <w:sz w:val="18"/>
        </w:rPr>
        <w:t>NW_022097997.1  14807766                                            .-.-...---.--.--.-.  14807774</w:t>
      </w:r>
    </w:p>
    <w:p>
      <w:r>
        <w:rPr>
          <w:rFonts w:ascii="Consolas" w:hAnsi="Consolas"/>
          <w:sz w:val="18"/>
        </w:rPr>
        <w:t>NW_022097997.1  16093909                                       ......-.-...---.--.--.-.  16093896</w:t>
      </w:r>
    </w:p>
    <w:p>
      <w:r>
        <w:rPr>
          <w:rFonts w:ascii="Consolas" w:hAnsi="Consolas"/>
          <w:sz w:val="18"/>
        </w:rPr>
        <w:t>NW_022097997.1  2964734                                                  ..---.--.--.-.  2964739</w:t>
      </w:r>
    </w:p>
    <w:p>
      <w:r>
        <w:rPr>
          <w:rFonts w:ascii="Consolas" w:hAnsi="Consolas"/>
          <w:sz w:val="18"/>
        </w:rPr>
        <w:t>NW_022097997.1  3879961                                          ....-.-...---.--.--.-.  3879972</w:t>
      </w:r>
    </w:p>
    <w:p>
      <w:r>
        <w:rPr>
          <w:rFonts w:ascii="Consolas" w:hAnsi="Consolas"/>
          <w:sz w:val="18"/>
        </w:rPr>
        <w:t>NW_022097997.1  3879961                                               .-...---.--.--.-.  3879968</w:t>
      </w:r>
    </w:p>
    <w:p>
      <w:r>
        <w:rPr>
          <w:rFonts w:ascii="Consolas" w:hAnsi="Consolas"/>
          <w:sz w:val="18"/>
        </w:rPr>
        <w:t>NW_022097997.1  4100886                                       .......-.-...---.--.--.-.  4100900</w:t>
      </w:r>
    </w:p>
    <w:p>
      <w:r>
        <w:rPr>
          <w:rFonts w:ascii="Consolas" w:hAnsi="Consolas"/>
          <w:sz w:val="18"/>
        </w:rPr>
        <w:t>NW_022097997.1  8065045                                                  ..---.--.--.-.  8065040</w:t>
      </w:r>
    </w:p>
    <w:p>
      <w:r>
        <w:rPr>
          <w:rFonts w:ascii="Consolas" w:hAnsi="Consolas"/>
          <w:sz w:val="18"/>
        </w:rPr>
        <w:t>NW_022097997.1  14343381                                                 ..---.--.--.-.  14343376</w:t>
      </w:r>
    </w:p>
    <w:p>
      <w:r>
        <w:rPr>
          <w:rFonts w:ascii="Consolas" w:hAnsi="Consolas"/>
          <w:sz w:val="18"/>
        </w:rPr>
        <w:t>NW_022097997.1  16093910                                                ...---.--.--.-.  16093904</w:t>
      </w:r>
    </w:p>
    <w:p>
      <w:r>
        <w:rPr>
          <w:rFonts w:ascii="Consolas" w:hAnsi="Consolas"/>
          <w:sz w:val="18"/>
        </w:rPr>
        <w:t>NW_022097997.1  2964734                                        ......-.-...---.--.--.-.  2964747</w:t>
      </w:r>
    </w:p>
    <w:p>
      <w:r>
        <w:rPr>
          <w:rFonts w:ascii="Consolas" w:hAnsi="Consolas"/>
          <w:sz w:val="18"/>
        </w:rPr>
        <w:t>NW_022097997.1  2964734                                            ..-.-...---.--.--.-.  2964743</w:t>
      </w:r>
    </w:p>
    <w:p>
      <w:r>
        <w:rPr>
          <w:rFonts w:ascii="Consolas" w:hAnsi="Consolas"/>
          <w:sz w:val="18"/>
        </w:rPr>
        <w:t>NW_022097997.1  3657003                                       .......-.-...---.--.--.-.  3656989</w:t>
      </w:r>
    </w:p>
    <w:p>
      <w:r>
        <w:rPr>
          <w:rFonts w:ascii="Consolas" w:hAnsi="Consolas"/>
          <w:sz w:val="18"/>
        </w:rPr>
        <w:t>NW_022097997.1  4100887                                            ..-.-...---.--.--.-.  4100896</w:t>
      </w:r>
    </w:p>
    <w:p>
      <w:r>
        <w:rPr>
          <w:rFonts w:ascii="Consolas" w:hAnsi="Consolas"/>
          <w:sz w:val="18"/>
        </w:rPr>
        <w:t>NW_022097997.1  4100887                                                  ..---.--.--.-.  4100892</w:t>
      </w:r>
    </w:p>
    <w:p>
      <w:r>
        <w:rPr>
          <w:rFonts w:ascii="Consolas" w:hAnsi="Consolas"/>
          <w:sz w:val="18"/>
        </w:rPr>
        <w:t>NW_022097997.1  5867144                                                  ..---.--.--.-.  5867149</w:t>
      </w:r>
    </w:p>
    <w:p>
      <w:r>
        <w:rPr>
          <w:rFonts w:ascii="Consolas" w:hAnsi="Consolas"/>
          <w:sz w:val="18"/>
        </w:rPr>
        <w:t>NW_022097997.1  8065045                                            ..-.-...---.--.--.-.  8065036</w:t>
      </w:r>
    </w:p>
    <w:p>
      <w:r>
        <w:rPr>
          <w:rFonts w:ascii="Consolas" w:hAnsi="Consolas"/>
          <w:sz w:val="18"/>
        </w:rPr>
        <w:t>NW_022097997.1  8065045                                        ......-.-...---.--.--.-.  8065032</w:t>
      </w:r>
    </w:p>
    <w:p>
      <w:r>
        <w:rPr>
          <w:rFonts w:ascii="Consolas" w:hAnsi="Consolas"/>
          <w:sz w:val="18"/>
        </w:rPr>
        <w:t>NW_022097997.1  9389676                                                  ..---.--.--.-.  9389671</w:t>
      </w:r>
    </w:p>
    <w:p>
      <w:r>
        <w:rPr>
          <w:rFonts w:ascii="Consolas" w:hAnsi="Consolas"/>
          <w:sz w:val="18"/>
        </w:rPr>
        <w:t>NW_022097997.1  10515091                                                  .---.--.--.-.  10515095</w:t>
      </w:r>
    </w:p>
    <w:p>
      <w:r>
        <w:rPr>
          <w:rFonts w:ascii="Consolas" w:hAnsi="Consolas"/>
          <w:sz w:val="18"/>
        </w:rPr>
        <w:t>NW_022097997.1  12059730                                                 ..---.--.--.-.  12059735</w:t>
      </w:r>
    </w:p>
    <w:p>
      <w:r>
        <w:rPr>
          <w:rFonts w:ascii="Consolas" w:hAnsi="Consolas"/>
          <w:sz w:val="18"/>
        </w:rPr>
        <w:t>NW_022097997.1  13099317                                                 ..---.--.--.-.  13099322</w:t>
      </w:r>
    </w:p>
    <w:p>
      <w:r>
        <w:rPr>
          <w:rFonts w:ascii="Consolas" w:hAnsi="Consolas"/>
          <w:sz w:val="18"/>
        </w:rPr>
        <w:t>NW_022097997.1  14343381                                           ..-.-...---.--.--.-.  14343372</w:t>
      </w:r>
    </w:p>
    <w:p>
      <w:r>
        <w:rPr>
          <w:rFonts w:ascii="Consolas" w:hAnsi="Consolas"/>
          <w:sz w:val="18"/>
        </w:rPr>
        <w:t>NW_022098101.1  981730                                     ..........-.-...---.--.--.-.  981747</w:t>
      </w:r>
    </w:p>
    <w:p>
      <w:r>
        <w:rPr>
          <w:rFonts w:ascii="Consolas" w:hAnsi="Consolas"/>
          <w:sz w:val="18"/>
        </w:rPr>
        <w:t>NW_022098101.1  981738                                         ......-.-...---.--.--.-.  981751</w:t>
      </w:r>
    </w:p>
    <w:p>
      <w:r>
        <w:rPr>
          <w:rFonts w:ascii="Consolas" w:hAnsi="Consolas"/>
          <w:sz w:val="18"/>
        </w:rPr>
        <w:t>NW_022098101.1  981742                                         ......-.-...---.--.--.-.  981755</w:t>
      </w:r>
    </w:p>
    <w:p>
      <w:r>
        <w:rPr>
          <w:rFonts w:ascii="Consolas" w:hAnsi="Consolas"/>
          <w:sz w:val="18"/>
        </w:rPr>
        <w:t>NW_022098101.1  981746                                         ......-.-...---.--.--.-.  981759</w:t>
      </w:r>
    </w:p>
    <w:p>
      <w:r>
        <w:rPr>
          <w:rFonts w:ascii="Consolas" w:hAnsi="Consolas"/>
          <w:sz w:val="18"/>
        </w:rPr>
        <w:t>NW_022098101.1  907698                                                  ...---.--.--.-.  907704</w:t>
      </w:r>
    </w:p>
    <w:p>
      <w:r>
        <w:rPr>
          <w:rFonts w:ascii="Consolas" w:hAnsi="Consolas"/>
          <w:sz w:val="18"/>
        </w:rPr>
        <w:t>NW_022098101.1  907698                                            ...-.-...---.--.--.-.  907708</w:t>
      </w:r>
    </w:p>
    <w:p>
      <w:r>
        <w:rPr>
          <w:rFonts w:ascii="Consolas" w:hAnsi="Consolas"/>
          <w:sz w:val="18"/>
        </w:rPr>
        <w:t>NW_022098101.1  907699                                         ......-.-...---.--.--.-.  907712</w:t>
      </w:r>
    </w:p>
    <w:p>
      <w:r>
        <w:rPr>
          <w:rFonts w:ascii="Consolas" w:hAnsi="Consolas"/>
          <w:sz w:val="18"/>
        </w:rPr>
        <w:t>NW_022098052.1  16208956                                   ..........-.-...---.--.--.-.  16208939</w:t>
      </w:r>
    </w:p>
    <w:p>
      <w:r>
        <w:rPr>
          <w:rFonts w:ascii="Consolas" w:hAnsi="Consolas"/>
          <w:sz w:val="18"/>
        </w:rPr>
        <w:t>NW_022098052.1  29967725                                    .........-.-...---.--.--.-.  29967741</w:t>
      </w:r>
    </w:p>
    <w:p>
      <w:r>
        <w:rPr>
          <w:rFonts w:ascii="Consolas" w:hAnsi="Consolas"/>
          <w:sz w:val="18"/>
        </w:rPr>
        <w:t>NW_022098052.1  28257242                                       ......-.-...---.--.--.-.  28257255</w:t>
      </w:r>
    </w:p>
    <w:p>
      <w:r>
        <w:rPr>
          <w:rFonts w:ascii="Consolas" w:hAnsi="Consolas"/>
          <w:sz w:val="18"/>
        </w:rPr>
        <w:t>NW_022098052.1  4219454                                      ........-.-...---.--.--.-.  4219469</w:t>
      </w:r>
    </w:p>
    <w:p>
      <w:r>
        <w:rPr>
          <w:rFonts w:ascii="Consolas" w:hAnsi="Consolas"/>
          <w:sz w:val="18"/>
        </w:rPr>
        <w:t>NW_022098052.1  4879765                                       .......-.-...---.--.--.-.  4879779</w:t>
      </w:r>
    </w:p>
    <w:p>
      <w:r>
        <w:rPr>
          <w:rFonts w:ascii="Consolas" w:hAnsi="Consolas"/>
          <w:sz w:val="18"/>
        </w:rPr>
        <w:t>NW_022098052.1  23474349                                     ........-.-...---.--.--.-.  23474334</w:t>
      </w:r>
    </w:p>
    <w:p>
      <w:r>
        <w:rPr>
          <w:rFonts w:ascii="Consolas" w:hAnsi="Consolas"/>
          <w:sz w:val="18"/>
        </w:rPr>
        <w:t>NW_022098052.1  35999702                                  ....A......-.-.C.---.--.--.-.  35999720</w:t>
      </w:r>
    </w:p>
    <w:p>
      <w:r>
        <w:rPr>
          <w:rFonts w:ascii="Consolas" w:hAnsi="Consolas"/>
          <w:sz w:val="18"/>
        </w:rPr>
        <w:t>NW_022098052.1  30811017                                       ......-.-...---.--.--.-.  30811030</w:t>
      </w:r>
    </w:p>
    <w:p>
      <w:r>
        <w:rPr>
          <w:rFonts w:ascii="Consolas" w:hAnsi="Consolas"/>
          <w:sz w:val="18"/>
        </w:rPr>
        <w:t>NW_022098052.1  1806296                                    ......C...-.-...---.--.--.-.  1806313</w:t>
      </w:r>
    </w:p>
    <w:p>
      <w:r>
        <w:rPr>
          <w:rFonts w:ascii="Consolas" w:hAnsi="Consolas"/>
          <w:sz w:val="18"/>
        </w:rPr>
        <w:t>NW_022098052.1  24994798                                      .......-.-...---C--.--.-.  24994784</w:t>
      </w:r>
    </w:p>
    <w:p>
      <w:r>
        <w:rPr>
          <w:rFonts w:ascii="Consolas" w:hAnsi="Consolas"/>
          <w:sz w:val="18"/>
        </w:rPr>
        <w:t>NW_022098052.1  5252026                                        ......-.-...---.--.--.-.  5252013</w:t>
      </w:r>
    </w:p>
    <w:p>
      <w:r>
        <w:rPr>
          <w:rFonts w:ascii="Consolas" w:hAnsi="Consolas"/>
          <w:sz w:val="18"/>
        </w:rPr>
        <w:t>NW_022098052.1  14456715                                       ......-.-...---.--.--.-.  14456728</w:t>
      </w:r>
    </w:p>
    <w:p>
      <w:r>
        <w:rPr>
          <w:rFonts w:ascii="Consolas" w:hAnsi="Consolas"/>
          <w:sz w:val="18"/>
        </w:rPr>
        <w:t>NW_022098052.1  20339523                                      .......-.-...---.--.--.-.  20339509</w:t>
      </w:r>
    </w:p>
    <w:p>
      <w:r>
        <w:rPr>
          <w:rFonts w:ascii="Consolas" w:hAnsi="Consolas"/>
          <w:sz w:val="18"/>
        </w:rPr>
        <w:t>NW_022098052.1  20410626                                       ......-.-...---.--.--.-.  20410639</w:t>
      </w:r>
    </w:p>
    <w:p>
      <w:r>
        <w:rPr>
          <w:rFonts w:ascii="Consolas" w:hAnsi="Consolas"/>
          <w:sz w:val="18"/>
        </w:rPr>
        <w:t>NW_022098052.1  21495571                                       ......-.-...---.--.--.-.  21495558</w:t>
      </w:r>
    </w:p>
    <w:p>
      <w:r>
        <w:rPr>
          <w:rFonts w:ascii="Consolas" w:hAnsi="Consolas"/>
          <w:sz w:val="18"/>
        </w:rPr>
        <w:t>NW_022098052.1  21495580                                      .......-.-...---.--.--.-.  21495566</w:t>
      </w:r>
    </w:p>
    <w:p>
      <w:r>
        <w:rPr>
          <w:rFonts w:ascii="Consolas" w:hAnsi="Consolas"/>
          <w:sz w:val="18"/>
        </w:rPr>
        <w:t>NW_022098052.1  21686429                                     ........-.-...---.--.--.-.  21686444</w:t>
      </w:r>
    </w:p>
    <w:p>
      <w:r>
        <w:rPr>
          <w:rFonts w:ascii="Consolas" w:hAnsi="Consolas"/>
          <w:sz w:val="18"/>
        </w:rPr>
        <w:t>NW_022098052.1  22477843                                      .......-.-...---.--.--.-.  22477857</w:t>
      </w:r>
    </w:p>
    <w:p>
      <w:r>
        <w:rPr>
          <w:rFonts w:ascii="Consolas" w:hAnsi="Consolas"/>
          <w:sz w:val="18"/>
        </w:rPr>
        <w:t>NW_022098052.1  25028394                                      .......-.-...---.--.--.-.  25028380</w:t>
      </w:r>
    </w:p>
    <w:p>
      <w:r>
        <w:rPr>
          <w:rFonts w:ascii="Consolas" w:hAnsi="Consolas"/>
          <w:sz w:val="18"/>
        </w:rPr>
        <w:t>NW_022098052.1  10863950                                      .......-.-...---.--.--.-.  10863964</w:t>
      </w:r>
    </w:p>
    <w:p>
      <w:r>
        <w:rPr>
          <w:rFonts w:ascii="Consolas" w:hAnsi="Consolas"/>
          <w:sz w:val="18"/>
        </w:rPr>
        <w:t>NW_022098052.1  28535720                                      .......-.-...---.--.--.-.  28535706</w:t>
      </w:r>
    </w:p>
    <w:p>
      <w:r>
        <w:rPr>
          <w:rFonts w:ascii="Consolas" w:hAnsi="Consolas"/>
          <w:sz w:val="18"/>
        </w:rPr>
        <w:t>NW_022098052.1  33772890                                       ......-.-...---.--.--.-.  33772903</w:t>
      </w:r>
    </w:p>
    <w:p>
      <w:r>
        <w:rPr>
          <w:rFonts w:ascii="Consolas" w:hAnsi="Consolas"/>
          <w:sz w:val="18"/>
        </w:rPr>
        <w:t>NW_022098052.1  5252030                                        ......-.-...---.--.--.-.  5252017</w:t>
      </w:r>
    </w:p>
    <w:p>
      <w:r>
        <w:rPr>
          <w:rFonts w:ascii="Consolas" w:hAnsi="Consolas"/>
          <w:sz w:val="18"/>
        </w:rPr>
        <w:t>NW_022098052.1  5252034                                        ......-.-...---.--.--.-.  5252021</w:t>
      </w:r>
    </w:p>
    <w:p>
      <w:r>
        <w:rPr>
          <w:rFonts w:ascii="Consolas" w:hAnsi="Consolas"/>
          <w:sz w:val="18"/>
        </w:rPr>
        <w:t>NW_022098052.1  5252038                                        ......-.-...---.--.--.-.  5252025</w:t>
      </w:r>
    </w:p>
    <w:p>
      <w:r>
        <w:rPr>
          <w:rFonts w:ascii="Consolas" w:hAnsi="Consolas"/>
          <w:sz w:val="18"/>
        </w:rPr>
        <w:t>NW_022098052.1  5252042                                        ......-.-...---.--.--.-.  5252029</w:t>
      </w:r>
    </w:p>
    <w:p>
      <w:r>
        <w:rPr>
          <w:rFonts w:ascii="Consolas" w:hAnsi="Consolas"/>
          <w:sz w:val="18"/>
        </w:rPr>
        <w:t>NW_022098052.1  8146230                                        ......-.-...---.--.--.-.  8146217</w:t>
      </w:r>
    </w:p>
    <w:p>
      <w:r>
        <w:rPr>
          <w:rFonts w:ascii="Consolas" w:hAnsi="Consolas"/>
          <w:sz w:val="18"/>
        </w:rPr>
        <w:t>NW_022098052.1  8146234                                        ......-.-...---.--.--.-.  8146221</w:t>
      </w:r>
    </w:p>
    <w:p>
      <w:r>
        <w:rPr>
          <w:rFonts w:ascii="Consolas" w:hAnsi="Consolas"/>
          <w:sz w:val="18"/>
        </w:rPr>
        <w:t>NW_022098052.1  8146238                                        ......-.-...---.--.--.-.  8146225</w:t>
      </w:r>
    </w:p>
    <w:p>
      <w:r>
        <w:rPr>
          <w:rFonts w:ascii="Consolas" w:hAnsi="Consolas"/>
          <w:sz w:val="18"/>
        </w:rPr>
        <w:t>NW_022098052.1  8146242                                        ......-.-...---.--.--.-.  8146229</w:t>
      </w:r>
    </w:p>
    <w:p>
      <w:r>
        <w:rPr>
          <w:rFonts w:ascii="Consolas" w:hAnsi="Consolas"/>
          <w:sz w:val="18"/>
        </w:rPr>
        <w:t>NW_022098052.1  8146246                                        ......-.-...---.--.--.-.  8146233</w:t>
      </w:r>
    </w:p>
    <w:p>
      <w:r>
        <w:rPr>
          <w:rFonts w:ascii="Consolas" w:hAnsi="Consolas"/>
          <w:sz w:val="18"/>
        </w:rPr>
        <w:t>NW_022098052.1  8146250                                        ......-.-...---.--.--.-.  8146237</w:t>
      </w:r>
    </w:p>
    <w:p>
      <w:r>
        <w:rPr>
          <w:rFonts w:ascii="Consolas" w:hAnsi="Consolas"/>
          <w:sz w:val="18"/>
        </w:rPr>
        <w:t>NW_022098052.1  8146254                                        ......-.-...---.--.--.-.  8146241</w:t>
      </w:r>
    </w:p>
    <w:p>
      <w:r>
        <w:rPr>
          <w:rFonts w:ascii="Consolas" w:hAnsi="Consolas"/>
          <w:sz w:val="18"/>
        </w:rPr>
        <w:t>NW_022098052.1  13845679                                       ......-.-...---.--.--.-.  13845692</w:t>
      </w:r>
    </w:p>
    <w:p>
      <w:r>
        <w:rPr>
          <w:rFonts w:ascii="Consolas" w:hAnsi="Consolas"/>
          <w:sz w:val="18"/>
        </w:rPr>
        <w:t>NW_022098052.1  19302188                                       ......-.-...---.--.--.-.  19302175</w:t>
      </w:r>
    </w:p>
    <w:p>
      <w:r>
        <w:rPr>
          <w:rFonts w:ascii="Consolas" w:hAnsi="Consolas"/>
          <w:sz w:val="18"/>
        </w:rPr>
        <w:t>NW_022098052.1  19302192                                       ......-.-...---.--.--.-.  19302179</w:t>
      </w:r>
    </w:p>
    <w:p>
      <w:r>
        <w:rPr>
          <w:rFonts w:ascii="Consolas" w:hAnsi="Consolas"/>
          <w:sz w:val="18"/>
        </w:rPr>
        <w:t>NW_022098052.1  20339514                                       ......-.-...---.--.--.-.  20339501</w:t>
      </w:r>
    </w:p>
    <w:p>
      <w:r>
        <w:rPr>
          <w:rFonts w:ascii="Consolas" w:hAnsi="Consolas"/>
          <w:sz w:val="18"/>
        </w:rPr>
        <w:t>NW_022098052.1  20339518                                       ......-.-...---.--.--.-.  20339505</w:t>
      </w:r>
    </w:p>
    <w:p>
      <w:r>
        <w:rPr>
          <w:rFonts w:ascii="Consolas" w:hAnsi="Consolas"/>
          <w:sz w:val="18"/>
        </w:rPr>
        <w:t>NW_022098052.1  20410618                                       ......-.-...---.--.--.-.  20410631</w:t>
      </w:r>
    </w:p>
    <w:p>
      <w:r>
        <w:rPr>
          <w:rFonts w:ascii="Consolas" w:hAnsi="Consolas"/>
          <w:sz w:val="18"/>
        </w:rPr>
        <w:t>NW_022098052.1  20410622                                       ......-.-...---.--.--.-.  20410635</w:t>
      </w:r>
    </w:p>
    <w:p>
      <w:r>
        <w:rPr>
          <w:rFonts w:ascii="Consolas" w:hAnsi="Consolas"/>
          <w:sz w:val="18"/>
        </w:rPr>
        <w:t>NW_022098052.1  21495575                                       ......-.-...---.--.--.-.  21495562</w:t>
      </w:r>
    </w:p>
    <w:p>
      <w:r>
        <w:rPr>
          <w:rFonts w:ascii="Consolas" w:hAnsi="Consolas"/>
          <w:sz w:val="18"/>
        </w:rPr>
        <w:t>NW_022098052.1  22477848                                       ......-.-...---.--.--.-.  22477861</w:t>
      </w:r>
    </w:p>
    <w:p>
      <w:r>
        <w:rPr>
          <w:rFonts w:ascii="Consolas" w:hAnsi="Consolas"/>
          <w:sz w:val="18"/>
        </w:rPr>
        <w:t>NW_022098052.1  25028389                                       ......-.-...---.--.--.-.  25028376</w:t>
      </w:r>
    </w:p>
    <w:p>
      <w:r>
        <w:rPr>
          <w:rFonts w:ascii="Consolas" w:hAnsi="Consolas"/>
          <w:sz w:val="18"/>
        </w:rPr>
        <w:t>NW_022098052.1  35873811                                       ......-.-...---.--.--.-.  35873824</w:t>
      </w:r>
    </w:p>
    <w:p>
      <w:r>
        <w:rPr>
          <w:rFonts w:ascii="Consolas" w:hAnsi="Consolas"/>
          <w:sz w:val="18"/>
        </w:rPr>
        <w:t>NW_022098052.1  22477856                                       ......-.-...---.--.--.-.  22477869</w:t>
      </w:r>
    </w:p>
    <w:p>
      <w:r>
        <w:rPr>
          <w:rFonts w:ascii="Consolas" w:hAnsi="Consolas"/>
          <w:sz w:val="18"/>
        </w:rPr>
        <w:t>NW_022098052.1  13305675                                       ......-.-...---.--.--A-.  13305688</w:t>
      </w:r>
    </w:p>
    <w:p>
      <w:r>
        <w:rPr>
          <w:rFonts w:ascii="Consolas" w:hAnsi="Consolas"/>
          <w:sz w:val="18"/>
        </w:rPr>
        <w:t>NW_022098052.1  13845691                                       ......-.-...---.--.--.-.  13845704</w:t>
      </w:r>
    </w:p>
    <w:p>
      <w:r>
        <w:rPr>
          <w:rFonts w:ascii="Consolas" w:hAnsi="Consolas"/>
          <w:sz w:val="18"/>
        </w:rPr>
        <w:t>NW_022098052.1  8146257                                         .....-.-...---.--.--.-.  8146245</w:t>
      </w:r>
    </w:p>
    <w:p>
      <w:r>
        <w:rPr>
          <w:rFonts w:ascii="Consolas" w:hAnsi="Consolas"/>
          <w:sz w:val="18"/>
        </w:rPr>
        <w:t>NW_022098052.1  14456712                                        .....-.-...---.--.--.-.  14456724</w:t>
      </w:r>
    </w:p>
    <w:p>
      <w:r>
        <w:rPr>
          <w:rFonts w:ascii="Consolas" w:hAnsi="Consolas"/>
          <w:sz w:val="18"/>
        </w:rPr>
        <w:t>NW_022098052.1  16208948                                       ......-.-...---.--.--.-.  16208935</w:t>
      </w:r>
    </w:p>
    <w:p>
      <w:r>
        <w:rPr>
          <w:rFonts w:ascii="Consolas" w:hAnsi="Consolas"/>
          <w:sz w:val="18"/>
        </w:rPr>
        <w:t>NW_022098052.1  17575678                                    .........-.-...---.--.--.-.  17575694</w:t>
      </w:r>
    </w:p>
    <w:p>
      <w:r>
        <w:rPr>
          <w:rFonts w:ascii="Consolas" w:hAnsi="Consolas"/>
          <w:sz w:val="18"/>
        </w:rPr>
        <w:t>NW_022098052.1  19302195                                        .....-.-...---.--.--.-.  19302183</w:t>
      </w:r>
    </w:p>
    <w:p>
      <w:r>
        <w:rPr>
          <w:rFonts w:ascii="Consolas" w:hAnsi="Consolas"/>
          <w:sz w:val="18"/>
        </w:rPr>
        <w:t>NW_022098052.1  24934519                                        .....-.-...---.--.--.-.  24934507</w:t>
      </w:r>
    </w:p>
    <w:p>
      <w:r>
        <w:rPr>
          <w:rFonts w:ascii="Consolas" w:hAnsi="Consolas"/>
          <w:sz w:val="18"/>
        </w:rPr>
        <w:t>NW_022098052.1  28580343                                           ..-.-...---.--.--.-.  28580334</w:t>
      </w:r>
    </w:p>
    <w:p>
      <w:r>
        <w:rPr>
          <w:rFonts w:ascii="Consolas" w:hAnsi="Consolas"/>
          <w:sz w:val="18"/>
        </w:rPr>
        <w:t>NW_022098052.1  31455861                                    .........-.-...---.--.--.-.  31455877</w:t>
      </w:r>
    </w:p>
    <w:p>
      <w:r>
        <w:rPr>
          <w:rFonts w:ascii="Consolas" w:hAnsi="Consolas"/>
          <w:sz w:val="18"/>
        </w:rPr>
        <w:t>NW_022098052.1  35873808                                        .....-.-...---.--.--.-.  35873820</w:t>
      </w:r>
    </w:p>
    <w:p>
      <w:r>
        <w:rPr>
          <w:rFonts w:ascii="Consolas" w:hAnsi="Consolas"/>
          <w:sz w:val="18"/>
        </w:rPr>
        <w:t>NW_022098052.1  35873815                                       ......-.-...---.--.--.-.  35873828</w:t>
      </w:r>
    </w:p>
    <w:p>
      <w:r>
        <w:rPr>
          <w:rFonts w:ascii="Consolas" w:hAnsi="Consolas"/>
          <w:sz w:val="18"/>
        </w:rPr>
        <w:t>NW_022098052.1  7855332                                         .....-.-G..---.--.--.-.  7855344</w:t>
      </w:r>
    </w:p>
    <w:p>
      <w:r>
        <w:rPr>
          <w:rFonts w:ascii="Consolas" w:hAnsi="Consolas"/>
          <w:sz w:val="18"/>
        </w:rPr>
        <w:t>NW_022098052.1  5437242                                           ...-.-...---.--.--.-.  5437252</w:t>
      </w:r>
    </w:p>
    <w:p>
      <w:r>
        <w:rPr>
          <w:rFonts w:ascii="Consolas" w:hAnsi="Consolas"/>
          <w:sz w:val="18"/>
        </w:rPr>
        <w:t>NW_022098052.1  8146226                                        ......-.-...---.--.--.-.  8146213</w:t>
      </w:r>
    </w:p>
    <w:p>
      <w:r>
        <w:rPr>
          <w:rFonts w:ascii="Consolas" w:hAnsi="Consolas"/>
          <w:sz w:val="18"/>
        </w:rPr>
        <w:t>NW_022098052.1  13845677                                         ....-.-...---.--.--.-.  13845688</w:t>
      </w:r>
    </w:p>
    <w:p>
      <w:r>
        <w:rPr>
          <w:rFonts w:ascii="Consolas" w:hAnsi="Consolas"/>
          <w:sz w:val="18"/>
        </w:rPr>
        <w:t>NW_022098052.1  13845683                                       ......-.-...---.--.--.-.  13845696</w:t>
      </w:r>
    </w:p>
    <w:p>
      <w:r>
        <w:rPr>
          <w:rFonts w:ascii="Consolas" w:hAnsi="Consolas"/>
          <w:sz w:val="18"/>
        </w:rPr>
        <w:t>NW_022098052.1  19302184                                       ......-.-...---.--.--.-.  19302171</w:t>
      </w:r>
    </w:p>
    <w:p>
      <w:r>
        <w:rPr>
          <w:rFonts w:ascii="Consolas" w:hAnsi="Consolas"/>
          <w:sz w:val="18"/>
        </w:rPr>
        <w:t>NW_022098052.1  20291539                                       ......-.-...---.--.--.-.  20291526</w:t>
      </w:r>
    </w:p>
    <w:p>
      <w:r>
        <w:rPr>
          <w:rFonts w:ascii="Consolas" w:hAnsi="Consolas"/>
          <w:sz w:val="18"/>
        </w:rPr>
        <w:t>NW_022098052.1  20339510                                       ......-.-...---.--.--.-.  20339497</w:t>
      </w:r>
    </w:p>
    <w:p>
      <w:r>
        <w:rPr>
          <w:rFonts w:ascii="Consolas" w:hAnsi="Consolas"/>
          <w:sz w:val="18"/>
        </w:rPr>
        <w:t>NW_022098052.1  24934516                                       ......-.-...---.--.--.-.  24934503</w:t>
      </w:r>
    </w:p>
    <w:p>
      <w:r>
        <w:rPr>
          <w:rFonts w:ascii="Consolas" w:hAnsi="Consolas"/>
          <w:sz w:val="18"/>
        </w:rPr>
        <w:t>NW_022098052.1  25028385                                       ......-.-...---.--.--.-.  25028372</w:t>
      </w:r>
    </w:p>
    <w:p>
      <w:r>
        <w:rPr>
          <w:rFonts w:ascii="Consolas" w:hAnsi="Consolas"/>
          <w:sz w:val="18"/>
        </w:rPr>
        <w:t>NW_022098052.1  12091133                                       ......-.-...---C--.--.-.  12091146</w:t>
      </w:r>
    </w:p>
    <w:p>
      <w:r>
        <w:rPr>
          <w:rFonts w:ascii="Consolas" w:hAnsi="Consolas"/>
          <w:sz w:val="18"/>
        </w:rPr>
        <w:t>NW_022098052.1  16954637                                       ......-.-...---.--.--.-.  16954624</w:t>
      </w:r>
    </w:p>
    <w:p>
      <w:r>
        <w:rPr>
          <w:rFonts w:ascii="Consolas" w:hAnsi="Consolas"/>
          <w:sz w:val="18"/>
        </w:rPr>
        <w:t>NW_022098052.1  18295870                                          ...-.-...---.--.--.-.  18295860</w:t>
      </w:r>
    </w:p>
    <w:p>
      <w:r>
        <w:rPr>
          <w:rFonts w:ascii="Consolas" w:hAnsi="Consolas"/>
          <w:sz w:val="18"/>
        </w:rPr>
        <w:t>NW_022098052.1  31091881                                          ...-.-...---.--.--.-.  31091871</w:t>
      </w:r>
    </w:p>
    <w:p>
      <w:r>
        <w:rPr>
          <w:rFonts w:ascii="Consolas" w:hAnsi="Consolas"/>
          <w:sz w:val="18"/>
        </w:rPr>
        <w:t>NW_022098052.1  35494977                                      .......-.-...---.--.--.-.  35494991</w:t>
      </w:r>
    </w:p>
    <w:p>
      <w:r>
        <w:rPr>
          <w:rFonts w:ascii="Consolas" w:hAnsi="Consolas"/>
          <w:sz w:val="18"/>
        </w:rPr>
        <w:t>NW_022098052.1  7124029                                            ..-.-...---.--.--.-.  7124020</w:t>
      </w:r>
    </w:p>
    <w:p>
      <w:r>
        <w:rPr>
          <w:rFonts w:ascii="Consolas" w:hAnsi="Consolas"/>
          <w:sz w:val="18"/>
        </w:rPr>
        <w:t>NW_022098052.1  7846948                                       .......-.-...---.--.--.-.  7846962</w:t>
      </w:r>
    </w:p>
    <w:p>
      <w:r>
        <w:rPr>
          <w:rFonts w:ascii="Consolas" w:hAnsi="Consolas"/>
          <w:sz w:val="18"/>
        </w:rPr>
        <w:t>NW_022098052.1  7855339                                            ..-.-...---.--.--.-.  7855348</w:t>
      </w:r>
    </w:p>
    <w:p>
      <w:r>
        <w:rPr>
          <w:rFonts w:ascii="Consolas" w:hAnsi="Consolas"/>
          <w:sz w:val="18"/>
        </w:rPr>
        <w:t>NW_022098052.1  8570440                                            ..-.-...---.--.--.-.  8570431</w:t>
      </w:r>
    </w:p>
    <w:p>
      <w:r>
        <w:rPr>
          <w:rFonts w:ascii="Consolas" w:hAnsi="Consolas"/>
          <w:sz w:val="18"/>
        </w:rPr>
        <w:t>NW_022098052.1  19178464                                           ..-.-...---.--.--.-.  19178473</w:t>
      </w:r>
    </w:p>
    <w:p>
      <w:r>
        <w:rPr>
          <w:rFonts w:ascii="Consolas" w:hAnsi="Consolas"/>
          <w:sz w:val="18"/>
        </w:rPr>
        <w:t>NW_022098052.1  20410617                                          ...-.-...---.--.--.-.  20410627</w:t>
      </w:r>
    </w:p>
    <w:p>
      <w:r>
        <w:rPr>
          <w:rFonts w:ascii="Consolas" w:hAnsi="Consolas"/>
          <w:sz w:val="18"/>
        </w:rPr>
        <w:t>NW_022098052.1  22477852                                       ......-.-...---.--.--.-.  22477865</w:t>
      </w:r>
    </w:p>
    <w:p>
      <w:r>
        <w:rPr>
          <w:rFonts w:ascii="Consolas" w:hAnsi="Consolas"/>
          <w:sz w:val="18"/>
        </w:rPr>
        <w:t>NW_022098052.1  28042769                                      .......-.-...---.--.--.-.  28042783</w:t>
      </w:r>
    </w:p>
    <w:p>
      <w:r>
        <w:rPr>
          <w:rFonts w:ascii="Consolas" w:hAnsi="Consolas"/>
          <w:sz w:val="18"/>
        </w:rPr>
        <w:t>NW_022098052.1  28042770                                           ..-.-...---.--.--.-.  28042779</w:t>
      </w:r>
    </w:p>
    <w:p>
      <w:r>
        <w:rPr>
          <w:rFonts w:ascii="Consolas" w:hAnsi="Consolas"/>
          <w:sz w:val="18"/>
        </w:rPr>
        <w:t>NW_022098052.1  28311679                                      .......-.-...---.--.--.-.  28311693</w:t>
      </w:r>
    </w:p>
    <w:p>
      <w:r>
        <w:rPr>
          <w:rFonts w:ascii="Consolas" w:hAnsi="Consolas"/>
          <w:sz w:val="18"/>
        </w:rPr>
        <w:t>NW_022098052.1  28311680                                           ..-.-...---.--.--.-.  28311689</w:t>
      </w:r>
    </w:p>
    <w:p>
      <w:r>
        <w:rPr>
          <w:rFonts w:ascii="Consolas" w:hAnsi="Consolas"/>
          <w:sz w:val="18"/>
        </w:rPr>
        <w:t>NW_022098052.1  28580344                                      .......-.-...---.--.--.-.  28580330</w:t>
      </w:r>
    </w:p>
    <w:p>
      <w:r>
        <w:rPr>
          <w:rFonts w:ascii="Consolas" w:hAnsi="Consolas"/>
          <w:sz w:val="18"/>
        </w:rPr>
        <w:t>NW_022098052.1  28608564                                    .........-.-...---.--.--.-.  28608548</w:t>
      </w:r>
    </w:p>
    <w:p>
      <w:r>
        <w:rPr>
          <w:rFonts w:ascii="Consolas" w:hAnsi="Consolas"/>
          <w:sz w:val="18"/>
        </w:rPr>
        <w:t>NW_022098052.1  29112634                                    .........-.-...---.--.--.-.  29112618</w:t>
      </w:r>
    </w:p>
    <w:p>
      <w:r>
        <w:rPr>
          <w:rFonts w:ascii="Consolas" w:hAnsi="Consolas"/>
          <w:sz w:val="18"/>
        </w:rPr>
        <w:t>NW_022098052.1  29291424                                            .-.-...---.--.--.-.  29291432</w:t>
      </w:r>
    </w:p>
    <w:p>
      <w:r>
        <w:rPr>
          <w:rFonts w:ascii="Consolas" w:hAnsi="Consolas"/>
          <w:sz w:val="18"/>
        </w:rPr>
        <w:t>NW_022098052.1  30811016                                          ...-.-...---.--.--.-.  30811026</w:t>
      </w:r>
    </w:p>
    <w:p>
      <w:r>
        <w:rPr>
          <w:rFonts w:ascii="Consolas" w:hAnsi="Consolas"/>
          <w:sz w:val="18"/>
        </w:rPr>
        <w:t>NW_022098052.1  31455864                                           ..-.-...---.--.--.-.  31455873</w:t>
      </w:r>
    </w:p>
    <w:p>
      <w:r>
        <w:rPr>
          <w:rFonts w:ascii="Consolas" w:hAnsi="Consolas"/>
          <w:sz w:val="18"/>
        </w:rPr>
        <w:t>NW_022098052.1  7900566                                               .-...---.--.--.-.  7900573</w:t>
      </w:r>
    </w:p>
    <w:p>
      <w:r>
        <w:rPr>
          <w:rFonts w:ascii="Consolas" w:hAnsi="Consolas"/>
          <w:sz w:val="18"/>
        </w:rPr>
        <w:t>NW_022098052.1  11606210                                        .....-.-...---.--.--.-.  11606222</w:t>
      </w:r>
    </w:p>
    <w:p>
      <w:r>
        <w:rPr>
          <w:rFonts w:ascii="Consolas" w:hAnsi="Consolas"/>
          <w:sz w:val="18"/>
        </w:rPr>
        <w:t>NW_022098052.1  12091132                                          ...-.-...---.--.--.-.  12091142</w:t>
      </w:r>
    </w:p>
    <w:p>
      <w:r>
        <w:rPr>
          <w:rFonts w:ascii="Consolas" w:hAnsi="Consolas"/>
          <w:sz w:val="18"/>
        </w:rPr>
        <w:t>NW_022098052.1  16954638                                          ...-.-...---.--.--.-.  16954628</w:t>
      </w:r>
    </w:p>
    <w:p>
      <w:r>
        <w:rPr>
          <w:rFonts w:ascii="Consolas" w:hAnsi="Consolas"/>
          <w:sz w:val="18"/>
        </w:rPr>
        <w:t>NW_022098052.1  34677919                                      .......-.-.C.---.--.--.-.  34677905</w:t>
      </w:r>
    </w:p>
    <w:p>
      <w:r>
        <w:rPr>
          <w:rFonts w:ascii="Consolas" w:hAnsi="Consolas"/>
          <w:sz w:val="18"/>
        </w:rPr>
        <w:t>NW_022098052.1  35999706                                          ...-.-...---.--.--C-.  35999716</w:t>
      </w:r>
    </w:p>
    <w:p>
      <w:r>
        <w:rPr>
          <w:rFonts w:ascii="Consolas" w:hAnsi="Consolas"/>
          <w:sz w:val="18"/>
        </w:rPr>
        <w:t>NW_022098052.1  1546476                                             .-.-...---.--.--.-.  1546484</w:t>
      </w:r>
    </w:p>
    <w:p>
      <w:r>
        <w:rPr>
          <w:rFonts w:ascii="Consolas" w:hAnsi="Consolas"/>
          <w:sz w:val="18"/>
        </w:rPr>
        <w:t>NW_022098052.1  5437243                                        ......-.-...---.--.--.-.  5437256</w:t>
      </w:r>
    </w:p>
    <w:p>
      <w:r>
        <w:rPr>
          <w:rFonts w:ascii="Consolas" w:hAnsi="Consolas"/>
          <w:sz w:val="18"/>
        </w:rPr>
        <w:t>NW_022098052.1  6512502                                       .......-.-...---.--.--.-.  6512516</w:t>
      </w:r>
    </w:p>
    <w:p>
      <w:r>
        <w:rPr>
          <w:rFonts w:ascii="Consolas" w:hAnsi="Consolas"/>
          <w:sz w:val="18"/>
        </w:rPr>
        <w:t>NW_022098052.1  7124029                                        ......-.-...---.--.--.-.  7124016</w:t>
      </w:r>
    </w:p>
    <w:p>
      <w:r>
        <w:rPr>
          <w:rFonts w:ascii="Consolas" w:hAnsi="Consolas"/>
          <w:sz w:val="18"/>
        </w:rPr>
        <w:t>NW_022098052.1  7846949                                            ..-.-...---.--.--.-.  7846958</w:t>
      </w:r>
    </w:p>
    <w:p>
      <w:r>
        <w:rPr>
          <w:rFonts w:ascii="Consolas" w:hAnsi="Consolas"/>
          <w:sz w:val="18"/>
        </w:rPr>
        <w:t>NW_022098052.1  7855339                                        ......-.-...---.--.--.-.  7855352</w:t>
      </w:r>
    </w:p>
    <w:p>
      <w:r>
        <w:rPr>
          <w:rFonts w:ascii="Consolas" w:hAnsi="Consolas"/>
          <w:sz w:val="18"/>
        </w:rPr>
        <w:t>NW_022098052.1  8570440                                        ......-.-...---.--.--.-.  8570427</w:t>
      </w:r>
    </w:p>
    <w:p>
      <w:r>
        <w:rPr>
          <w:rFonts w:ascii="Consolas" w:hAnsi="Consolas"/>
          <w:sz w:val="18"/>
        </w:rPr>
        <w:t>NW_022098052.1  12783998                                              .-...---.--.--.-.  12784005</w:t>
      </w:r>
    </w:p>
    <w:p>
      <w:r>
        <w:rPr>
          <w:rFonts w:ascii="Consolas" w:hAnsi="Consolas"/>
          <w:sz w:val="18"/>
        </w:rPr>
        <w:t>NW_022098052.1  17575681                                           ..-.-...---.--.--.-.  17575690</w:t>
      </w:r>
    </w:p>
    <w:p>
      <w:r>
        <w:rPr>
          <w:rFonts w:ascii="Consolas" w:hAnsi="Consolas"/>
          <w:sz w:val="18"/>
        </w:rPr>
        <w:t>NW_022098052.1  19178464                                       ......-.-...---.--.--.-.  19178477</w:t>
      </w:r>
    </w:p>
    <w:p>
      <w:r>
        <w:rPr>
          <w:rFonts w:ascii="Consolas" w:hAnsi="Consolas"/>
          <w:sz w:val="18"/>
        </w:rPr>
        <w:t>NW_022098052.1  20291539                                           ..-.-...---.--.--.-.  20291530</w:t>
      </w:r>
    </w:p>
    <w:p>
      <w:r>
        <w:rPr>
          <w:rFonts w:ascii="Consolas" w:hAnsi="Consolas"/>
          <w:sz w:val="18"/>
        </w:rPr>
        <w:t>NW_022098052.1  20526148                                            .-.-...---.--.--.-.  20526140</w:t>
      </w:r>
    </w:p>
    <w:p>
      <w:r>
        <w:rPr>
          <w:rFonts w:ascii="Consolas" w:hAnsi="Consolas"/>
          <w:sz w:val="18"/>
        </w:rPr>
        <w:t>NW_022098052.1  21391814                                            .-.-...---.--.--.-.  21391806</w:t>
      </w:r>
    </w:p>
    <w:p>
      <w:r>
        <w:rPr>
          <w:rFonts w:ascii="Consolas" w:hAnsi="Consolas"/>
          <w:sz w:val="18"/>
        </w:rPr>
        <w:t>NW_022098052.1  21686431                                           ..-.-...---.--.--.-.  21686440</w:t>
      </w:r>
    </w:p>
    <w:p>
      <w:r>
        <w:rPr>
          <w:rFonts w:ascii="Consolas" w:hAnsi="Consolas"/>
          <w:sz w:val="18"/>
        </w:rPr>
        <w:t>NW_022098052.1  23889644                                     ........-.-...---.--.--.-.  23889659</w:t>
      </w:r>
    </w:p>
    <w:p>
      <w:r>
        <w:rPr>
          <w:rFonts w:ascii="Consolas" w:hAnsi="Consolas"/>
          <w:sz w:val="18"/>
        </w:rPr>
        <w:t>NW_022098052.1  29072700                                            .-.-...---.--.--.-.  29072708</w:t>
      </w:r>
    </w:p>
    <w:p>
      <w:r>
        <w:rPr>
          <w:rFonts w:ascii="Consolas" w:hAnsi="Consolas"/>
          <w:sz w:val="18"/>
        </w:rPr>
        <w:t>NW_022098052.1  31245184                                     ........-.-...---.--.--.-.  31245169</w:t>
      </w:r>
    </w:p>
    <w:p>
      <w:r>
        <w:rPr>
          <w:rFonts w:ascii="Consolas" w:hAnsi="Consolas"/>
          <w:sz w:val="18"/>
        </w:rPr>
        <w:t>NW_022098052.1  18295869                                       ......-.-...---.--.--.-.  18295856</w:t>
      </w:r>
    </w:p>
    <w:p>
      <w:r>
        <w:rPr>
          <w:rFonts w:ascii="Consolas" w:hAnsi="Consolas"/>
          <w:sz w:val="18"/>
        </w:rPr>
        <w:t>NW_022098052.1  31091880                                       ......-.-...---.--.--.-.  31091867</w:t>
      </w:r>
    </w:p>
    <w:p>
      <w:r>
        <w:rPr>
          <w:rFonts w:ascii="Consolas" w:hAnsi="Consolas"/>
          <w:sz w:val="18"/>
        </w:rPr>
        <w:t>NW_022098052.1  34677918                                           ..-.-...---.--.--C-.  34677909</w:t>
      </w:r>
    </w:p>
    <w:p>
      <w:r>
        <w:rPr>
          <w:rFonts w:ascii="Consolas" w:hAnsi="Consolas"/>
          <w:sz w:val="18"/>
        </w:rPr>
        <w:t>NW_022098052.1  35494978                                           ..-.-...---.--.--.-.  35494987</w:t>
      </w:r>
    </w:p>
    <w:p>
      <w:r>
        <w:rPr>
          <w:rFonts w:ascii="Consolas" w:hAnsi="Consolas"/>
          <w:sz w:val="18"/>
        </w:rPr>
        <w:t>NW_022098052.1  1546476                                         .....-.-...---.--.--.-.  1546488</w:t>
      </w:r>
    </w:p>
    <w:p>
      <w:r>
        <w:rPr>
          <w:rFonts w:ascii="Consolas" w:hAnsi="Consolas"/>
          <w:sz w:val="18"/>
        </w:rPr>
        <w:t>NW_022098052.1  6512503                                            ..-.-...---.--.--.-.  6512512</w:t>
      </w:r>
    </w:p>
    <w:p>
      <w:r>
        <w:rPr>
          <w:rFonts w:ascii="Consolas" w:hAnsi="Consolas"/>
          <w:sz w:val="18"/>
        </w:rPr>
        <w:t>NW_022098052.1  13768048                                          ...-.-...---.--.--.-.  13768058</w:t>
      </w:r>
    </w:p>
    <w:p>
      <w:r>
        <w:rPr>
          <w:rFonts w:ascii="Consolas" w:hAnsi="Consolas"/>
          <w:sz w:val="18"/>
        </w:rPr>
        <w:t>NW_022098052.1  19131639                                              .-...---.--.--.-.  19131646</w:t>
      </w:r>
    </w:p>
    <w:p>
      <w:r>
        <w:rPr>
          <w:rFonts w:ascii="Consolas" w:hAnsi="Consolas"/>
          <w:sz w:val="18"/>
        </w:rPr>
        <w:t>NW_022098052.1  20526148                                        .....-.-...---.--.--.-.  20526136</w:t>
      </w:r>
    </w:p>
    <w:p>
      <w:r>
        <w:rPr>
          <w:rFonts w:ascii="Consolas" w:hAnsi="Consolas"/>
          <w:sz w:val="18"/>
        </w:rPr>
        <w:t>NW_022098052.1  21391814                                        .....-.-...---.--.--.-.  21391802</w:t>
      </w:r>
    </w:p>
    <w:p>
      <w:r>
        <w:rPr>
          <w:rFonts w:ascii="Consolas" w:hAnsi="Consolas"/>
          <w:sz w:val="18"/>
        </w:rPr>
        <w:t>NW_022098052.1  24391795                                          ...-.-...---.--.--.-.  24391805</w:t>
      </w:r>
    </w:p>
    <w:p>
      <w:r>
        <w:rPr>
          <w:rFonts w:ascii="Consolas" w:hAnsi="Consolas"/>
          <w:sz w:val="18"/>
        </w:rPr>
        <w:t>NW_022098052.1  29072700                                        .....-.-...---.--.--.-.  29072712</w:t>
      </w:r>
    </w:p>
    <w:p>
      <w:r>
        <w:rPr>
          <w:rFonts w:ascii="Consolas" w:hAnsi="Consolas"/>
          <w:sz w:val="18"/>
        </w:rPr>
        <w:t>NW_022098052.1  29291424                                        .....-.-...---.--.--.-.  29291436</w:t>
      </w:r>
    </w:p>
    <w:p>
      <w:r>
        <w:rPr>
          <w:rFonts w:ascii="Consolas" w:hAnsi="Consolas"/>
          <w:sz w:val="18"/>
        </w:rPr>
        <w:t>NW_022098052.1  1677594                                       .......-.-...---.--.--.-.  1677580</w:t>
      </w:r>
    </w:p>
    <w:p>
      <w:r>
        <w:rPr>
          <w:rFonts w:ascii="Consolas" w:hAnsi="Consolas"/>
          <w:sz w:val="18"/>
        </w:rPr>
        <w:t>NW_022098052.1  6970440                                      ........-.-...---.--.--.-.  6970455</w:t>
      </w:r>
    </w:p>
    <w:p>
      <w:r>
        <w:rPr>
          <w:rFonts w:ascii="Consolas" w:hAnsi="Consolas"/>
          <w:sz w:val="18"/>
        </w:rPr>
        <w:t>NW_022098052.1  12690239                                        .....-.-...---.--.--.-.  12690251</w:t>
      </w:r>
    </w:p>
    <w:p>
      <w:r>
        <w:rPr>
          <w:rFonts w:ascii="Consolas" w:hAnsi="Consolas"/>
          <w:sz w:val="18"/>
        </w:rPr>
        <w:t>NW_022098052.1  12690239                                            .-.-...---.--.--.-.  12690247</w:t>
      </w:r>
    </w:p>
    <w:p>
      <w:r>
        <w:rPr>
          <w:rFonts w:ascii="Consolas" w:hAnsi="Consolas"/>
          <w:sz w:val="18"/>
        </w:rPr>
        <w:t>NW_022098052.1  12783998                                         ....-.-...---.--.--.-.  12784009</w:t>
      </w:r>
    </w:p>
    <w:p>
      <w:r>
        <w:rPr>
          <w:rFonts w:ascii="Consolas" w:hAnsi="Consolas"/>
          <w:sz w:val="18"/>
        </w:rPr>
        <w:t>NW_022098052.1  13768049                                       ......-.-...---.--.--.-.  13768062</w:t>
      </w:r>
    </w:p>
    <w:p>
      <w:r>
        <w:rPr>
          <w:rFonts w:ascii="Consolas" w:hAnsi="Consolas"/>
          <w:sz w:val="18"/>
        </w:rPr>
        <w:t>NW_022098052.1  19131639                                         ....-.-...---.--.--.-.  19131650</w:t>
      </w:r>
    </w:p>
    <w:p>
      <w:r>
        <w:rPr>
          <w:rFonts w:ascii="Consolas" w:hAnsi="Consolas"/>
          <w:sz w:val="18"/>
        </w:rPr>
        <w:t>NW_022098052.1  23889646                                           ..-.-...---.--.--.-.  23889655</w:t>
      </w:r>
    </w:p>
    <w:p>
      <w:r>
        <w:rPr>
          <w:rFonts w:ascii="Consolas" w:hAnsi="Consolas"/>
          <w:sz w:val="18"/>
        </w:rPr>
        <w:t>NW_022098052.1  24391796                                       ......-.-...---.--.--.-.  24391809</w:t>
      </w:r>
    </w:p>
    <w:p>
      <w:r>
        <w:rPr>
          <w:rFonts w:ascii="Consolas" w:hAnsi="Consolas"/>
          <w:sz w:val="18"/>
        </w:rPr>
        <w:t>NW_022098052.1  27638844                                                ...---.--.--.-.  27638850</w:t>
      </w:r>
    </w:p>
    <w:p>
      <w:r>
        <w:rPr>
          <w:rFonts w:ascii="Consolas" w:hAnsi="Consolas"/>
          <w:sz w:val="18"/>
        </w:rPr>
        <w:t>NW_022098052.1  28091356                                         ....-.-...---.--.--.-.  28091367</w:t>
      </w:r>
    </w:p>
    <w:p>
      <w:r>
        <w:rPr>
          <w:rFonts w:ascii="Consolas" w:hAnsi="Consolas"/>
          <w:sz w:val="18"/>
        </w:rPr>
        <w:t>NW_022098052.1  28091356                                              .-...---.--.--.-.  28091363</w:t>
      </w:r>
    </w:p>
    <w:p>
      <w:r>
        <w:rPr>
          <w:rFonts w:ascii="Consolas" w:hAnsi="Consolas"/>
          <w:sz w:val="18"/>
        </w:rPr>
        <w:t>NW_022098052.1  28594189                                    .........-.-...---.--.--.-.  28594205</w:t>
      </w:r>
    </w:p>
    <w:p>
      <w:r>
        <w:rPr>
          <w:rFonts w:ascii="Consolas" w:hAnsi="Consolas"/>
          <w:sz w:val="18"/>
        </w:rPr>
        <w:t>NW_022098052.1  28600737                                    .........-.-...---.--.--.-.  28600753</w:t>
      </w:r>
    </w:p>
    <w:p>
      <w:r>
        <w:rPr>
          <w:rFonts w:ascii="Consolas" w:hAnsi="Consolas"/>
          <w:sz w:val="18"/>
        </w:rPr>
        <w:t>NW_022098052.1  28608561                                           ..-.-...---.--.--.-.  28608552</w:t>
      </w:r>
    </w:p>
    <w:p>
      <w:r>
        <w:rPr>
          <w:rFonts w:ascii="Consolas" w:hAnsi="Consolas"/>
          <w:sz w:val="18"/>
        </w:rPr>
        <w:t>NW_022098052.1  29112631                                           ..-.-...---.--.--.-.  29112622</w:t>
      </w:r>
    </w:p>
    <w:p>
      <w:r>
        <w:rPr>
          <w:rFonts w:ascii="Consolas" w:hAnsi="Consolas"/>
          <w:sz w:val="18"/>
        </w:rPr>
        <w:t>NW_022098052.1  30417316                                     ........-.-...---.--.--.-.  30417301</w:t>
      </w:r>
    </w:p>
    <w:p>
      <w:r>
        <w:rPr>
          <w:rFonts w:ascii="Consolas" w:hAnsi="Consolas"/>
          <w:sz w:val="18"/>
        </w:rPr>
        <w:t>NW_022098052.1  30944189                                      .......-.-...---.--.--.-.  30944175</w:t>
      </w:r>
    </w:p>
    <w:p>
      <w:r>
        <w:rPr>
          <w:rFonts w:ascii="Consolas" w:hAnsi="Consolas"/>
          <w:sz w:val="18"/>
        </w:rPr>
        <w:t>NW_022098052.1  31245182                                           ..-.-...---.--.--.-.  31245173</w:t>
      </w:r>
    </w:p>
    <w:p>
      <w:r>
        <w:rPr>
          <w:rFonts w:ascii="Consolas" w:hAnsi="Consolas"/>
          <w:sz w:val="18"/>
        </w:rPr>
        <w:t>NW_022098052.1  1677593                                            ..-.-...---.--.--.-.  1677584</w:t>
      </w:r>
    </w:p>
    <w:p>
      <w:r>
        <w:rPr>
          <w:rFonts w:ascii="Consolas" w:hAnsi="Consolas"/>
          <w:sz w:val="18"/>
        </w:rPr>
        <w:t>NW_022098052.1  1806303                                                 ...---.--.--.-.  1806309</w:t>
      </w:r>
    </w:p>
    <w:p>
      <w:r>
        <w:rPr>
          <w:rFonts w:ascii="Consolas" w:hAnsi="Consolas"/>
          <w:sz w:val="18"/>
        </w:rPr>
        <w:t>NW_022098052.1  2825962                                        ......-.-...---.--.--.-.  2825975</w:t>
      </w:r>
    </w:p>
    <w:p>
      <w:r>
        <w:rPr>
          <w:rFonts w:ascii="Consolas" w:hAnsi="Consolas"/>
          <w:sz w:val="18"/>
        </w:rPr>
        <w:t>NW_022098052.1  2825962                                            ..-.-...---.--.--.-.  2825971</w:t>
      </w:r>
    </w:p>
    <w:p>
      <w:r>
        <w:rPr>
          <w:rFonts w:ascii="Consolas" w:hAnsi="Consolas"/>
          <w:sz w:val="18"/>
        </w:rPr>
        <w:t>NW_022098052.1  5293323                                                   .---.--.--.-.  5293327</w:t>
      </w:r>
    </w:p>
    <w:p>
      <w:r>
        <w:rPr>
          <w:rFonts w:ascii="Consolas" w:hAnsi="Consolas"/>
          <w:sz w:val="18"/>
        </w:rPr>
        <w:t>NW_022098052.1  6970442                                                  ..---.--.--.-.  6970447</w:t>
      </w:r>
    </w:p>
    <w:p>
      <w:r>
        <w:rPr>
          <w:rFonts w:ascii="Consolas" w:hAnsi="Consolas"/>
          <w:sz w:val="18"/>
        </w:rPr>
        <w:t>NW_022098052.1  11211907                                                 ..---.--.--.-.  11211902</w:t>
      </w:r>
    </w:p>
    <w:p>
      <w:r>
        <w:rPr>
          <w:rFonts w:ascii="Consolas" w:hAnsi="Consolas"/>
          <w:sz w:val="18"/>
        </w:rPr>
        <w:t>NW_022098052.1  11211908                                      .......-.-...---.--.--.-.  11211894</w:t>
      </w:r>
    </w:p>
    <w:p>
      <w:r>
        <w:rPr>
          <w:rFonts w:ascii="Consolas" w:hAnsi="Consolas"/>
          <w:sz w:val="18"/>
        </w:rPr>
        <w:t>NW_022098052.1  13599824                                     ........-.-...---.--.--.-.  13599839</w:t>
      </w:r>
    </w:p>
    <w:p>
      <w:r>
        <w:rPr>
          <w:rFonts w:ascii="Consolas" w:hAnsi="Consolas"/>
          <w:sz w:val="18"/>
        </w:rPr>
        <w:t>NW_022098052.1  13768048                                                ...---.--.--.-.  13768054</w:t>
      </w:r>
    </w:p>
    <w:p>
      <w:r>
        <w:rPr>
          <w:rFonts w:ascii="Consolas" w:hAnsi="Consolas"/>
          <w:sz w:val="18"/>
        </w:rPr>
        <w:t>NW_022098052.1  22389540                                      .......-.-...---.--.--.-.  22389554</w:t>
      </w:r>
    </w:p>
    <w:p>
      <w:r>
        <w:rPr>
          <w:rFonts w:ascii="Consolas" w:hAnsi="Consolas"/>
          <w:sz w:val="18"/>
        </w:rPr>
        <w:t>NW_022098052.1  22389541                                                 ..---.--.--.-.  22389546</w:t>
      </w:r>
    </w:p>
    <w:p>
      <w:r>
        <w:rPr>
          <w:rFonts w:ascii="Consolas" w:hAnsi="Consolas"/>
          <w:sz w:val="18"/>
        </w:rPr>
        <w:t>NW_022098052.1  22494897                                                 ..---.--.--.-.  22494892</w:t>
      </w:r>
    </w:p>
    <w:p>
      <w:r>
        <w:rPr>
          <w:rFonts w:ascii="Consolas" w:hAnsi="Consolas"/>
          <w:sz w:val="18"/>
        </w:rPr>
        <w:t>NW_022098052.1  24391795                                                ...---.--.--.-.  24391801</w:t>
      </w:r>
    </w:p>
    <w:p>
      <w:r>
        <w:rPr>
          <w:rFonts w:ascii="Consolas" w:hAnsi="Consolas"/>
          <w:sz w:val="18"/>
        </w:rPr>
        <w:t>NW_022098052.1  24713057                                                 ..---.--.--.-.  24713052</w:t>
      </w:r>
    </w:p>
    <w:p>
      <w:r>
        <w:rPr>
          <w:rFonts w:ascii="Consolas" w:hAnsi="Consolas"/>
          <w:sz w:val="18"/>
        </w:rPr>
        <w:t>NW_022098052.1  24713058                                      .......-.-...---.--.--.-.  24713044</w:t>
      </w:r>
    </w:p>
    <w:p>
      <w:r>
        <w:rPr>
          <w:rFonts w:ascii="Consolas" w:hAnsi="Consolas"/>
          <w:sz w:val="18"/>
        </w:rPr>
        <w:t>NW_022098052.1  27638844                                          ...-.-...---.--.--.-.  27638854</w:t>
      </w:r>
    </w:p>
    <w:p>
      <w:r>
        <w:rPr>
          <w:rFonts w:ascii="Consolas" w:hAnsi="Consolas"/>
          <w:sz w:val="18"/>
        </w:rPr>
        <w:t>NW_022098052.1  30944188                                           ..-.-...---.--.--.-.  30944179</w:t>
      </w:r>
    </w:p>
    <w:p>
      <w:r>
        <w:rPr>
          <w:rFonts w:ascii="Consolas" w:hAnsi="Consolas"/>
          <w:sz w:val="18"/>
        </w:rPr>
        <w:t>NW_022098052.1  1546479                                        ......-.-...---.--.--.-.  1546492</w:t>
      </w:r>
    </w:p>
    <w:p>
      <w:r>
        <w:rPr>
          <w:rFonts w:ascii="Consolas" w:hAnsi="Consolas"/>
          <w:sz w:val="18"/>
        </w:rPr>
        <w:t>NW_022098052.1  1677593                                                  ..---.--.--.-.  1677588</w:t>
      </w:r>
    </w:p>
    <w:p>
      <w:r>
        <w:rPr>
          <w:rFonts w:ascii="Consolas" w:hAnsi="Consolas"/>
          <w:sz w:val="18"/>
        </w:rPr>
        <w:t>NW_022098052.1  2825962                                                  ..---.--.--.-.  2825967</w:t>
      </w:r>
    </w:p>
    <w:p>
      <w:r>
        <w:rPr>
          <w:rFonts w:ascii="Consolas" w:hAnsi="Consolas"/>
          <w:sz w:val="18"/>
        </w:rPr>
        <w:t>NW_022098052.1  3169342                                    ..........-.-...---.--.--.-.  3169359</w:t>
      </w:r>
    </w:p>
    <w:p>
      <w:r>
        <w:rPr>
          <w:rFonts w:ascii="Consolas" w:hAnsi="Consolas"/>
          <w:sz w:val="18"/>
        </w:rPr>
        <w:t>NW_022098052.1  6512503                                                  ..---.--.--.-.  6512508</w:t>
      </w:r>
    </w:p>
    <w:p>
      <w:r>
        <w:rPr>
          <w:rFonts w:ascii="Consolas" w:hAnsi="Consolas"/>
          <w:sz w:val="18"/>
        </w:rPr>
        <w:t>NW_022098052.1  6970442                                            ..-.-...---.--.--.-.  6970451</w:t>
      </w:r>
    </w:p>
    <w:p>
      <w:r>
        <w:rPr>
          <w:rFonts w:ascii="Consolas" w:hAnsi="Consolas"/>
          <w:sz w:val="18"/>
        </w:rPr>
        <w:t>NW_022098052.1  11211907                                           ..-.-...---.--.--.-.  11211898</w:t>
      </w:r>
    </w:p>
    <w:p>
      <w:r>
        <w:rPr>
          <w:rFonts w:ascii="Consolas" w:hAnsi="Consolas"/>
          <w:sz w:val="18"/>
        </w:rPr>
        <w:t>NW_022098052.1  12784000                                       ......-.-...---.--.--.-.  12784013</w:t>
      </w:r>
    </w:p>
    <w:p>
      <w:r>
        <w:rPr>
          <w:rFonts w:ascii="Consolas" w:hAnsi="Consolas"/>
          <w:sz w:val="18"/>
        </w:rPr>
        <w:t>NW_022098052.1  19131641                                       ......-.-...---.--.--.-.  19131654</w:t>
      </w:r>
    </w:p>
    <w:p>
      <w:r>
        <w:rPr>
          <w:rFonts w:ascii="Consolas" w:hAnsi="Consolas"/>
          <w:sz w:val="18"/>
        </w:rPr>
        <w:t>NW_022098052.1  19962235                                            .-.-...---.--.--.-.  19962227</w:t>
      </w:r>
    </w:p>
    <w:p>
      <w:r>
        <w:rPr>
          <w:rFonts w:ascii="Consolas" w:hAnsi="Consolas"/>
          <w:sz w:val="18"/>
        </w:rPr>
        <w:t>NW_022098052.1  19962235                                        .....-.-...---.--.--.-.  19962223</w:t>
      </w:r>
    </w:p>
    <w:p>
      <w:r>
        <w:rPr>
          <w:rFonts w:ascii="Consolas" w:hAnsi="Consolas"/>
          <w:sz w:val="18"/>
        </w:rPr>
        <w:t>NW_022098052.1  20526145                                       ......-.-...---.--.--.-.  20526132</w:t>
      </w:r>
    </w:p>
    <w:p>
      <w:r>
        <w:rPr>
          <w:rFonts w:ascii="Consolas" w:hAnsi="Consolas"/>
          <w:sz w:val="18"/>
        </w:rPr>
        <w:t>NW_022098052.1  21391811                                       ......-.-...---.--.--.-.  21391798</w:t>
      </w:r>
    </w:p>
    <w:p>
      <w:r>
        <w:rPr>
          <w:rFonts w:ascii="Consolas" w:hAnsi="Consolas"/>
          <w:sz w:val="18"/>
        </w:rPr>
        <w:t>NW_022098052.1  22389541                                           ..-.-...---.--.--.-.  22389550</w:t>
      </w:r>
    </w:p>
    <w:p>
      <w:r>
        <w:rPr>
          <w:rFonts w:ascii="Consolas" w:hAnsi="Consolas"/>
          <w:sz w:val="18"/>
        </w:rPr>
        <w:t>NW_022098052.1  22494897                                           ..-.-...---.--.--.-.  22494888</w:t>
      </w:r>
    </w:p>
    <w:p>
      <w:r>
        <w:rPr>
          <w:rFonts w:ascii="Consolas" w:hAnsi="Consolas"/>
          <w:sz w:val="18"/>
        </w:rPr>
        <w:t>NW_022098052.1  22494897                                       ......-.-...---.--.--.-.  22494884</w:t>
      </w:r>
    </w:p>
    <w:p>
      <w:r>
        <w:rPr>
          <w:rFonts w:ascii="Consolas" w:hAnsi="Consolas"/>
          <w:sz w:val="18"/>
        </w:rPr>
        <w:t>NW_022098052.1  23889646                                                 ..---.--.--.-.  23889651</w:t>
      </w:r>
    </w:p>
    <w:p>
      <w:r>
        <w:rPr>
          <w:rFonts w:ascii="Consolas" w:hAnsi="Consolas"/>
          <w:sz w:val="18"/>
        </w:rPr>
        <w:t>NW_022098052.1  23935252                                              .-...---.--.--.-.  23935245</w:t>
      </w:r>
    </w:p>
    <w:p>
      <w:r>
        <w:rPr>
          <w:rFonts w:ascii="Consolas" w:hAnsi="Consolas"/>
          <w:sz w:val="18"/>
        </w:rPr>
        <w:t>NW_022098052.1  23935252                                         ....-.-...---.--.--.-.  23935241</w:t>
      </w:r>
    </w:p>
    <w:p>
      <w:r>
        <w:rPr>
          <w:rFonts w:ascii="Consolas" w:hAnsi="Consolas"/>
          <w:sz w:val="18"/>
        </w:rPr>
        <w:t>NW_022098052.1  24211470                                                  .---.--.--.-.  24211474</w:t>
      </w:r>
    </w:p>
    <w:p>
      <w:r>
        <w:rPr>
          <w:rFonts w:ascii="Consolas" w:hAnsi="Consolas"/>
          <w:sz w:val="18"/>
        </w:rPr>
        <w:t>NW_022098052.1  24713057                                           ..-.-...---.--.--.-.  24713048</w:t>
      </w:r>
    </w:p>
    <w:p>
      <w:r>
        <w:rPr>
          <w:rFonts w:ascii="Consolas" w:hAnsi="Consolas"/>
          <w:sz w:val="18"/>
        </w:rPr>
        <w:t>NW_022098052.1  26325006                                                ...---.--.--.-.  26325000</w:t>
      </w:r>
    </w:p>
    <w:p>
      <w:r>
        <w:rPr>
          <w:rFonts w:ascii="Consolas" w:hAnsi="Consolas"/>
          <w:sz w:val="18"/>
        </w:rPr>
        <w:t>NW_022098052.1  26325006                                          ...-.-...---.--.--.-.  26324996</w:t>
      </w:r>
    </w:p>
    <w:p>
      <w:r>
        <w:rPr>
          <w:rFonts w:ascii="Consolas" w:hAnsi="Consolas"/>
          <w:sz w:val="18"/>
        </w:rPr>
        <w:t>NW_022098052.1  27627216                                       ......-.-...---.--.--.-.  27627229</w:t>
      </w:r>
    </w:p>
    <w:p>
      <w:r>
        <w:rPr>
          <w:rFonts w:ascii="Consolas" w:hAnsi="Consolas"/>
          <w:sz w:val="18"/>
        </w:rPr>
        <w:t>NW_022098052.1  27627216                                           ..-.-...---.--.--.-.  27627225</w:t>
      </w:r>
    </w:p>
    <w:p>
      <w:r>
        <w:rPr>
          <w:rFonts w:ascii="Consolas" w:hAnsi="Consolas"/>
          <w:sz w:val="18"/>
        </w:rPr>
        <w:t>NW_022098052.1  27627216                                                 ..---.--.--.-.  27627221</w:t>
      </w:r>
    </w:p>
    <w:p>
      <w:r>
        <w:rPr>
          <w:rFonts w:ascii="Consolas" w:hAnsi="Consolas"/>
          <w:sz w:val="18"/>
        </w:rPr>
        <w:t>NW_022098052.1  27638845                                       ......-.-...---.--.--.-.  27638858</w:t>
      </w:r>
    </w:p>
    <w:p>
      <w:r>
        <w:rPr>
          <w:rFonts w:ascii="Consolas" w:hAnsi="Consolas"/>
          <w:sz w:val="18"/>
        </w:rPr>
        <w:t>NW_022098052.1  28091358                                       ......-.-...---.--.--.-.  28091371</w:t>
      </w:r>
    </w:p>
    <w:p>
      <w:r>
        <w:rPr>
          <w:rFonts w:ascii="Consolas" w:hAnsi="Consolas"/>
          <w:sz w:val="18"/>
        </w:rPr>
        <w:t>NW_022098052.1  28608561                                                 ..---.--.--.-.  28608556</w:t>
      </w:r>
    </w:p>
    <w:p>
      <w:r>
        <w:rPr>
          <w:rFonts w:ascii="Consolas" w:hAnsi="Consolas"/>
          <w:sz w:val="18"/>
        </w:rPr>
        <w:t>NW_022098052.1  29072703                                       ......-.-...---.--.--.-.  29072716</w:t>
      </w:r>
    </w:p>
    <w:p>
      <w:r>
        <w:rPr>
          <w:rFonts w:ascii="Consolas" w:hAnsi="Consolas"/>
          <w:sz w:val="18"/>
        </w:rPr>
        <w:t>NW_022098052.1  29112631                                                 ..---.--.--.-.  29112626</w:t>
      </w:r>
    </w:p>
    <w:p>
      <w:r>
        <w:rPr>
          <w:rFonts w:ascii="Consolas" w:hAnsi="Consolas"/>
          <w:sz w:val="18"/>
        </w:rPr>
        <w:t>NW_022098052.1  29291427                                       ......-.-...---.--.--.-.  29291440</w:t>
      </w:r>
    </w:p>
    <w:p>
      <w:r>
        <w:rPr>
          <w:rFonts w:ascii="Consolas" w:hAnsi="Consolas"/>
          <w:sz w:val="18"/>
        </w:rPr>
        <w:t>NW_022098052.1  30417314                                                 ..---.--.--.-.  30417309</w:t>
      </w:r>
    </w:p>
    <w:p>
      <w:r>
        <w:rPr>
          <w:rFonts w:ascii="Consolas" w:hAnsi="Consolas"/>
          <w:sz w:val="18"/>
        </w:rPr>
        <w:t>NW_022098052.1  30417314                                           ..-.-...---.--.--.-.  30417305</w:t>
      </w:r>
    </w:p>
    <w:p>
      <w:r>
        <w:rPr>
          <w:rFonts w:ascii="Consolas" w:hAnsi="Consolas"/>
          <w:sz w:val="18"/>
        </w:rPr>
        <w:t>NW_022098052.1  30944188                                                 ..---.--.--.-.  30944183</w:t>
      </w:r>
    </w:p>
    <w:p>
      <w:r>
        <w:rPr>
          <w:rFonts w:ascii="Consolas" w:hAnsi="Consolas"/>
          <w:sz w:val="18"/>
        </w:rPr>
        <w:t>NW_022098052.1  31245182                                                 ..---.--.--.-.  31245177</w:t>
      </w:r>
    </w:p>
    <w:p>
      <w:r>
        <w:rPr>
          <w:rFonts w:ascii="Consolas" w:hAnsi="Consolas"/>
          <w:sz w:val="18"/>
        </w:rPr>
        <w:t>NW_022098052.1  32244637                                         ....-.-...---.--.--.-.  32244648</w:t>
      </w:r>
    </w:p>
    <w:p>
      <w:r>
        <w:rPr>
          <w:rFonts w:ascii="Consolas" w:hAnsi="Consolas"/>
          <w:sz w:val="18"/>
        </w:rPr>
        <w:t>NW_022098052.1  32244637                                              .-...---.--.--.-.  32244644</w:t>
      </w:r>
    </w:p>
    <w:p>
      <w:r>
        <w:rPr>
          <w:rFonts w:ascii="Consolas" w:hAnsi="Consolas"/>
          <w:sz w:val="18"/>
        </w:rPr>
        <w:t>NW_022098052.1  19757145                                        .....-.-...---.--.--.-.  19757133</w:t>
      </w:r>
    </w:p>
    <w:p>
      <w:r>
        <w:rPr>
          <w:rFonts w:ascii="Consolas" w:hAnsi="Consolas"/>
          <w:sz w:val="18"/>
        </w:rPr>
        <w:t>NW_022098052.1  18337395                                       ......-.-...---.--.--.-.  18337382</w:t>
      </w:r>
    </w:p>
    <w:p>
      <w:r>
        <w:rPr>
          <w:rFonts w:ascii="Consolas" w:hAnsi="Consolas"/>
          <w:sz w:val="18"/>
        </w:rPr>
        <w:t>NW_022098042.1  9486057                                    ..........-.-...---.--.--.-.  9486040</w:t>
      </w:r>
    </w:p>
    <w:p>
      <w:r>
        <w:rPr>
          <w:rFonts w:ascii="Consolas" w:hAnsi="Consolas"/>
          <w:sz w:val="18"/>
        </w:rPr>
        <w:t>NW_022098042.1  28746063                                   ..........-.-...---.--.--.-.  28746080</w:t>
      </w:r>
    </w:p>
    <w:p>
      <w:r>
        <w:rPr>
          <w:rFonts w:ascii="Consolas" w:hAnsi="Consolas"/>
          <w:sz w:val="18"/>
        </w:rPr>
        <w:t>NW_022098042.1  18411740                                    .........-.-...---.--.--.-.  18411724</w:t>
      </w:r>
    </w:p>
    <w:p>
      <w:r>
        <w:rPr>
          <w:rFonts w:ascii="Consolas" w:hAnsi="Consolas"/>
          <w:sz w:val="18"/>
        </w:rPr>
        <w:t>NW_022098042.1  14590098                                     ........-.-...---.--.--.-.  14590083</w:t>
      </w:r>
    </w:p>
    <w:p>
      <w:r>
        <w:rPr>
          <w:rFonts w:ascii="Consolas" w:hAnsi="Consolas"/>
          <w:sz w:val="18"/>
        </w:rPr>
        <w:t>NW_022098042.1  43135721                                     ........-.-...---.--.--.-.  43135736</w:t>
      </w:r>
    </w:p>
    <w:p>
      <w:r>
        <w:rPr>
          <w:rFonts w:ascii="Consolas" w:hAnsi="Consolas"/>
          <w:sz w:val="18"/>
        </w:rPr>
        <w:t>NW_022098042.1  53554479                                     ........-.-...---.--.--.-.  53554494</w:t>
      </w:r>
    </w:p>
    <w:p>
      <w:r>
        <w:rPr>
          <w:rFonts w:ascii="Consolas" w:hAnsi="Consolas"/>
          <w:sz w:val="18"/>
        </w:rPr>
        <w:t>NW_022098042.1  25058805                                       ......-.-...---.--.--.-.  25058818</w:t>
      </w:r>
    </w:p>
    <w:p>
      <w:r>
        <w:rPr>
          <w:rFonts w:ascii="Consolas" w:hAnsi="Consolas"/>
          <w:sz w:val="18"/>
        </w:rPr>
        <w:t>NW_022098042.1  28198369                                      ....G..-.-G..---.--.--.-.  28198355</w:t>
      </w:r>
    </w:p>
    <w:p>
      <w:r>
        <w:rPr>
          <w:rFonts w:ascii="Consolas" w:hAnsi="Consolas"/>
          <w:sz w:val="18"/>
        </w:rPr>
        <w:t>NW_022098042.1  1237665                                       .......-.-...---.--.--.-.  1237651</w:t>
      </w:r>
    </w:p>
    <w:p>
      <w:r>
        <w:rPr>
          <w:rFonts w:ascii="Consolas" w:hAnsi="Consolas"/>
          <w:sz w:val="18"/>
        </w:rPr>
        <w:t>NW_022098042.1  5591225                                       .......-.-...---.--.--.-.  5591211</w:t>
      </w:r>
    </w:p>
    <w:p>
      <w:r>
        <w:rPr>
          <w:rFonts w:ascii="Consolas" w:hAnsi="Consolas"/>
          <w:sz w:val="18"/>
        </w:rPr>
        <w:t>NW_022098042.1  15263779                                       ......-.-...---.--.--.-.  15263766</w:t>
      </w:r>
    </w:p>
    <w:p>
      <w:r>
        <w:rPr>
          <w:rFonts w:ascii="Consolas" w:hAnsi="Consolas"/>
          <w:sz w:val="18"/>
        </w:rPr>
        <w:t>NW_022098042.1  15263784                                      .......-.-...---.--.--.-.  15263770</w:t>
      </w:r>
    </w:p>
    <w:p>
      <w:r>
        <w:rPr>
          <w:rFonts w:ascii="Consolas" w:hAnsi="Consolas"/>
          <w:sz w:val="18"/>
        </w:rPr>
        <w:t>NW_022098042.1  15438729                                      .......-.-...---.--.--.-.  15438743</w:t>
      </w:r>
    </w:p>
    <w:p>
      <w:r>
        <w:rPr>
          <w:rFonts w:ascii="Consolas" w:hAnsi="Consolas"/>
          <w:sz w:val="18"/>
        </w:rPr>
        <w:t>NW_022098042.1  15729425                                      .......-.-...---.--.--.-.  15729439</w:t>
      </w:r>
    </w:p>
    <w:p>
      <w:r>
        <w:rPr>
          <w:rFonts w:ascii="Consolas" w:hAnsi="Consolas"/>
          <w:sz w:val="18"/>
        </w:rPr>
        <w:t>NW_022098042.1  32174298                                       ......-.-...---.--.--.-.  32174285</w:t>
      </w:r>
    </w:p>
    <w:p>
      <w:r>
        <w:rPr>
          <w:rFonts w:ascii="Consolas" w:hAnsi="Consolas"/>
          <w:sz w:val="18"/>
        </w:rPr>
        <w:t>NW_022098042.1  32174303                                      .......-.-...---.--.--.-.  32174289</w:t>
      </w:r>
    </w:p>
    <w:p>
      <w:r>
        <w:rPr>
          <w:rFonts w:ascii="Consolas" w:hAnsi="Consolas"/>
          <w:sz w:val="18"/>
        </w:rPr>
        <w:t>NW_022098042.1  51101053                                       ......-.-...---.--.--.-.  51101040</w:t>
      </w:r>
    </w:p>
    <w:p>
      <w:r>
        <w:rPr>
          <w:rFonts w:ascii="Consolas" w:hAnsi="Consolas"/>
          <w:sz w:val="18"/>
        </w:rPr>
        <w:t>NW_022098042.1  12680062                                      .......-.-...---.--.--.-.  12680076</w:t>
      </w:r>
    </w:p>
    <w:p>
      <w:r>
        <w:rPr>
          <w:rFonts w:ascii="Consolas" w:hAnsi="Consolas"/>
          <w:sz w:val="18"/>
        </w:rPr>
        <w:t>NW_022098042.1  12680067                                       ......-.-...---.--.--.-.  12680080</w:t>
      </w:r>
    </w:p>
    <w:p>
      <w:r>
        <w:rPr>
          <w:rFonts w:ascii="Consolas" w:hAnsi="Consolas"/>
          <w:sz w:val="18"/>
        </w:rPr>
        <w:t>NW_022098042.1  32174311                                      .......-.-T..---.--.--.-.  32174297</w:t>
      </w:r>
    </w:p>
    <w:p>
      <w:r>
        <w:rPr>
          <w:rFonts w:ascii="Consolas" w:hAnsi="Consolas"/>
          <w:sz w:val="18"/>
        </w:rPr>
        <w:t>NW_022098042.1  51458565                                       ......-.-...---C--.--.-.  51458578</w:t>
      </w:r>
    </w:p>
    <w:p>
      <w:r>
        <w:rPr>
          <w:rFonts w:ascii="Consolas" w:hAnsi="Consolas"/>
          <w:sz w:val="18"/>
        </w:rPr>
        <w:t>NW_022098042.1  24942303                                       .....C-.-...---.--.--.-.  24942290</w:t>
      </w:r>
    </w:p>
    <w:p>
      <w:r>
        <w:rPr>
          <w:rFonts w:ascii="Consolas" w:hAnsi="Consolas"/>
          <w:sz w:val="18"/>
        </w:rPr>
        <w:t>NW_022098042.1  24942308                                      .......-.-..C---.--.--.-.  24942294</w:t>
      </w:r>
    </w:p>
    <w:p>
      <w:r>
        <w:rPr>
          <w:rFonts w:ascii="Consolas" w:hAnsi="Consolas"/>
          <w:sz w:val="18"/>
        </w:rPr>
        <w:t>NW_022098042.1  24976641                                       ......-.-...---.--.--.-.  24976628</w:t>
      </w:r>
    </w:p>
    <w:p>
      <w:r>
        <w:rPr>
          <w:rFonts w:ascii="Consolas" w:hAnsi="Consolas"/>
          <w:sz w:val="18"/>
        </w:rPr>
        <w:t>NW_022098042.1  32174315                                      ....T..-.-...---.--T--.-.  32174301</w:t>
      </w:r>
    </w:p>
    <w:p>
      <w:r>
        <w:rPr>
          <w:rFonts w:ascii="Consolas" w:hAnsi="Consolas"/>
          <w:sz w:val="18"/>
        </w:rPr>
        <w:t>NW_022098042.1  48769281                                       ......-.-...---.--.--.-.  48769294</w:t>
      </w:r>
    </w:p>
    <w:p>
      <w:r>
        <w:rPr>
          <w:rFonts w:ascii="Consolas" w:hAnsi="Consolas"/>
          <w:sz w:val="18"/>
        </w:rPr>
        <w:t>NW_022098042.1  53259818                                       ......-.-...---.--G--.-.  53259831</w:t>
      </w:r>
    </w:p>
    <w:p>
      <w:r>
        <w:rPr>
          <w:rFonts w:ascii="Consolas" w:hAnsi="Consolas"/>
          <w:sz w:val="18"/>
        </w:rPr>
        <w:t>NW_022098042.1  1237660                                        ......-.-...---.--.--.-.  1237647</w:t>
      </w:r>
    </w:p>
    <w:p>
      <w:r>
        <w:rPr>
          <w:rFonts w:ascii="Consolas" w:hAnsi="Consolas"/>
          <w:sz w:val="18"/>
        </w:rPr>
        <w:t>NW_022098042.1  9464713                                        ......-.-...---.--.--.-.  9464700</w:t>
      </w:r>
    </w:p>
    <w:p>
      <w:r>
        <w:rPr>
          <w:rFonts w:ascii="Consolas" w:hAnsi="Consolas"/>
          <w:sz w:val="18"/>
        </w:rPr>
        <w:t>NW_022098042.1  9464717                                        ......-.-...---.--.--.-.  9464704</w:t>
      </w:r>
    </w:p>
    <w:p>
      <w:r>
        <w:rPr>
          <w:rFonts w:ascii="Consolas" w:hAnsi="Consolas"/>
          <w:sz w:val="18"/>
        </w:rPr>
        <w:t>NW_022098042.1  9464721                                        ......-.-...---.--.--.-.  9464708</w:t>
      </w:r>
    </w:p>
    <w:p>
      <w:r>
        <w:rPr>
          <w:rFonts w:ascii="Consolas" w:hAnsi="Consolas"/>
          <w:sz w:val="18"/>
        </w:rPr>
        <w:t>NW_022098042.1  9464725                                        ......-.-...---.--.--.-.  9464712</w:t>
      </w:r>
    </w:p>
    <w:p>
      <w:r>
        <w:rPr>
          <w:rFonts w:ascii="Consolas" w:hAnsi="Consolas"/>
          <w:sz w:val="18"/>
        </w:rPr>
        <w:t>NW_022098042.1  10672122                                        .....-.-...---.--.--.-.  10672134</w:t>
      </w:r>
    </w:p>
    <w:p>
      <w:r>
        <w:rPr>
          <w:rFonts w:ascii="Consolas" w:hAnsi="Consolas"/>
          <w:sz w:val="18"/>
        </w:rPr>
        <w:t>NW_022098042.1  14590076                                       ......-.-...---.--.--.-.  14590063</w:t>
      </w:r>
    </w:p>
    <w:p>
      <w:r>
        <w:rPr>
          <w:rFonts w:ascii="Consolas" w:hAnsi="Consolas"/>
          <w:sz w:val="18"/>
        </w:rPr>
        <w:t>NW_022098042.1  14590080                                       ......-.-...---.--.--.-.  14590067</w:t>
      </w:r>
    </w:p>
    <w:p>
      <w:r>
        <w:rPr>
          <w:rFonts w:ascii="Consolas" w:hAnsi="Consolas"/>
          <w:sz w:val="18"/>
        </w:rPr>
        <w:t>NW_022098042.1  14590084                                       ......-.-...---.--.--.-.  14590071</w:t>
      </w:r>
    </w:p>
    <w:p>
      <w:r>
        <w:rPr>
          <w:rFonts w:ascii="Consolas" w:hAnsi="Consolas"/>
          <w:sz w:val="18"/>
        </w:rPr>
        <w:t>NW_022098042.1  14590088                                       ......-.-...---.--.--.-.  14590075</w:t>
      </w:r>
    </w:p>
    <w:p>
      <w:r>
        <w:rPr>
          <w:rFonts w:ascii="Consolas" w:hAnsi="Consolas"/>
          <w:sz w:val="18"/>
        </w:rPr>
        <w:t>NW_022098042.1  14590092                                       ......-.-...---.--.--.-.  14590079</w:t>
      </w:r>
    </w:p>
    <w:p>
      <w:r>
        <w:rPr>
          <w:rFonts w:ascii="Consolas" w:hAnsi="Consolas"/>
          <w:sz w:val="18"/>
        </w:rPr>
        <w:t>NW_022098042.1  15438734                                       ......-.-...---.--.--.-.  15438747</w:t>
      </w:r>
    </w:p>
    <w:p>
      <w:r>
        <w:rPr>
          <w:rFonts w:ascii="Consolas" w:hAnsi="Consolas"/>
          <w:sz w:val="18"/>
        </w:rPr>
        <w:t>NW_022098042.1  15438738                                       ......-.-...---.--.--.-.  15438751</w:t>
      </w:r>
    </w:p>
    <w:p>
      <w:r>
        <w:rPr>
          <w:rFonts w:ascii="Consolas" w:hAnsi="Consolas"/>
          <w:sz w:val="18"/>
        </w:rPr>
        <w:t>NW_022098042.1  15729430                                       ......-.-...---.--.--.-.  15729443</w:t>
      </w:r>
    </w:p>
    <w:p>
      <w:r>
        <w:rPr>
          <w:rFonts w:ascii="Consolas" w:hAnsi="Consolas"/>
          <w:sz w:val="18"/>
        </w:rPr>
        <w:t>NW_022098042.1  15729434                                       ......-.-...---.--.--.-.  15729447</w:t>
      </w:r>
    </w:p>
    <w:p>
      <w:r>
        <w:rPr>
          <w:rFonts w:ascii="Consolas" w:hAnsi="Consolas"/>
          <w:sz w:val="18"/>
        </w:rPr>
        <w:t>NW_022098042.1  18165868                                       ......-.-...---.--.--.-.  18165855</w:t>
      </w:r>
    </w:p>
    <w:p>
      <w:r>
        <w:rPr>
          <w:rFonts w:ascii="Consolas" w:hAnsi="Consolas"/>
          <w:sz w:val="18"/>
        </w:rPr>
        <w:t>NW_022098042.1  18165872                                       ......-.-...---.--.--.-.  18165859</w:t>
      </w:r>
    </w:p>
    <w:p>
      <w:r>
        <w:rPr>
          <w:rFonts w:ascii="Consolas" w:hAnsi="Consolas"/>
          <w:sz w:val="18"/>
        </w:rPr>
        <w:t>NW_022098042.1  18411729                                       ......-.-...---.--.--.-.  18411716</w:t>
      </w:r>
    </w:p>
    <w:p>
      <w:r>
        <w:rPr>
          <w:rFonts w:ascii="Consolas" w:hAnsi="Consolas"/>
          <w:sz w:val="18"/>
        </w:rPr>
        <w:t>NW_022098042.1  18411733                                       ......-.-...---.--.--.-.  18411720</w:t>
      </w:r>
    </w:p>
    <w:p>
      <w:r>
        <w:rPr>
          <w:rFonts w:ascii="Consolas" w:hAnsi="Consolas"/>
          <w:sz w:val="18"/>
        </w:rPr>
        <w:t>NW_022098042.1  19499280                                       ......-.-...---.--.--.-.  19499293</w:t>
      </w:r>
    </w:p>
    <w:p>
      <w:r>
        <w:rPr>
          <w:rFonts w:ascii="Consolas" w:hAnsi="Consolas"/>
          <w:sz w:val="18"/>
        </w:rPr>
        <w:t>NW_022098042.1  19499284                                       ......-.-...---.--.--.-.  19499297</w:t>
      </w:r>
    </w:p>
    <w:p>
      <w:r>
        <w:rPr>
          <w:rFonts w:ascii="Consolas" w:hAnsi="Consolas"/>
          <w:sz w:val="18"/>
        </w:rPr>
        <w:t>NW_022098042.1  28746071                                       ......-.-...---.--.--.-.  28746084</w:t>
      </w:r>
    </w:p>
    <w:p>
      <w:r>
        <w:rPr>
          <w:rFonts w:ascii="Consolas" w:hAnsi="Consolas"/>
          <w:sz w:val="18"/>
        </w:rPr>
        <w:t>NW_022098042.1  28746075                                       ......-.-...---.--.--.-.  28746088</w:t>
      </w:r>
    </w:p>
    <w:p>
      <w:r>
        <w:rPr>
          <w:rFonts w:ascii="Consolas" w:hAnsi="Consolas"/>
          <w:sz w:val="18"/>
        </w:rPr>
        <w:t>NW_022098042.1  28746079                                       ......-.-...---.--.--.-.  28746092</w:t>
      </w:r>
    </w:p>
    <w:p>
      <w:r>
        <w:rPr>
          <w:rFonts w:ascii="Consolas" w:hAnsi="Consolas"/>
          <w:sz w:val="18"/>
        </w:rPr>
        <w:t>NW_022098042.1  43135727                                       ......-.-...---.--.--.-.  43135740</w:t>
      </w:r>
    </w:p>
    <w:p>
      <w:r>
        <w:rPr>
          <w:rFonts w:ascii="Consolas" w:hAnsi="Consolas"/>
          <w:sz w:val="18"/>
        </w:rPr>
        <w:t>NW_022098042.1  43135731                                       ......-.-...---.--.--.-.  43135744</w:t>
      </w:r>
    </w:p>
    <w:p>
      <w:r>
        <w:rPr>
          <w:rFonts w:ascii="Consolas" w:hAnsi="Consolas"/>
          <w:sz w:val="18"/>
        </w:rPr>
        <w:t>NW_022098042.1  43135735                                       ......-.-...---.--.--.-.  43135748</w:t>
      </w:r>
    </w:p>
    <w:p>
      <w:r>
        <w:rPr>
          <w:rFonts w:ascii="Consolas" w:hAnsi="Consolas"/>
          <w:sz w:val="18"/>
        </w:rPr>
        <w:t>NW_022098042.1  47720939                                       ......-.-...---.--.--.-.  47720952</w:t>
      </w:r>
    </w:p>
    <w:p>
      <w:r>
        <w:rPr>
          <w:rFonts w:ascii="Consolas" w:hAnsi="Consolas"/>
          <w:sz w:val="18"/>
        </w:rPr>
        <w:t>NW_022098042.1  48530203                                     ........-.-...---.--.--.-.  48530188</w:t>
      </w:r>
    </w:p>
    <w:p>
      <w:r>
        <w:rPr>
          <w:rFonts w:ascii="Consolas" w:hAnsi="Consolas"/>
          <w:sz w:val="18"/>
        </w:rPr>
        <w:t>NW_022098042.1  51101057                                       ......-.-...---.--.--.-.  51101044</w:t>
      </w:r>
    </w:p>
    <w:p>
      <w:r>
        <w:rPr>
          <w:rFonts w:ascii="Consolas" w:hAnsi="Consolas"/>
          <w:sz w:val="18"/>
        </w:rPr>
        <w:t>NW_022098042.1  53114837                                        .....-.-...---.--.--.-.  53114825</w:t>
      </w:r>
    </w:p>
    <w:p>
      <w:r>
        <w:rPr>
          <w:rFonts w:ascii="Consolas" w:hAnsi="Consolas"/>
          <w:sz w:val="18"/>
        </w:rPr>
        <w:t>NW_022098042.1  53554485                                       ......-.-...---.--.--.-.  53554498</w:t>
      </w:r>
    </w:p>
    <w:p>
      <w:r>
        <w:rPr>
          <w:rFonts w:ascii="Consolas" w:hAnsi="Consolas"/>
          <w:sz w:val="18"/>
        </w:rPr>
        <w:t>NW_022098042.1  3605311                                           ...-.-...---.--.--.-.  3605301</w:t>
      </w:r>
    </w:p>
    <w:p>
      <w:r>
        <w:rPr>
          <w:rFonts w:ascii="Consolas" w:hAnsi="Consolas"/>
          <w:sz w:val="18"/>
        </w:rPr>
        <w:t>NW_022098042.1  18257679                                    .........-.-...---.--.--.-.  18257695</w:t>
      </w:r>
    </w:p>
    <w:p>
      <w:r>
        <w:rPr>
          <w:rFonts w:ascii="Consolas" w:hAnsi="Consolas"/>
          <w:sz w:val="18"/>
        </w:rPr>
        <w:t>NW_022098042.1  48770717                                   ..........-.-..A---.--.--.-A  48770700</w:t>
      </w:r>
    </w:p>
    <w:p>
      <w:r>
        <w:rPr>
          <w:rFonts w:ascii="Consolas" w:hAnsi="Consolas"/>
          <w:sz w:val="18"/>
        </w:rPr>
        <w:t>NW_022098042.1  36633313                                        .....-.-...---.--.--.-.  36633301</w:t>
      </w:r>
    </w:p>
    <w:p>
      <w:r>
        <w:rPr>
          <w:rFonts w:ascii="Consolas" w:hAnsi="Consolas"/>
          <w:sz w:val="18"/>
        </w:rPr>
        <w:t>NW_022098042.1  53554489                                       ......-.-...---.--.--.-.  53554502</w:t>
      </w:r>
    </w:p>
    <w:p>
      <w:r>
        <w:rPr>
          <w:rFonts w:ascii="Consolas" w:hAnsi="Consolas"/>
          <w:sz w:val="18"/>
        </w:rPr>
        <w:t>NW_022098042.1  18559165                                       ......-.-...---.--.--.-.  18559152</w:t>
      </w:r>
    </w:p>
    <w:p>
      <w:r>
        <w:rPr>
          <w:rFonts w:ascii="Consolas" w:hAnsi="Consolas"/>
          <w:sz w:val="18"/>
        </w:rPr>
        <w:t>NW_022098042.1  35279282                                      .......-.-...---.--.--.-.  35279268</w:t>
      </w:r>
    </w:p>
    <w:p>
      <w:r>
        <w:rPr>
          <w:rFonts w:ascii="Consolas" w:hAnsi="Consolas"/>
          <w:sz w:val="18"/>
        </w:rPr>
        <w:t>NW_022098042.1  9464709                                        ......-.-...---.--.--.-.  9464696</w:t>
      </w:r>
    </w:p>
    <w:p>
      <w:r>
        <w:rPr>
          <w:rFonts w:ascii="Consolas" w:hAnsi="Consolas"/>
          <w:sz w:val="18"/>
        </w:rPr>
        <w:t>NW_022098042.1  9464727                                          ....-.-...---.--.--.-.  9464716</w:t>
      </w:r>
    </w:p>
    <w:p>
      <w:r>
        <w:rPr>
          <w:rFonts w:ascii="Consolas" w:hAnsi="Consolas"/>
          <w:sz w:val="18"/>
        </w:rPr>
        <w:t>NW_022098042.1  9850704                                            ..-.-...---.--.--.-.  9850695</w:t>
      </w:r>
    </w:p>
    <w:p>
      <w:r>
        <w:rPr>
          <w:rFonts w:ascii="Consolas" w:hAnsi="Consolas"/>
          <w:sz w:val="18"/>
        </w:rPr>
        <w:t>NW_022098042.1  11970365                                     ........-.-...---.--.--.-.  11970350</w:t>
      </w:r>
    </w:p>
    <w:p>
      <w:r>
        <w:rPr>
          <w:rFonts w:ascii="Consolas" w:hAnsi="Consolas"/>
          <w:sz w:val="18"/>
        </w:rPr>
        <w:t>NW_022098042.1  15420597                                      .......-.-...---.--.--.-.  15420583</w:t>
      </w:r>
    </w:p>
    <w:p>
      <w:r>
        <w:rPr>
          <w:rFonts w:ascii="Consolas" w:hAnsi="Consolas"/>
          <w:sz w:val="18"/>
        </w:rPr>
        <w:t>NW_022098042.1  15438742                                       ......-.-...---.--.--.-.  15438755</w:t>
      </w:r>
    </w:p>
    <w:p>
      <w:r>
        <w:rPr>
          <w:rFonts w:ascii="Consolas" w:hAnsi="Consolas"/>
          <w:sz w:val="18"/>
        </w:rPr>
        <w:t>NW_022098042.1  15729438                                       ......-.-...---.--.--.-.  15729451</w:t>
      </w:r>
    </w:p>
    <w:p>
      <w:r>
        <w:rPr>
          <w:rFonts w:ascii="Consolas" w:hAnsi="Consolas"/>
          <w:sz w:val="18"/>
        </w:rPr>
        <w:t>NW_022098042.1  18411725                                       ......-.-...---.--.--.-.  18411712</w:t>
      </w:r>
    </w:p>
    <w:p>
      <w:r>
        <w:rPr>
          <w:rFonts w:ascii="Consolas" w:hAnsi="Consolas"/>
          <w:sz w:val="18"/>
        </w:rPr>
        <w:t>NW_022098042.1  19499288                                       ......-.-...---.--.--.-.  19499301</w:t>
      </w:r>
    </w:p>
    <w:p>
      <w:r>
        <w:rPr>
          <w:rFonts w:ascii="Consolas" w:hAnsi="Consolas"/>
          <w:sz w:val="18"/>
        </w:rPr>
        <w:t>NW_022098042.1  20550977                                    .........-.-...---.--.--.-.  20550961</w:t>
      </w:r>
    </w:p>
    <w:p>
      <w:r>
        <w:rPr>
          <w:rFonts w:ascii="Consolas" w:hAnsi="Consolas"/>
          <w:sz w:val="18"/>
        </w:rPr>
        <w:t>NW_022098042.1  28746083                                       ......-.-...---.--.--.-.  28746096</w:t>
      </w:r>
    </w:p>
    <w:p>
      <w:r>
        <w:rPr>
          <w:rFonts w:ascii="Consolas" w:hAnsi="Consolas"/>
          <w:sz w:val="18"/>
        </w:rPr>
        <w:t>NW_022098042.1  36633310                                       ......-.-...---.--.--.-.  36633297</w:t>
      </w:r>
    </w:p>
    <w:p>
      <w:r>
        <w:rPr>
          <w:rFonts w:ascii="Consolas" w:hAnsi="Consolas"/>
          <w:sz w:val="18"/>
        </w:rPr>
        <w:t>NW_022098042.1  43135739                                       ......-.-...---.--.--.-.  43135752</w:t>
      </w:r>
    </w:p>
    <w:p>
      <w:r>
        <w:rPr>
          <w:rFonts w:ascii="Consolas" w:hAnsi="Consolas"/>
          <w:sz w:val="18"/>
        </w:rPr>
        <w:t>NW_022098042.1  3668998                                     ......G..-.-...---.--.--.-.  3668982</w:t>
      </w:r>
    </w:p>
    <w:p>
      <w:r>
        <w:rPr>
          <w:rFonts w:ascii="Consolas" w:hAnsi="Consolas"/>
          <w:sz w:val="18"/>
        </w:rPr>
        <w:t>NW_022098042.1  8280515                                           ...-.-...---.--.--.-.  8280525</w:t>
      </w:r>
    </w:p>
    <w:p>
      <w:r>
        <w:rPr>
          <w:rFonts w:ascii="Consolas" w:hAnsi="Consolas"/>
          <w:sz w:val="18"/>
        </w:rPr>
        <w:t>NW_022098042.1  37984612                                       ......-.-...---.--.--.-.  37984625</w:t>
      </w:r>
    </w:p>
    <w:p>
      <w:r>
        <w:rPr>
          <w:rFonts w:ascii="Consolas" w:hAnsi="Consolas"/>
          <w:sz w:val="18"/>
        </w:rPr>
        <w:t>NW_022098042.1  5591220                                        ......-.-...---.--.--.-.  5591207</w:t>
      </w:r>
    </w:p>
    <w:p>
      <w:r>
        <w:rPr>
          <w:rFonts w:ascii="Consolas" w:hAnsi="Consolas"/>
          <w:sz w:val="18"/>
        </w:rPr>
        <w:t>NW_022098042.1  9850705                                       .......-.-...---.--.--.-.  9850691</w:t>
      </w:r>
    </w:p>
    <w:p>
      <w:r>
        <w:rPr>
          <w:rFonts w:ascii="Consolas" w:hAnsi="Consolas"/>
          <w:sz w:val="18"/>
        </w:rPr>
        <w:t>NW_022098042.1  10380702                                         ....-.-...---.--.--.-.  10380691</w:t>
      </w:r>
    </w:p>
    <w:p>
      <w:r>
        <w:rPr>
          <w:rFonts w:ascii="Consolas" w:hAnsi="Consolas"/>
          <w:sz w:val="18"/>
        </w:rPr>
        <w:t>NW_022098042.1  17079184                                           ..-.-...---.--.--.-.  17079175</w:t>
      </w:r>
    </w:p>
    <w:p>
      <w:r>
        <w:rPr>
          <w:rFonts w:ascii="Consolas" w:hAnsi="Consolas"/>
          <w:sz w:val="18"/>
        </w:rPr>
        <w:t>NW_022098042.1  17079185                                      .......-.-...---.--.--.-.  17079171</w:t>
      </w:r>
    </w:p>
    <w:p>
      <w:r>
        <w:rPr>
          <w:rFonts w:ascii="Consolas" w:hAnsi="Consolas"/>
          <w:sz w:val="18"/>
        </w:rPr>
        <w:t>NW_022098042.1  18165873                                          ...-.-...---.--.--.-.  18165863</w:t>
      </w:r>
    </w:p>
    <w:p>
      <w:r>
        <w:rPr>
          <w:rFonts w:ascii="Consolas" w:hAnsi="Consolas"/>
          <w:sz w:val="18"/>
        </w:rPr>
        <w:t>NW_022098042.1  23069258                                           ..-.-...---.--.--.-.  23069249</w:t>
      </w:r>
    </w:p>
    <w:p>
      <w:r>
        <w:rPr>
          <w:rFonts w:ascii="Consolas" w:hAnsi="Consolas"/>
          <w:sz w:val="18"/>
        </w:rPr>
        <w:t>NW_022098042.1  25521059                                          ...-.-...---.--.--.-.  25521069</w:t>
      </w:r>
    </w:p>
    <w:p>
      <w:r>
        <w:rPr>
          <w:rFonts w:ascii="Consolas" w:hAnsi="Consolas"/>
          <w:sz w:val="18"/>
        </w:rPr>
        <w:t>NW_022098042.1  34057958                                           ..-.-...---.--.--.-.  34057949</w:t>
      </w:r>
    </w:p>
    <w:p>
      <w:r>
        <w:rPr>
          <w:rFonts w:ascii="Consolas" w:hAnsi="Consolas"/>
          <w:sz w:val="18"/>
        </w:rPr>
        <w:t>NW_022098042.1  47720938                                          ...-.-...---.--.--.-.  47720948</w:t>
      </w:r>
    </w:p>
    <w:p>
      <w:r>
        <w:rPr>
          <w:rFonts w:ascii="Consolas" w:hAnsi="Consolas"/>
          <w:sz w:val="18"/>
        </w:rPr>
        <w:t>NW_022098042.1  47720943                                       ......-.-...---.--.--.-.  47720956</w:t>
      </w:r>
    </w:p>
    <w:p>
      <w:r>
        <w:rPr>
          <w:rFonts w:ascii="Consolas" w:hAnsi="Consolas"/>
          <w:sz w:val="18"/>
        </w:rPr>
        <w:t>NW_022098042.1  51101058                                          ...-.-...---.--.--.-.  51101048</w:t>
      </w:r>
    </w:p>
    <w:p>
      <w:r>
        <w:rPr>
          <w:rFonts w:ascii="Consolas" w:hAnsi="Consolas"/>
          <w:sz w:val="18"/>
        </w:rPr>
        <w:t>NW_022098042.1  53002738                                              .-...---.--.--.-.  53002745</w:t>
      </w:r>
    </w:p>
    <w:p>
      <w:r>
        <w:rPr>
          <w:rFonts w:ascii="Consolas" w:hAnsi="Consolas"/>
          <w:sz w:val="18"/>
        </w:rPr>
        <w:t>NW_022098042.1  16047516                                           ..-.-...---.--.--.-.  16047507</w:t>
      </w:r>
    </w:p>
    <w:p>
      <w:r>
        <w:rPr>
          <w:rFonts w:ascii="Consolas" w:hAnsi="Consolas"/>
          <w:sz w:val="18"/>
        </w:rPr>
        <w:t>NW_022098042.1  16047517                                      .......-.-...---.--.--.-C  16047503</w:t>
      </w:r>
    </w:p>
    <w:p>
      <w:r>
        <w:rPr>
          <w:rFonts w:ascii="Consolas" w:hAnsi="Consolas"/>
          <w:sz w:val="18"/>
        </w:rPr>
        <w:t>NW_022098042.1  37984611                                          ...-.-...---.--.--.-.  37984621</w:t>
      </w:r>
    </w:p>
    <w:p>
      <w:r>
        <w:rPr>
          <w:rFonts w:ascii="Consolas" w:hAnsi="Consolas"/>
          <w:sz w:val="18"/>
        </w:rPr>
        <w:t>NW_022098042.1  48781279                                    .........-.-...---.--.--C-.  48781263</w:t>
      </w:r>
    </w:p>
    <w:p>
      <w:r>
        <w:rPr>
          <w:rFonts w:ascii="Consolas" w:hAnsi="Consolas"/>
          <w:sz w:val="18"/>
        </w:rPr>
        <w:t>NW_022098042.1  7686153                                           ...-.-...---.--.--.-.  7686163</w:t>
      </w:r>
    </w:p>
    <w:p>
      <w:r>
        <w:rPr>
          <w:rFonts w:ascii="Consolas" w:hAnsi="Consolas"/>
          <w:sz w:val="18"/>
        </w:rPr>
        <w:t>NW_022098042.1  10672125                                       ......-.-...---.--.--.-.  10672138</w:t>
      </w:r>
    </w:p>
    <w:p>
      <w:r>
        <w:rPr>
          <w:rFonts w:ascii="Consolas" w:hAnsi="Consolas"/>
          <w:sz w:val="18"/>
        </w:rPr>
        <w:t>NW_022098042.1  11970363                                           ..-.-...---.--.--.-.  11970354</w:t>
      </w:r>
    </w:p>
    <w:p>
      <w:r>
        <w:rPr>
          <w:rFonts w:ascii="Consolas" w:hAnsi="Consolas"/>
          <w:sz w:val="18"/>
        </w:rPr>
        <w:t>NW_022098042.1  15420596                                           ..-.-...---.--.--.-.  15420587</w:t>
      </w:r>
    </w:p>
    <w:p>
      <w:r>
        <w:rPr>
          <w:rFonts w:ascii="Consolas" w:hAnsi="Consolas"/>
          <w:sz w:val="18"/>
        </w:rPr>
        <w:t>NW_022098042.1  21334372                                      .......-.-...---.--.--.-.  21334358</w:t>
      </w:r>
    </w:p>
    <w:p>
      <w:r>
        <w:rPr>
          <w:rFonts w:ascii="Consolas" w:hAnsi="Consolas"/>
          <w:sz w:val="18"/>
        </w:rPr>
        <w:t>NW_022098042.1  23069258                                       ......-.-...---.--.--.-.  23069245</w:t>
      </w:r>
    </w:p>
    <w:p>
      <w:r>
        <w:rPr>
          <w:rFonts w:ascii="Consolas" w:hAnsi="Consolas"/>
          <w:sz w:val="18"/>
        </w:rPr>
        <w:t>NW_022098042.1  25521060                                       ......-.-...---.--.--.-.  25521073</w:t>
      </w:r>
    </w:p>
    <w:p>
      <w:r>
        <w:rPr>
          <w:rFonts w:ascii="Consolas" w:hAnsi="Consolas"/>
          <w:sz w:val="18"/>
        </w:rPr>
        <w:t>NW_022098042.1  34057958                                       ......-.-...---.--.--.-.  34057945</w:t>
      </w:r>
    </w:p>
    <w:p>
      <w:r>
        <w:rPr>
          <w:rFonts w:ascii="Consolas" w:hAnsi="Consolas"/>
          <w:sz w:val="18"/>
        </w:rPr>
        <w:t>NW_022098042.1  40048312                                     ........-.-...---.--.--.-.  40048327</w:t>
      </w:r>
    </w:p>
    <w:p>
      <w:r>
        <w:rPr>
          <w:rFonts w:ascii="Consolas" w:hAnsi="Consolas"/>
          <w:sz w:val="18"/>
        </w:rPr>
        <w:t>NW_022098042.1  48530201                                           ..-.-...---.--.--.-.  48530192</w:t>
      </w:r>
    </w:p>
    <w:p>
      <w:r>
        <w:rPr>
          <w:rFonts w:ascii="Consolas" w:hAnsi="Consolas"/>
          <w:sz w:val="18"/>
        </w:rPr>
        <w:t>NW_022098042.1  53114834                                       ......-.-...---.--.--.-.  53114821</w:t>
      </w:r>
    </w:p>
    <w:p>
      <w:r>
        <w:rPr>
          <w:rFonts w:ascii="Consolas" w:hAnsi="Consolas"/>
          <w:sz w:val="18"/>
        </w:rPr>
        <w:t>NW_022098042.1  8280516                                        ......-.-...---.--.--.-.  8280529</w:t>
      </w:r>
    </w:p>
    <w:p>
      <w:r>
        <w:rPr>
          <w:rFonts w:ascii="Consolas" w:hAnsi="Consolas"/>
          <w:sz w:val="18"/>
        </w:rPr>
        <w:t>NW_022098042.1  35279281                                           ..-.-...---.--.--.-.  35279272</w:t>
      </w:r>
    </w:p>
    <w:p>
      <w:r>
        <w:rPr>
          <w:rFonts w:ascii="Consolas" w:hAnsi="Consolas"/>
          <w:sz w:val="18"/>
        </w:rPr>
        <w:t>NW_022098042.1  42518847                                          ...-.-...---.--.--.-.  42518837</w:t>
      </w:r>
    </w:p>
    <w:p>
      <w:r>
        <w:rPr>
          <w:rFonts w:ascii="Consolas" w:hAnsi="Consolas"/>
          <w:sz w:val="18"/>
        </w:rPr>
        <w:t>NW_022098042.1  4875663                                       .......-.-...---.--.--.-.  4875649</w:t>
      </w:r>
    </w:p>
    <w:p>
      <w:r>
        <w:rPr>
          <w:rFonts w:ascii="Consolas" w:hAnsi="Consolas"/>
          <w:sz w:val="18"/>
        </w:rPr>
        <w:t>NW_022098042.1  6894544                                               .-...---.--.--.-.  6894537</w:t>
      </w:r>
    </w:p>
    <w:p>
      <w:r>
        <w:rPr>
          <w:rFonts w:ascii="Consolas" w:hAnsi="Consolas"/>
          <w:sz w:val="18"/>
        </w:rPr>
        <w:t>NW_022098042.1  7686154                                        ......-.-...---.--.--.-.  7686167</w:t>
      </w:r>
    </w:p>
    <w:p>
      <w:r>
        <w:rPr>
          <w:rFonts w:ascii="Consolas" w:hAnsi="Consolas"/>
          <w:sz w:val="18"/>
        </w:rPr>
        <w:t>NW_022098042.1  8996287                                                 ...---.--.--.-.  8996281</w:t>
      </w:r>
    </w:p>
    <w:p>
      <w:r>
        <w:rPr>
          <w:rFonts w:ascii="Consolas" w:hAnsi="Consolas"/>
          <w:sz w:val="18"/>
        </w:rPr>
        <w:t>NW_022098042.1  10380700                                       ......-.-...---.--.--.-.  10380687</w:t>
      </w:r>
    </w:p>
    <w:p>
      <w:r>
        <w:rPr>
          <w:rFonts w:ascii="Consolas" w:hAnsi="Consolas"/>
          <w:sz w:val="18"/>
        </w:rPr>
        <w:t>NW_022098042.1  18559166                                          ...-.-...---.--.--.-.  18559156</w:t>
      </w:r>
    </w:p>
    <w:p>
      <w:r>
        <w:rPr>
          <w:rFonts w:ascii="Consolas" w:hAnsi="Consolas"/>
          <w:sz w:val="18"/>
        </w:rPr>
        <w:t>NW_022098042.1  20550974                                           ..-.-...---.--.--.-.  20550965</w:t>
      </w:r>
    </w:p>
    <w:p>
      <w:r>
        <w:rPr>
          <w:rFonts w:ascii="Consolas" w:hAnsi="Consolas"/>
          <w:sz w:val="18"/>
        </w:rPr>
        <w:t>NW_022098042.1  21334371                                           ..-.-...---.--.--.-.  21334362</w:t>
      </w:r>
    </w:p>
    <w:p>
      <w:r>
        <w:rPr>
          <w:rFonts w:ascii="Consolas" w:hAnsi="Consolas"/>
          <w:sz w:val="18"/>
        </w:rPr>
        <w:t>NW_022098042.1  33000793                                      .......-.-...---.--.--.-.  33000779</w:t>
      </w:r>
    </w:p>
    <w:p>
      <w:r>
        <w:rPr>
          <w:rFonts w:ascii="Consolas" w:hAnsi="Consolas"/>
          <w:sz w:val="18"/>
        </w:rPr>
        <w:t>NW_022098042.1  37267446                                          ...-.-...---.--.--.-.  37267436</w:t>
      </w:r>
    </w:p>
    <w:p>
      <w:r>
        <w:rPr>
          <w:rFonts w:ascii="Consolas" w:hAnsi="Consolas"/>
          <w:sz w:val="18"/>
        </w:rPr>
        <w:t>NW_022098042.1  38614661                                                 ..---.--.--.-.  38614666</w:t>
      </w:r>
    </w:p>
    <w:p>
      <w:r>
        <w:rPr>
          <w:rFonts w:ascii="Consolas" w:hAnsi="Consolas"/>
          <w:sz w:val="18"/>
        </w:rPr>
        <w:t>NW_022098042.1  42291578                                              .-...---.--.--.-.  42291571</w:t>
      </w:r>
    </w:p>
    <w:p>
      <w:r>
        <w:rPr>
          <w:rFonts w:ascii="Consolas" w:hAnsi="Consolas"/>
          <w:sz w:val="18"/>
        </w:rPr>
        <w:t>NW_022098042.1  4875662                                            ..-.-...---.--.--.-.  4875653</w:t>
      </w:r>
    </w:p>
    <w:p>
      <w:r>
        <w:rPr>
          <w:rFonts w:ascii="Consolas" w:hAnsi="Consolas"/>
          <w:sz w:val="18"/>
        </w:rPr>
        <w:t>NW_022098042.1  5172263                                        ......-.-...---.--.--.-.  5172276</w:t>
      </w:r>
    </w:p>
    <w:p>
      <w:r>
        <w:rPr>
          <w:rFonts w:ascii="Consolas" w:hAnsi="Consolas"/>
          <w:sz w:val="18"/>
        </w:rPr>
        <w:t>NW_022098042.1  5172263                                            ..-.-...---.--.--.-.  5172272</w:t>
      </w:r>
    </w:p>
    <w:p>
      <w:r>
        <w:rPr>
          <w:rFonts w:ascii="Consolas" w:hAnsi="Consolas"/>
          <w:sz w:val="18"/>
        </w:rPr>
        <w:t>NW_022098042.1  6894544                                          ....-.-...---.--.--.-.  6894533</w:t>
      </w:r>
    </w:p>
    <w:p>
      <w:r>
        <w:rPr>
          <w:rFonts w:ascii="Consolas" w:hAnsi="Consolas"/>
          <w:sz w:val="18"/>
        </w:rPr>
        <w:t>NW_022098042.1  7050832                                      ........-.-...---.--.--.-.  7050817</w:t>
      </w:r>
    </w:p>
    <w:p>
      <w:r>
        <w:rPr>
          <w:rFonts w:ascii="Consolas" w:hAnsi="Consolas"/>
          <w:sz w:val="18"/>
        </w:rPr>
        <w:t>NW_022098042.1  7555074                                      ........-.-...---.--.--.-.  7555089</w:t>
      </w:r>
    </w:p>
    <w:p>
      <w:r>
        <w:rPr>
          <w:rFonts w:ascii="Consolas" w:hAnsi="Consolas"/>
          <w:sz w:val="18"/>
        </w:rPr>
        <w:t>NW_022098042.1  10380702                                              .-...---.--.--.-.  10380695</w:t>
      </w:r>
    </w:p>
    <w:p>
      <w:r>
        <w:rPr>
          <w:rFonts w:ascii="Consolas" w:hAnsi="Consolas"/>
          <w:sz w:val="18"/>
        </w:rPr>
        <w:t>NW_022098042.1  19043705                                      .......-.-...---.--.--.-.  19043691</w:t>
      </w:r>
    </w:p>
    <w:p>
      <w:r>
        <w:rPr>
          <w:rFonts w:ascii="Consolas" w:hAnsi="Consolas"/>
          <w:sz w:val="18"/>
        </w:rPr>
        <w:t>NW_022098042.1  20065632                                                 ..---.--.--.-.  20065627</w:t>
      </w:r>
    </w:p>
    <w:p>
      <w:r>
        <w:rPr>
          <w:rFonts w:ascii="Consolas" w:hAnsi="Consolas"/>
          <w:sz w:val="18"/>
        </w:rPr>
        <w:t>NW_022098042.1  23663925                                      .......-.-...---.--.--.-.  23663911</w:t>
      </w:r>
    </w:p>
    <w:p>
      <w:r>
        <w:rPr>
          <w:rFonts w:ascii="Consolas" w:hAnsi="Consolas"/>
          <w:sz w:val="18"/>
        </w:rPr>
        <w:t>NW_022098042.1  25986267                                     ........-.-...---.--.--.-.  25986282</w:t>
      </w:r>
    </w:p>
    <w:p>
      <w:r>
        <w:rPr>
          <w:rFonts w:ascii="Consolas" w:hAnsi="Consolas"/>
          <w:sz w:val="18"/>
        </w:rPr>
        <w:t>NW_022098042.1  26008562                                                 ..---.--.--.-.  26008557</w:t>
      </w:r>
    </w:p>
    <w:p>
      <w:r>
        <w:rPr>
          <w:rFonts w:ascii="Consolas" w:hAnsi="Consolas"/>
          <w:sz w:val="18"/>
        </w:rPr>
        <w:t>NW_022098042.1  26008564                                     ........-.-...---.--.--.-.  26008549</w:t>
      </w:r>
    </w:p>
    <w:p>
      <w:r>
        <w:rPr>
          <w:rFonts w:ascii="Consolas" w:hAnsi="Consolas"/>
          <w:sz w:val="18"/>
        </w:rPr>
        <w:t>NW_022098042.1  33000792                                           ..-.-...---.--.--.-.  33000783</w:t>
      </w:r>
    </w:p>
    <w:p>
      <w:r>
        <w:rPr>
          <w:rFonts w:ascii="Consolas" w:hAnsi="Consolas"/>
          <w:sz w:val="18"/>
        </w:rPr>
        <w:t>NW_022098042.1  37267445                                       ......-.-...---.--.--.-.  37267432</w:t>
      </w:r>
    </w:p>
    <w:p>
      <w:r>
        <w:rPr>
          <w:rFonts w:ascii="Consolas" w:hAnsi="Consolas"/>
          <w:sz w:val="18"/>
        </w:rPr>
        <w:t>NW_022098042.1  38614659                                     ........-.-...---.--.--.-.  38614674</w:t>
      </w:r>
    </w:p>
    <w:p>
      <w:r>
        <w:rPr>
          <w:rFonts w:ascii="Consolas" w:hAnsi="Consolas"/>
          <w:sz w:val="18"/>
        </w:rPr>
        <w:t>NW_022098042.1  40048314                                           ..-.-...---.--.--.-.  40048323</w:t>
      </w:r>
    </w:p>
    <w:p>
      <w:r>
        <w:rPr>
          <w:rFonts w:ascii="Consolas" w:hAnsi="Consolas"/>
          <w:sz w:val="18"/>
        </w:rPr>
        <w:t>NW_022098042.1  42291578                                         ....-.-...---.--.--.-.  42291567</w:t>
      </w:r>
    </w:p>
    <w:p>
      <w:r>
        <w:rPr>
          <w:rFonts w:ascii="Consolas" w:hAnsi="Consolas"/>
          <w:sz w:val="18"/>
        </w:rPr>
        <w:t>NW_022098042.1  43736911                                                ...---.--.--.-.  43736905</w:t>
      </w:r>
    </w:p>
    <w:p>
      <w:r>
        <w:rPr>
          <w:rFonts w:ascii="Consolas" w:hAnsi="Consolas"/>
          <w:sz w:val="18"/>
        </w:rPr>
        <w:t>NW_022098042.1  45682308                                      .......-.-...---.--.--.-.  45682322</w:t>
      </w:r>
    </w:p>
    <w:p>
      <w:r>
        <w:rPr>
          <w:rFonts w:ascii="Consolas" w:hAnsi="Consolas"/>
          <w:sz w:val="18"/>
        </w:rPr>
        <w:t>NW_022098042.1  53002738                                         ....-.-...---.--.--.-.  53002749</w:t>
      </w:r>
    </w:p>
    <w:p>
      <w:r>
        <w:rPr>
          <w:rFonts w:ascii="Consolas" w:hAnsi="Consolas"/>
          <w:sz w:val="18"/>
        </w:rPr>
        <w:t>NW_022098042.1  2835756                                                  ..---.--.--.-.  2835751</w:t>
      </w:r>
    </w:p>
    <w:p>
      <w:r>
        <w:rPr>
          <w:rFonts w:ascii="Consolas" w:hAnsi="Consolas"/>
          <w:sz w:val="18"/>
        </w:rPr>
        <w:t>NW_022098042.1  2835757                                       .......-.-...---.--.--.-.  2835743</w:t>
      </w:r>
    </w:p>
    <w:p>
      <w:r>
        <w:rPr>
          <w:rFonts w:ascii="Consolas" w:hAnsi="Consolas"/>
          <w:sz w:val="18"/>
        </w:rPr>
        <w:t>NW_022098042.1  5884503                                                       .--.--.-.  5884500</w:t>
      </w:r>
    </w:p>
    <w:p>
      <w:r>
        <w:rPr>
          <w:rFonts w:ascii="Consolas" w:hAnsi="Consolas"/>
          <w:sz w:val="18"/>
        </w:rPr>
        <w:t>NW_022098042.1  7555076                                                  ..---.--.--.-.  7555081</w:t>
      </w:r>
    </w:p>
    <w:p>
      <w:r>
        <w:rPr>
          <w:rFonts w:ascii="Consolas" w:hAnsi="Consolas"/>
          <w:sz w:val="18"/>
        </w:rPr>
        <w:t>NW_022098042.1  7686153                                                 ...---.--.--.-.  7686159</w:t>
      </w:r>
    </w:p>
    <w:p>
      <w:r>
        <w:rPr>
          <w:rFonts w:ascii="Consolas" w:hAnsi="Consolas"/>
          <w:sz w:val="18"/>
        </w:rPr>
        <w:t>NW_022098042.1  8996287                                           ...-.-...---.--.--.-.  8996277</w:t>
      </w:r>
    </w:p>
    <w:p>
      <w:r>
        <w:rPr>
          <w:rFonts w:ascii="Consolas" w:hAnsi="Consolas"/>
          <w:sz w:val="18"/>
        </w:rPr>
        <w:t>NW_022098042.1  15343290                                                 ..---.--.--.-.  15343285</w:t>
      </w:r>
    </w:p>
    <w:p>
      <w:r>
        <w:rPr>
          <w:rFonts w:ascii="Consolas" w:hAnsi="Consolas"/>
          <w:sz w:val="18"/>
        </w:rPr>
        <w:t>NW_022098042.1  15343291                                      .......-.-...---.--.--.-.  15343277</w:t>
      </w:r>
    </w:p>
    <w:p>
      <w:r>
        <w:rPr>
          <w:rFonts w:ascii="Consolas" w:hAnsi="Consolas"/>
          <w:sz w:val="18"/>
        </w:rPr>
        <w:t>NW_022098042.1  18559166                                                ...---.--.--.-.  18559160</w:t>
      </w:r>
    </w:p>
    <w:p>
      <w:r>
        <w:rPr>
          <w:rFonts w:ascii="Consolas" w:hAnsi="Consolas"/>
          <w:sz w:val="18"/>
        </w:rPr>
        <w:t>NW_022098042.1  18709679                                            .-.-...---.--.--.-.  18709671</w:t>
      </w:r>
    </w:p>
    <w:p>
      <w:r>
        <w:rPr>
          <w:rFonts w:ascii="Consolas" w:hAnsi="Consolas"/>
          <w:sz w:val="18"/>
        </w:rPr>
        <w:t>NW_022098042.1  18709679                                        .....-.-...---.--.--.-.  18709667</w:t>
      </w:r>
    </w:p>
    <w:p>
      <w:r>
        <w:rPr>
          <w:rFonts w:ascii="Consolas" w:hAnsi="Consolas"/>
          <w:sz w:val="18"/>
        </w:rPr>
        <w:t>NW_022098042.1  19043704                                           ..-.-...---.--.--.-.  19043695</w:t>
      </w:r>
    </w:p>
    <w:p>
      <w:r>
        <w:rPr>
          <w:rFonts w:ascii="Consolas" w:hAnsi="Consolas"/>
          <w:sz w:val="18"/>
        </w:rPr>
        <w:t>NW_022098042.1  21115139                                                ...---.--.--.-.  21115133</w:t>
      </w:r>
    </w:p>
    <w:p>
      <w:r>
        <w:rPr>
          <w:rFonts w:ascii="Consolas" w:hAnsi="Consolas"/>
          <w:sz w:val="18"/>
        </w:rPr>
        <w:t>NW_022098042.1  21115139                                          ...-.-...---.--.--.-.  21115129</w:t>
      </w:r>
    </w:p>
    <w:p>
      <w:r>
        <w:rPr>
          <w:rFonts w:ascii="Consolas" w:hAnsi="Consolas"/>
          <w:sz w:val="18"/>
        </w:rPr>
        <w:t>NW_022098042.1  21527078                                                 ..---.--.--.-.  21527083</w:t>
      </w:r>
    </w:p>
    <w:p>
      <w:r>
        <w:rPr>
          <w:rFonts w:ascii="Consolas" w:hAnsi="Consolas"/>
          <w:sz w:val="18"/>
        </w:rPr>
        <w:t>NW_022098042.1  23663924                                           ..-.-...---.--.--.-.  23663915</w:t>
      </w:r>
    </w:p>
    <w:p>
      <w:r>
        <w:rPr>
          <w:rFonts w:ascii="Consolas" w:hAnsi="Consolas"/>
          <w:sz w:val="18"/>
        </w:rPr>
        <w:t>NW_022098042.1  28998371                                      .......-.-...---.--.--.-.  28998385</w:t>
      </w:r>
    </w:p>
    <w:p>
      <w:r>
        <w:rPr>
          <w:rFonts w:ascii="Consolas" w:hAnsi="Consolas"/>
          <w:sz w:val="18"/>
        </w:rPr>
        <w:t>NW_022098042.1  28998372                                                 ..---.--.--.-.  28998377</w:t>
      </w:r>
    </w:p>
    <w:p>
      <w:r>
        <w:rPr>
          <w:rFonts w:ascii="Consolas" w:hAnsi="Consolas"/>
          <w:sz w:val="18"/>
        </w:rPr>
        <w:t>NW_022098042.1  29094836                                      .......-.-...---.--.--.-.  29094850</w:t>
      </w:r>
    </w:p>
    <w:p>
      <w:r>
        <w:rPr>
          <w:rFonts w:ascii="Consolas" w:hAnsi="Consolas"/>
          <w:sz w:val="18"/>
        </w:rPr>
        <w:t>NW_022098042.1  37267446                                                ...---.--.--.-.  37267440</w:t>
      </w:r>
    </w:p>
    <w:p>
      <w:r>
        <w:rPr>
          <w:rFonts w:ascii="Consolas" w:hAnsi="Consolas"/>
          <w:sz w:val="18"/>
        </w:rPr>
        <w:t>NW_022098042.1  43736911                                          ...-.-...---.--.--.-.  43736901</w:t>
      </w:r>
    </w:p>
    <w:p>
      <w:r>
        <w:rPr>
          <w:rFonts w:ascii="Consolas" w:hAnsi="Consolas"/>
          <w:sz w:val="18"/>
        </w:rPr>
        <w:t>NW_022098042.1  45682309                                           ..-.-...---.--.--.-.  45682318</w:t>
      </w:r>
    </w:p>
    <w:p>
      <w:r>
        <w:rPr>
          <w:rFonts w:ascii="Consolas" w:hAnsi="Consolas"/>
          <w:sz w:val="18"/>
        </w:rPr>
        <w:t>NW_022098042.1  46531522                                    .........-.-...---.--.--.-.  46531538</w:t>
      </w:r>
    </w:p>
    <w:p>
      <w:r>
        <w:rPr>
          <w:rFonts w:ascii="Consolas" w:hAnsi="Consolas"/>
          <w:sz w:val="18"/>
        </w:rPr>
        <w:t>NW_022098042.1  54308737                                                 ..---.--.--.-.  54308742</w:t>
      </w:r>
    </w:p>
    <w:p>
      <w:r>
        <w:rPr>
          <w:rFonts w:ascii="Consolas" w:hAnsi="Consolas"/>
          <w:sz w:val="18"/>
        </w:rPr>
        <w:t>NW_022098042.1  459431                                                    .---.--.--.-.  459427</w:t>
      </w:r>
    </w:p>
    <w:p>
      <w:r>
        <w:rPr>
          <w:rFonts w:ascii="Consolas" w:hAnsi="Consolas"/>
          <w:sz w:val="18"/>
        </w:rPr>
        <w:t>NW_022098042.1  2835756                                            ..-.-...---.--.--.-.  2835747</w:t>
      </w:r>
    </w:p>
    <w:p>
      <w:r>
        <w:rPr>
          <w:rFonts w:ascii="Consolas" w:hAnsi="Consolas"/>
          <w:sz w:val="18"/>
        </w:rPr>
        <w:t>NW_022098042.1  4875662                                                  ..---.--.--.-.  4875657</w:t>
      </w:r>
    </w:p>
    <w:p>
      <w:r>
        <w:rPr>
          <w:rFonts w:ascii="Consolas" w:hAnsi="Consolas"/>
          <w:sz w:val="18"/>
        </w:rPr>
        <w:t>NW_022098042.1  5022560                                                   .---.--.--.-.  5022556</w:t>
      </w:r>
    </w:p>
    <w:p>
      <w:r>
        <w:rPr>
          <w:rFonts w:ascii="Consolas" w:hAnsi="Consolas"/>
          <w:sz w:val="18"/>
        </w:rPr>
        <w:t>NW_022098042.1  5172263                                                  ..---.--.--.-.  5172268</w:t>
      </w:r>
    </w:p>
    <w:p>
      <w:r>
        <w:rPr>
          <w:rFonts w:ascii="Consolas" w:hAnsi="Consolas"/>
          <w:sz w:val="18"/>
        </w:rPr>
        <w:t>NW_022098042.1  5943419                                                   .---.--.--.-.  5943423</w:t>
      </w:r>
    </w:p>
    <w:p>
      <w:r>
        <w:rPr>
          <w:rFonts w:ascii="Consolas" w:hAnsi="Consolas"/>
          <w:sz w:val="18"/>
        </w:rPr>
        <w:t>NW_022098042.1  6894542                                        ......-.-...---.--.--.-.  6894529</w:t>
      </w:r>
    </w:p>
    <w:p>
      <w:r>
        <w:rPr>
          <w:rFonts w:ascii="Consolas" w:hAnsi="Consolas"/>
          <w:sz w:val="18"/>
        </w:rPr>
        <w:t>NW_022098042.1  7050830                                                  ..---.--.--.-.  7050825</w:t>
      </w:r>
    </w:p>
    <w:p>
      <w:r>
        <w:rPr>
          <w:rFonts w:ascii="Consolas" w:hAnsi="Consolas"/>
          <w:sz w:val="18"/>
        </w:rPr>
        <w:t>NW_022098042.1  7050830                                            ..-.-...---.--.--.-.  7050821</w:t>
      </w:r>
    </w:p>
    <w:p>
      <w:r>
        <w:rPr>
          <w:rFonts w:ascii="Consolas" w:hAnsi="Consolas"/>
          <w:sz w:val="18"/>
        </w:rPr>
        <w:t>NW_022098042.1  7195546                                                          .--.-.  7195548</w:t>
      </w:r>
    </w:p>
    <w:p>
      <w:r>
        <w:rPr>
          <w:rFonts w:ascii="Consolas" w:hAnsi="Consolas"/>
          <w:sz w:val="18"/>
        </w:rPr>
        <w:t>NW_022098042.1  7555076                                            ..-.-...---.--.--.-.  7555085</w:t>
      </w:r>
    </w:p>
    <w:p>
      <w:r>
        <w:rPr>
          <w:rFonts w:ascii="Consolas" w:hAnsi="Consolas"/>
          <w:sz w:val="18"/>
        </w:rPr>
        <w:t>NW_022098042.1  8996286                                        ......-.-...---.--.--.-.  8996273</w:t>
      </w:r>
    </w:p>
    <w:p>
      <w:r>
        <w:rPr>
          <w:rFonts w:ascii="Consolas" w:hAnsi="Consolas"/>
          <w:sz w:val="18"/>
        </w:rPr>
        <w:t>NW_022098042.1  15343290                                           ..-.-...---.--.--.-.  15343281</w:t>
      </w:r>
    </w:p>
    <w:p>
      <w:r>
        <w:rPr>
          <w:rFonts w:ascii="Consolas" w:hAnsi="Consolas"/>
          <w:sz w:val="18"/>
        </w:rPr>
        <w:t>NW_022098042.1  19043704                                                 ..---.--.--.-.  19043699</w:t>
      </w:r>
    </w:p>
    <w:p>
      <w:r>
        <w:rPr>
          <w:rFonts w:ascii="Consolas" w:hAnsi="Consolas"/>
          <w:sz w:val="18"/>
        </w:rPr>
        <w:t>NW_022098042.1  20065632                                           ..-.-...---.--.--.-.  20065623</w:t>
      </w:r>
    </w:p>
    <w:p>
      <w:r>
        <w:rPr>
          <w:rFonts w:ascii="Consolas" w:hAnsi="Consolas"/>
          <w:sz w:val="18"/>
        </w:rPr>
        <w:t>NW_022098042.1  20065632                                       ......-.-...---.--.--.-.  20065619</w:t>
      </w:r>
    </w:p>
    <w:p>
      <w:r>
        <w:rPr>
          <w:rFonts w:ascii="Consolas" w:hAnsi="Consolas"/>
          <w:sz w:val="18"/>
        </w:rPr>
        <w:t>NW_022098042.1  20550974                                                 ..---.--.--.-.  20550969</w:t>
      </w:r>
    </w:p>
    <w:p>
      <w:r>
        <w:rPr>
          <w:rFonts w:ascii="Consolas" w:hAnsi="Consolas"/>
          <w:sz w:val="18"/>
        </w:rPr>
        <w:t>NW_022098042.1  21115138                                       ......-.-...---.--.--.-.  21115125</w:t>
      </w:r>
    </w:p>
    <w:p>
      <w:r>
        <w:rPr>
          <w:rFonts w:ascii="Consolas" w:hAnsi="Consolas"/>
          <w:sz w:val="18"/>
        </w:rPr>
        <w:t>NW_022098042.1  21334371                                                 ..---.--.--.-.  21334366</w:t>
      </w:r>
    </w:p>
    <w:p>
      <w:r>
        <w:rPr>
          <w:rFonts w:ascii="Consolas" w:hAnsi="Consolas"/>
          <w:sz w:val="18"/>
        </w:rPr>
        <w:t>NW_022098042.1  21527078                                       ......-.-...---.--.--.-.  21527091</w:t>
      </w:r>
    </w:p>
    <w:p>
      <w:r>
        <w:rPr>
          <w:rFonts w:ascii="Consolas" w:hAnsi="Consolas"/>
          <w:sz w:val="18"/>
        </w:rPr>
        <w:t>NW_022098042.1  21527078                                           ..-.-...---.--.--.-.  21527087</w:t>
      </w:r>
    </w:p>
    <w:p>
      <w:r>
        <w:rPr>
          <w:rFonts w:ascii="Consolas" w:hAnsi="Consolas"/>
          <w:sz w:val="18"/>
        </w:rPr>
        <w:t>NW_022098042.1  23663924                                                 ..---.--.--.-.  23663919</w:t>
      </w:r>
    </w:p>
    <w:p>
      <w:r>
        <w:rPr>
          <w:rFonts w:ascii="Consolas" w:hAnsi="Consolas"/>
          <w:sz w:val="18"/>
        </w:rPr>
        <w:t>NW_022098042.1  25986269                                           ..-.-...---.--.--.-.  25986278</w:t>
      </w:r>
    </w:p>
    <w:p>
      <w:r>
        <w:rPr>
          <w:rFonts w:ascii="Consolas" w:hAnsi="Consolas"/>
          <w:sz w:val="18"/>
        </w:rPr>
        <w:t>NW_022098042.1  25986269                                                 ..---.--.--.-.  25986274</w:t>
      </w:r>
    </w:p>
    <w:p>
      <w:r>
        <w:rPr>
          <w:rFonts w:ascii="Consolas" w:hAnsi="Consolas"/>
          <w:sz w:val="18"/>
        </w:rPr>
        <w:t>NW_022098042.1  26008562                                           ..-.-...---.--.--.-.  26008553</w:t>
      </w:r>
    </w:p>
    <w:p>
      <w:r>
        <w:rPr>
          <w:rFonts w:ascii="Consolas" w:hAnsi="Consolas"/>
          <w:sz w:val="18"/>
        </w:rPr>
        <w:t>NW_022098042.1  28688655                                         ....-.-...---.--.--.-.  28688666</w:t>
      </w:r>
    </w:p>
    <w:p>
      <w:r>
        <w:rPr>
          <w:rFonts w:ascii="Consolas" w:hAnsi="Consolas"/>
          <w:sz w:val="18"/>
        </w:rPr>
        <w:t>NW_022098042.1  28688655                                              .-...---.--.--.-.  28688662</w:t>
      </w:r>
    </w:p>
    <w:p>
      <w:r>
        <w:rPr>
          <w:rFonts w:ascii="Consolas" w:hAnsi="Consolas"/>
          <w:sz w:val="18"/>
        </w:rPr>
        <w:t>NW_022098042.1  28998372                                           ..-.-...---.--.--.-.  28998381</w:t>
      </w:r>
    </w:p>
    <w:p>
      <w:r>
        <w:rPr>
          <w:rFonts w:ascii="Consolas" w:hAnsi="Consolas"/>
          <w:sz w:val="18"/>
        </w:rPr>
        <w:t>NW_022098042.1  29094837                                           ..-.-...---.--.--.-.  29094846</w:t>
      </w:r>
    </w:p>
    <w:p>
      <w:r>
        <w:rPr>
          <w:rFonts w:ascii="Consolas" w:hAnsi="Consolas"/>
          <w:sz w:val="18"/>
        </w:rPr>
        <w:t>NW_022098042.1  29094837                                                 ..---.--.--.-.  29094842</w:t>
      </w:r>
    </w:p>
    <w:p>
      <w:r>
        <w:rPr>
          <w:rFonts w:ascii="Consolas" w:hAnsi="Consolas"/>
          <w:sz w:val="18"/>
        </w:rPr>
        <w:t>NW_022098042.1  30129740                                   ..........-.-...---.--.--.-.  30129723</w:t>
      </w:r>
    </w:p>
    <w:p>
      <w:r>
        <w:rPr>
          <w:rFonts w:ascii="Consolas" w:hAnsi="Consolas"/>
          <w:sz w:val="18"/>
        </w:rPr>
        <w:t>NW_022098042.1  33000792                                                 ..---.--.--.-.  33000787</w:t>
      </w:r>
    </w:p>
    <w:p>
      <w:r>
        <w:rPr>
          <w:rFonts w:ascii="Consolas" w:hAnsi="Consolas"/>
          <w:sz w:val="18"/>
        </w:rPr>
        <w:t>NW_022098042.1  38614661                                           ..-.-...---.--.--.-.  38614670</w:t>
      </w:r>
    </w:p>
    <w:p>
      <w:r>
        <w:rPr>
          <w:rFonts w:ascii="Consolas" w:hAnsi="Consolas"/>
          <w:sz w:val="18"/>
        </w:rPr>
        <w:t>NW_022098042.1  38706386                                                  .---.--.--.-.  38706390</w:t>
      </w:r>
    </w:p>
    <w:p>
      <w:r>
        <w:rPr>
          <w:rFonts w:ascii="Consolas" w:hAnsi="Consolas"/>
          <w:sz w:val="18"/>
        </w:rPr>
        <w:t>NW_022098042.1  40048314                                                 ..---.--.--.-.  40048319</w:t>
      </w:r>
    </w:p>
    <w:p>
      <w:r>
        <w:rPr>
          <w:rFonts w:ascii="Consolas" w:hAnsi="Consolas"/>
          <w:sz w:val="18"/>
        </w:rPr>
        <w:t>NW_022098042.1  42291576                                       ......-.-...---.--.--.-.  42291563</w:t>
      </w:r>
    </w:p>
    <w:p>
      <w:r>
        <w:rPr>
          <w:rFonts w:ascii="Consolas" w:hAnsi="Consolas"/>
          <w:sz w:val="18"/>
        </w:rPr>
        <w:t>NW_022098042.1  43736910                                       ......-.-...---.--.--.-.  43736897</w:t>
      </w:r>
    </w:p>
    <w:p>
      <w:r>
        <w:rPr>
          <w:rFonts w:ascii="Consolas" w:hAnsi="Consolas"/>
          <w:sz w:val="18"/>
        </w:rPr>
        <w:t>NW_022098042.1  45682309                                                 ..---.--.--.-.  45682314</w:t>
      </w:r>
    </w:p>
    <w:p>
      <w:r>
        <w:rPr>
          <w:rFonts w:ascii="Consolas" w:hAnsi="Consolas"/>
          <w:sz w:val="18"/>
        </w:rPr>
        <w:t>NW_022098042.1  45880037                                         ....-.-...---.--.--.-.  45880048</w:t>
      </w:r>
    </w:p>
    <w:p>
      <w:r>
        <w:rPr>
          <w:rFonts w:ascii="Consolas" w:hAnsi="Consolas"/>
          <w:sz w:val="18"/>
        </w:rPr>
        <w:t>NW_022098042.1  45880037                                              .-...---.--.--.-.  45880044</w:t>
      </w:r>
    </w:p>
    <w:p>
      <w:r>
        <w:rPr>
          <w:rFonts w:ascii="Consolas" w:hAnsi="Consolas"/>
          <w:sz w:val="18"/>
        </w:rPr>
        <w:t>NW_022098042.1  47852584                                      .......-.-...---.--.--.-.  47852598</w:t>
      </w:r>
    </w:p>
    <w:p>
      <w:r>
        <w:rPr>
          <w:rFonts w:ascii="Consolas" w:hAnsi="Consolas"/>
          <w:sz w:val="18"/>
        </w:rPr>
        <w:t>NW_022098042.1  49801101                                      .......-.-...---.--.--.-.  49801115</w:t>
      </w:r>
    </w:p>
    <w:p>
      <w:r>
        <w:rPr>
          <w:rFonts w:ascii="Consolas" w:hAnsi="Consolas"/>
          <w:sz w:val="18"/>
        </w:rPr>
        <w:t>NW_022098042.1  51193807                                          ...-.-...---.--.--.-.  51193817</w:t>
      </w:r>
    </w:p>
    <w:p>
      <w:r>
        <w:rPr>
          <w:rFonts w:ascii="Consolas" w:hAnsi="Consolas"/>
          <w:sz w:val="18"/>
        </w:rPr>
        <w:t>NW_022098042.1  51193807                                                ...---.--.--.-.  51193813</w:t>
      </w:r>
    </w:p>
    <w:p>
      <w:r>
        <w:rPr>
          <w:rFonts w:ascii="Consolas" w:hAnsi="Consolas"/>
          <w:sz w:val="18"/>
        </w:rPr>
        <w:t>NW_022098042.1  53002740                                       ......-.-...---.--.--.-.  53002753</w:t>
      </w:r>
    </w:p>
    <w:p>
      <w:r>
        <w:rPr>
          <w:rFonts w:ascii="Consolas" w:hAnsi="Consolas"/>
          <w:sz w:val="18"/>
        </w:rPr>
        <w:t>NW_022098042.1  54308737                                       ......-.-...---.--.--.-.  54308750</w:t>
      </w:r>
    </w:p>
    <w:p>
      <w:r>
        <w:rPr>
          <w:rFonts w:ascii="Consolas" w:hAnsi="Consolas"/>
          <w:sz w:val="18"/>
        </w:rPr>
        <w:t>NW_022098042.1  54308737                                           ..-.-...---.--.--.-.  54308746</w:t>
      </w:r>
    </w:p>
    <w:p>
      <w:r>
        <w:rPr>
          <w:rFonts w:ascii="Consolas" w:hAnsi="Consolas"/>
          <w:sz w:val="18"/>
        </w:rPr>
        <w:t>NW_022098042.1  54808026                                   ..........-.-...---.--.--.-.  54808043</w:t>
      </w:r>
    </w:p>
    <w:p>
      <w:r>
        <w:rPr>
          <w:rFonts w:ascii="Consolas" w:hAnsi="Consolas"/>
          <w:sz w:val="18"/>
        </w:rPr>
        <w:t>NW_022098042.1  25708907                                       ......-.-...------.--.-.  25708919</w:t>
      </w:r>
    </w:p>
    <w:p>
      <w:r>
        <w:rPr>
          <w:rFonts w:ascii="Consolas" w:hAnsi="Consolas"/>
          <w:sz w:val="18"/>
        </w:rPr>
        <w:t>NW_022098042.1  30314465                                       ......-.-...---.--.--.-.  30314478</w:t>
      </w:r>
    </w:p>
    <w:p>
      <w:r>
        <w:rPr>
          <w:rFonts w:ascii="Consolas" w:hAnsi="Consolas"/>
          <w:sz w:val="18"/>
        </w:rPr>
        <w:t>NW_022098042.1  7111327                                       .......-.-...---.--.--.-.  7111341</w:t>
      </w:r>
    </w:p>
    <w:p>
      <w:r>
        <w:rPr>
          <w:rFonts w:ascii="Consolas" w:hAnsi="Consolas"/>
          <w:sz w:val="18"/>
        </w:rPr>
        <w:t>NW_022098033.1  6603697                                      ........-.-...---.--.--.-.  6603682</w:t>
      </w:r>
    </w:p>
    <w:p>
      <w:r>
        <w:rPr>
          <w:rFonts w:ascii="Consolas" w:hAnsi="Consolas"/>
          <w:sz w:val="18"/>
        </w:rPr>
        <w:t>NW_022098033.1  9377652                                        ......-.-...---.--.--.-.  9377665</w:t>
      </w:r>
    </w:p>
    <w:p>
      <w:r>
        <w:rPr>
          <w:rFonts w:ascii="Consolas" w:hAnsi="Consolas"/>
          <w:sz w:val="18"/>
        </w:rPr>
        <w:t>NW_022098033.1  3803297                                        ......-C-...---.--.--.-.  3803284</w:t>
      </w:r>
    </w:p>
    <w:p>
      <w:r>
        <w:rPr>
          <w:rFonts w:ascii="Consolas" w:hAnsi="Consolas"/>
          <w:sz w:val="18"/>
        </w:rPr>
        <w:t>NW_022098033.1  1189169                                        ......-.-...---A--.--.-.  1189156</w:t>
      </w:r>
    </w:p>
    <w:p>
      <w:r>
        <w:rPr>
          <w:rFonts w:ascii="Consolas" w:hAnsi="Consolas"/>
          <w:sz w:val="18"/>
        </w:rPr>
        <w:t>NW_022098033.1  6514036                                        ......-.-...---.--.--.-.  6514023</w:t>
      </w:r>
    </w:p>
    <w:p>
      <w:r>
        <w:rPr>
          <w:rFonts w:ascii="Consolas" w:hAnsi="Consolas"/>
          <w:sz w:val="18"/>
        </w:rPr>
        <w:t>NW_022098033.1  9019008                                        ......-.-...---.--.--.-.  9019021</w:t>
      </w:r>
    </w:p>
    <w:p>
      <w:r>
        <w:rPr>
          <w:rFonts w:ascii="Consolas" w:hAnsi="Consolas"/>
          <w:sz w:val="18"/>
        </w:rPr>
        <w:t>NW_022098033.1  9019012                                        ......-.-...---.--.--.-.  9019025</w:t>
      </w:r>
    </w:p>
    <w:p>
      <w:r>
        <w:rPr>
          <w:rFonts w:ascii="Consolas" w:hAnsi="Consolas"/>
          <w:sz w:val="18"/>
        </w:rPr>
        <w:t>NW_022098033.1  9019016                                        ......-.-...---.--.--.-.  9019029</w:t>
      </w:r>
    </w:p>
    <w:p>
      <w:r>
        <w:rPr>
          <w:rFonts w:ascii="Consolas" w:hAnsi="Consolas"/>
          <w:sz w:val="18"/>
        </w:rPr>
        <w:t>NW_022098033.1  9019020                                        ......-.-...---.--.--.-.  9019033</w:t>
      </w:r>
    </w:p>
    <w:p>
      <w:r>
        <w:rPr>
          <w:rFonts w:ascii="Consolas" w:hAnsi="Consolas"/>
          <w:sz w:val="18"/>
        </w:rPr>
        <w:t>NW_022098033.1  9361895                                        ......-.-...---.--.--.-.  9361908</w:t>
      </w:r>
    </w:p>
    <w:p>
      <w:r>
        <w:rPr>
          <w:rFonts w:ascii="Consolas" w:hAnsi="Consolas"/>
          <w:sz w:val="18"/>
        </w:rPr>
        <w:t>NW_022098033.1  9361899                                        ......-.-...---.--.--.-.  9361912</w:t>
      </w:r>
    </w:p>
    <w:p>
      <w:r>
        <w:rPr>
          <w:rFonts w:ascii="Consolas" w:hAnsi="Consolas"/>
          <w:sz w:val="18"/>
        </w:rPr>
        <w:t>NW_022098033.1  9361903                                        ......-.-...---.--.--.-.  9361916</w:t>
      </w:r>
    </w:p>
    <w:p>
      <w:r>
        <w:rPr>
          <w:rFonts w:ascii="Consolas" w:hAnsi="Consolas"/>
          <w:sz w:val="18"/>
        </w:rPr>
        <w:t>NW_022098033.1  9361907                                        ......-.-...---.--.--.-.  9361920</w:t>
      </w:r>
    </w:p>
    <w:p>
      <w:r>
        <w:rPr>
          <w:rFonts w:ascii="Consolas" w:hAnsi="Consolas"/>
          <w:sz w:val="18"/>
        </w:rPr>
        <w:t>NW_022098033.1  9361911                                        ......-.-...---.--.--.-.  9361924</w:t>
      </w:r>
    </w:p>
    <w:p>
      <w:r>
        <w:rPr>
          <w:rFonts w:ascii="Consolas" w:hAnsi="Consolas"/>
          <w:sz w:val="18"/>
        </w:rPr>
        <w:t>NW_022098033.1  9361915                                        ......-.-...---.--.--.-.  9361928</w:t>
      </w:r>
    </w:p>
    <w:p>
      <w:r>
        <w:rPr>
          <w:rFonts w:ascii="Consolas" w:hAnsi="Consolas"/>
          <w:sz w:val="18"/>
        </w:rPr>
        <w:t>NW_022098033.1  3803301                                        ......-.-...---C--.--.-.  3803288</w:t>
      </w:r>
    </w:p>
    <w:p>
      <w:r>
        <w:rPr>
          <w:rFonts w:ascii="Consolas" w:hAnsi="Consolas"/>
          <w:sz w:val="18"/>
        </w:rPr>
        <w:t>NW_022098033.1  3803305                                        ......-.-...---.--.--.-.  3803292</w:t>
      </w:r>
    </w:p>
    <w:p>
      <w:r>
        <w:rPr>
          <w:rFonts w:ascii="Consolas" w:hAnsi="Consolas"/>
          <w:sz w:val="18"/>
        </w:rPr>
        <w:t>NW_022098033.1  2725946                                        ......-.-...---.--.--.-.  2725933</w:t>
      </w:r>
    </w:p>
    <w:p>
      <w:r>
        <w:rPr>
          <w:rFonts w:ascii="Consolas" w:hAnsi="Consolas"/>
          <w:sz w:val="18"/>
        </w:rPr>
        <w:t>NW_022098033.1  9019006                                          ....-.-...---.--.--.-.  9019017</w:t>
      </w:r>
    </w:p>
    <w:p>
      <w:r>
        <w:rPr>
          <w:rFonts w:ascii="Consolas" w:hAnsi="Consolas"/>
          <w:sz w:val="18"/>
        </w:rPr>
        <w:t>NW_022098033.1  9019024                                        ......-.-...---.--.--.-.  9019037</w:t>
      </w:r>
    </w:p>
    <w:p>
      <w:r>
        <w:rPr>
          <w:rFonts w:ascii="Consolas" w:hAnsi="Consolas"/>
          <w:sz w:val="18"/>
        </w:rPr>
        <w:t>NW_022098033.1  9361893                                          ....-.-...---.--.--.-.  9361904</w:t>
      </w:r>
    </w:p>
    <w:p>
      <w:r>
        <w:rPr>
          <w:rFonts w:ascii="Consolas" w:hAnsi="Consolas"/>
          <w:sz w:val="18"/>
        </w:rPr>
        <w:t>NW_022098033.1  9361919                                        ......-.-...---.--.--.-.  9361932</w:t>
      </w:r>
    </w:p>
    <w:p>
      <w:r>
        <w:rPr>
          <w:rFonts w:ascii="Consolas" w:hAnsi="Consolas"/>
          <w:sz w:val="18"/>
        </w:rPr>
        <w:t>NW_022098033.1  9377650                                          ....-.-...---.--.--.-.  9377661</w:t>
      </w:r>
    </w:p>
    <w:p>
      <w:r>
        <w:rPr>
          <w:rFonts w:ascii="Consolas" w:hAnsi="Consolas"/>
          <w:sz w:val="18"/>
        </w:rPr>
        <w:t>NW_022098033.1  6546226                                        ......-.-...---.--.--.-.  6546213</w:t>
      </w:r>
    </w:p>
    <w:p>
      <w:r>
        <w:rPr>
          <w:rFonts w:ascii="Consolas" w:hAnsi="Consolas"/>
          <w:sz w:val="18"/>
        </w:rPr>
        <w:t>NW_022098033.1  3064255                                            ..-.-...---.--.--.-.  3064246</w:t>
      </w:r>
    </w:p>
    <w:p>
      <w:r>
        <w:rPr>
          <w:rFonts w:ascii="Consolas" w:hAnsi="Consolas"/>
          <w:sz w:val="18"/>
        </w:rPr>
        <w:t>NW_022098033.1  8620333                                            ..-.-...---.--.--.-.  8620324</w:t>
      </w:r>
    </w:p>
    <w:p>
      <w:r>
        <w:rPr>
          <w:rFonts w:ascii="Consolas" w:hAnsi="Consolas"/>
          <w:sz w:val="18"/>
        </w:rPr>
        <w:t>NW_022098033.1  8620334                                       .......-.-...---.--.--.-.  8620320</w:t>
      </w:r>
    </w:p>
    <w:p>
      <w:r>
        <w:rPr>
          <w:rFonts w:ascii="Consolas" w:hAnsi="Consolas"/>
          <w:sz w:val="18"/>
        </w:rPr>
        <w:t>NW_022098033.1  3803306                                           ...-.-...---.--.--.-.  3803296</w:t>
      </w:r>
    </w:p>
    <w:p>
      <w:r>
        <w:rPr>
          <w:rFonts w:ascii="Consolas" w:hAnsi="Consolas"/>
          <w:sz w:val="18"/>
        </w:rPr>
        <w:t>NW_022098033.1  6629574                                               .-...---.--.--.-.  6629581</w:t>
      </w:r>
    </w:p>
    <w:p>
      <w:r>
        <w:rPr>
          <w:rFonts w:ascii="Consolas" w:hAnsi="Consolas"/>
          <w:sz w:val="18"/>
        </w:rPr>
        <w:t>NW_022098033.1  7043189                                       .......-.-...---.--.--.-.  7043203</w:t>
      </w:r>
    </w:p>
    <w:p>
      <w:r>
        <w:rPr>
          <w:rFonts w:ascii="Consolas" w:hAnsi="Consolas"/>
          <w:sz w:val="18"/>
        </w:rPr>
        <w:t>NW_022098033.1  7043190                                            ..-.-...---.--.--.-.  7043199</w:t>
      </w:r>
    </w:p>
    <w:p>
      <w:r>
        <w:rPr>
          <w:rFonts w:ascii="Consolas" w:hAnsi="Consolas"/>
          <w:sz w:val="18"/>
        </w:rPr>
        <w:t>NW_022098033.1  1250833                                               .-...---.--.--.-.  1250840</w:t>
      </w:r>
    </w:p>
    <w:p>
      <w:r>
        <w:rPr>
          <w:rFonts w:ascii="Consolas" w:hAnsi="Consolas"/>
          <w:sz w:val="18"/>
        </w:rPr>
        <w:t>NW_022098033.1  1828167                                             .-.-...---.--.--.-.  1828175</w:t>
      </w:r>
    </w:p>
    <w:p>
      <w:r>
        <w:rPr>
          <w:rFonts w:ascii="Consolas" w:hAnsi="Consolas"/>
          <w:sz w:val="18"/>
        </w:rPr>
        <w:t>NW_022098033.1  3064255                                        ......-.-...---.--.--.-.  3064242</w:t>
      </w:r>
    </w:p>
    <w:p>
      <w:r>
        <w:rPr>
          <w:rFonts w:ascii="Consolas" w:hAnsi="Consolas"/>
          <w:sz w:val="18"/>
        </w:rPr>
        <w:t>NW_022098033.1  6945741                                    ..........-.-...---.--.--.-.  6945758</w:t>
      </w:r>
    </w:p>
    <w:p>
      <w:r>
        <w:rPr>
          <w:rFonts w:ascii="Consolas" w:hAnsi="Consolas"/>
          <w:sz w:val="18"/>
        </w:rPr>
        <w:t>NW_022098033.1  5161853                                           ...-.-...---.--.--.-.  5161843</w:t>
      </w:r>
    </w:p>
    <w:p>
      <w:r>
        <w:rPr>
          <w:rFonts w:ascii="Consolas" w:hAnsi="Consolas"/>
          <w:sz w:val="18"/>
        </w:rPr>
        <w:t>NW_022098033.1  1579608                                               .-...---.--.--.-.  1579601</w:t>
      </w:r>
    </w:p>
    <w:p>
      <w:r>
        <w:rPr>
          <w:rFonts w:ascii="Consolas" w:hAnsi="Consolas"/>
          <w:sz w:val="18"/>
        </w:rPr>
        <w:t>NW_022098033.1  1828167                                         .....-.-...---.--.--.-.  1828179</w:t>
      </w:r>
    </w:p>
    <w:p>
      <w:r>
        <w:rPr>
          <w:rFonts w:ascii="Consolas" w:hAnsi="Consolas"/>
          <w:sz w:val="18"/>
        </w:rPr>
        <w:t>NW_022098033.1  2128175                                          ....-.-...---.--.--.-.  2128186</w:t>
      </w:r>
    </w:p>
    <w:p>
      <w:r>
        <w:rPr>
          <w:rFonts w:ascii="Consolas" w:hAnsi="Consolas"/>
          <w:sz w:val="18"/>
        </w:rPr>
        <w:t>NW_022098033.1  6546228                                          ....-.-...---.--.--.-.  6546217</w:t>
      </w:r>
    </w:p>
    <w:p>
      <w:r>
        <w:rPr>
          <w:rFonts w:ascii="Consolas" w:hAnsi="Consolas"/>
          <w:sz w:val="18"/>
        </w:rPr>
        <w:t>NW_022098033.1  7130873                                           ...-.-...---.--.--.-.  7130863</w:t>
      </w:r>
    </w:p>
    <w:p>
      <w:r>
        <w:rPr>
          <w:rFonts w:ascii="Consolas" w:hAnsi="Consolas"/>
          <w:sz w:val="18"/>
        </w:rPr>
        <w:t>NW_022098033.1  1250833                                          ....-.-...---.--.--.-.  1250844</w:t>
      </w:r>
    </w:p>
    <w:p>
      <w:r>
        <w:rPr>
          <w:rFonts w:ascii="Consolas" w:hAnsi="Consolas"/>
          <w:sz w:val="18"/>
        </w:rPr>
        <w:t>NW_022098033.1  1579608                                          ....-.-...---.--.--.-.  1579597</w:t>
      </w:r>
    </w:p>
    <w:p>
      <w:r>
        <w:rPr>
          <w:rFonts w:ascii="Consolas" w:hAnsi="Consolas"/>
          <w:sz w:val="18"/>
        </w:rPr>
        <w:t>NW_022098033.1  2128175                                               .-...---.--.--.-.  2128182</w:t>
      </w:r>
    </w:p>
    <w:p>
      <w:r>
        <w:rPr>
          <w:rFonts w:ascii="Consolas" w:hAnsi="Consolas"/>
          <w:sz w:val="18"/>
        </w:rPr>
        <w:t>NW_022098033.1  2197307                                          ....-.-...---.--.--.-.  2197318</w:t>
      </w:r>
    </w:p>
    <w:p>
      <w:r>
        <w:rPr>
          <w:rFonts w:ascii="Consolas" w:hAnsi="Consolas"/>
          <w:sz w:val="18"/>
        </w:rPr>
        <w:t>NW_022098033.1  2197307                                               .-...---.--.--.-.  2197314</w:t>
      </w:r>
    </w:p>
    <w:p>
      <w:r>
        <w:rPr>
          <w:rFonts w:ascii="Consolas" w:hAnsi="Consolas"/>
          <w:sz w:val="18"/>
        </w:rPr>
        <w:t>NW_022098033.1  5203135                                                  ..---.--.--.-.  5203140</w:t>
      </w:r>
    </w:p>
    <w:p>
      <w:r>
        <w:rPr>
          <w:rFonts w:ascii="Consolas" w:hAnsi="Consolas"/>
          <w:sz w:val="18"/>
        </w:rPr>
        <w:t>NW_022098033.1  6546228                                               .-...---.--.--.-.  6546221</w:t>
      </w:r>
    </w:p>
    <w:p>
      <w:r>
        <w:rPr>
          <w:rFonts w:ascii="Consolas" w:hAnsi="Consolas"/>
          <w:sz w:val="18"/>
        </w:rPr>
        <w:t>NW_022098033.1  6548107                                                 ...---.--.--.-.  6548101</w:t>
      </w:r>
    </w:p>
    <w:p>
      <w:r>
        <w:rPr>
          <w:rFonts w:ascii="Consolas" w:hAnsi="Consolas"/>
          <w:sz w:val="18"/>
        </w:rPr>
        <w:t>NW_022098033.1  7130872                                        ......-.-...---.--.--.-.  7130859</w:t>
      </w:r>
    </w:p>
    <w:p>
      <w:r>
        <w:rPr>
          <w:rFonts w:ascii="Consolas" w:hAnsi="Consolas"/>
          <w:sz w:val="18"/>
        </w:rPr>
        <w:t>NW_022098033.1  972001                                        .......-.-...---.--.--.-.  971987</w:t>
      </w:r>
    </w:p>
    <w:p>
      <w:r>
        <w:rPr>
          <w:rFonts w:ascii="Consolas" w:hAnsi="Consolas"/>
          <w:sz w:val="18"/>
        </w:rPr>
        <w:t>NW_022098033.1  2128177                                        ......-.-...---.--.--.-.  2128190</w:t>
      </w:r>
    </w:p>
    <w:p>
      <w:r>
        <w:rPr>
          <w:rFonts w:ascii="Consolas" w:hAnsi="Consolas"/>
          <w:sz w:val="18"/>
        </w:rPr>
        <w:t>NW_022098033.1  4173791                                             .-.-...---.--.--.-.  4173783</w:t>
      </w:r>
    </w:p>
    <w:p>
      <w:r>
        <w:rPr>
          <w:rFonts w:ascii="Consolas" w:hAnsi="Consolas"/>
          <w:sz w:val="18"/>
        </w:rPr>
        <w:t>NW_022098033.1  4173791                                         .....-.-...---.--.--.-.  4173779</w:t>
      </w:r>
    </w:p>
    <w:p>
      <w:r>
        <w:rPr>
          <w:rFonts w:ascii="Consolas" w:hAnsi="Consolas"/>
          <w:sz w:val="18"/>
        </w:rPr>
        <w:t>NW_022098033.1  4638412                                       .......-.-...---.--.--.-.  4638398</w:t>
      </w:r>
    </w:p>
    <w:p>
      <w:r>
        <w:rPr>
          <w:rFonts w:ascii="Consolas" w:hAnsi="Consolas"/>
          <w:sz w:val="18"/>
        </w:rPr>
        <w:t>NW_022098033.1  6548107                                           ...-.-...---.--.--.-.  6548097</w:t>
      </w:r>
    </w:p>
    <w:p>
      <w:r>
        <w:rPr>
          <w:rFonts w:ascii="Consolas" w:hAnsi="Consolas"/>
          <w:sz w:val="18"/>
        </w:rPr>
        <w:t>NW_022098033.1  7130873                                                 ...---.--.--.-.  7130867</w:t>
      </w:r>
    </w:p>
    <w:p>
      <w:r>
        <w:rPr>
          <w:rFonts w:ascii="Consolas" w:hAnsi="Consolas"/>
          <w:sz w:val="18"/>
        </w:rPr>
        <w:t>NW_022098033.1  9112544                                         .....-.-...---.--.--.-.  9112556</w:t>
      </w:r>
    </w:p>
    <w:p>
      <w:r>
        <w:rPr>
          <w:rFonts w:ascii="Consolas" w:hAnsi="Consolas"/>
          <w:sz w:val="18"/>
        </w:rPr>
        <w:t>NW_022098033.1  9112544                                             .-.-...---.--.--.-.  9112552</w:t>
      </w:r>
    </w:p>
    <w:p>
      <w:r>
        <w:rPr>
          <w:rFonts w:ascii="Consolas" w:hAnsi="Consolas"/>
          <w:sz w:val="18"/>
        </w:rPr>
        <w:t>NW_022098033.1  972000                                                   ..---.--.--.-.  971995</w:t>
      </w:r>
    </w:p>
    <w:p>
      <w:r>
        <w:rPr>
          <w:rFonts w:ascii="Consolas" w:hAnsi="Consolas"/>
          <w:sz w:val="18"/>
        </w:rPr>
        <w:t>NW_022098033.1  972000                                             ..-.-...---.--.--.-.  971991</w:t>
      </w:r>
    </w:p>
    <w:p>
      <w:r>
        <w:rPr>
          <w:rFonts w:ascii="Consolas" w:hAnsi="Consolas"/>
          <w:sz w:val="18"/>
        </w:rPr>
        <w:t>NW_022098033.1  1250835                                        ......-.-...---.--.--.-.  1250848</w:t>
      </w:r>
    </w:p>
    <w:p>
      <w:r>
        <w:rPr>
          <w:rFonts w:ascii="Consolas" w:hAnsi="Consolas"/>
          <w:sz w:val="18"/>
        </w:rPr>
        <w:t>NW_022098033.1  1579606                                        ......-.-...---.--.--.-.  1579593</w:t>
      </w:r>
    </w:p>
    <w:p>
      <w:r>
        <w:rPr>
          <w:rFonts w:ascii="Consolas" w:hAnsi="Consolas"/>
          <w:sz w:val="18"/>
        </w:rPr>
        <w:t>NW_022098033.1  1828170                                        ......-.-...---.--.--.-.  1828183</w:t>
      </w:r>
    </w:p>
    <w:p>
      <w:r>
        <w:rPr>
          <w:rFonts w:ascii="Consolas" w:hAnsi="Consolas"/>
          <w:sz w:val="18"/>
        </w:rPr>
        <w:t>NW_022098033.1  2197309                                        ......-.-...---.--.--.-.  2197322</w:t>
      </w:r>
    </w:p>
    <w:p>
      <w:r>
        <w:rPr>
          <w:rFonts w:ascii="Consolas" w:hAnsi="Consolas"/>
          <w:sz w:val="18"/>
        </w:rPr>
        <w:t>NW_022098033.1  2725949                                             .-.-...---.--.--.-.  2725941</w:t>
      </w:r>
    </w:p>
    <w:p>
      <w:r>
        <w:rPr>
          <w:rFonts w:ascii="Consolas" w:hAnsi="Consolas"/>
          <w:sz w:val="18"/>
        </w:rPr>
        <w:t>NW_022098033.1  2725949                                         .....-.-...---.--.--.-.  2725937</w:t>
      </w:r>
    </w:p>
    <w:p>
      <w:r>
        <w:rPr>
          <w:rFonts w:ascii="Consolas" w:hAnsi="Consolas"/>
          <w:sz w:val="18"/>
        </w:rPr>
        <w:t>NW_022098033.1  4638411                                                  ..---.--.--.-.  4638406</w:t>
      </w:r>
    </w:p>
    <w:p>
      <w:r>
        <w:rPr>
          <w:rFonts w:ascii="Consolas" w:hAnsi="Consolas"/>
          <w:sz w:val="18"/>
        </w:rPr>
        <w:t>NW_022098033.1  4638411                                            ..-.-...---.--.--.-.  4638402</w:t>
      </w:r>
    </w:p>
    <w:p>
      <w:r>
        <w:rPr>
          <w:rFonts w:ascii="Consolas" w:hAnsi="Consolas"/>
          <w:sz w:val="18"/>
        </w:rPr>
        <w:t>NW_022098033.1  4973760                                                   .---.--.--.-.  4973756</w:t>
      </w:r>
    </w:p>
    <w:p>
      <w:r>
        <w:rPr>
          <w:rFonts w:ascii="Consolas" w:hAnsi="Consolas"/>
          <w:sz w:val="18"/>
        </w:rPr>
        <w:t>NW_022098033.1  5203135                                        ......-.-...---.--.--.-.  5203148</w:t>
      </w:r>
    </w:p>
    <w:p>
      <w:r>
        <w:rPr>
          <w:rFonts w:ascii="Consolas" w:hAnsi="Consolas"/>
          <w:sz w:val="18"/>
        </w:rPr>
        <w:t>NW_022098033.1  5203135                                            ..-.-...---.--.--.-.  5203144</w:t>
      </w:r>
    </w:p>
    <w:p>
      <w:r>
        <w:rPr>
          <w:rFonts w:ascii="Consolas" w:hAnsi="Consolas"/>
          <w:sz w:val="18"/>
        </w:rPr>
        <w:t>NW_022098033.1  6548106                                        ......-.-...---.--.--.-.  6548093</w:t>
      </w:r>
    </w:p>
    <w:p>
      <w:r>
        <w:rPr>
          <w:rFonts w:ascii="Consolas" w:hAnsi="Consolas"/>
          <w:sz w:val="18"/>
        </w:rPr>
        <w:t>NW_022098033.1  6945745                                            ..-.-...---.--.--.-.  6945754</w:t>
      </w:r>
    </w:p>
    <w:p>
      <w:r>
        <w:rPr>
          <w:rFonts w:ascii="Consolas" w:hAnsi="Consolas"/>
          <w:sz w:val="18"/>
        </w:rPr>
        <w:t>NW_022098033.1  6945745                                                  ..---.--.--.-.  6945750</w:t>
      </w:r>
    </w:p>
    <w:p>
      <w:r>
        <w:rPr>
          <w:rFonts w:ascii="Consolas" w:hAnsi="Consolas"/>
          <w:sz w:val="18"/>
        </w:rPr>
        <w:t>NW_022098033.1  2583379                                          ....-.-...---.--.--.-.  2583390</w:t>
      </w:r>
    </w:p>
    <w:p>
      <w:r>
        <w:rPr>
          <w:rFonts w:ascii="Consolas" w:hAnsi="Consolas"/>
          <w:sz w:val="18"/>
        </w:rPr>
        <w:t>NW_022098026.1  16590561                                    .........-.-...---.--.--.-.  16590545</w:t>
      </w:r>
    </w:p>
    <w:p>
      <w:r>
        <w:rPr>
          <w:rFonts w:ascii="Consolas" w:hAnsi="Consolas"/>
          <w:sz w:val="18"/>
        </w:rPr>
        <w:t>NW_022098026.1  32539327                                    .........-.-...---.--.--.-.  32539343</w:t>
      </w:r>
    </w:p>
    <w:p>
      <w:r>
        <w:rPr>
          <w:rFonts w:ascii="Consolas" w:hAnsi="Consolas"/>
          <w:sz w:val="18"/>
        </w:rPr>
        <w:t>NW_022098026.1  101592                                     ..........-.-...---.--.--.-.  101575</w:t>
      </w:r>
    </w:p>
    <w:p>
      <w:r>
        <w:rPr>
          <w:rFonts w:ascii="Consolas" w:hAnsi="Consolas"/>
          <w:sz w:val="18"/>
        </w:rPr>
        <w:t>NW_022098026.1  4003322                                        ......-.-...---.--T--A-.  4003309</w:t>
      </w:r>
    </w:p>
    <w:p>
      <w:r>
        <w:rPr>
          <w:rFonts w:ascii="Consolas" w:hAnsi="Consolas"/>
          <w:sz w:val="18"/>
        </w:rPr>
        <w:t>NW_022098026.1  17694871                                     ........-.-...---.--.--.-.  17694886</w:t>
      </w:r>
    </w:p>
    <w:p>
      <w:r>
        <w:rPr>
          <w:rFonts w:ascii="Consolas" w:hAnsi="Consolas"/>
          <w:sz w:val="18"/>
        </w:rPr>
        <w:t>NW_022098026.1  19069172                                     ........-.-...---.--.--C-.  19069157</w:t>
      </w:r>
    </w:p>
    <w:p>
      <w:r>
        <w:rPr>
          <w:rFonts w:ascii="Consolas" w:hAnsi="Consolas"/>
          <w:sz w:val="18"/>
        </w:rPr>
        <w:t>NW_022098026.1  2538853                                       .......-.-...---.--.--.-.  2538839</w:t>
      </w:r>
    </w:p>
    <w:p>
      <w:r>
        <w:rPr>
          <w:rFonts w:ascii="Consolas" w:hAnsi="Consolas"/>
          <w:sz w:val="18"/>
        </w:rPr>
        <w:t>NW_022098026.1  2579684                                       .......-.-...---.--.--.-.  2579698</w:t>
      </w:r>
    </w:p>
    <w:p>
      <w:r>
        <w:rPr>
          <w:rFonts w:ascii="Consolas" w:hAnsi="Consolas"/>
          <w:sz w:val="18"/>
        </w:rPr>
        <w:t>NW_022098026.1  18608735                                      .......-.-...---.--.--.-.  18608749</w:t>
      </w:r>
    </w:p>
    <w:p>
      <w:r>
        <w:rPr>
          <w:rFonts w:ascii="Consolas" w:hAnsi="Consolas"/>
          <w:sz w:val="18"/>
        </w:rPr>
        <w:t>NW_022098026.1  19069166                                       ......-.-.C.---.--.--.-.  19069153</w:t>
      </w:r>
    </w:p>
    <w:p>
      <w:r>
        <w:rPr>
          <w:rFonts w:ascii="Consolas" w:hAnsi="Consolas"/>
          <w:sz w:val="18"/>
        </w:rPr>
        <w:t>NW_022098026.1  35521870                                       ......-.-...---.--G--.-.  35521857</w:t>
      </w:r>
    </w:p>
    <w:p>
      <w:r>
        <w:rPr>
          <w:rFonts w:ascii="Consolas" w:hAnsi="Consolas"/>
          <w:sz w:val="18"/>
        </w:rPr>
        <w:t>NW_022098026.1  2538848                                        ......-.-...---.--.--.-.  2538835</w:t>
      </w:r>
    </w:p>
    <w:p>
      <w:r>
        <w:rPr>
          <w:rFonts w:ascii="Consolas" w:hAnsi="Consolas"/>
          <w:sz w:val="18"/>
        </w:rPr>
        <w:t>NW_022098026.1  17694877                                       ......-.-...---.--.--.-.  17694890</w:t>
      </w:r>
    </w:p>
    <w:p>
      <w:r>
        <w:rPr>
          <w:rFonts w:ascii="Consolas" w:hAnsi="Consolas"/>
          <w:sz w:val="18"/>
        </w:rPr>
        <w:t>NW_022098026.1  17694881                                       ......-.-...---.--.--.-.  17694894</w:t>
      </w:r>
    </w:p>
    <w:p>
      <w:r>
        <w:rPr>
          <w:rFonts w:ascii="Consolas" w:hAnsi="Consolas"/>
          <w:sz w:val="18"/>
        </w:rPr>
        <w:t>NW_022098026.1  19284422                                         ....-.-...---.--.--.-.  19284411</w:t>
      </w:r>
    </w:p>
    <w:p>
      <w:r>
        <w:rPr>
          <w:rFonts w:ascii="Consolas" w:hAnsi="Consolas"/>
          <w:sz w:val="18"/>
        </w:rPr>
        <w:t>NW_022098026.1  23708402                                       ......-.-...---.--.--.-.  23708389</w:t>
      </w:r>
    </w:p>
    <w:p>
      <w:r>
        <w:rPr>
          <w:rFonts w:ascii="Consolas" w:hAnsi="Consolas"/>
          <w:sz w:val="18"/>
        </w:rPr>
        <w:t>NW_022098026.1  32974703                                          ...-.-...---.--.--.-.  32974713</w:t>
      </w:r>
    </w:p>
    <w:p>
      <w:r>
        <w:rPr>
          <w:rFonts w:ascii="Consolas" w:hAnsi="Consolas"/>
          <w:sz w:val="18"/>
        </w:rPr>
        <w:t>NW_022098026.1  11768463                                          ...-.-...---.--T--A-.  11768473</w:t>
      </w:r>
    </w:p>
    <w:p>
      <w:r>
        <w:rPr>
          <w:rFonts w:ascii="Consolas" w:hAnsi="Consolas"/>
          <w:sz w:val="18"/>
        </w:rPr>
        <w:t>NW_022098026.1  12096507                                   ..........-.-TA.---.--.--.-.  12096490</w:t>
      </w:r>
    </w:p>
    <w:p>
      <w:r>
        <w:rPr>
          <w:rFonts w:ascii="Consolas" w:hAnsi="Consolas"/>
          <w:sz w:val="18"/>
        </w:rPr>
        <w:t>NW_022098026.1  12986580                                          ...-.-.A.---.--.--.-.  12986590</w:t>
      </w:r>
    </w:p>
    <w:p>
      <w:r>
        <w:rPr>
          <w:rFonts w:ascii="Consolas" w:hAnsi="Consolas"/>
          <w:sz w:val="18"/>
        </w:rPr>
        <w:t>NW_022098026.1  35521874                                       ......-.-...---.--.--.-.  35521861</w:t>
      </w:r>
    </w:p>
    <w:p>
      <w:r>
        <w:rPr>
          <w:rFonts w:ascii="Consolas" w:hAnsi="Consolas"/>
          <w:sz w:val="18"/>
        </w:rPr>
        <w:t>NW_022098026.1  8235645                                         .....-.-...---.--.--.-.  8235633</w:t>
      </w:r>
    </w:p>
    <w:p>
      <w:r>
        <w:rPr>
          <w:rFonts w:ascii="Consolas" w:hAnsi="Consolas"/>
          <w:sz w:val="18"/>
        </w:rPr>
        <w:t>NW_022098026.1  9912858                                         .....-.-...---.--.--.-.  9912870</w:t>
      </w:r>
    </w:p>
    <w:p>
      <w:r>
        <w:rPr>
          <w:rFonts w:ascii="Consolas" w:hAnsi="Consolas"/>
          <w:sz w:val="18"/>
        </w:rPr>
        <w:t>NW_022098026.1  16323336                                           ..-.-...---.--.--.-.  16323345</w:t>
      </w:r>
    </w:p>
    <w:p>
      <w:r>
        <w:rPr>
          <w:rFonts w:ascii="Consolas" w:hAnsi="Consolas"/>
          <w:sz w:val="18"/>
        </w:rPr>
        <w:t>NW_022098026.1  17694889                                       ......-.-...---.--.--.-.  17694902</w:t>
      </w:r>
    </w:p>
    <w:p>
      <w:r>
        <w:rPr>
          <w:rFonts w:ascii="Consolas" w:hAnsi="Consolas"/>
          <w:sz w:val="18"/>
        </w:rPr>
        <w:t>NW_022098026.1  33822551                                         ....-.-...---.--.--.-.  33822540</w:t>
      </w:r>
    </w:p>
    <w:p>
      <w:r>
        <w:rPr>
          <w:rFonts w:ascii="Consolas" w:hAnsi="Consolas"/>
          <w:sz w:val="18"/>
        </w:rPr>
        <w:t>NW_022098026.1  2579689                                        ......-.-...---.--.--.-.  2579702</w:t>
      </w:r>
    </w:p>
    <w:p>
      <w:r>
        <w:rPr>
          <w:rFonts w:ascii="Consolas" w:hAnsi="Consolas"/>
          <w:sz w:val="18"/>
        </w:rPr>
        <w:t>NW_022098026.1  9912861                                        ......-.-...---.--.--.-.  9912874</w:t>
      </w:r>
    </w:p>
    <w:p>
      <w:r>
        <w:rPr>
          <w:rFonts w:ascii="Consolas" w:hAnsi="Consolas"/>
          <w:sz w:val="18"/>
        </w:rPr>
        <w:t>NW_022098026.1  11079837                                           ..-.-...---.--.--.-.  11079828</w:t>
      </w:r>
    </w:p>
    <w:p>
      <w:r>
        <w:rPr>
          <w:rFonts w:ascii="Consolas" w:hAnsi="Consolas"/>
          <w:sz w:val="18"/>
        </w:rPr>
        <w:t>NW_022098026.1  11079839                                     ........-.-...---.--.--.-.  11079824</w:t>
      </w:r>
    </w:p>
    <w:p>
      <w:r>
        <w:rPr>
          <w:rFonts w:ascii="Consolas" w:hAnsi="Consolas"/>
          <w:sz w:val="18"/>
        </w:rPr>
        <w:t>NW_022098026.1  13652799                                       ......-.-...---.--.--.-.  13652812</w:t>
      </w:r>
    </w:p>
    <w:p>
      <w:r>
        <w:rPr>
          <w:rFonts w:ascii="Consolas" w:hAnsi="Consolas"/>
          <w:sz w:val="18"/>
        </w:rPr>
        <w:t>NW_022098026.1  8262810                                           ...-.-...---.--.--C-.  8262820</w:t>
      </w:r>
    </w:p>
    <w:p>
      <w:r>
        <w:rPr>
          <w:rFonts w:ascii="Consolas" w:hAnsi="Consolas"/>
          <w:sz w:val="18"/>
        </w:rPr>
        <w:t>NW_022098026.1  16323334                                     ........-.-...---.--.--.-G  16323349</w:t>
      </w:r>
    </w:p>
    <w:p>
      <w:r>
        <w:rPr>
          <w:rFonts w:ascii="Consolas" w:hAnsi="Consolas"/>
          <w:sz w:val="18"/>
        </w:rPr>
        <w:t>NW_022098026.1  31988486                                    .........-.-...---.--.--.-.  31988502</w:t>
      </w:r>
    </w:p>
    <w:p>
      <w:r>
        <w:rPr>
          <w:rFonts w:ascii="Consolas" w:hAnsi="Consolas"/>
          <w:sz w:val="18"/>
        </w:rPr>
        <w:t>NW_022098026.1  1581470                                             .-.-...---.--.--.-.  1581462</w:t>
      </w:r>
    </w:p>
    <w:p>
      <w:r>
        <w:rPr>
          <w:rFonts w:ascii="Consolas" w:hAnsi="Consolas"/>
          <w:sz w:val="18"/>
        </w:rPr>
        <w:t>NW_022098026.1  13652798                                          ...-.-...---.--.--.-.  13652808</w:t>
      </w:r>
    </w:p>
    <w:p>
      <w:r>
        <w:rPr>
          <w:rFonts w:ascii="Consolas" w:hAnsi="Consolas"/>
          <w:sz w:val="18"/>
        </w:rPr>
        <w:t>NW_022098026.1  14625511                                      .......-.-...---.--.--.-.  14625525</w:t>
      </w:r>
    </w:p>
    <w:p>
      <w:r>
        <w:rPr>
          <w:rFonts w:ascii="Consolas" w:hAnsi="Consolas"/>
          <w:sz w:val="18"/>
        </w:rPr>
        <w:t>NW_022098026.1  14625512                                           ..-.-...---.--.--.-.  14625521</w:t>
      </w:r>
    </w:p>
    <w:p>
      <w:r>
        <w:rPr>
          <w:rFonts w:ascii="Consolas" w:hAnsi="Consolas"/>
          <w:sz w:val="18"/>
        </w:rPr>
        <w:t>NW_022098026.1  17694885                                       ......-.-...---.--.--.-.  17694898</w:t>
      </w:r>
    </w:p>
    <w:p>
      <w:r>
        <w:rPr>
          <w:rFonts w:ascii="Consolas" w:hAnsi="Consolas"/>
          <w:sz w:val="18"/>
        </w:rPr>
        <w:t>NW_022098026.1  23708398                                       ......-.-...---.--.--.-.  23708385</w:t>
      </w:r>
    </w:p>
    <w:p>
      <w:r>
        <w:rPr>
          <w:rFonts w:ascii="Consolas" w:hAnsi="Consolas"/>
          <w:sz w:val="18"/>
        </w:rPr>
        <w:t>NW_022098026.1  23708403                                          ...-.-...---.--.--.-.  23708393</w:t>
      </w:r>
    </w:p>
    <w:p>
      <w:r>
        <w:rPr>
          <w:rFonts w:ascii="Consolas" w:hAnsi="Consolas"/>
          <w:sz w:val="18"/>
        </w:rPr>
        <w:t>NW_022098026.1  26771818                                              .-...---.--.--.-.  26771811</w:t>
      </w:r>
    </w:p>
    <w:p>
      <w:r>
        <w:rPr>
          <w:rFonts w:ascii="Consolas" w:hAnsi="Consolas"/>
          <w:sz w:val="18"/>
        </w:rPr>
        <w:t>NW_022098026.1  6349848                                       .......-.-...---.--.--.-.  6349862</w:t>
      </w:r>
    </w:p>
    <w:p>
      <w:r>
        <w:rPr>
          <w:rFonts w:ascii="Consolas" w:hAnsi="Consolas"/>
          <w:sz w:val="18"/>
        </w:rPr>
        <w:t>NW_022098026.1  6349849                                            ..-.-...---.--.--.-.  6349858</w:t>
      </w:r>
    </w:p>
    <w:p>
      <w:r>
        <w:rPr>
          <w:rFonts w:ascii="Consolas" w:hAnsi="Consolas"/>
          <w:sz w:val="18"/>
        </w:rPr>
        <w:t>NW_022098026.1  11128779                                        .....-.-...---.--.--.-.  11128767</w:t>
      </w:r>
    </w:p>
    <w:p>
      <w:r>
        <w:rPr>
          <w:rFonts w:ascii="Consolas" w:hAnsi="Consolas"/>
          <w:sz w:val="18"/>
        </w:rPr>
        <w:t>NW_022098026.1  12966792                                        .....-.-...---.--.--.-.  12966780</w:t>
      </w:r>
    </w:p>
    <w:p>
      <w:r>
        <w:rPr>
          <w:rFonts w:ascii="Consolas" w:hAnsi="Consolas"/>
          <w:sz w:val="18"/>
        </w:rPr>
        <w:t>NW_022098026.1  8235642                                        ......-.-...---.--.--.-.  8235629</w:t>
      </w:r>
    </w:p>
    <w:p>
      <w:r>
        <w:rPr>
          <w:rFonts w:ascii="Consolas" w:hAnsi="Consolas"/>
          <w:sz w:val="18"/>
        </w:rPr>
        <w:t>NW_022098026.1  11397007                                      .......-.-...---.--.--.-.  11397021</w:t>
      </w:r>
    </w:p>
    <w:p>
      <w:r>
        <w:rPr>
          <w:rFonts w:ascii="Consolas" w:hAnsi="Consolas"/>
          <w:sz w:val="18"/>
        </w:rPr>
        <w:t>NW_022098026.1  19284420                                       ......-.-...---.--.--.-.  19284407</w:t>
      </w:r>
    </w:p>
    <w:p>
      <w:r>
        <w:rPr>
          <w:rFonts w:ascii="Consolas" w:hAnsi="Consolas"/>
          <w:sz w:val="18"/>
        </w:rPr>
        <w:t>NW_022098026.1  28571161                                      .......-.-...---.--.--.-.  28571147</w:t>
      </w:r>
    </w:p>
    <w:p>
      <w:r>
        <w:rPr>
          <w:rFonts w:ascii="Consolas" w:hAnsi="Consolas"/>
          <w:sz w:val="18"/>
        </w:rPr>
        <w:t>NW_022098026.1  29573942                                            .-.-...---.--.--.-.  29573950</w:t>
      </w:r>
    </w:p>
    <w:p>
      <w:r>
        <w:rPr>
          <w:rFonts w:ascii="Consolas" w:hAnsi="Consolas"/>
          <w:sz w:val="18"/>
        </w:rPr>
        <w:t>NW_022098026.1  30631962                                      .......-.-...---.--.--.-.  30631948</w:t>
      </w:r>
    </w:p>
    <w:p>
      <w:r>
        <w:rPr>
          <w:rFonts w:ascii="Consolas" w:hAnsi="Consolas"/>
          <w:sz w:val="18"/>
        </w:rPr>
        <w:t>NW_022098026.1  8262811                                        ......-.-.C.---.--.--.-.  8262824</w:t>
      </w:r>
    </w:p>
    <w:p>
      <w:r>
        <w:rPr>
          <w:rFonts w:ascii="Consolas" w:hAnsi="Consolas"/>
          <w:sz w:val="18"/>
        </w:rPr>
        <w:t>NW_022098026.1  20085511                                            .-.-...---.--.--.-.  20085503</w:t>
      </w:r>
    </w:p>
    <w:p>
      <w:r>
        <w:rPr>
          <w:rFonts w:ascii="Consolas" w:hAnsi="Consolas"/>
          <w:sz w:val="18"/>
        </w:rPr>
        <w:t>NW_022098026.1  31983578                                                ...---.--.--.-.  31983584</w:t>
      </w:r>
    </w:p>
    <w:p>
      <w:r>
        <w:rPr>
          <w:rFonts w:ascii="Consolas" w:hAnsi="Consolas"/>
          <w:sz w:val="18"/>
        </w:rPr>
        <w:t>NW_022098026.1  32974704                                       ......-.-...---.--G--.-.  32974717</w:t>
      </w:r>
    </w:p>
    <w:p>
      <w:r>
        <w:rPr>
          <w:rFonts w:ascii="Consolas" w:hAnsi="Consolas"/>
          <w:sz w:val="18"/>
        </w:rPr>
        <w:t>NW_022098026.1  33822549                                       ......-.-...---.--.--.-.  33822536</w:t>
      </w:r>
    </w:p>
    <w:p>
      <w:r>
        <w:rPr>
          <w:rFonts w:ascii="Consolas" w:hAnsi="Consolas"/>
          <w:sz w:val="18"/>
        </w:rPr>
        <w:t>NW_022098026.1  1581470                                         .....-.-...---.--.--.-.  1581458</w:t>
      </w:r>
    </w:p>
    <w:p>
      <w:r>
        <w:rPr>
          <w:rFonts w:ascii="Consolas" w:hAnsi="Consolas"/>
          <w:sz w:val="18"/>
        </w:rPr>
        <w:t>NW_022098026.1  6453002                                                 ...---.--.--.-.  6453008</w:t>
      </w:r>
    </w:p>
    <w:p>
      <w:r>
        <w:rPr>
          <w:rFonts w:ascii="Consolas" w:hAnsi="Consolas"/>
          <w:sz w:val="18"/>
        </w:rPr>
        <w:t>NW_022098026.1  11397008                                           ..-.-...---.--.--.-.  11397017</w:t>
      </w:r>
    </w:p>
    <w:p>
      <w:r>
        <w:rPr>
          <w:rFonts w:ascii="Consolas" w:hAnsi="Consolas"/>
          <w:sz w:val="18"/>
        </w:rPr>
        <w:t>NW_022098026.1  18727918                                      .......-.-...---.--.--.-.  18727932</w:t>
      </w:r>
    </w:p>
    <w:p>
      <w:r>
        <w:rPr>
          <w:rFonts w:ascii="Consolas" w:hAnsi="Consolas"/>
          <w:sz w:val="18"/>
        </w:rPr>
        <w:t>NW_022098026.1  28176324                                              .-...---.--.--.-.  28176317</w:t>
      </w:r>
    </w:p>
    <w:p>
      <w:r>
        <w:rPr>
          <w:rFonts w:ascii="Consolas" w:hAnsi="Consolas"/>
          <w:sz w:val="18"/>
        </w:rPr>
        <w:t>NW_022098026.1  28571160                                           ..-.-...---.--.--.-.  28571151</w:t>
      </w:r>
    </w:p>
    <w:p>
      <w:r>
        <w:rPr>
          <w:rFonts w:ascii="Consolas" w:hAnsi="Consolas"/>
          <w:sz w:val="18"/>
        </w:rPr>
        <w:t>NW_022098026.1  29573942                                        .....-.-...---.--.--.-.  29573954</w:t>
      </w:r>
    </w:p>
    <w:p>
      <w:r>
        <w:rPr>
          <w:rFonts w:ascii="Consolas" w:hAnsi="Consolas"/>
          <w:sz w:val="18"/>
        </w:rPr>
        <w:t>NW_022098026.1  30631961                                           ..-.-...---.--.--.-.  30631952</w:t>
      </w:r>
    </w:p>
    <w:p>
      <w:r>
        <w:rPr>
          <w:rFonts w:ascii="Consolas" w:hAnsi="Consolas"/>
          <w:sz w:val="18"/>
        </w:rPr>
        <w:t>NW_022098026.1  35728430                                                ...---.--.--.-.  35728436</w:t>
      </w:r>
    </w:p>
    <w:p>
      <w:r>
        <w:rPr>
          <w:rFonts w:ascii="Consolas" w:hAnsi="Consolas"/>
          <w:sz w:val="18"/>
        </w:rPr>
        <w:t>NW_022098026.1  1080601                                                 ...---.--.--.-.  1080607</w:t>
      </w:r>
    </w:p>
    <w:p>
      <w:r>
        <w:rPr>
          <w:rFonts w:ascii="Consolas" w:hAnsi="Consolas"/>
          <w:sz w:val="18"/>
        </w:rPr>
        <w:t>NW_022098026.1  8724209                                      ........-.-...---.--.--.-.  8724224</w:t>
      </w:r>
    </w:p>
    <w:p>
      <w:r>
        <w:rPr>
          <w:rFonts w:ascii="Consolas" w:hAnsi="Consolas"/>
          <w:sz w:val="18"/>
        </w:rPr>
        <w:t>NW_022098026.1  8754735                                      ........-.-...---.--.--.-.  8754750</w:t>
      </w:r>
    </w:p>
    <w:p>
      <w:r>
        <w:rPr>
          <w:rFonts w:ascii="Consolas" w:hAnsi="Consolas"/>
          <w:sz w:val="18"/>
        </w:rPr>
        <w:t>NW_022098026.1  9244435                                                   .---.--.--.-.  9244431</w:t>
      </w:r>
    </w:p>
    <w:p>
      <w:r>
        <w:rPr>
          <w:rFonts w:ascii="Consolas" w:hAnsi="Consolas"/>
          <w:sz w:val="18"/>
        </w:rPr>
        <w:t>NW_022098026.1  11295972                                     ........-.-...---.--.--.-.  11295957</w:t>
      </w:r>
    </w:p>
    <w:p>
      <w:r>
        <w:rPr>
          <w:rFonts w:ascii="Consolas" w:hAnsi="Consolas"/>
          <w:sz w:val="18"/>
        </w:rPr>
        <w:t>NW_022098026.1  11484011                                                ...---.--.--.-.  11484005</w:t>
      </w:r>
    </w:p>
    <w:p>
      <w:r>
        <w:rPr>
          <w:rFonts w:ascii="Consolas" w:hAnsi="Consolas"/>
          <w:sz w:val="18"/>
        </w:rPr>
        <w:t>NW_022098026.1  17887623                                                ...---.--.--.-.  17887629</w:t>
      </w:r>
    </w:p>
    <w:p>
      <w:r>
        <w:rPr>
          <w:rFonts w:ascii="Consolas" w:hAnsi="Consolas"/>
          <w:sz w:val="18"/>
        </w:rPr>
        <w:t>NW_022098026.1  18607176                                                ...---.--.--.-.  18607170</w:t>
      </w:r>
    </w:p>
    <w:p>
      <w:r>
        <w:rPr>
          <w:rFonts w:ascii="Consolas" w:hAnsi="Consolas"/>
          <w:sz w:val="18"/>
        </w:rPr>
        <w:t>NW_022098026.1  18727919                                           ..-.-...---.--.--.-.  18727928</w:t>
      </w:r>
    </w:p>
    <w:p>
      <w:r>
        <w:rPr>
          <w:rFonts w:ascii="Consolas" w:hAnsi="Consolas"/>
          <w:sz w:val="18"/>
        </w:rPr>
        <w:t>NW_022098026.1  18895135                                                ...---.--.--.-.  18895141</w:t>
      </w:r>
    </w:p>
    <w:p>
      <w:r>
        <w:rPr>
          <w:rFonts w:ascii="Consolas" w:hAnsi="Consolas"/>
          <w:sz w:val="18"/>
        </w:rPr>
        <w:t>NW_022098026.1  26771818                                         ....-.-...---.--.--.-.  26771807</w:t>
      </w:r>
    </w:p>
    <w:p>
      <w:r>
        <w:rPr>
          <w:rFonts w:ascii="Consolas" w:hAnsi="Consolas"/>
          <w:sz w:val="18"/>
        </w:rPr>
        <w:t>NW_022098026.1  28176324                                         ....-.-...---.--.--.-.  28176313</w:t>
      </w:r>
    </w:p>
    <w:p>
      <w:r>
        <w:rPr>
          <w:rFonts w:ascii="Consolas" w:hAnsi="Consolas"/>
          <w:sz w:val="18"/>
        </w:rPr>
        <w:t>NW_022098026.1  29298412                                                  .---.--.--.-.  29298416</w:t>
      </w:r>
    </w:p>
    <w:p>
      <w:r>
        <w:rPr>
          <w:rFonts w:ascii="Consolas" w:hAnsi="Consolas"/>
          <w:sz w:val="18"/>
        </w:rPr>
        <w:t>NW_022098026.1  29653089                                                  .---.--.--.-.  29653093</w:t>
      </w:r>
    </w:p>
    <w:p>
      <w:r>
        <w:rPr>
          <w:rFonts w:ascii="Consolas" w:hAnsi="Consolas"/>
          <w:sz w:val="18"/>
        </w:rPr>
        <w:t>NW_022098026.1  31703965                                                ...---.--.--.-.  31703971</w:t>
      </w:r>
    </w:p>
    <w:p>
      <w:r>
        <w:rPr>
          <w:rFonts w:ascii="Consolas" w:hAnsi="Consolas"/>
          <w:sz w:val="18"/>
        </w:rPr>
        <w:t>NW_022098026.1  1080601                                           ...-.-...---.--.--.-.  1080611</w:t>
      </w:r>
    </w:p>
    <w:p>
      <w:r>
        <w:rPr>
          <w:rFonts w:ascii="Consolas" w:hAnsi="Consolas"/>
          <w:sz w:val="18"/>
        </w:rPr>
        <w:t>NW_022098026.1  4851136                                                  ..---.--.--.-.  4851141</w:t>
      </w:r>
    </w:p>
    <w:p>
      <w:r>
        <w:rPr>
          <w:rFonts w:ascii="Consolas" w:hAnsi="Consolas"/>
          <w:sz w:val="18"/>
        </w:rPr>
        <w:t>NW_022098026.1  6453002                                           ...-.-...---.--.--.-.  6453012</w:t>
      </w:r>
    </w:p>
    <w:p>
      <w:r>
        <w:rPr>
          <w:rFonts w:ascii="Consolas" w:hAnsi="Consolas"/>
          <w:sz w:val="18"/>
        </w:rPr>
        <w:t>NW_022098026.1  8724211                                                  ..---.--.--.-.  8724216</w:t>
      </w:r>
    </w:p>
    <w:p>
      <w:r>
        <w:rPr>
          <w:rFonts w:ascii="Consolas" w:hAnsi="Consolas"/>
          <w:sz w:val="18"/>
        </w:rPr>
        <w:t>NW_022098026.1  8754737                                                  ..---.--.--.-.  8754742</w:t>
      </w:r>
    </w:p>
    <w:p>
      <w:r>
        <w:rPr>
          <w:rFonts w:ascii="Consolas" w:hAnsi="Consolas"/>
          <w:sz w:val="18"/>
        </w:rPr>
        <w:t>NW_022098026.1  11295970                                                 ..---.--.--.-.  11295965</w:t>
      </w:r>
    </w:p>
    <w:p>
      <w:r>
        <w:rPr>
          <w:rFonts w:ascii="Consolas" w:hAnsi="Consolas"/>
          <w:sz w:val="18"/>
        </w:rPr>
        <w:t>NW_022098026.1  11484011                                          ...-.-...---.--.--.-.  11484001</w:t>
      </w:r>
    </w:p>
    <w:p>
      <w:r>
        <w:rPr>
          <w:rFonts w:ascii="Consolas" w:hAnsi="Consolas"/>
          <w:sz w:val="18"/>
        </w:rPr>
        <w:t>NW_022098026.1  17887623                                          ...-.-...---.--.--.-.  17887633</w:t>
      </w:r>
    </w:p>
    <w:p>
      <w:r>
        <w:rPr>
          <w:rFonts w:ascii="Consolas" w:hAnsi="Consolas"/>
          <w:sz w:val="18"/>
        </w:rPr>
        <w:t>NW_022098026.1  18607176                                          ...-.-...---.--.--.-.  18607166</w:t>
      </w:r>
    </w:p>
    <w:p>
      <w:r>
        <w:rPr>
          <w:rFonts w:ascii="Consolas" w:hAnsi="Consolas"/>
          <w:sz w:val="18"/>
        </w:rPr>
        <w:t>NW_022098026.1  18739786                                                 ..---.--.--.-.  18739791</w:t>
      </w:r>
    </w:p>
    <w:p>
      <w:r>
        <w:rPr>
          <w:rFonts w:ascii="Consolas" w:hAnsi="Consolas"/>
          <w:sz w:val="18"/>
        </w:rPr>
        <w:t>NW_022098026.1  18895135                                          ...-.-...---.--.--.-.  18895145</w:t>
      </w:r>
    </w:p>
    <w:p>
      <w:r>
        <w:rPr>
          <w:rFonts w:ascii="Consolas" w:hAnsi="Consolas"/>
          <w:sz w:val="18"/>
        </w:rPr>
        <w:t>NW_022098026.1  20826123                                                 ..---.--.--.-.  20826118</w:t>
      </w:r>
    </w:p>
    <w:p>
      <w:r>
        <w:rPr>
          <w:rFonts w:ascii="Consolas" w:hAnsi="Consolas"/>
          <w:sz w:val="18"/>
        </w:rPr>
        <w:t>NW_022098026.1  20826124                                      .......-.-...---.--.--.-.  20826110</w:t>
      </w:r>
    </w:p>
    <w:p>
      <w:r>
        <w:rPr>
          <w:rFonts w:ascii="Consolas" w:hAnsi="Consolas"/>
          <w:sz w:val="18"/>
        </w:rPr>
        <w:t>NW_022098026.1  22122680                                     ........-.-...---.--.--.-.  22122695</w:t>
      </w:r>
    </w:p>
    <w:p>
      <w:r>
        <w:rPr>
          <w:rFonts w:ascii="Consolas" w:hAnsi="Consolas"/>
          <w:sz w:val="18"/>
        </w:rPr>
        <w:t>NW_022098026.1  23787453                                                ...---.--.--.-.  23787447</w:t>
      </w:r>
    </w:p>
    <w:p>
      <w:r>
        <w:rPr>
          <w:rFonts w:ascii="Consolas" w:hAnsi="Consolas"/>
          <w:sz w:val="18"/>
        </w:rPr>
        <w:t>NW_022098026.1  23787453                                          ...-.-...---.--.--.-.  23787443</w:t>
      </w:r>
    </w:p>
    <w:p>
      <w:r>
        <w:rPr>
          <w:rFonts w:ascii="Consolas" w:hAnsi="Consolas"/>
          <w:sz w:val="18"/>
        </w:rPr>
        <w:t>NW_022098026.1  27363068                                     ........-.-...---.--.--.-.  27363083</w:t>
      </w:r>
    </w:p>
    <w:p>
      <w:r>
        <w:rPr>
          <w:rFonts w:ascii="Consolas" w:hAnsi="Consolas"/>
          <w:sz w:val="18"/>
        </w:rPr>
        <w:t>NW_022098026.1  28100073                                                 ..---.--.--.-.  28100078</w:t>
      </w:r>
    </w:p>
    <w:p>
      <w:r>
        <w:rPr>
          <w:rFonts w:ascii="Consolas" w:hAnsi="Consolas"/>
          <w:sz w:val="18"/>
        </w:rPr>
        <w:t>NW_022098026.1  31703965                                          ...-.-...---.--.--.-.  31703975</w:t>
      </w:r>
    </w:p>
    <w:p>
      <w:r>
        <w:rPr>
          <w:rFonts w:ascii="Consolas" w:hAnsi="Consolas"/>
          <w:sz w:val="18"/>
        </w:rPr>
        <w:t>NW_022098026.1  35728430                                          ...-.-...---.--.--.-.  35728440</w:t>
      </w:r>
    </w:p>
    <w:p>
      <w:r>
        <w:rPr>
          <w:rFonts w:ascii="Consolas" w:hAnsi="Consolas"/>
          <w:sz w:val="18"/>
        </w:rPr>
        <w:t>NW_022098026.1  35876239                                            .-.-...---.--.--.-.  35876231</w:t>
      </w:r>
    </w:p>
    <w:p>
      <w:r>
        <w:rPr>
          <w:rFonts w:ascii="Consolas" w:hAnsi="Consolas"/>
          <w:sz w:val="18"/>
        </w:rPr>
        <w:t>NW_022098026.1  35876239                                        .....-.-...---.--.--.-.  35876227</w:t>
      </w:r>
    </w:p>
    <w:p>
      <w:r>
        <w:rPr>
          <w:rFonts w:ascii="Consolas" w:hAnsi="Consolas"/>
          <w:sz w:val="18"/>
        </w:rPr>
        <w:t>NW_022098026.1  1080602                                        ......-.-...---.--.--.-.  1080615</w:t>
      </w:r>
    </w:p>
    <w:p>
      <w:r>
        <w:rPr>
          <w:rFonts w:ascii="Consolas" w:hAnsi="Consolas"/>
          <w:sz w:val="18"/>
        </w:rPr>
        <w:t>NW_022098026.1  1581467                                        ......-.-...---.--.--.-.  1581454</w:t>
      </w:r>
    </w:p>
    <w:p>
      <w:r>
        <w:rPr>
          <w:rFonts w:ascii="Consolas" w:hAnsi="Consolas"/>
          <w:sz w:val="18"/>
        </w:rPr>
        <w:t>NW_022098026.1  4851136                                        ......-.-...---.--.--.-.  4851149</w:t>
      </w:r>
    </w:p>
    <w:p>
      <w:r>
        <w:rPr>
          <w:rFonts w:ascii="Consolas" w:hAnsi="Consolas"/>
          <w:sz w:val="18"/>
        </w:rPr>
        <w:t>NW_022098026.1  4851136                                            ..-.-...---.--.--.-.  4851145</w:t>
      </w:r>
    </w:p>
    <w:p>
      <w:r>
        <w:rPr>
          <w:rFonts w:ascii="Consolas" w:hAnsi="Consolas"/>
          <w:sz w:val="18"/>
        </w:rPr>
        <w:t>NW_022098026.1  6453003                                        ......-.-...---.--.--.-.  6453016</w:t>
      </w:r>
    </w:p>
    <w:p>
      <w:r>
        <w:rPr>
          <w:rFonts w:ascii="Consolas" w:hAnsi="Consolas"/>
          <w:sz w:val="18"/>
        </w:rPr>
        <w:t>NW_022098026.1  8724211                                            ..-.-...---.--.--.-.  8724220</w:t>
      </w:r>
    </w:p>
    <w:p>
      <w:r>
        <w:rPr>
          <w:rFonts w:ascii="Consolas" w:hAnsi="Consolas"/>
          <w:sz w:val="18"/>
        </w:rPr>
        <w:t>NW_022098026.1  8754737                                            ..-.-...---.--.--.-.  8754746</w:t>
      </w:r>
    </w:p>
    <w:p>
      <w:r>
        <w:rPr>
          <w:rFonts w:ascii="Consolas" w:hAnsi="Consolas"/>
          <w:sz w:val="18"/>
        </w:rPr>
        <w:t>NW_022098026.1  8888725                                          ....-.-...---.--.--.-.  8888736</w:t>
      </w:r>
    </w:p>
    <w:p>
      <w:r>
        <w:rPr>
          <w:rFonts w:ascii="Consolas" w:hAnsi="Consolas"/>
          <w:sz w:val="18"/>
        </w:rPr>
        <w:t>NW_022098026.1  8888725                                               .-...---.--.--.-.  8888732</w:t>
      </w:r>
    </w:p>
    <w:p>
      <w:r>
        <w:rPr>
          <w:rFonts w:ascii="Consolas" w:hAnsi="Consolas"/>
          <w:sz w:val="18"/>
        </w:rPr>
        <w:t>NW_022098026.1  11295970                                           ..-.-...---.--.--.-.  11295961</w:t>
      </w:r>
    </w:p>
    <w:p>
      <w:r>
        <w:rPr>
          <w:rFonts w:ascii="Consolas" w:hAnsi="Consolas"/>
          <w:sz w:val="18"/>
        </w:rPr>
        <w:t>NW_022098026.1  11397008                                                 ..---.--.--.-.  11397013</w:t>
      </w:r>
    </w:p>
    <w:p>
      <w:r>
        <w:rPr>
          <w:rFonts w:ascii="Consolas" w:hAnsi="Consolas"/>
          <w:sz w:val="18"/>
        </w:rPr>
        <w:t>NW_022098026.1  11484010                                       ......-.-...---.--.--.-.  11483997</w:t>
      </w:r>
    </w:p>
    <w:p>
      <w:r>
        <w:rPr>
          <w:rFonts w:ascii="Consolas" w:hAnsi="Consolas"/>
          <w:sz w:val="18"/>
        </w:rPr>
        <w:t>NW_022098026.1  14549260                                   ..........-.-...---.--.--.-.  14549277</w:t>
      </w:r>
    </w:p>
    <w:p>
      <w:r>
        <w:rPr>
          <w:rFonts w:ascii="Consolas" w:hAnsi="Consolas"/>
          <w:sz w:val="18"/>
        </w:rPr>
        <w:t>NW_022098026.1  17887624                                       ......-.-...---.--.--.-.  17887637</w:t>
      </w:r>
    </w:p>
    <w:p>
      <w:r>
        <w:rPr>
          <w:rFonts w:ascii="Consolas" w:hAnsi="Consolas"/>
          <w:sz w:val="18"/>
        </w:rPr>
        <w:t>NW_022098026.1  18599055                                                ...---.--.--.-.  18599049</w:t>
      </w:r>
    </w:p>
    <w:p>
      <w:r>
        <w:rPr>
          <w:rFonts w:ascii="Consolas" w:hAnsi="Consolas"/>
          <w:sz w:val="18"/>
        </w:rPr>
        <w:t>NW_022098026.1  18599055                                          ...-.-...---.--.--.-.  18599045</w:t>
      </w:r>
    </w:p>
    <w:p>
      <w:r>
        <w:rPr>
          <w:rFonts w:ascii="Consolas" w:hAnsi="Consolas"/>
          <w:sz w:val="18"/>
        </w:rPr>
        <w:t>NW_022098026.1  18607175                                       ......-.-...---.--.--.-.  18607162</w:t>
      </w:r>
    </w:p>
    <w:p>
      <w:r>
        <w:rPr>
          <w:rFonts w:ascii="Consolas" w:hAnsi="Consolas"/>
          <w:sz w:val="18"/>
        </w:rPr>
        <w:t>NW_022098026.1  18727919                                                 ..---.--.--.-.  18727924</w:t>
      </w:r>
    </w:p>
    <w:p>
      <w:r>
        <w:rPr>
          <w:rFonts w:ascii="Consolas" w:hAnsi="Consolas"/>
          <w:sz w:val="18"/>
        </w:rPr>
        <w:t>NW_022098026.1  18739786                                       ......-.-...---.--.--.-.  18739799</w:t>
      </w:r>
    </w:p>
    <w:p>
      <w:r>
        <w:rPr>
          <w:rFonts w:ascii="Consolas" w:hAnsi="Consolas"/>
          <w:sz w:val="18"/>
        </w:rPr>
        <w:t>NW_022098026.1  18739786                                           ..-.-...---.--.--.-.  18739795</w:t>
      </w:r>
    </w:p>
    <w:p>
      <w:r>
        <w:rPr>
          <w:rFonts w:ascii="Consolas" w:hAnsi="Consolas"/>
          <w:sz w:val="18"/>
        </w:rPr>
        <w:t>NW_022098026.1  18895136                                       ......-.-...---.--.--.-.  18895149</w:t>
      </w:r>
    </w:p>
    <w:p>
      <w:r>
        <w:rPr>
          <w:rFonts w:ascii="Consolas" w:hAnsi="Consolas"/>
          <w:sz w:val="18"/>
        </w:rPr>
        <w:t>NW_022098026.1  20826123                                           ..-.-...---.--.--.-.  20826114</w:t>
      </w:r>
    </w:p>
    <w:p>
      <w:r>
        <w:rPr>
          <w:rFonts w:ascii="Consolas" w:hAnsi="Consolas"/>
          <w:sz w:val="18"/>
        </w:rPr>
        <w:t>NW_022098026.1  23787452                                       ......-.-...---.--.--.-.  23787439</w:t>
      </w:r>
    </w:p>
    <w:p>
      <w:r>
        <w:rPr>
          <w:rFonts w:ascii="Consolas" w:hAnsi="Consolas"/>
          <w:sz w:val="18"/>
        </w:rPr>
        <w:t>NW_022098026.1  23810764                                                  .---.--.--.-.  23810760</w:t>
      </w:r>
    </w:p>
    <w:p>
      <w:r>
        <w:rPr>
          <w:rFonts w:ascii="Consolas" w:hAnsi="Consolas"/>
          <w:sz w:val="18"/>
        </w:rPr>
        <w:t>NW_022098026.1  24781035                                                  .---.--.--.-.  24781031</w:t>
      </w:r>
    </w:p>
    <w:p>
      <w:r>
        <w:rPr>
          <w:rFonts w:ascii="Consolas" w:hAnsi="Consolas"/>
          <w:sz w:val="18"/>
        </w:rPr>
        <w:t>NW_022098026.1  26422760                                                ...---.--.--.-.  26422754</w:t>
      </w:r>
    </w:p>
    <w:p>
      <w:r>
        <w:rPr>
          <w:rFonts w:ascii="Consolas" w:hAnsi="Consolas"/>
          <w:sz w:val="18"/>
        </w:rPr>
        <w:t>NW_022098026.1  26422760                                          ...-.-...---.--.--.-.  26422750</w:t>
      </w:r>
    </w:p>
    <w:p>
      <w:r>
        <w:rPr>
          <w:rFonts w:ascii="Consolas" w:hAnsi="Consolas"/>
          <w:sz w:val="18"/>
        </w:rPr>
        <w:t>NW_022098026.1  26771816                                       ......-.-...---.--.--.-.  26771803</w:t>
      </w:r>
    </w:p>
    <w:p>
      <w:r>
        <w:rPr>
          <w:rFonts w:ascii="Consolas" w:hAnsi="Consolas"/>
          <w:sz w:val="18"/>
        </w:rPr>
        <w:t>NW_022098026.1  27248844                                                         .--.-.  27248846</w:t>
      </w:r>
    </w:p>
    <w:p>
      <w:r>
        <w:rPr>
          <w:rFonts w:ascii="Consolas" w:hAnsi="Consolas"/>
          <w:sz w:val="18"/>
        </w:rPr>
        <w:t>NW_022098026.1  28100073                                       ......-.-...---.--.--.-.  28100086</w:t>
      </w:r>
    </w:p>
    <w:p>
      <w:r>
        <w:rPr>
          <w:rFonts w:ascii="Consolas" w:hAnsi="Consolas"/>
          <w:sz w:val="18"/>
        </w:rPr>
        <w:t>NW_022098026.1  28100073                                           ..-.-...---.--.--.-.  28100082</w:t>
      </w:r>
    </w:p>
    <w:p>
      <w:r>
        <w:rPr>
          <w:rFonts w:ascii="Consolas" w:hAnsi="Consolas"/>
          <w:sz w:val="18"/>
        </w:rPr>
        <w:t>NW_022098026.1  28176322                                       ......-.-...---.--.--.-.  28176309</w:t>
      </w:r>
    </w:p>
    <w:p>
      <w:r>
        <w:rPr>
          <w:rFonts w:ascii="Consolas" w:hAnsi="Consolas"/>
          <w:sz w:val="18"/>
        </w:rPr>
        <w:t>NW_022098026.1  28207888                                      .......-.-...---.--.--.-.  28207874</w:t>
      </w:r>
    </w:p>
    <w:p>
      <w:r>
        <w:rPr>
          <w:rFonts w:ascii="Consolas" w:hAnsi="Consolas"/>
          <w:sz w:val="18"/>
        </w:rPr>
        <w:t>NW_022098026.1  28571160                                                 ..---.--.--.-.  28571155</w:t>
      </w:r>
    </w:p>
    <w:p>
      <w:r>
        <w:rPr>
          <w:rFonts w:ascii="Consolas" w:hAnsi="Consolas"/>
          <w:sz w:val="18"/>
        </w:rPr>
        <w:t>NW_022098026.1  29573945                                       ......-.-...---.--.--.-.  29573958</w:t>
      </w:r>
    </w:p>
    <w:p>
      <w:r>
        <w:rPr>
          <w:rFonts w:ascii="Consolas" w:hAnsi="Consolas"/>
          <w:sz w:val="18"/>
        </w:rPr>
        <w:t>NW_022098026.1  30631961                                                 ..---.--.--.-.  30631956</w:t>
      </w:r>
    </w:p>
    <w:p>
      <w:r>
        <w:rPr>
          <w:rFonts w:ascii="Consolas" w:hAnsi="Consolas"/>
          <w:sz w:val="18"/>
        </w:rPr>
        <w:t>NW_022098026.1  31703966                                       ......-.-...---.--.--.-.  31703979</w:t>
      </w:r>
    </w:p>
    <w:p>
      <w:r>
        <w:rPr>
          <w:rFonts w:ascii="Consolas" w:hAnsi="Consolas"/>
          <w:sz w:val="18"/>
        </w:rPr>
        <w:t>NW_022098026.1  32469041                                          ...-.-...---.--.--.-.  32469051</w:t>
      </w:r>
    </w:p>
    <w:p>
      <w:r>
        <w:rPr>
          <w:rFonts w:ascii="Consolas" w:hAnsi="Consolas"/>
          <w:sz w:val="18"/>
        </w:rPr>
        <w:t>NW_022098026.1  32469041                                                ...---.--.--.-.  32469047</w:t>
      </w:r>
    </w:p>
    <w:p>
      <w:r>
        <w:rPr>
          <w:rFonts w:ascii="Consolas" w:hAnsi="Consolas"/>
          <w:sz w:val="18"/>
        </w:rPr>
        <w:t>NW_022098026.1  35728431                                       ......-.-...---.--.--.-.  35728444</w:t>
      </w:r>
    </w:p>
    <w:p>
      <w:r>
        <w:rPr>
          <w:rFonts w:ascii="Consolas" w:hAnsi="Consolas"/>
          <w:sz w:val="18"/>
        </w:rPr>
        <w:t>NW_022098026.1  5272346                                     .........-.-...---.TT.--.-.  5272328</w:t>
      </w:r>
    </w:p>
    <w:p>
      <w:r>
        <w:rPr>
          <w:rFonts w:ascii="Consolas" w:hAnsi="Consolas"/>
          <w:sz w:val="18"/>
        </w:rPr>
        <w:t>NW_022098026.1  27957755                                    .........-.-...---.--.--.-.  27957771</w:t>
      </w:r>
    </w:p>
    <w:p>
      <w:r>
        <w:rPr>
          <w:rFonts w:ascii="Consolas" w:hAnsi="Consolas"/>
          <w:sz w:val="18"/>
        </w:rPr>
        <w:t>NW_022098026.1  17301609                                     ........-.-...---.--.--.-.  17301624</w:t>
      </w:r>
    </w:p>
    <w:p>
      <w:r>
        <w:rPr>
          <w:rFonts w:ascii="Consolas" w:hAnsi="Consolas"/>
          <w:sz w:val="18"/>
        </w:rPr>
        <w:t>NW_022098026.1  18551006                                         ....-.-...---.--.--.-.  18550995</w:t>
      </w:r>
    </w:p>
    <w:p>
      <w:r>
        <w:rPr>
          <w:rFonts w:ascii="Consolas" w:hAnsi="Consolas"/>
          <w:sz w:val="18"/>
        </w:rPr>
        <w:t>NW_022098024.1  22579710                                    .........-.-...---.--.--.-.  22579726</w:t>
      </w:r>
    </w:p>
    <w:p>
      <w:r>
        <w:rPr>
          <w:rFonts w:ascii="Consolas" w:hAnsi="Consolas"/>
          <w:sz w:val="18"/>
        </w:rPr>
        <w:t>NW_022098024.1  21500305                                    .........-.-...---.--.--.-.  21500321</w:t>
      </w:r>
    </w:p>
    <w:p>
      <w:r>
        <w:rPr>
          <w:rFonts w:ascii="Consolas" w:hAnsi="Consolas"/>
          <w:sz w:val="18"/>
        </w:rPr>
        <w:t>NW_022098024.1  7036219                                     .........-.-...---.--.--.-.  7036203</w:t>
      </w:r>
    </w:p>
    <w:p>
      <w:r>
        <w:rPr>
          <w:rFonts w:ascii="Consolas" w:hAnsi="Consolas"/>
          <w:sz w:val="18"/>
        </w:rPr>
        <w:t>NW_022098024.1  5009168                                      ........-.-...---.--.--.-.  5009153</w:t>
      </w:r>
    </w:p>
    <w:p>
      <w:r>
        <w:rPr>
          <w:rFonts w:ascii="Consolas" w:hAnsi="Consolas"/>
          <w:sz w:val="18"/>
        </w:rPr>
        <w:t>NW_022098024.1  18707032                                       ......-.-...---.--.--.-.  18707019</w:t>
      </w:r>
    </w:p>
    <w:p>
      <w:r>
        <w:rPr>
          <w:rFonts w:ascii="Consolas" w:hAnsi="Consolas"/>
          <w:sz w:val="18"/>
        </w:rPr>
        <w:t>NW_022098024.1  5009154                                        ......-.-...---.--.--.-.  5009141</w:t>
      </w:r>
    </w:p>
    <w:p>
      <w:r>
        <w:rPr>
          <w:rFonts w:ascii="Consolas" w:hAnsi="Consolas"/>
          <w:sz w:val="18"/>
        </w:rPr>
        <w:t>NW_022098024.1  13860346                                      .......-.-...---.--.--.-.  13860332</w:t>
      </w:r>
    </w:p>
    <w:p>
      <w:r>
        <w:rPr>
          <w:rFonts w:ascii="Consolas" w:hAnsi="Consolas"/>
          <w:sz w:val="18"/>
        </w:rPr>
        <w:t>NW_022098024.1  19607240                                       ......-.-...---.--.--.-.  19607227</w:t>
      </w:r>
    </w:p>
    <w:p>
      <w:r>
        <w:rPr>
          <w:rFonts w:ascii="Consolas" w:hAnsi="Consolas"/>
          <w:sz w:val="18"/>
        </w:rPr>
        <w:t>NW_022098024.1  19607245                                      .......-.-...---.--.--.-.  19607231</w:t>
      </w:r>
    </w:p>
    <w:p>
      <w:r>
        <w:rPr>
          <w:rFonts w:ascii="Consolas" w:hAnsi="Consolas"/>
          <w:sz w:val="18"/>
        </w:rPr>
        <w:t>NW_022098024.1  30780730                                       ......-.-...---.--.--.-.  30780717</w:t>
      </w:r>
    </w:p>
    <w:p>
      <w:r>
        <w:rPr>
          <w:rFonts w:ascii="Consolas" w:hAnsi="Consolas"/>
          <w:sz w:val="18"/>
        </w:rPr>
        <w:t>NW_022098024.1  23218833                                       ......-.-...---.--.--.-C  23218846</w:t>
      </w:r>
    </w:p>
    <w:p>
      <w:r>
        <w:rPr>
          <w:rFonts w:ascii="Consolas" w:hAnsi="Consolas"/>
          <w:sz w:val="18"/>
        </w:rPr>
        <w:t>NW_022098024.1  5009158                                        ......-.-...---.--.--.-.  5009145</w:t>
      </w:r>
    </w:p>
    <w:p>
      <w:r>
        <w:rPr>
          <w:rFonts w:ascii="Consolas" w:hAnsi="Consolas"/>
          <w:sz w:val="18"/>
        </w:rPr>
        <w:t>NW_022098024.1  5009162                                        ......-.-...---.--.--.-.  5009149</w:t>
      </w:r>
    </w:p>
    <w:p>
      <w:r>
        <w:rPr>
          <w:rFonts w:ascii="Consolas" w:hAnsi="Consolas"/>
          <w:sz w:val="18"/>
        </w:rPr>
        <w:t>NW_022098024.1  18707036                                       ......-.-...---.--.--.-.  18707023</w:t>
      </w:r>
    </w:p>
    <w:p>
      <w:r>
        <w:rPr>
          <w:rFonts w:ascii="Consolas" w:hAnsi="Consolas"/>
          <w:sz w:val="18"/>
        </w:rPr>
        <w:t>NW_022098024.1  18707040                                       ......-.-...---.--.--.-.  18707027</w:t>
      </w:r>
    </w:p>
    <w:p>
      <w:r>
        <w:rPr>
          <w:rFonts w:ascii="Consolas" w:hAnsi="Consolas"/>
          <w:sz w:val="18"/>
        </w:rPr>
        <w:t>NW_022098024.1  19284089                                       ......-.-...---.--.--.-.  19284102</w:t>
      </w:r>
    </w:p>
    <w:p>
      <w:r>
        <w:rPr>
          <w:rFonts w:ascii="Consolas" w:hAnsi="Consolas"/>
          <w:sz w:val="18"/>
        </w:rPr>
        <w:t>NW_022098024.1  19486274                                        .....-.-...---.--.--.-.  19486262</w:t>
      </w:r>
    </w:p>
    <w:p>
      <w:r>
        <w:rPr>
          <w:rFonts w:ascii="Consolas" w:hAnsi="Consolas"/>
          <w:sz w:val="18"/>
        </w:rPr>
        <w:t>NW_022098024.1  25228842                                       ......-.-...---.--.--.-.  25228829</w:t>
      </w:r>
    </w:p>
    <w:p>
      <w:r>
        <w:rPr>
          <w:rFonts w:ascii="Consolas" w:hAnsi="Consolas"/>
          <w:sz w:val="18"/>
        </w:rPr>
        <w:t>NW_022098024.1  27143438                                       ......-.-...---.--.--.-.  27143425</w:t>
      </w:r>
    </w:p>
    <w:p>
      <w:r>
        <w:rPr>
          <w:rFonts w:ascii="Consolas" w:hAnsi="Consolas"/>
          <w:sz w:val="18"/>
        </w:rPr>
        <w:t>NW_022098024.1  27143442                                       ......-.-...---.--.--.-.  27143429</w:t>
      </w:r>
    </w:p>
    <w:p>
      <w:r>
        <w:rPr>
          <w:rFonts w:ascii="Consolas" w:hAnsi="Consolas"/>
          <w:sz w:val="18"/>
        </w:rPr>
        <w:t>NW_022098024.1  27143446                                       ......-.-...---.--.--.-.  27143433</w:t>
      </w:r>
    </w:p>
    <w:p>
      <w:r>
        <w:rPr>
          <w:rFonts w:ascii="Consolas" w:hAnsi="Consolas"/>
          <w:sz w:val="18"/>
        </w:rPr>
        <w:t>NW_022098024.1  29240147                                       ......-.-...---.--.--.-.  29240134</w:t>
      </w:r>
    </w:p>
    <w:p>
      <w:r>
        <w:rPr>
          <w:rFonts w:ascii="Consolas" w:hAnsi="Consolas"/>
          <w:sz w:val="18"/>
        </w:rPr>
        <w:t>NW_022098024.1  24508915                                         ....-.-G..---.--.--.-.  24508926</w:t>
      </w:r>
    </w:p>
    <w:p>
      <w:r>
        <w:rPr>
          <w:rFonts w:ascii="Consolas" w:hAnsi="Consolas"/>
          <w:sz w:val="18"/>
        </w:rPr>
        <w:t>NW_022098024.1  30647832                                       ......-.-...---.--.--.-.  30647845</w:t>
      </w:r>
    </w:p>
    <w:p>
      <w:r>
        <w:rPr>
          <w:rFonts w:ascii="Consolas" w:hAnsi="Consolas"/>
          <w:sz w:val="18"/>
        </w:rPr>
        <w:t>NW_022098024.1  18707043                                        .....-.-...---.--.--.-.  18707031</w:t>
      </w:r>
    </w:p>
    <w:p>
      <w:r>
        <w:rPr>
          <w:rFonts w:ascii="Consolas" w:hAnsi="Consolas"/>
          <w:sz w:val="18"/>
        </w:rPr>
        <w:t>NW_022098024.1  19284086                                        .....-.-...---.--.--.-.  19284098</w:t>
      </w:r>
    </w:p>
    <w:p>
      <w:r>
        <w:rPr>
          <w:rFonts w:ascii="Consolas" w:hAnsi="Consolas"/>
          <w:sz w:val="18"/>
        </w:rPr>
        <w:t>NW_022098024.1  29847767                                    .........-.-...---.--.--.-.  29847783</w:t>
      </w:r>
    </w:p>
    <w:p>
      <w:r>
        <w:rPr>
          <w:rFonts w:ascii="Consolas" w:hAnsi="Consolas"/>
          <w:sz w:val="18"/>
        </w:rPr>
        <w:t>NW_022098024.1  12187100                                       ......-.-...---.--G--.-.  12187113</w:t>
      </w:r>
    </w:p>
    <w:p>
      <w:r>
        <w:rPr>
          <w:rFonts w:ascii="Consolas" w:hAnsi="Consolas"/>
          <w:sz w:val="18"/>
        </w:rPr>
        <w:t>NW_022098024.1  12347729                                         ....-.-...---.--.--.-.  12347718</w:t>
      </w:r>
    </w:p>
    <w:p>
      <w:r>
        <w:rPr>
          <w:rFonts w:ascii="Consolas" w:hAnsi="Consolas"/>
          <w:sz w:val="18"/>
        </w:rPr>
        <w:t>NW_022098024.1  32070155                                    .........-.-...---.--.--.-.  32070171</w:t>
      </w:r>
    </w:p>
    <w:p>
      <w:r>
        <w:rPr>
          <w:rFonts w:ascii="Consolas" w:hAnsi="Consolas"/>
          <w:sz w:val="18"/>
        </w:rPr>
        <w:t>NW_022098024.1  7009894                                            ..-.-...---.--.--.-.  7009885</w:t>
      </w:r>
    </w:p>
    <w:p>
      <w:r>
        <w:rPr>
          <w:rFonts w:ascii="Consolas" w:hAnsi="Consolas"/>
          <w:sz w:val="18"/>
        </w:rPr>
        <w:t>NW_022098024.1  7009896                                      ........-.-...---.--.--.-.  7009881</w:t>
      </w:r>
    </w:p>
    <w:p>
      <w:r>
        <w:rPr>
          <w:rFonts w:ascii="Consolas" w:hAnsi="Consolas"/>
          <w:sz w:val="18"/>
        </w:rPr>
        <w:t>NW_022098024.1  13860341                                       ......-.-...---.--.--.-.  13860328</w:t>
      </w:r>
    </w:p>
    <w:p>
      <w:r>
        <w:rPr>
          <w:rFonts w:ascii="Consolas" w:hAnsi="Consolas"/>
          <w:sz w:val="18"/>
        </w:rPr>
        <w:t>NW_022098024.1  29240143                                       ......-.-...---.--.--.-.  29240130</w:t>
      </w:r>
    </w:p>
    <w:p>
      <w:r>
        <w:rPr>
          <w:rFonts w:ascii="Consolas" w:hAnsi="Consolas"/>
          <w:sz w:val="18"/>
        </w:rPr>
        <w:t>NW_022098024.1  29240149                                         ....-.-...---.--.--.-.  29240138</w:t>
      </w:r>
    </w:p>
    <w:p>
      <w:r>
        <w:rPr>
          <w:rFonts w:ascii="Consolas" w:hAnsi="Consolas"/>
          <w:sz w:val="18"/>
        </w:rPr>
        <w:t>NW_022098024.1  30780732                                         ....-.-...---.--.--.-.  30780721</w:t>
      </w:r>
    </w:p>
    <w:p>
      <w:r>
        <w:rPr>
          <w:rFonts w:ascii="Consolas" w:hAnsi="Consolas"/>
          <w:sz w:val="18"/>
        </w:rPr>
        <w:t>NW_022098024.1  2505424                                         .....-.-...---.--.--.-.  2505436</w:t>
      </w:r>
    </w:p>
    <w:p>
      <w:r>
        <w:rPr>
          <w:rFonts w:ascii="Consolas" w:hAnsi="Consolas"/>
          <w:sz w:val="18"/>
        </w:rPr>
        <w:t>NW_022098024.1  8030327                                            ..-.-...---.--.--.-.  8030318</w:t>
      </w:r>
    </w:p>
    <w:p>
      <w:r>
        <w:rPr>
          <w:rFonts w:ascii="Consolas" w:hAnsi="Consolas"/>
          <w:sz w:val="18"/>
        </w:rPr>
        <w:t>NW_022098024.1  8030328                                       .......-.-...---.--.--.-.  8030314</w:t>
      </w:r>
    </w:p>
    <w:p>
      <w:r>
        <w:rPr>
          <w:rFonts w:ascii="Consolas" w:hAnsi="Consolas"/>
          <w:sz w:val="18"/>
        </w:rPr>
        <w:t>NW_022098024.1  14104277                                   ..........-.-...---.--.--.-.  14104294</w:t>
      </w:r>
    </w:p>
    <w:p>
      <w:r>
        <w:rPr>
          <w:rFonts w:ascii="Consolas" w:hAnsi="Consolas"/>
          <w:sz w:val="18"/>
        </w:rPr>
        <w:t>NW_022098024.1  25228838                                       ......-.-...---.--.--.-.  25228825</w:t>
      </w:r>
    </w:p>
    <w:p>
      <w:r>
        <w:rPr>
          <w:rFonts w:ascii="Consolas" w:hAnsi="Consolas"/>
          <w:sz w:val="18"/>
        </w:rPr>
        <w:t>NW_022098024.1  25228843                                          ...-.-...---.--.--.-.  25228833</w:t>
      </w:r>
    </w:p>
    <w:p>
      <w:r>
        <w:rPr>
          <w:rFonts w:ascii="Consolas" w:hAnsi="Consolas"/>
          <w:sz w:val="18"/>
        </w:rPr>
        <w:t>NW_022098024.1  26271937                                        .....-.-...---.--.--.-.  26271925</w:t>
      </w:r>
    </w:p>
    <w:p>
      <w:r>
        <w:rPr>
          <w:rFonts w:ascii="Consolas" w:hAnsi="Consolas"/>
          <w:sz w:val="18"/>
        </w:rPr>
        <w:t>NW_022098024.1  27143447                                          ...-.-...---.--.--.-.  27143437</w:t>
      </w:r>
    </w:p>
    <w:p>
      <w:r>
        <w:rPr>
          <w:rFonts w:ascii="Consolas" w:hAnsi="Consolas"/>
          <w:sz w:val="18"/>
        </w:rPr>
        <w:t>NW_022098024.1  29847770                                           ..-.-...---.--.--.-.  29847779</w:t>
      </w:r>
    </w:p>
    <w:p>
      <w:r>
        <w:rPr>
          <w:rFonts w:ascii="Consolas" w:hAnsi="Consolas"/>
          <w:sz w:val="18"/>
        </w:rPr>
        <w:t>NW_022098024.1  7036212                                        ......-.-...---.--.--.-C  7036199</w:t>
      </w:r>
    </w:p>
    <w:p>
      <w:r>
        <w:rPr>
          <w:rFonts w:ascii="Consolas" w:hAnsi="Consolas"/>
          <w:sz w:val="18"/>
        </w:rPr>
        <w:t>NW_022098024.1  12187099                                          ...-.-...---.--.--.-.  12187109</w:t>
      </w:r>
    </w:p>
    <w:p>
      <w:r>
        <w:rPr>
          <w:rFonts w:ascii="Consolas" w:hAnsi="Consolas"/>
          <w:sz w:val="18"/>
        </w:rPr>
        <w:t>NW_022098024.1  19486271                                       ......-.-...---.--.--.-.  19486258</w:t>
      </w:r>
    </w:p>
    <w:p>
      <w:r>
        <w:rPr>
          <w:rFonts w:ascii="Consolas" w:hAnsi="Consolas"/>
          <w:sz w:val="18"/>
        </w:rPr>
        <w:t>NW_022098024.1  12347727                                       ......-.-...---.--G--.-.  12347714</w:t>
      </w:r>
    </w:p>
    <w:p>
      <w:r>
        <w:rPr>
          <w:rFonts w:ascii="Consolas" w:hAnsi="Consolas"/>
          <w:sz w:val="18"/>
        </w:rPr>
        <w:t>NW_022098024.1  28636532                                        .....-.-..G---.--.--.-.  28636520</w:t>
      </w:r>
    </w:p>
    <w:p>
      <w:r>
        <w:rPr>
          <w:rFonts w:ascii="Consolas" w:hAnsi="Consolas"/>
          <w:sz w:val="18"/>
        </w:rPr>
        <w:t>NW_022098024.1  32070158                                           ..-.-...---.--.--.-.  32070167</w:t>
      </w:r>
    </w:p>
    <w:p>
      <w:r>
        <w:rPr>
          <w:rFonts w:ascii="Consolas" w:hAnsi="Consolas"/>
          <w:sz w:val="18"/>
        </w:rPr>
        <w:t>NW_022098024.1  2505424                                             .-.-...---.--.--.-.  2505432</w:t>
      </w:r>
    </w:p>
    <w:p>
      <w:r>
        <w:rPr>
          <w:rFonts w:ascii="Consolas" w:hAnsi="Consolas"/>
          <w:sz w:val="18"/>
        </w:rPr>
        <w:t>NW_022098024.1  6657875                                               .-...---.--.--.-.  6657882</w:t>
      </w:r>
    </w:p>
    <w:p>
      <w:r>
        <w:rPr>
          <w:rFonts w:ascii="Consolas" w:hAnsi="Consolas"/>
          <w:sz w:val="18"/>
        </w:rPr>
        <w:t>NW_022098024.1  26271937                                            .-.-...---.--.--.-.  26271929</w:t>
      </w:r>
    </w:p>
    <w:p>
      <w:r>
        <w:rPr>
          <w:rFonts w:ascii="Consolas" w:hAnsi="Consolas"/>
          <w:sz w:val="18"/>
        </w:rPr>
        <w:t>NW_022098024.1  26937973                                          ...-.-...---.--.--.-.  26937983</w:t>
      </w:r>
    </w:p>
    <w:p>
      <w:r>
        <w:rPr>
          <w:rFonts w:ascii="Consolas" w:hAnsi="Consolas"/>
          <w:sz w:val="18"/>
        </w:rPr>
        <w:t>NW_022098024.1  1541820                                      ........-.-...---.--.--.-.  1541805</w:t>
      </w:r>
    </w:p>
    <w:p>
      <w:r>
        <w:rPr>
          <w:rFonts w:ascii="Consolas" w:hAnsi="Consolas"/>
          <w:sz w:val="18"/>
        </w:rPr>
        <w:t>NW_022098024.1  1572826                                      ........-.-...---.--.--.-.  1572841</w:t>
      </w:r>
    </w:p>
    <w:p>
      <w:r>
        <w:rPr>
          <w:rFonts w:ascii="Consolas" w:hAnsi="Consolas"/>
          <w:sz w:val="18"/>
        </w:rPr>
        <w:t>NW_022098024.1  2505427                                        ......-.-...---.--.--.-.  2505440</w:t>
      </w:r>
    </w:p>
    <w:p>
      <w:r>
        <w:rPr>
          <w:rFonts w:ascii="Consolas" w:hAnsi="Consolas"/>
          <w:sz w:val="18"/>
        </w:rPr>
        <w:t>NW_022098024.1  2678681                                     .........-.-...---.--.--.-.  2678665</w:t>
      </w:r>
    </w:p>
    <w:p>
      <w:r>
        <w:rPr>
          <w:rFonts w:ascii="Consolas" w:hAnsi="Consolas"/>
          <w:sz w:val="18"/>
        </w:rPr>
        <w:t>NW_022098024.1  6657875                                          ....-.-...---.--.--.-.  6657886</w:t>
      </w:r>
    </w:p>
    <w:p>
      <w:r>
        <w:rPr>
          <w:rFonts w:ascii="Consolas" w:hAnsi="Consolas"/>
          <w:sz w:val="18"/>
        </w:rPr>
        <w:t>NW_022098024.1  11432949                                                ...---.--.--.-.  11432955</w:t>
      </w:r>
    </w:p>
    <w:p>
      <w:r>
        <w:rPr>
          <w:rFonts w:ascii="Consolas" w:hAnsi="Consolas"/>
          <w:sz w:val="18"/>
        </w:rPr>
        <w:t>NW_022098024.1  19486301                                            .-.-...---.--.--.-.  19486293</w:t>
      </w:r>
    </w:p>
    <w:p>
      <w:r>
        <w:rPr>
          <w:rFonts w:ascii="Consolas" w:hAnsi="Consolas"/>
          <w:sz w:val="18"/>
        </w:rPr>
        <w:t>NW_022098024.1  19486301                                        .....-.-...---.--.--.-.  19486289</w:t>
      </w:r>
    </w:p>
    <w:p>
      <w:r>
        <w:rPr>
          <w:rFonts w:ascii="Consolas" w:hAnsi="Consolas"/>
          <w:sz w:val="18"/>
        </w:rPr>
        <w:t>NW_022098024.1  26271934                                       ......-.-...---.--.--.-.  26271921</w:t>
      </w:r>
    </w:p>
    <w:p>
      <w:r>
        <w:rPr>
          <w:rFonts w:ascii="Consolas" w:hAnsi="Consolas"/>
          <w:sz w:val="18"/>
        </w:rPr>
        <w:t>NW_022098024.1  26937974                                       ......-.-...---.--.--.-.  26937987</w:t>
      </w:r>
    </w:p>
    <w:p>
      <w:r>
        <w:rPr>
          <w:rFonts w:ascii="Consolas" w:hAnsi="Consolas"/>
          <w:sz w:val="18"/>
        </w:rPr>
        <w:t>NW_022098024.1  28914552                                     ........-.-...---.--.--.-.  28914567</w:t>
      </w:r>
    </w:p>
    <w:p>
      <w:r>
        <w:rPr>
          <w:rFonts w:ascii="Consolas" w:hAnsi="Consolas"/>
          <w:sz w:val="18"/>
        </w:rPr>
        <w:t>NW_022098024.1  30389069                                                ...---.--.--.-.  30389063</w:t>
      </w:r>
    </w:p>
    <w:p>
      <w:r>
        <w:rPr>
          <w:rFonts w:ascii="Consolas" w:hAnsi="Consolas"/>
          <w:sz w:val="18"/>
        </w:rPr>
        <w:t>NW_022098024.1  31483551                                                ...---.--.--.-.  31483557</w:t>
      </w:r>
    </w:p>
    <w:p>
      <w:r>
        <w:rPr>
          <w:rFonts w:ascii="Consolas" w:hAnsi="Consolas"/>
          <w:sz w:val="18"/>
        </w:rPr>
        <w:t>NW_022098024.1  1541818                                                  ..---.--.--.-.  1541813</w:t>
      </w:r>
    </w:p>
    <w:p>
      <w:r>
        <w:rPr>
          <w:rFonts w:ascii="Consolas" w:hAnsi="Consolas"/>
          <w:sz w:val="18"/>
        </w:rPr>
        <w:t>NW_022098024.1  6764583                                             .-.-...---.--.--.-.  6764575</w:t>
      </w:r>
    </w:p>
    <w:p>
      <w:r>
        <w:rPr>
          <w:rFonts w:ascii="Consolas" w:hAnsi="Consolas"/>
          <w:sz w:val="18"/>
        </w:rPr>
        <w:t>NW_022098024.1  6764583                                         .....-.-...---.--.--.-.  6764571</w:t>
      </w:r>
    </w:p>
    <w:p>
      <w:r>
        <w:rPr>
          <w:rFonts w:ascii="Consolas" w:hAnsi="Consolas"/>
          <w:sz w:val="18"/>
        </w:rPr>
        <w:t>NW_022098024.1  6924500                                                  ..---.--.--.-.  6924495</w:t>
      </w:r>
    </w:p>
    <w:p>
      <w:r>
        <w:rPr>
          <w:rFonts w:ascii="Consolas" w:hAnsi="Consolas"/>
          <w:sz w:val="18"/>
        </w:rPr>
        <w:t>NW_022098024.1  6924501                                       .......-.-...---.--.--.-.  6924487</w:t>
      </w:r>
    </w:p>
    <w:p>
      <w:r>
        <w:rPr>
          <w:rFonts w:ascii="Consolas" w:hAnsi="Consolas"/>
          <w:sz w:val="18"/>
        </w:rPr>
        <w:t>NW_022098024.1  11432949                                          ...-.-...---.--.--.-.  11432959</w:t>
      </w:r>
    </w:p>
    <w:p>
      <w:r>
        <w:rPr>
          <w:rFonts w:ascii="Consolas" w:hAnsi="Consolas"/>
          <w:sz w:val="18"/>
        </w:rPr>
        <w:t>NW_022098024.1  14104281                                           ..-.-...---.--.--.-.  14104290</w:t>
      </w:r>
    </w:p>
    <w:p>
      <w:r>
        <w:rPr>
          <w:rFonts w:ascii="Consolas" w:hAnsi="Consolas"/>
          <w:sz w:val="18"/>
        </w:rPr>
        <w:t>NW_022098024.1  26937973                                                ...---.--.--.-.  26937979</w:t>
      </w:r>
    </w:p>
    <w:p>
      <w:r>
        <w:rPr>
          <w:rFonts w:ascii="Consolas" w:hAnsi="Consolas"/>
          <w:sz w:val="18"/>
        </w:rPr>
        <w:t>NW_022098024.1  28914554                                                 ..---.--.--.-.  28914559</w:t>
      </w:r>
    </w:p>
    <w:p>
      <w:r>
        <w:rPr>
          <w:rFonts w:ascii="Consolas" w:hAnsi="Consolas"/>
          <w:sz w:val="18"/>
        </w:rPr>
        <w:t>NW_022098024.1  30389069                                          ...-.-...---.--.--.-.  30389059</w:t>
      </w:r>
    </w:p>
    <w:p>
      <w:r>
        <w:rPr>
          <w:rFonts w:ascii="Consolas" w:hAnsi="Consolas"/>
          <w:sz w:val="18"/>
        </w:rPr>
        <w:t>NW_022098024.1  31483551                                          ...-.-...---.--.--.-.  31483561</w:t>
      </w:r>
    </w:p>
    <w:p>
      <w:r>
        <w:rPr>
          <w:rFonts w:ascii="Consolas" w:hAnsi="Consolas"/>
          <w:sz w:val="18"/>
        </w:rPr>
        <w:t>NW_022098024.1  1541818                                            ..-.-...---.--.--.-.  1541809</w:t>
      </w:r>
    </w:p>
    <w:p>
      <w:r>
        <w:rPr>
          <w:rFonts w:ascii="Consolas" w:hAnsi="Consolas"/>
          <w:sz w:val="18"/>
        </w:rPr>
        <w:t>NW_022098024.1  1928632                                    ..........-.-...---.--.--.-.  1928649</w:t>
      </w:r>
    </w:p>
    <w:p>
      <w:r>
        <w:rPr>
          <w:rFonts w:ascii="Consolas" w:hAnsi="Consolas"/>
          <w:sz w:val="18"/>
        </w:rPr>
        <w:t>NW_022098024.1  5740098                                                   .---.--.--.-.  5740102</w:t>
      </w:r>
    </w:p>
    <w:p>
      <w:r>
        <w:rPr>
          <w:rFonts w:ascii="Consolas" w:hAnsi="Consolas"/>
          <w:sz w:val="18"/>
        </w:rPr>
        <w:t>NW_022098024.1  6657877                                        ......-.-...---.--.--.-.  6657890</w:t>
      </w:r>
    </w:p>
    <w:p>
      <w:r>
        <w:rPr>
          <w:rFonts w:ascii="Consolas" w:hAnsi="Consolas"/>
          <w:sz w:val="18"/>
        </w:rPr>
        <w:t>NW_022098024.1  6924500                                            ..-.-...---.--.--.-.  6924491</w:t>
      </w:r>
    </w:p>
    <w:p>
      <w:r>
        <w:rPr>
          <w:rFonts w:ascii="Consolas" w:hAnsi="Consolas"/>
          <w:sz w:val="18"/>
        </w:rPr>
        <w:t>NW_022098024.1  8664992                                                   .---.--.--.-.  8664988</w:t>
      </w:r>
    </w:p>
    <w:p>
      <w:r>
        <w:rPr>
          <w:rFonts w:ascii="Consolas" w:hAnsi="Consolas"/>
          <w:sz w:val="18"/>
        </w:rPr>
        <w:t>NW_022098024.1  9895067                                                   .---.--.--.-.  9895071</w:t>
      </w:r>
    </w:p>
    <w:p>
      <w:r>
        <w:rPr>
          <w:rFonts w:ascii="Consolas" w:hAnsi="Consolas"/>
          <w:sz w:val="18"/>
        </w:rPr>
        <w:t>NW_022098024.1  11432950                                       ......-.-...---.--.--.-.  11432963</w:t>
      </w:r>
    </w:p>
    <w:p>
      <w:r>
        <w:rPr>
          <w:rFonts w:ascii="Consolas" w:hAnsi="Consolas"/>
          <w:sz w:val="18"/>
        </w:rPr>
        <w:t>NW_022098024.1  13134892                                              .-...---.--.--.-.  13134885</w:t>
      </w:r>
    </w:p>
    <w:p>
      <w:r>
        <w:rPr>
          <w:rFonts w:ascii="Consolas" w:hAnsi="Consolas"/>
          <w:sz w:val="18"/>
        </w:rPr>
        <w:t>NW_022098024.1  13134892                                         ....-.-...---.--.--.-.  13134881</w:t>
      </w:r>
    </w:p>
    <w:p>
      <w:r>
        <w:rPr>
          <w:rFonts w:ascii="Consolas" w:hAnsi="Consolas"/>
          <w:sz w:val="18"/>
        </w:rPr>
        <w:t>NW_022098024.1  14104281                                                 ..---.--.--.-.  14104286</w:t>
      </w:r>
    </w:p>
    <w:p>
      <w:r>
        <w:rPr>
          <w:rFonts w:ascii="Consolas" w:hAnsi="Consolas"/>
          <w:sz w:val="18"/>
        </w:rPr>
        <w:t>NW_022098024.1  15676978                                          ...-.-...---.--.--.-.  15676988</w:t>
      </w:r>
    </w:p>
    <w:p>
      <w:r>
        <w:rPr>
          <w:rFonts w:ascii="Consolas" w:hAnsi="Consolas"/>
          <w:sz w:val="18"/>
        </w:rPr>
        <w:t>NW_022098024.1  15676978                                                ...---.--.--.-.  15676984</w:t>
      </w:r>
    </w:p>
    <w:p>
      <w:r>
        <w:rPr>
          <w:rFonts w:ascii="Consolas" w:hAnsi="Consolas"/>
          <w:sz w:val="18"/>
        </w:rPr>
        <w:t>NW_022098024.1  17346371                                                      .--.--.-.  17346368</w:t>
      </w:r>
    </w:p>
    <w:p>
      <w:r>
        <w:rPr>
          <w:rFonts w:ascii="Consolas" w:hAnsi="Consolas"/>
          <w:sz w:val="18"/>
        </w:rPr>
        <w:t>NW_022098024.1  18930650                                      .......-.-...---.--.--.-.  18930636</w:t>
      </w:r>
    </w:p>
    <w:p>
      <w:r>
        <w:rPr>
          <w:rFonts w:ascii="Consolas" w:hAnsi="Consolas"/>
          <w:sz w:val="18"/>
        </w:rPr>
        <w:t>NW_022098024.1  20530607                                                      .--.--.-.  20530610</w:t>
      </w:r>
    </w:p>
    <w:p>
      <w:r>
        <w:rPr>
          <w:rFonts w:ascii="Consolas" w:hAnsi="Consolas"/>
          <w:sz w:val="18"/>
        </w:rPr>
        <w:t>NW_022098024.1  22695017                                   ..........-.-...---.--.--.-.  22695000</w:t>
      </w:r>
    </w:p>
    <w:p>
      <w:r>
        <w:rPr>
          <w:rFonts w:ascii="Consolas" w:hAnsi="Consolas"/>
          <w:sz w:val="18"/>
        </w:rPr>
        <w:t>NW_022098024.1  22849386                                                         .--.-.  22849388</w:t>
      </w:r>
    </w:p>
    <w:p>
      <w:r>
        <w:rPr>
          <w:rFonts w:ascii="Consolas" w:hAnsi="Consolas"/>
          <w:sz w:val="18"/>
        </w:rPr>
        <w:t>NW_022098024.1  24508921                                       ......-.-...---.--.--.-.  24508934</w:t>
      </w:r>
    </w:p>
    <w:p>
      <w:r>
        <w:rPr>
          <w:rFonts w:ascii="Consolas" w:hAnsi="Consolas"/>
          <w:sz w:val="18"/>
        </w:rPr>
        <w:t>NW_022098024.1  28914554                                           ..-.-...---.--.--.-.  28914563</w:t>
      </w:r>
    </w:p>
    <w:p>
      <w:r>
        <w:rPr>
          <w:rFonts w:ascii="Consolas" w:hAnsi="Consolas"/>
          <w:sz w:val="18"/>
        </w:rPr>
        <w:t>NW_022098024.1  29363178                                     ........-.-...---.--.--.-.  29363163</w:t>
      </w:r>
    </w:p>
    <w:p>
      <w:r>
        <w:rPr>
          <w:rFonts w:ascii="Consolas" w:hAnsi="Consolas"/>
          <w:sz w:val="18"/>
        </w:rPr>
        <w:t>NW_022098024.1  30389068                                       ......-.-...---.--.--.-.  30389055</w:t>
      </w:r>
    </w:p>
    <w:p>
      <w:r>
        <w:rPr>
          <w:rFonts w:ascii="Consolas" w:hAnsi="Consolas"/>
          <w:sz w:val="18"/>
        </w:rPr>
        <w:t>NW_022098024.1  31483552                                       ......-.-...---.--.--.-.  31483565</w:t>
      </w:r>
    </w:p>
    <w:p>
      <w:r>
        <w:rPr>
          <w:rFonts w:ascii="Consolas" w:hAnsi="Consolas"/>
          <w:sz w:val="18"/>
        </w:rPr>
        <w:t>NW_022098024.1  1572819                                        ......-.-...---.T-.--.-.  1572833</w:t>
      </w:r>
    </w:p>
    <w:p>
      <w:r>
        <w:rPr>
          <w:rFonts w:ascii="Consolas" w:hAnsi="Consolas"/>
          <w:sz w:val="18"/>
        </w:rPr>
        <w:t>NW_022098024.1  19486310                                      .......-.-...------.--.-.  19486297</w:t>
      </w:r>
    </w:p>
    <w:p>
      <w:r>
        <w:rPr>
          <w:rFonts w:ascii="Consolas" w:hAnsi="Consolas"/>
          <w:sz w:val="18"/>
        </w:rPr>
        <w:t>NW_022098024.1  19486298                                       ......-.-...---.--.--.-.  19486285</w:t>
      </w:r>
    </w:p>
    <w:p>
      <w:r>
        <w:rPr>
          <w:rFonts w:ascii="Consolas" w:hAnsi="Consolas"/>
          <w:sz w:val="18"/>
        </w:rPr>
        <w:t>NW_022098024.1  29671939                                    .........-.-...---.--.--.-.  29671955</w:t>
      </w:r>
    </w:p>
    <w:p>
      <w:r>
        <w:rPr>
          <w:rFonts w:ascii="Consolas" w:hAnsi="Consolas"/>
          <w:sz w:val="18"/>
        </w:rPr>
        <w:t>NW_022098017.1  24959757                                   ..........-.-...---.--.--.-.  24959740</w:t>
      </w:r>
    </w:p>
    <w:p>
      <w:r>
        <w:rPr>
          <w:rFonts w:ascii="Consolas" w:hAnsi="Consolas"/>
          <w:sz w:val="18"/>
        </w:rPr>
        <w:t>NW_022098017.1  13631950                                   ..........-.-...---.--.--.-.  13631933</w:t>
      </w:r>
    </w:p>
    <w:p>
      <w:r>
        <w:rPr>
          <w:rFonts w:ascii="Consolas" w:hAnsi="Consolas"/>
          <w:sz w:val="18"/>
        </w:rPr>
        <w:t>NW_022098017.1  19698032                                       ......-.-...---.--.--.-.  19698045</w:t>
      </w:r>
    </w:p>
    <w:p>
      <w:r>
        <w:rPr>
          <w:rFonts w:ascii="Consolas" w:hAnsi="Consolas"/>
          <w:sz w:val="18"/>
        </w:rPr>
        <w:t>NW_022098017.1  12590454                                     ....C...-.-...---.--.--.-.  12590439</w:t>
      </w:r>
    </w:p>
    <w:p>
      <w:r>
        <w:rPr>
          <w:rFonts w:ascii="Consolas" w:hAnsi="Consolas"/>
          <w:sz w:val="18"/>
        </w:rPr>
        <w:t>NW_022098017.1  10037705                                       ......-.-...---.--G--.-.  10037718</w:t>
      </w:r>
    </w:p>
    <w:p>
      <w:r>
        <w:rPr>
          <w:rFonts w:ascii="Consolas" w:hAnsi="Consolas"/>
          <w:sz w:val="18"/>
        </w:rPr>
        <w:t>NW_022098017.1  5677729                                        ......-.-...---.--.--.-.  5677742</w:t>
      </w:r>
    </w:p>
    <w:p>
      <w:r>
        <w:rPr>
          <w:rFonts w:ascii="Consolas" w:hAnsi="Consolas"/>
          <w:sz w:val="18"/>
        </w:rPr>
        <w:t>NW_022098017.1  19698028                                       ......-.-...---.--.--.-.  19698041</w:t>
      </w:r>
    </w:p>
    <w:p>
      <w:r>
        <w:rPr>
          <w:rFonts w:ascii="Consolas" w:hAnsi="Consolas"/>
          <w:sz w:val="18"/>
        </w:rPr>
        <w:t>NW_022098017.1  20687190                                       ......-.-...---.--.--.-.  20687177</w:t>
      </w:r>
    </w:p>
    <w:p>
      <w:r>
        <w:rPr>
          <w:rFonts w:ascii="Consolas" w:hAnsi="Consolas"/>
          <w:sz w:val="18"/>
        </w:rPr>
        <w:t>NW_022098017.1  20687194                                       ......-.-...---.--.--.-.  20687181</w:t>
      </w:r>
    </w:p>
    <w:p>
      <w:r>
        <w:rPr>
          <w:rFonts w:ascii="Consolas" w:hAnsi="Consolas"/>
          <w:sz w:val="18"/>
        </w:rPr>
        <w:t>NW_022098017.1  24464562                                       ......-.-...---.--.--.-.  24464549</w:t>
      </w:r>
    </w:p>
    <w:p>
      <w:r>
        <w:rPr>
          <w:rFonts w:ascii="Consolas" w:hAnsi="Consolas"/>
          <w:sz w:val="18"/>
        </w:rPr>
        <w:t>NW_022098017.1  9838695                                        ......-.-...---.--.--.-.  9838708</w:t>
      </w:r>
    </w:p>
    <w:p>
      <w:r>
        <w:rPr>
          <w:rFonts w:ascii="Consolas" w:hAnsi="Consolas"/>
          <w:sz w:val="18"/>
        </w:rPr>
        <w:t>NW_022098017.1  9838699                                        ......-.-...---.--G--.-.  9838712</w:t>
      </w:r>
    </w:p>
    <w:p>
      <w:r>
        <w:rPr>
          <w:rFonts w:ascii="Consolas" w:hAnsi="Consolas"/>
          <w:sz w:val="18"/>
        </w:rPr>
        <w:t>NW_022098017.1  12898292                                        .....-.-...---.--.--.-.  12898280</w:t>
      </w:r>
    </w:p>
    <w:p>
      <w:r>
        <w:rPr>
          <w:rFonts w:ascii="Consolas" w:hAnsi="Consolas"/>
          <w:sz w:val="18"/>
        </w:rPr>
        <w:t>NW_022098017.1  17304686                                       ......-.-.C.---.--.--.-.  17304673</w:t>
      </w:r>
    </w:p>
    <w:p>
      <w:r>
        <w:rPr>
          <w:rFonts w:ascii="Consolas" w:hAnsi="Consolas"/>
          <w:sz w:val="18"/>
        </w:rPr>
        <w:t>NW_022098017.1  17304690                                       ......-.-...---.--.--C-.  17304677</w:t>
      </w:r>
    </w:p>
    <w:p>
      <w:r>
        <w:rPr>
          <w:rFonts w:ascii="Consolas" w:hAnsi="Consolas"/>
          <w:sz w:val="18"/>
        </w:rPr>
        <w:t>NW_022098017.1  165274                                         ......-.-G..---.--.--.-.  165261</w:t>
      </w:r>
    </w:p>
    <w:p>
      <w:r>
        <w:rPr>
          <w:rFonts w:ascii="Consolas" w:hAnsi="Consolas"/>
          <w:sz w:val="18"/>
        </w:rPr>
        <w:t>NW_022098017.1  9838692                                         .....-.-...---.--.--.-.  9838704</w:t>
      </w:r>
    </w:p>
    <w:p>
      <w:r>
        <w:rPr>
          <w:rFonts w:ascii="Consolas" w:hAnsi="Consolas"/>
          <w:sz w:val="18"/>
        </w:rPr>
        <w:t>NW_022098017.1  5677733                                        ......-.-...---.--.--.-.  5677746</w:t>
      </w:r>
    </w:p>
    <w:p>
      <w:r>
        <w:rPr>
          <w:rFonts w:ascii="Consolas" w:hAnsi="Consolas"/>
          <w:sz w:val="18"/>
        </w:rPr>
        <w:t>NW_022098017.1  13631942                                       ......-.-...---.--.--.-.  13631929</w:t>
      </w:r>
    </w:p>
    <w:p>
      <w:r>
        <w:rPr>
          <w:rFonts w:ascii="Consolas" w:hAnsi="Consolas"/>
          <w:sz w:val="18"/>
        </w:rPr>
        <w:t>NW_022098017.1  20687186                                       ......-.-...---.--.--.-.  20687173</w:t>
      </w:r>
    </w:p>
    <w:p>
      <w:r>
        <w:rPr>
          <w:rFonts w:ascii="Consolas" w:hAnsi="Consolas"/>
          <w:sz w:val="18"/>
        </w:rPr>
        <w:t>NW_022098017.1  20749593                                   ..........-.-...---.--.--.-.  20749576</w:t>
      </w:r>
    </w:p>
    <w:p>
      <w:r>
        <w:rPr>
          <w:rFonts w:ascii="Consolas" w:hAnsi="Consolas"/>
          <w:sz w:val="18"/>
        </w:rPr>
        <w:t>NW_022098017.1  24464558                                       ......-.-...---.--.--.-.  24464545</w:t>
      </w:r>
    </w:p>
    <w:p>
      <w:r>
        <w:rPr>
          <w:rFonts w:ascii="Consolas" w:hAnsi="Consolas"/>
          <w:sz w:val="18"/>
        </w:rPr>
        <w:t>NW_022098017.1  12672093                                       ......-.-...---.--.--.-.  12672080</w:t>
      </w:r>
    </w:p>
    <w:p>
      <w:r>
        <w:rPr>
          <w:rFonts w:ascii="Consolas" w:hAnsi="Consolas"/>
          <w:sz w:val="18"/>
        </w:rPr>
        <w:t>NW_022098017.1  12672094                                          ...-.-...---.--.--.-.  12672084</w:t>
      </w:r>
    </w:p>
    <w:p>
      <w:r>
        <w:rPr>
          <w:rFonts w:ascii="Consolas" w:hAnsi="Consolas"/>
          <w:sz w:val="18"/>
        </w:rPr>
        <w:t>NW_022098017.1  19941661                                    .........-.-...---.--.--.-.  19941677</w:t>
      </w:r>
    </w:p>
    <w:p>
      <w:r>
        <w:rPr>
          <w:rFonts w:ascii="Consolas" w:hAnsi="Consolas"/>
          <w:sz w:val="18"/>
        </w:rPr>
        <w:t>NW_022098017.1  20687195                                          ...-.-...---.--.--.-.  20687185</w:t>
      </w:r>
    </w:p>
    <w:p>
      <w:r>
        <w:rPr>
          <w:rFonts w:ascii="Consolas" w:hAnsi="Consolas"/>
          <w:sz w:val="18"/>
        </w:rPr>
        <w:t>NW_022098017.1  165275                                            ...-.-...---.--G--.-.  165265</w:t>
      </w:r>
    </w:p>
    <w:p>
      <w:r>
        <w:rPr>
          <w:rFonts w:ascii="Consolas" w:hAnsi="Consolas"/>
          <w:sz w:val="18"/>
        </w:rPr>
        <w:t>NW_022098017.1  12590448                                       ......-.-...---.--G--.-.  12590435</w:t>
      </w:r>
    </w:p>
    <w:p>
      <w:r>
        <w:rPr>
          <w:rFonts w:ascii="Consolas" w:hAnsi="Consolas"/>
          <w:sz w:val="18"/>
        </w:rPr>
        <w:t>NW_022098017.1  15826826                                           ..-.-...---.--.--.-.  15826817</w:t>
      </w:r>
    </w:p>
    <w:p>
      <w:r>
        <w:rPr>
          <w:rFonts w:ascii="Consolas" w:hAnsi="Consolas"/>
          <w:sz w:val="18"/>
        </w:rPr>
        <w:t>NW_022098017.1  15826827                                      .......-.-...---.--.--.-.  15826813</w:t>
      </w:r>
    </w:p>
    <w:p>
      <w:r>
        <w:rPr>
          <w:rFonts w:ascii="Consolas" w:hAnsi="Consolas"/>
          <w:sz w:val="18"/>
        </w:rPr>
        <w:t>NW_022098017.1  17679153                                      .......-.-...---.--.--.-C  17679167</w:t>
      </w:r>
    </w:p>
    <w:p>
      <w:r>
        <w:rPr>
          <w:rFonts w:ascii="Consolas" w:hAnsi="Consolas"/>
          <w:sz w:val="18"/>
        </w:rPr>
        <w:t>NW_022098017.1  17679154                                           ..-.-...---.--.--.-.  17679163</w:t>
      </w:r>
    </w:p>
    <w:p>
      <w:r>
        <w:rPr>
          <w:rFonts w:ascii="Consolas" w:hAnsi="Consolas"/>
          <w:sz w:val="18"/>
        </w:rPr>
        <w:t>NW_022098017.1  17633049                                            .-.-...---.--.--.-.  17633057</w:t>
      </w:r>
    </w:p>
    <w:p>
      <w:r>
        <w:rPr>
          <w:rFonts w:ascii="Consolas" w:hAnsi="Consolas"/>
          <w:sz w:val="18"/>
        </w:rPr>
        <w:t>NW_022098017.1  20728513                                            .-.-...---.--.--.-.  20728505</w:t>
      </w:r>
    </w:p>
    <w:p>
      <w:r>
        <w:rPr>
          <w:rFonts w:ascii="Consolas" w:hAnsi="Consolas"/>
          <w:sz w:val="18"/>
        </w:rPr>
        <w:t>NW_022098017.1  3137960                                          ....-.-...---.--G--.-.  3137949</w:t>
      </w:r>
    </w:p>
    <w:p>
      <w:r>
        <w:rPr>
          <w:rFonts w:ascii="Consolas" w:hAnsi="Consolas"/>
          <w:sz w:val="18"/>
        </w:rPr>
        <w:t>NW_022098017.1  13639000                                            .-.-...---.--.--.-.  13638992</w:t>
      </w:r>
    </w:p>
    <w:p>
      <w:r>
        <w:rPr>
          <w:rFonts w:ascii="Consolas" w:hAnsi="Consolas"/>
          <w:sz w:val="18"/>
        </w:rPr>
        <w:t>NW_022098017.1  25858791                                            .-.-...---.--.--.-.  25858799</w:t>
      </w:r>
    </w:p>
    <w:p>
      <w:r>
        <w:rPr>
          <w:rFonts w:ascii="Consolas" w:hAnsi="Consolas"/>
          <w:sz w:val="18"/>
        </w:rPr>
        <w:t>NW_022098017.1  17633049                                        .....-.-...---.--.--.-.  17633061</w:t>
      </w:r>
    </w:p>
    <w:p>
      <w:r>
        <w:rPr>
          <w:rFonts w:ascii="Consolas" w:hAnsi="Consolas"/>
          <w:sz w:val="18"/>
        </w:rPr>
        <w:t>NW_022098017.1  20728513                                        .....-.-...---.--.--.-.  20728501</w:t>
      </w:r>
    </w:p>
    <w:p>
      <w:r>
        <w:rPr>
          <w:rFonts w:ascii="Consolas" w:hAnsi="Consolas"/>
          <w:sz w:val="18"/>
        </w:rPr>
        <w:t>NW_022098017.1  20128306                                      .......-.--..---.--.--.-.  20128293</w:t>
      </w:r>
    </w:p>
    <w:p>
      <w:r>
        <w:rPr>
          <w:rFonts w:ascii="Consolas" w:hAnsi="Consolas"/>
          <w:sz w:val="18"/>
        </w:rPr>
        <w:t>NW_022098017.1  48846                                                   ...---.--.--.-.  48840</w:t>
      </w:r>
    </w:p>
    <w:p>
      <w:r>
        <w:rPr>
          <w:rFonts w:ascii="Consolas" w:hAnsi="Consolas"/>
          <w:sz w:val="18"/>
        </w:rPr>
        <w:t>NW_022098017.1  2849568                                       .......-.-...---.--.--.-.  2849582</w:t>
      </w:r>
    </w:p>
    <w:p>
      <w:r>
        <w:rPr>
          <w:rFonts w:ascii="Consolas" w:hAnsi="Consolas"/>
          <w:sz w:val="18"/>
        </w:rPr>
        <w:t>NW_022098017.1  5322720                                                 ...---.--.--.-.  5322726</w:t>
      </w:r>
    </w:p>
    <w:p>
      <w:r>
        <w:rPr>
          <w:rFonts w:ascii="Consolas" w:hAnsi="Consolas"/>
          <w:sz w:val="18"/>
        </w:rPr>
        <w:t>NW_022098017.1  14703536                                    .........-.-...---.--.--.-.  14703520</w:t>
      </w:r>
    </w:p>
    <w:p>
      <w:r>
        <w:rPr>
          <w:rFonts w:ascii="Consolas" w:hAnsi="Consolas"/>
          <w:sz w:val="18"/>
        </w:rPr>
        <w:t>NW_022098017.1  19941664                                           ..-.-...---.--.--.-.  19941673</w:t>
      </w:r>
    </w:p>
    <w:p>
      <w:r>
        <w:rPr>
          <w:rFonts w:ascii="Consolas" w:hAnsi="Consolas"/>
          <w:sz w:val="18"/>
        </w:rPr>
        <w:t>NW_022098017.1  20749589                                           ..-.-...---.--.--.-.  20749580</w:t>
      </w:r>
    </w:p>
    <w:p>
      <w:r>
        <w:rPr>
          <w:rFonts w:ascii="Consolas" w:hAnsi="Consolas"/>
          <w:sz w:val="18"/>
        </w:rPr>
        <w:t>NW_022098017.1  21917615                                     ........-.-...---.--.--.-.  21917630</w:t>
      </w:r>
    </w:p>
    <w:p>
      <w:r>
        <w:rPr>
          <w:rFonts w:ascii="Consolas" w:hAnsi="Consolas"/>
          <w:sz w:val="18"/>
        </w:rPr>
        <w:t>NW_022098017.1  21917617                                                 ..---.--.--.-.  21917622</w:t>
      </w:r>
    </w:p>
    <w:p>
      <w:r>
        <w:rPr>
          <w:rFonts w:ascii="Consolas" w:hAnsi="Consolas"/>
          <w:sz w:val="18"/>
        </w:rPr>
        <w:t>NW_022098017.1  23933958                                                 ..---.--.--.-.  23933963</w:t>
      </w:r>
    </w:p>
    <w:p>
      <w:r>
        <w:rPr>
          <w:rFonts w:ascii="Consolas" w:hAnsi="Consolas"/>
          <w:sz w:val="18"/>
        </w:rPr>
        <w:t>NW_022098017.1  48846                                             ...-.-...---.--.--.-.  48836</w:t>
      </w:r>
    </w:p>
    <w:p>
      <w:r>
        <w:rPr>
          <w:rFonts w:ascii="Consolas" w:hAnsi="Consolas"/>
          <w:sz w:val="18"/>
        </w:rPr>
        <w:t>NW_022098017.1  2849569                                            ..-.-...---.--.--.-.  2849578</w:t>
      </w:r>
    </w:p>
    <w:p>
      <w:r>
        <w:rPr>
          <w:rFonts w:ascii="Consolas" w:hAnsi="Consolas"/>
          <w:sz w:val="18"/>
        </w:rPr>
        <w:t>NW_022098017.1  5322720                                           ...-.-...---.--.--.-.  5322730</w:t>
      </w:r>
    </w:p>
    <w:p>
      <w:r>
        <w:rPr>
          <w:rFonts w:ascii="Consolas" w:hAnsi="Consolas"/>
          <w:sz w:val="18"/>
        </w:rPr>
        <w:t>NW_022098017.1  7948000                                      ........-.-...---.--.--.-.  7948015</w:t>
      </w:r>
    </w:p>
    <w:p>
      <w:r>
        <w:rPr>
          <w:rFonts w:ascii="Consolas" w:hAnsi="Consolas"/>
          <w:sz w:val="18"/>
        </w:rPr>
        <w:t>NW_022098017.1  8783905                                       .......-.-...---.--.--.-.  8783919</w:t>
      </w:r>
    </w:p>
    <w:p>
      <w:r>
        <w:rPr>
          <w:rFonts w:ascii="Consolas" w:hAnsi="Consolas"/>
          <w:sz w:val="18"/>
        </w:rPr>
        <w:t>NW_022098017.1  8783906                                                  ..---.--.--.-.  8783911</w:t>
      </w:r>
    </w:p>
    <w:p>
      <w:r>
        <w:rPr>
          <w:rFonts w:ascii="Consolas" w:hAnsi="Consolas"/>
          <w:sz w:val="18"/>
        </w:rPr>
        <w:t>NW_022098017.1  12907526                                                 ..---.--.--.-.  12907531</w:t>
      </w:r>
    </w:p>
    <w:p>
      <w:r>
        <w:rPr>
          <w:rFonts w:ascii="Consolas" w:hAnsi="Consolas"/>
          <w:sz w:val="18"/>
        </w:rPr>
        <w:t>NW_022098017.1  18333124                                                 ..---.--.--.-.  18333119</w:t>
      </w:r>
    </w:p>
    <w:p>
      <w:r>
        <w:rPr>
          <w:rFonts w:ascii="Consolas" w:hAnsi="Consolas"/>
          <w:sz w:val="18"/>
        </w:rPr>
        <w:t>NW_022098017.1  18333125                                      .......-.-...---.--.--.-.  18333111</w:t>
      </w:r>
    </w:p>
    <w:p>
      <w:r>
        <w:rPr>
          <w:rFonts w:ascii="Consolas" w:hAnsi="Consolas"/>
          <w:sz w:val="18"/>
        </w:rPr>
        <w:t>NW_022098017.1  18366225                                            .-.-...---.--.--.-.  18366217</w:t>
      </w:r>
    </w:p>
    <w:p>
      <w:r>
        <w:rPr>
          <w:rFonts w:ascii="Consolas" w:hAnsi="Consolas"/>
          <w:sz w:val="18"/>
        </w:rPr>
        <w:t>NW_022098017.1  18366225                                        .....-.-...---.--.--.-.  18366213</w:t>
      </w:r>
    </w:p>
    <w:p>
      <w:r>
        <w:rPr>
          <w:rFonts w:ascii="Consolas" w:hAnsi="Consolas"/>
          <w:sz w:val="18"/>
        </w:rPr>
        <w:t>NW_022098017.1  23933957                                      .......-.-...---.--.--.-.  23933971</w:t>
      </w:r>
    </w:p>
    <w:p>
      <w:r>
        <w:rPr>
          <w:rFonts w:ascii="Consolas" w:hAnsi="Consolas"/>
          <w:sz w:val="18"/>
        </w:rPr>
        <w:t>NW_022098017.1  24050258                                                 ..---.--.--.-.  24050253</w:t>
      </w:r>
    </w:p>
    <w:p>
      <w:r>
        <w:rPr>
          <w:rFonts w:ascii="Consolas" w:hAnsi="Consolas"/>
          <w:sz w:val="18"/>
        </w:rPr>
        <w:t>NW_022098017.1  48845                                          ......-.-...---.--.--.-.  48832</w:t>
      </w:r>
    </w:p>
    <w:p>
      <w:r>
        <w:rPr>
          <w:rFonts w:ascii="Consolas" w:hAnsi="Consolas"/>
          <w:sz w:val="18"/>
        </w:rPr>
        <w:t>NW_022098017.1  2849569                                                  ..---.--.--.-.  2849574</w:t>
      </w:r>
    </w:p>
    <w:p>
      <w:r>
        <w:rPr>
          <w:rFonts w:ascii="Consolas" w:hAnsi="Consolas"/>
          <w:sz w:val="18"/>
        </w:rPr>
        <w:t>NW_022098017.1  5322721                                        ......-.-...---.--.--.-.  5322734</w:t>
      </w:r>
    </w:p>
    <w:p>
      <w:r>
        <w:rPr>
          <w:rFonts w:ascii="Consolas" w:hAnsi="Consolas"/>
          <w:sz w:val="18"/>
        </w:rPr>
        <w:t>NW_022098017.1  8783906                                            ..-.-...---.--.--.-.  8783915</w:t>
      </w:r>
    </w:p>
    <w:p>
      <w:r>
        <w:rPr>
          <w:rFonts w:ascii="Consolas" w:hAnsi="Consolas"/>
          <w:sz w:val="18"/>
        </w:rPr>
        <w:t>NW_022098017.1  11260772                                                  .---.--.--.-.  11260768</w:t>
      </w:r>
    </w:p>
    <w:p>
      <w:r>
        <w:rPr>
          <w:rFonts w:ascii="Consolas" w:hAnsi="Consolas"/>
          <w:sz w:val="18"/>
        </w:rPr>
        <w:t>NW_022098017.1  12907526                                       ......-.-...---.--.--.-.  12907539</w:t>
      </w:r>
    </w:p>
    <w:p>
      <w:r>
        <w:rPr>
          <w:rFonts w:ascii="Consolas" w:hAnsi="Consolas"/>
          <w:sz w:val="18"/>
        </w:rPr>
        <w:t>NW_022098017.1  12907526                                           ..-.-...---.--.--.-.  12907535</w:t>
      </w:r>
    </w:p>
    <w:p>
      <w:r>
        <w:rPr>
          <w:rFonts w:ascii="Consolas" w:hAnsi="Consolas"/>
          <w:sz w:val="18"/>
        </w:rPr>
        <w:t>NW_022098017.1  14225736                                                  .---.--.--.-.  14225732</w:t>
      </w:r>
    </w:p>
    <w:p>
      <w:r>
        <w:rPr>
          <w:rFonts w:ascii="Consolas" w:hAnsi="Consolas"/>
          <w:sz w:val="18"/>
        </w:rPr>
        <w:t>NW_022098017.1  17633052                                       ......-.-...---.--.--.-.  17633065</w:t>
      </w:r>
    </w:p>
    <w:p>
      <w:r>
        <w:rPr>
          <w:rFonts w:ascii="Consolas" w:hAnsi="Consolas"/>
          <w:sz w:val="18"/>
        </w:rPr>
        <w:t>NW_022098017.1  18333124                                           ..-.-...---.--.--.-.  18333115</w:t>
      </w:r>
    </w:p>
    <w:p>
      <w:r>
        <w:rPr>
          <w:rFonts w:ascii="Consolas" w:hAnsi="Consolas"/>
          <w:sz w:val="18"/>
        </w:rPr>
        <w:t>NW_022098017.1  19941664                                                 ..---.--.--.-.  19941669</w:t>
      </w:r>
    </w:p>
    <w:p>
      <w:r>
        <w:rPr>
          <w:rFonts w:ascii="Consolas" w:hAnsi="Consolas"/>
          <w:sz w:val="18"/>
        </w:rPr>
        <w:t>NW_022098017.1  20728510                                       ......-.-...---.--.--.-.  20728497</w:t>
      </w:r>
    </w:p>
    <w:p>
      <w:r>
        <w:rPr>
          <w:rFonts w:ascii="Consolas" w:hAnsi="Consolas"/>
          <w:sz w:val="18"/>
        </w:rPr>
        <w:t>NW_022098017.1  20749589                                                 ..---.--.--.-.  20749584</w:t>
      </w:r>
    </w:p>
    <w:p>
      <w:r>
        <w:rPr>
          <w:rFonts w:ascii="Consolas" w:hAnsi="Consolas"/>
          <w:sz w:val="18"/>
        </w:rPr>
        <w:t>NW_022098017.1  21917617                                           ..-.-...---.--.--.-.  21917626</w:t>
      </w:r>
    </w:p>
    <w:p>
      <w:r>
        <w:rPr>
          <w:rFonts w:ascii="Consolas" w:hAnsi="Consolas"/>
          <w:sz w:val="18"/>
        </w:rPr>
        <w:t>NW_022098017.1  23933958                                           ..-.-...---.--.--.-.  23933967</w:t>
      </w:r>
    </w:p>
    <w:p>
      <w:r>
        <w:rPr>
          <w:rFonts w:ascii="Consolas" w:hAnsi="Consolas"/>
          <w:sz w:val="18"/>
        </w:rPr>
        <w:t>NW_022098017.1  24050258                                           ..-.-...---.--.--.-.  24050249</w:t>
      </w:r>
    </w:p>
    <w:p>
      <w:r>
        <w:rPr>
          <w:rFonts w:ascii="Consolas" w:hAnsi="Consolas"/>
          <w:sz w:val="18"/>
        </w:rPr>
        <w:t>NW_022098017.1  24050258                                       ......-.-...---.--.--.-.  24050245</w:t>
      </w:r>
    </w:p>
    <w:p>
      <w:r>
        <w:rPr>
          <w:rFonts w:ascii="Consolas" w:hAnsi="Consolas"/>
          <w:sz w:val="18"/>
        </w:rPr>
        <w:t>NW_022098017.1  8589120                                     .........-.-...---.--.--.-.  8589136</w:t>
      </w:r>
    </w:p>
    <w:p>
      <w:r>
        <w:rPr>
          <w:rFonts w:ascii="Consolas" w:hAnsi="Consolas"/>
          <w:sz w:val="18"/>
        </w:rPr>
        <w:t>NW_022098017.1  23218072                                      .......-.-...---.--.--.-.  23218086</w:t>
      </w:r>
    </w:p>
    <w:p>
      <w:r>
        <w:rPr>
          <w:rFonts w:ascii="Consolas" w:hAnsi="Consolas"/>
          <w:sz w:val="18"/>
        </w:rPr>
        <w:t>NW_022097999.1  3411691                                   ....G......-.-..G---.--.--.-.  3411709</w:t>
      </w:r>
    </w:p>
    <w:p>
      <w:r>
        <w:rPr>
          <w:rFonts w:ascii="Consolas" w:hAnsi="Consolas"/>
          <w:sz w:val="18"/>
        </w:rPr>
        <w:t>NW_022097999.1  121739                                      .........-.-...---.--.--.-.  121755</w:t>
      </w:r>
    </w:p>
    <w:p>
      <w:r>
        <w:rPr>
          <w:rFonts w:ascii="Consolas" w:hAnsi="Consolas"/>
          <w:sz w:val="18"/>
        </w:rPr>
        <w:t>NW_022097999.1  14691643                                     ........-.-...---.--.--.-.  14691628</w:t>
      </w:r>
    </w:p>
    <w:p>
      <w:r>
        <w:rPr>
          <w:rFonts w:ascii="Consolas" w:hAnsi="Consolas"/>
          <w:sz w:val="18"/>
        </w:rPr>
        <w:t>NW_022097999.1  1748693                                        ......-.-...---.--.--.-.  1748706</w:t>
      </w:r>
    </w:p>
    <w:p>
      <w:r>
        <w:rPr>
          <w:rFonts w:ascii="Consolas" w:hAnsi="Consolas"/>
          <w:sz w:val="18"/>
        </w:rPr>
        <w:t>NW_022097999.1  6600435                                     .........-.-...---.--.--.-.  6600419</w:t>
      </w:r>
    </w:p>
    <w:p>
      <w:r>
        <w:rPr>
          <w:rFonts w:ascii="Consolas" w:hAnsi="Consolas"/>
          <w:sz w:val="18"/>
        </w:rPr>
        <w:t>NW_022097999.1  17226416                                      .......-.-...---.--.--.-.  17226402</w:t>
      </w:r>
    </w:p>
    <w:p>
      <w:r>
        <w:rPr>
          <w:rFonts w:ascii="Consolas" w:hAnsi="Consolas"/>
          <w:sz w:val="18"/>
        </w:rPr>
        <w:t>NW_022097999.1  1748687                                      ........-.-...---.--.--.-.  1748702</w:t>
      </w:r>
    </w:p>
    <w:p>
      <w:r>
        <w:rPr>
          <w:rFonts w:ascii="Consolas" w:hAnsi="Consolas"/>
          <w:sz w:val="18"/>
        </w:rPr>
        <w:t>NW_022097999.1  11289103                                     ........-.-...---.--.--.-.  11289088</w:t>
      </w:r>
    </w:p>
    <w:p>
      <w:r>
        <w:rPr>
          <w:rFonts w:ascii="Consolas" w:hAnsi="Consolas"/>
          <w:sz w:val="18"/>
        </w:rPr>
        <w:t>NW_022097999.1  1994910                                        ......-.-...---.--.--.-.  1994923</w:t>
      </w:r>
    </w:p>
    <w:p>
      <w:r>
        <w:rPr>
          <w:rFonts w:ascii="Consolas" w:hAnsi="Consolas"/>
          <w:sz w:val="18"/>
        </w:rPr>
        <w:t>NW_022097999.1  3302148                                       .......-.-...---.--.--.-.  3302134</w:t>
      </w:r>
    </w:p>
    <w:p>
      <w:r>
        <w:rPr>
          <w:rFonts w:ascii="Consolas" w:hAnsi="Consolas"/>
          <w:sz w:val="18"/>
        </w:rPr>
        <w:t>NW_022097999.1  3302295                                       .......-.-...---.--.--.-.  3302281</w:t>
      </w:r>
    </w:p>
    <w:p>
      <w:r>
        <w:rPr>
          <w:rFonts w:ascii="Consolas" w:hAnsi="Consolas"/>
          <w:sz w:val="18"/>
        </w:rPr>
        <w:t>NW_022097999.1  6600428                                        ......-.-...---.--.--.-.  6600415</w:t>
      </w:r>
    </w:p>
    <w:p>
      <w:r>
        <w:rPr>
          <w:rFonts w:ascii="Consolas" w:hAnsi="Consolas"/>
          <w:sz w:val="18"/>
        </w:rPr>
        <w:t>NW_022097999.1  6780503                                       .......-.-...---.--.--.-.  6780489</w:t>
      </w:r>
    </w:p>
    <w:p>
      <w:r>
        <w:rPr>
          <w:rFonts w:ascii="Consolas" w:hAnsi="Consolas"/>
          <w:sz w:val="18"/>
        </w:rPr>
        <w:t>NW_022097999.1  6376164                                          ....-.-...---.--.--.-.  6376175</w:t>
      </w:r>
    </w:p>
    <w:p>
      <w:r>
        <w:rPr>
          <w:rFonts w:ascii="Consolas" w:hAnsi="Consolas"/>
          <w:sz w:val="18"/>
        </w:rPr>
        <w:t>NW_022097999.1  13036500                                      .......-.-...---.--.--.-.  13036486</w:t>
      </w:r>
    </w:p>
    <w:p>
      <w:r>
        <w:rPr>
          <w:rFonts w:ascii="Consolas" w:hAnsi="Consolas"/>
          <w:sz w:val="18"/>
        </w:rPr>
        <w:t>NW_022097999.1  1994906                                        ......-.-...---.--.--.-.  1994919</w:t>
      </w:r>
    </w:p>
    <w:p>
      <w:r>
        <w:rPr>
          <w:rFonts w:ascii="Consolas" w:hAnsi="Consolas"/>
          <w:sz w:val="18"/>
        </w:rPr>
        <w:t>NW_022097999.1  2236574                                        ......-.-...---.--.--.-.  2236587</w:t>
      </w:r>
    </w:p>
    <w:p>
      <w:r>
        <w:rPr>
          <w:rFonts w:ascii="Consolas" w:hAnsi="Consolas"/>
          <w:sz w:val="18"/>
        </w:rPr>
        <w:t>NW_022097999.1  3302135                                        ......-.-...---.--.--.-.  3302122</w:t>
      </w:r>
    </w:p>
    <w:p>
      <w:r>
        <w:rPr>
          <w:rFonts w:ascii="Consolas" w:hAnsi="Consolas"/>
          <w:sz w:val="18"/>
        </w:rPr>
        <w:t>NW_022097999.1  3302139                                        ......-.-...---.--.--.-.  3302126</w:t>
      </w:r>
    </w:p>
    <w:p>
      <w:r>
        <w:rPr>
          <w:rFonts w:ascii="Consolas" w:hAnsi="Consolas"/>
          <w:sz w:val="18"/>
        </w:rPr>
        <w:t>NW_022097999.1  3302143                                        ......-.-...---.--.--.-.  3302130</w:t>
      </w:r>
    </w:p>
    <w:p>
      <w:r>
        <w:rPr>
          <w:rFonts w:ascii="Consolas" w:hAnsi="Consolas"/>
          <w:sz w:val="18"/>
        </w:rPr>
        <w:t>NW_022097999.1  3302286                                        ......-.-...---.--.--.-.  3302273</w:t>
      </w:r>
    </w:p>
    <w:p>
      <w:r>
        <w:rPr>
          <w:rFonts w:ascii="Consolas" w:hAnsi="Consolas"/>
          <w:sz w:val="18"/>
        </w:rPr>
        <w:t>NW_022097999.1  3302290                                        ......-.-...---.--.--.-.  3302277</w:t>
      </w:r>
    </w:p>
    <w:p>
      <w:r>
        <w:rPr>
          <w:rFonts w:ascii="Consolas" w:hAnsi="Consolas"/>
          <w:sz w:val="18"/>
        </w:rPr>
        <w:t>NW_022097999.1  5725439                                        ......-.-...---.--.--.-.  5725426</w:t>
      </w:r>
    </w:p>
    <w:p>
      <w:r>
        <w:rPr>
          <w:rFonts w:ascii="Consolas" w:hAnsi="Consolas"/>
          <w:sz w:val="18"/>
        </w:rPr>
        <w:t>NW_022097999.1  5725443                                        ......-.-...---.--.--.-.  5725430</w:t>
      </w:r>
    </w:p>
    <w:p>
      <w:r>
        <w:rPr>
          <w:rFonts w:ascii="Consolas" w:hAnsi="Consolas"/>
          <w:sz w:val="18"/>
        </w:rPr>
        <w:t>NW_022097999.1  5725447                                        ......-.-...---.--.--.-.  5725434</w:t>
      </w:r>
    </w:p>
    <w:p>
      <w:r>
        <w:rPr>
          <w:rFonts w:ascii="Consolas" w:hAnsi="Consolas"/>
          <w:sz w:val="18"/>
        </w:rPr>
        <w:t>NW_022097999.1  6780498                                        ......-.-...---.--.--.-.  6780485</w:t>
      </w:r>
    </w:p>
    <w:p>
      <w:r>
        <w:rPr>
          <w:rFonts w:ascii="Consolas" w:hAnsi="Consolas"/>
          <w:sz w:val="18"/>
        </w:rPr>
        <w:t>NW_022097999.1  11289097                                       ......-.-...---.--.--.-.  11289084</w:t>
      </w:r>
    </w:p>
    <w:p>
      <w:r>
        <w:rPr>
          <w:rFonts w:ascii="Consolas" w:hAnsi="Consolas"/>
          <w:sz w:val="18"/>
        </w:rPr>
        <w:t>NW_022097999.1  16734943                                     ........-.-...---.--.--.-.  16734958</w:t>
      </w:r>
    </w:p>
    <w:p>
      <w:r>
        <w:rPr>
          <w:rFonts w:ascii="Consolas" w:hAnsi="Consolas"/>
          <w:sz w:val="18"/>
        </w:rPr>
        <w:t>NW_022097999.1  3411700                                        .....G-.-...---.--.--.-.  3411713</w:t>
      </w:r>
    </w:p>
    <w:p>
      <w:r>
        <w:rPr>
          <w:rFonts w:ascii="Consolas" w:hAnsi="Consolas"/>
          <w:sz w:val="18"/>
        </w:rPr>
        <w:t>NW_022097999.1  14698472                                   ..........-.-...---.--.--.-.  14698489</w:t>
      </w:r>
    </w:p>
    <w:p>
      <w:r>
        <w:rPr>
          <w:rFonts w:ascii="Consolas" w:hAnsi="Consolas"/>
          <w:sz w:val="18"/>
        </w:rPr>
        <w:t>NW_022097999.1  6780494                                        ......-.-...---.--.--.-.  6780481</w:t>
      </w:r>
    </w:p>
    <w:p>
      <w:r>
        <w:rPr>
          <w:rFonts w:ascii="Consolas" w:hAnsi="Consolas"/>
          <w:sz w:val="18"/>
        </w:rPr>
        <w:t>NW_022097999.1  11289093                                       ......-.-...---.--.--.-.  11289080</w:t>
      </w:r>
    </w:p>
    <w:p>
      <w:r>
        <w:rPr>
          <w:rFonts w:ascii="Consolas" w:hAnsi="Consolas"/>
          <w:sz w:val="18"/>
        </w:rPr>
        <w:t>NW_022097999.1  373414                                             ..-.-...---.--.--.-.  373423</w:t>
      </w:r>
    </w:p>
    <w:p>
      <w:r>
        <w:rPr>
          <w:rFonts w:ascii="Consolas" w:hAnsi="Consolas"/>
          <w:sz w:val="18"/>
        </w:rPr>
        <w:t>NW_022097999.1  3302131                                        ......-.-...---.--.--.-.  3302118</w:t>
      </w:r>
    </w:p>
    <w:p>
      <w:r>
        <w:rPr>
          <w:rFonts w:ascii="Consolas" w:hAnsi="Consolas"/>
          <w:sz w:val="18"/>
        </w:rPr>
        <w:t>NW_022097999.1  3771407                                           ...-.-...---.--.--.-.  3771397</w:t>
      </w:r>
    </w:p>
    <w:p>
      <w:r>
        <w:rPr>
          <w:rFonts w:ascii="Consolas" w:hAnsi="Consolas"/>
          <w:sz w:val="18"/>
        </w:rPr>
        <w:t>NW_022097999.1  5725449                                          ....-.-...---.--.--.-.  5725438</w:t>
      </w:r>
    </w:p>
    <w:p>
      <w:r>
        <w:rPr>
          <w:rFonts w:ascii="Consolas" w:hAnsi="Consolas"/>
          <w:sz w:val="18"/>
        </w:rPr>
        <w:t>NW_022097999.1  1994905                                           ...-.-...---.--.--.-.  1994915</w:t>
      </w:r>
    </w:p>
    <w:p>
      <w:r>
        <w:rPr>
          <w:rFonts w:ascii="Consolas" w:hAnsi="Consolas"/>
          <w:sz w:val="18"/>
        </w:rPr>
        <w:t>NW_022097999.1  2236573                                           ...-.-...---.--.--.-.  2236583</w:t>
      </w:r>
    </w:p>
    <w:p>
      <w:r>
        <w:rPr>
          <w:rFonts w:ascii="Consolas" w:hAnsi="Consolas"/>
          <w:sz w:val="18"/>
        </w:rPr>
        <w:t>NW_022097999.1  2236578                                        ......-.-...---.--.--.-.  2236591</w:t>
      </w:r>
    </w:p>
    <w:p>
      <w:r>
        <w:rPr>
          <w:rFonts w:ascii="Consolas" w:hAnsi="Consolas"/>
          <w:sz w:val="18"/>
        </w:rPr>
        <w:t>NW_022097999.1  5591529                                               .-...---.--.--.-.  5591536</w:t>
      </w:r>
    </w:p>
    <w:p>
      <w:r>
        <w:rPr>
          <w:rFonts w:ascii="Consolas" w:hAnsi="Consolas"/>
          <w:sz w:val="18"/>
        </w:rPr>
        <w:t>NW_022097999.1  5725435                                        ......-.-...---.--.--.-.  5725422</w:t>
      </w:r>
    </w:p>
    <w:p>
      <w:r>
        <w:rPr>
          <w:rFonts w:ascii="Consolas" w:hAnsi="Consolas"/>
          <w:sz w:val="18"/>
        </w:rPr>
        <w:t>NW_022097999.1  15380701                                      .......-.-...---.--.--.-.  15380715</w:t>
      </w:r>
    </w:p>
    <w:p>
      <w:r>
        <w:rPr>
          <w:rFonts w:ascii="Consolas" w:hAnsi="Consolas"/>
          <w:sz w:val="18"/>
        </w:rPr>
        <w:t>NW_022097999.1  15380702                                           ..-.-...---.--.--.-.  15380711</w:t>
      </w:r>
    </w:p>
    <w:p>
      <w:r>
        <w:rPr>
          <w:rFonts w:ascii="Consolas" w:hAnsi="Consolas"/>
          <w:sz w:val="18"/>
        </w:rPr>
        <w:t>NW_022097999.1  7439337                                       ......A-.-...---.--.--.-.  7439351</w:t>
      </w:r>
    </w:p>
    <w:p>
      <w:r>
        <w:rPr>
          <w:rFonts w:ascii="Consolas" w:hAnsi="Consolas"/>
          <w:sz w:val="18"/>
        </w:rPr>
        <w:t>NW_022097999.1  7439338                                            ..-.-..A---.--.--.-.  7439347</w:t>
      </w:r>
    </w:p>
    <w:p>
      <w:r>
        <w:rPr>
          <w:rFonts w:ascii="Consolas" w:hAnsi="Consolas"/>
          <w:sz w:val="18"/>
        </w:rPr>
        <w:t>NW_022097999.1  14698476                                           ..-.-...---.--.--.-.  14698485</w:t>
      </w:r>
    </w:p>
    <w:p>
      <w:r>
        <w:rPr>
          <w:rFonts w:ascii="Consolas" w:hAnsi="Consolas"/>
          <w:sz w:val="18"/>
        </w:rPr>
        <w:t>NW_022097999.1  373414                                         ......-.-...---.--.--.-.  373427</w:t>
      </w:r>
    </w:p>
    <w:p>
      <w:r>
        <w:rPr>
          <w:rFonts w:ascii="Consolas" w:hAnsi="Consolas"/>
          <w:sz w:val="18"/>
        </w:rPr>
        <w:t>NW_022097999.1  3411706                                          ....-.-...---.--.--.-.  3411717</w:t>
      </w:r>
    </w:p>
    <w:p>
      <w:r>
        <w:rPr>
          <w:rFonts w:ascii="Consolas" w:hAnsi="Consolas"/>
          <w:sz w:val="18"/>
        </w:rPr>
        <w:t>NW_022097999.1  3771406                                        ......-.-...---.--.--.-.  3771393</w:t>
      </w:r>
    </w:p>
    <w:p>
      <w:r>
        <w:rPr>
          <w:rFonts w:ascii="Consolas" w:hAnsi="Consolas"/>
          <w:sz w:val="18"/>
        </w:rPr>
        <w:t>NW_022097999.1  12036324                                        .....-.-...---.--.--.-.  12036336</w:t>
      </w:r>
    </w:p>
    <w:p>
      <w:r>
        <w:rPr>
          <w:rFonts w:ascii="Consolas" w:hAnsi="Consolas"/>
          <w:sz w:val="18"/>
        </w:rPr>
        <w:t>NW_022097999.1  13201382                                   ..........-.-...---.--.--.-.  13201365</w:t>
      </w:r>
    </w:p>
    <w:p>
      <w:r>
        <w:rPr>
          <w:rFonts w:ascii="Consolas" w:hAnsi="Consolas"/>
          <w:sz w:val="18"/>
        </w:rPr>
        <w:t>NW_022097999.1  16597734                                              .-...---.--.--.-.  16597741</w:t>
      </w:r>
    </w:p>
    <w:p>
      <w:r>
        <w:rPr>
          <w:rFonts w:ascii="Consolas" w:hAnsi="Consolas"/>
          <w:sz w:val="18"/>
        </w:rPr>
        <w:t>NW_022097999.1  16734945                                           ..-.-...---.--.--.-.  16734954</w:t>
      </w:r>
    </w:p>
    <w:p>
      <w:r>
        <w:rPr>
          <w:rFonts w:ascii="Consolas" w:hAnsi="Consolas"/>
          <w:sz w:val="18"/>
        </w:rPr>
        <w:t>NW_022097999.1  10279257                                      .......-.-...---.--.--.-.  10279243</w:t>
      </w:r>
    </w:p>
    <w:p>
      <w:r>
        <w:rPr>
          <w:rFonts w:ascii="Consolas" w:hAnsi="Consolas"/>
          <w:sz w:val="18"/>
        </w:rPr>
        <w:t>NW_022097999.1  1022151                                     .........-.-...---.--.--.-.  1022135</w:t>
      </w:r>
    </w:p>
    <w:p>
      <w:r>
        <w:rPr>
          <w:rFonts w:ascii="Consolas" w:hAnsi="Consolas"/>
          <w:sz w:val="18"/>
        </w:rPr>
        <w:t>NW_022097999.1  7877818                                       .......-.-...---.--.--.-.  7877832</w:t>
      </w:r>
    </w:p>
    <w:p>
      <w:r>
        <w:rPr>
          <w:rFonts w:ascii="Consolas" w:hAnsi="Consolas"/>
          <w:sz w:val="18"/>
        </w:rPr>
        <w:t>NW_022097999.1  9255239                                               .-...---.--.--.-.  9255246</w:t>
      </w:r>
    </w:p>
    <w:p>
      <w:r>
        <w:rPr>
          <w:rFonts w:ascii="Consolas" w:hAnsi="Consolas"/>
          <w:sz w:val="18"/>
        </w:rPr>
        <w:t>NW_022097999.1  9846151                                           ...-.-...---.--.--.-.  9846141</w:t>
      </w:r>
    </w:p>
    <w:p>
      <w:r>
        <w:rPr>
          <w:rFonts w:ascii="Consolas" w:hAnsi="Consolas"/>
          <w:sz w:val="18"/>
        </w:rPr>
        <w:t>NW_022097999.1  12036324                                            .-.-...---.--.--.-.  12036332</w:t>
      </w:r>
    </w:p>
    <w:p>
      <w:r>
        <w:rPr>
          <w:rFonts w:ascii="Consolas" w:hAnsi="Consolas"/>
          <w:sz w:val="18"/>
        </w:rPr>
        <w:t>NW_022097999.1  3411708                                        ......-.-...---.--.--.-.  3411721</w:t>
      </w:r>
    </w:p>
    <w:p>
      <w:r>
        <w:rPr>
          <w:rFonts w:ascii="Consolas" w:hAnsi="Consolas"/>
          <w:sz w:val="18"/>
        </w:rPr>
        <w:t>NW_022097999.1  5591529                                          ....-.-...---.--.--.-.  5591540</w:t>
      </w:r>
    </w:p>
    <w:p>
      <w:r>
        <w:rPr>
          <w:rFonts w:ascii="Consolas" w:hAnsi="Consolas"/>
          <w:sz w:val="18"/>
        </w:rPr>
        <w:t>NW_022097999.1  7877819                                            ..-.-...---.--.--.-.  7877828</w:t>
      </w:r>
    </w:p>
    <w:p>
      <w:r>
        <w:rPr>
          <w:rFonts w:ascii="Consolas" w:hAnsi="Consolas"/>
          <w:sz w:val="18"/>
        </w:rPr>
        <w:t>NW_022097999.1  8771942                                          ....-.-...---.--.--.-.  8771953</w:t>
      </w:r>
    </w:p>
    <w:p>
      <w:r>
        <w:rPr>
          <w:rFonts w:ascii="Consolas" w:hAnsi="Consolas"/>
          <w:sz w:val="18"/>
        </w:rPr>
        <w:t>NW_022097999.1  8771942                                               .-...---.--.--.-.  8771949</w:t>
      </w:r>
    </w:p>
    <w:p>
      <w:r>
        <w:rPr>
          <w:rFonts w:ascii="Consolas" w:hAnsi="Consolas"/>
          <w:sz w:val="18"/>
        </w:rPr>
        <w:t>NW_022097999.1  9255239                                          ....-.-...---.--.--.-.  9255250</w:t>
      </w:r>
    </w:p>
    <w:p>
      <w:r>
        <w:rPr>
          <w:rFonts w:ascii="Consolas" w:hAnsi="Consolas"/>
          <w:sz w:val="18"/>
        </w:rPr>
        <w:t>NW_022097999.1  9846150                                        ......-.-...---.--.--.-.  9846137</w:t>
      </w:r>
    </w:p>
    <w:p>
      <w:r>
        <w:rPr>
          <w:rFonts w:ascii="Consolas" w:hAnsi="Consolas"/>
          <w:sz w:val="18"/>
        </w:rPr>
        <w:t>NW_022097999.1  10919638                                                ...---.--.--.-.  10919632</w:t>
      </w:r>
    </w:p>
    <w:p>
      <w:r>
        <w:rPr>
          <w:rFonts w:ascii="Consolas" w:hAnsi="Consolas"/>
          <w:sz w:val="18"/>
        </w:rPr>
        <w:t>NW_022097999.1  16597734                                         ....-.-...---.--.--.-.  16597745</w:t>
      </w:r>
    </w:p>
    <w:p>
      <w:r>
        <w:rPr>
          <w:rFonts w:ascii="Consolas" w:hAnsi="Consolas"/>
          <w:sz w:val="18"/>
        </w:rPr>
        <w:t>NW_022097999.1  16667367                                   ..........-.-...---.--.--.-.  16667350</w:t>
      </w:r>
    </w:p>
    <w:p>
      <w:r>
        <w:rPr>
          <w:rFonts w:ascii="Consolas" w:hAnsi="Consolas"/>
          <w:sz w:val="18"/>
        </w:rPr>
        <w:t>NW_022097999.1  1022148                                                  ..---.--.--.-.  1022143</w:t>
      </w:r>
    </w:p>
    <w:p>
      <w:r>
        <w:rPr>
          <w:rFonts w:ascii="Consolas" w:hAnsi="Consolas"/>
          <w:sz w:val="18"/>
        </w:rPr>
        <w:t>NW_022097999.1  7571206                                     .........-.-...---.--.--.-.  7571190</w:t>
      </w:r>
    </w:p>
    <w:p>
      <w:r>
        <w:rPr>
          <w:rFonts w:ascii="Consolas" w:hAnsi="Consolas"/>
          <w:sz w:val="18"/>
        </w:rPr>
        <w:t>NW_022097999.1  9846151                                                 ...---.--.--.-.  9846145</w:t>
      </w:r>
    </w:p>
    <w:p>
      <w:r>
        <w:rPr>
          <w:rFonts w:ascii="Consolas" w:hAnsi="Consolas"/>
          <w:sz w:val="18"/>
        </w:rPr>
        <w:t>NW_022097999.1  10164516                                      .......-.-...---.--.--.-.  10164530</w:t>
      </w:r>
    </w:p>
    <w:p>
      <w:r>
        <w:rPr>
          <w:rFonts w:ascii="Consolas" w:hAnsi="Consolas"/>
          <w:sz w:val="18"/>
        </w:rPr>
        <w:t>NW_022097999.1  10164517                                                 ..---.--.--.-.  10164522</w:t>
      </w:r>
    </w:p>
    <w:p>
      <w:r>
        <w:rPr>
          <w:rFonts w:ascii="Consolas" w:hAnsi="Consolas"/>
          <w:sz w:val="18"/>
        </w:rPr>
        <w:t>NW_022097999.1  10919638                                          ...-.-...---.--.--.-.  10919628</w:t>
      </w:r>
    </w:p>
    <w:p>
      <w:r>
        <w:rPr>
          <w:rFonts w:ascii="Consolas" w:hAnsi="Consolas"/>
          <w:sz w:val="18"/>
        </w:rPr>
        <w:t>NW_022097999.1  12036327                                       ......-.-...---.--.--.-.  12036340</w:t>
      </w:r>
    </w:p>
    <w:p>
      <w:r>
        <w:rPr>
          <w:rFonts w:ascii="Consolas" w:hAnsi="Consolas"/>
          <w:sz w:val="18"/>
        </w:rPr>
        <w:t>NW_022097999.1  14980863                                    .........-.-...---.--.--.-.  14980847</w:t>
      </w:r>
    </w:p>
    <w:p>
      <w:r>
        <w:rPr>
          <w:rFonts w:ascii="Consolas" w:hAnsi="Consolas"/>
          <w:sz w:val="18"/>
        </w:rPr>
        <w:t>NW_022097999.1  1022148                                            ..-.-...---.--.--.-.  1022139</w:t>
      </w:r>
    </w:p>
    <w:p>
      <w:r>
        <w:rPr>
          <w:rFonts w:ascii="Consolas" w:hAnsi="Consolas"/>
          <w:sz w:val="18"/>
        </w:rPr>
        <w:t>NW_022097999.1  4642788                                                          .--.-.  4642786</w:t>
      </w:r>
    </w:p>
    <w:p>
      <w:r>
        <w:rPr>
          <w:rFonts w:ascii="Consolas" w:hAnsi="Consolas"/>
          <w:sz w:val="18"/>
        </w:rPr>
        <w:t>NW_022097999.1  5591531                                        ......-.-...---.--.--.-.  5591544</w:t>
      </w:r>
    </w:p>
    <w:p>
      <w:r>
        <w:rPr>
          <w:rFonts w:ascii="Consolas" w:hAnsi="Consolas"/>
          <w:sz w:val="18"/>
        </w:rPr>
        <w:t>NW_022097999.1  7877819                                                  ..---.--.--.-.  7877824</w:t>
      </w:r>
    </w:p>
    <w:p>
      <w:r>
        <w:rPr>
          <w:rFonts w:ascii="Consolas" w:hAnsi="Consolas"/>
          <w:sz w:val="18"/>
        </w:rPr>
        <w:t>NW_022097999.1  8771944                                        ......-.-...---.--.--.-.  8771957</w:t>
      </w:r>
    </w:p>
    <w:p>
      <w:r>
        <w:rPr>
          <w:rFonts w:ascii="Consolas" w:hAnsi="Consolas"/>
          <w:sz w:val="18"/>
        </w:rPr>
        <w:t>NW_022097999.1  9255241                                        ......-.-...---.--.--.-.  9255254</w:t>
      </w:r>
    </w:p>
    <w:p>
      <w:r>
        <w:rPr>
          <w:rFonts w:ascii="Consolas" w:hAnsi="Consolas"/>
          <w:sz w:val="18"/>
        </w:rPr>
        <w:t>NW_022097999.1  10164517                                           ..-.-...---.--.--.-.  10164526</w:t>
      </w:r>
    </w:p>
    <w:p>
      <w:r>
        <w:rPr>
          <w:rFonts w:ascii="Consolas" w:hAnsi="Consolas"/>
          <w:sz w:val="18"/>
        </w:rPr>
        <w:t>NW_022097999.1  10919637                                       ......-.-...---.--.--.-.  10919624</w:t>
      </w:r>
    </w:p>
    <w:p>
      <w:r>
        <w:rPr>
          <w:rFonts w:ascii="Consolas" w:hAnsi="Consolas"/>
          <w:sz w:val="18"/>
        </w:rPr>
        <w:t>NW_022097999.1  13201378                                                 ..---.--.--.-.  13201373</w:t>
      </w:r>
    </w:p>
    <w:p>
      <w:r>
        <w:rPr>
          <w:rFonts w:ascii="Consolas" w:hAnsi="Consolas"/>
          <w:sz w:val="18"/>
        </w:rPr>
        <w:t>NW_022097999.1  13201378                                           ..-.-...---.--.--.-.  13201369</w:t>
      </w:r>
    </w:p>
    <w:p>
      <w:r>
        <w:rPr>
          <w:rFonts w:ascii="Consolas" w:hAnsi="Consolas"/>
          <w:sz w:val="18"/>
        </w:rPr>
        <w:t>NW_022097999.1  13242952                                            .-.-...---.--.--.-.  13242944</w:t>
      </w:r>
    </w:p>
    <w:p>
      <w:r>
        <w:rPr>
          <w:rFonts w:ascii="Consolas" w:hAnsi="Consolas"/>
          <w:sz w:val="18"/>
        </w:rPr>
        <w:t>NW_022097999.1  13242952                                        .....-.-...---.--.--.-.  13242940</w:t>
      </w:r>
    </w:p>
    <w:p>
      <w:r>
        <w:rPr>
          <w:rFonts w:ascii="Consolas" w:hAnsi="Consolas"/>
          <w:sz w:val="18"/>
        </w:rPr>
        <w:t>NW_022097999.1  16597736                                       ......-.-...---.--.--.-.  16597749</w:t>
      </w:r>
    </w:p>
    <w:p>
      <w:r>
        <w:rPr>
          <w:rFonts w:ascii="Consolas" w:hAnsi="Consolas"/>
          <w:sz w:val="18"/>
        </w:rPr>
        <w:t>NW_022097999.1  121754                                         ......-.-...---.--.--.-.  121767</w:t>
      </w:r>
    </w:p>
    <w:p>
      <w:r>
        <w:rPr>
          <w:rFonts w:ascii="Consolas" w:hAnsi="Consolas"/>
          <w:sz w:val="18"/>
        </w:rPr>
        <w:t>NW_022097999.1  10917012                                    .........-.-...---.--.--.-.  10917028</w:t>
      </w:r>
    </w:p>
    <w:p>
      <w:r>
        <w:rPr>
          <w:rFonts w:ascii="Consolas" w:hAnsi="Consolas"/>
          <w:sz w:val="18"/>
        </w:rPr>
        <w:t>NW_022097995.1  16077084                                   ..........-.-...---.--.--.-.  16077101</w:t>
      </w:r>
    </w:p>
    <w:p>
      <w:r>
        <w:rPr>
          <w:rFonts w:ascii="Consolas" w:hAnsi="Consolas"/>
          <w:sz w:val="18"/>
        </w:rPr>
        <w:t>NW_022097995.1  13524888                                     ........-.-...---.--.--.-.  13524873</w:t>
      </w:r>
    </w:p>
    <w:p>
      <w:r>
        <w:rPr>
          <w:rFonts w:ascii="Consolas" w:hAnsi="Consolas"/>
          <w:sz w:val="18"/>
        </w:rPr>
        <w:t>NW_022097995.1  16077092                                       ......-.-...---.--.--.-.  16077105</w:t>
      </w:r>
    </w:p>
    <w:p>
      <w:r>
        <w:rPr>
          <w:rFonts w:ascii="Consolas" w:hAnsi="Consolas"/>
          <w:sz w:val="18"/>
        </w:rPr>
        <w:t>NW_022097995.1  5540709                                        ......-.-...---.--.--.-.  5540696</w:t>
      </w:r>
    </w:p>
    <w:p>
      <w:r>
        <w:rPr>
          <w:rFonts w:ascii="Consolas" w:hAnsi="Consolas"/>
          <w:sz w:val="18"/>
        </w:rPr>
        <w:t>NW_022097995.1  5540718                                       .......-.-...---.--.--.-.  5540704</w:t>
      </w:r>
    </w:p>
    <w:p>
      <w:r>
        <w:rPr>
          <w:rFonts w:ascii="Consolas" w:hAnsi="Consolas"/>
          <w:sz w:val="18"/>
        </w:rPr>
        <w:t>NW_022097995.1  5498448                                        ......-.-...---.--.--.-.  5498435</w:t>
      </w:r>
    </w:p>
    <w:p>
      <w:r>
        <w:rPr>
          <w:rFonts w:ascii="Consolas" w:hAnsi="Consolas"/>
          <w:sz w:val="18"/>
        </w:rPr>
        <w:t>NW_022097995.1  5540713                                        ......-.-...---.--.--.-.  5540700</w:t>
      </w:r>
    </w:p>
    <w:p>
      <w:r>
        <w:rPr>
          <w:rFonts w:ascii="Consolas" w:hAnsi="Consolas"/>
          <w:sz w:val="18"/>
        </w:rPr>
        <w:t>NW_022097995.1  6670738                                        ......-.-...---.--.--.-.  6670725</w:t>
      </w:r>
    </w:p>
    <w:p>
      <w:r>
        <w:rPr>
          <w:rFonts w:ascii="Consolas" w:hAnsi="Consolas"/>
          <w:sz w:val="18"/>
        </w:rPr>
        <w:t>NW_022097995.1  6670742                                        ......-.-...---.--.--.-.  6670729</w:t>
      </w:r>
    </w:p>
    <w:p>
      <w:r>
        <w:rPr>
          <w:rFonts w:ascii="Consolas" w:hAnsi="Consolas"/>
          <w:sz w:val="18"/>
        </w:rPr>
        <w:t>NW_022097995.1  13524870                                       ......-.-...---.--.--.-.  13524857</w:t>
      </w:r>
    </w:p>
    <w:p>
      <w:r>
        <w:rPr>
          <w:rFonts w:ascii="Consolas" w:hAnsi="Consolas"/>
          <w:sz w:val="18"/>
        </w:rPr>
        <w:t>NW_022097995.1  13524874                                       ......-.-...---.--.--.-.  13524861</w:t>
      </w:r>
    </w:p>
    <w:p>
      <w:r>
        <w:rPr>
          <w:rFonts w:ascii="Consolas" w:hAnsi="Consolas"/>
          <w:sz w:val="18"/>
        </w:rPr>
        <w:t>NW_022097995.1  13524878                                       ......-.-...---.--.--.-.  13524865</w:t>
      </w:r>
    </w:p>
    <w:p>
      <w:r>
        <w:rPr>
          <w:rFonts w:ascii="Consolas" w:hAnsi="Consolas"/>
          <w:sz w:val="18"/>
        </w:rPr>
        <w:t>NW_022097995.1  13524882                                       ......-.-...---.--.--.-.  13524869</w:t>
      </w:r>
    </w:p>
    <w:p>
      <w:r>
        <w:rPr>
          <w:rFonts w:ascii="Consolas" w:hAnsi="Consolas"/>
          <w:sz w:val="18"/>
        </w:rPr>
        <w:t>NW_022097995.1  6670730                                        ......-.-...---.--.--.-.  6670717</w:t>
      </w:r>
    </w:p>
    <w:p>
      <w:r>
        <w:rPr>
          <w:rFonts w:ascii="Consolas" w:hAnsi="Consolas"/>
          <w:sz w:val="18"/>
        </w:rPr>
        <w:t>NW_022097995.1  12158902                                        .....-.-...---.--.--.-.  12158890</w:t>
      </w:r>
    </w:p>
    <w:p>
      <w:r>
        <w:rPr>
          <w:rFonts w:ascii="Consolas" w:hAnsi="Consolas"/>
          <w:sz w:val="18"/>
        </w:rPr>
        <w:t>NW_022097995.1  2891298                                        ......-.-...---.--.--.-.  2891311</w:t>
      </w:r>
    </w:p>
    <w:p>
      <w:r>
        <w:rPr>
          <w:rFonts w:ascii="Consolas" w:hAnsi="Consolas"/>
          <w:sz w:val="18"/>
        </w:rPr>
        <w:t>NW_022097995.1  5890374                                     .........-.-...---.--.--.-.  5890358</w:t>
      </w:r>
    </w:p>
    <w:p>
      <w:r>
        <w:rPr>
          <w:rFonts w:ascii="Consolas" w:hAnsi="Consolas"/>
          <w:sz w:val="18"/>
        </w:rPr>
        <w:t>NW_022097995.1  5498444                                        ......-.-...---.--.--.-.  5498431</w:t>
      </w:r>
    </w:p>
    <w:p>
      <w:r>
        <w:rPr>
          <w:rFonts w:ascii="Consolas" w:hAnsi="Consolas"/>
          <w:sz w:val="18"/>
        </w:rPr>
        <w:t>NW_022097995.1  6670734                                        ......-.-...---.--.--.-.  6670721</w:t>
      </w:r>
    </w:p>
    <w:p>
      <w:r>
        <w:rPr>
          <w:rFonts w:ascii="Consolas" w:hAnsi="Consolas"/>
          <w:sz w:val="18"/>
        </w:rPr>
        <w:t>NW_022097995.1  8338006                                      ........-.-...---.--.--.-.  8338021</w:t>
      </w:r>
    </w:p>
    <w:p>
      <w:r>
        <w:rPr>
          <w:rFonts w:ascii="Consolas" w:hAnsi="Consolas"/>
          <w:sz w:val="18"/>
        </w:rPr>
        <w:t>NW_022097995.1  13524866                                       ......-.-...---.--.--.-.  13524853</w:t>
      </w:r>
    </w:p>
    <w:p>
      <w:r>
        <w:rPr>
          <w:rFonts w:ascii="Consolas" w:hAnsi="Consolas"/>
          <w:sz w:val="18"/>
        </w:rPr>
        <w:t>NW_022097995.1  6670726                                        ......-.-...---.--.--.-.  6670713</w:t>
      </w:r>
    </w:p>
    <w:p>
      <w:r>
        <w:rPr>
          <w:rFonts w:ascii="Consolas" w:hAnsi="Consolas"/>
          <w:sz w:val="18"/>
        </w:rPr>
        <w:t>NW_022097995.1  5498449                                           ...-.-...---.--.--.-.  5498439</w:t>
      </w:r>
    </w:p>
    <w:p>
      <w:r>
        <w:rPr>
          <w:rFonts w:ascii="Consolas" w:hAnsi="Consolas"/>
          <w:sz w:val="18"/>
        </w:rPr>
        <w:t>NW_022097995.1  6670743                                           ...-.-...---.--.--.-.  6670733</w:t>
      </w:r>
    </w:p>
    <w:p>
      <w:r>
        <w:rPr>
          <w:rFonts w:ascii="Consolas" w:hAnsi="Consolas"/>
          <w:sz w:val="18"/>
        </w:rPr>
        <w:t>NW_022097995.1  8338008                                            ..-.-...---.--.--.-.  8338017</w:t>
      </w:r>
    </w:p>
    <w:p>
      <w:r>
        <w:rPr>
          <w:rFonts w:ascii="Consolas" w:hAnsi="Consolas"/>
          <w:sz w:val="18"/>
        </w:rPr>
        <w:t>NW_022097995.1  9502570                                     .........-.-...---.--.--.-.  9502586</w:t>
      </w:r>
    </w:p>
    <w:p>
      <w:r>
        <w:rPr>
          <w:rFonts w:ascii="Consolas" w:hAnsi="Consolas"/>
          <w:sz w:val="18"/>
        </w:rPr>
        <w:t>NW_022097995.1  5890371                                            ..-.-...---.--.--.-.  5890362</w:t>
      </w:r>
    </w:p>
    <w:p>
      <w:r>
        <w:rPr>
          <w:rFonts w:ascii="Consolas" w:hAnsi="Consolas"/>
          <w:sz w:val="18"/>
        </w:rPr>
        <w:t>NW_022097995.1  6003094                                               .-...---.--.--.-.  6003087</w:t>
      </w:r>
    </w:p>
    <w:p>
      <w:r>
        <w:rPr>
          <w:rFonts w:ascii="Consolas" w:hAnsi="Consolas"/>
          <w:sz w:val="18"/>
        </w:rPr>
        <w:t>NW_022097995.1  6569493                                          ....-.-...---.--.--.-.  6569482</w:t>
      </w:r>
    </w:p>
    <w:p>
      <w:r>
        <w:rPr>
          <w:rFonts w:ascii="Consolas" w:hAnsi="Consolas"/>
          <w:sz w:val="18"/>
        </w:rPr>
        <w:t>NW_022097995.1  2891298                                            ..-.-...---.--.--.-.  2891307</w:t>
      </w:r>
    </w:p>
    <w:p>
      <w:r>
        <w:rPr>
          <w:rFonts w:ascii="Consolas" w:hAnsi="Consolas"/>
          <w:sz w:val="18"/>
        </w:rPr>
        <w:t>NW_022097995.1  15538360                                              .-...---.--.--.-.  15538367</w:t>
      </w:r>
    </w:p>
    <w:p>
      <w:r>
        <w:rPr>
          <w:rFonts w:ascii="Consolas" w:hAnsi="Consolas"/>
          <w:sz w:val="18"/>
        </w:rPr>
        <w:t>NW_022097995.1  9502573                                            ..-.-...---.--.--.-.  9502582</w:t>
      </w:r>
    </w:p>
    <w:p>
      <w:r>
        <w:rPr>
          <w:rFonts w:ascii="Consolas" w:hAnsi="Consolas"/>
          <w:sz w:val="18"/>
        </w:rPr>
        <w:t>NW_022097995.1  10120626                                   ..........-.-...---.--.--.-.  10120643</w:t>
      </w:r>
    </w:p>
    <w:p>
      <w:r>
        <w:rPr>
          <w:rFonts w:ascii="Consolas" w:hAnsi="Consolas"/>
          <w:sz w:val="18"/>
        </w:rPr>
        <w:t>NW_022097995.1  11745412                                     ........-.-...---.--.--.-.  11745397</w:t>
      </w:r>
    </w:p>
    <w:p>
      <w:r>
        <w:rPr>
          <w:rFonts w:ascii="Consolas" w:hAnsi="Consolas"/>
          <w:sz w:val="18"/>
        </w:rPr>
        <w:t>NW_022097995.1  15538360                                         ....-.-...---.--.--.-.  15538371</w:t>
      </w:r>
    </w:p>
    <w:p>
      <w:r>
        <w:rPr>
          <w:rFonts w:ascii="Consolas" w:hAnsi="Consolas"/>
          <w:sz w:val="18"/>
        </w:rPr>
        <w:t>NW_022097995.1  562343                                              .-.-...---.--.--.-.  562335</w:t>
      </w:r>
    </w:p>
    <w:p>
      <w:r>
        <w:rPr>
          <w:rFonts w:ascii="Consolas" w:hAnsi="Consolas"/>
          <w:sz w:val="18"/>
        </w:rPr>
        <w:t>NW_022097995.1  562343                                          .....-.-...---.--.--.-.  562331</w:t>
      </w:r>
    </w:p>
    <w:p>
      <w:r>
        <w:rPr>
          <w:rFonts w:ascii="Consolas" w:hAnsi="Consolas"/>
          <w:sz w:val="18"/>
        </w:rPr>
        <w:t>NW_022097995.1  11693303                                                 ..---.--.--.-.  11693308</w:t>
      </w:r>
    </w:p>
    <w:p>
      <w:r>
        <w:rPr>
          <w:rFonts w:ascii="Consolas" w:hAnsi="Consolas"/>
          <w:sz w:val="18"/>
        </w:rPr>
        <w:t>NW_022097995.1  11745410                                                 ..---.--.--.-.  11745405</w:t>
      </w:r>
    </w:p>
    <w:p>
      <w:r>
        <w:rPr>
          <w:rFonts w:ascii="Consolas" w:hAnsi="Consolas"/>
          <w:sz w:val="18"/>
        </w:rPr>
        <w:t>NW_022097995.1  12355722                                                      .--.--.-.  12355725</w:t>
      </w:r>
    </w:p>
    <w:p>
      <w:r>
        <w:rPr>
          <w:rFonts w:ascii="Consolas" w:hAnsi="Consolas"/>
          <w:sz w:val="18"/>
        </w:rPr>
        <w:t>NW_022097995.1  12808782                                                 ..---.--.--.-.  12808777</w:t>
      </w:r>
    </w:p>
    <w:p>
      <w:r>
        <w:rPr>
          <w:rFonts w:ascii="Consolas" w:hAnsi="Consolas"/>
          <w:sz w:val="18"/>
        </w:rPr>
        <w:t>NW_022097995.1  12808783                                      .......-.-...---.--.--.-.  12808769</w:t>
      </w:r>
    </w:p>
    <w:p>
      <w:r>
        <w:rPr>
          <w:rFonts w:ascii="Consolas" w:hAnsi="Consolas"/>
          <w:sz w:val="18"/>
        </w:rPr>
        <w:t>NW_022097995.1  16250128                                      .......-.-...---.--.--.-.  16250114</w:t>
      </w:r>
    </w:p>
    <w:p>
      <w:r>
        <w:rPr>
          <w:rFonts w:ascii="Consolas" w:hAnsi="Consolas"/>
          <w:sz w:val="18"/>
        </w:rPr>
        <w:t>NW_022097995.1  2254022                                           ...-.-...---.--.--.-.  2254032</w:t>
      </w:r>
    </w:p>
    <w:p>
      <w:r>
        <w:rPr>
          <w:rFonts w:ascii="Consolas" w:hAnsi="Consolas"/>
          <w:sz w:val="18"/>
        </w:rPr>
        <w:t>NW_022097995.1  2254022                                                 ...---.--.--.-.  2254028</w:t>
      </w:r>
    </w:p>
    <w:p>
      <w:r>
        <w:rPr>
          <w:rFonts w:ascii="Consolas" w:hAnsi="Consolas"/>
          <w:sz w:val="18"/>
        </w:rPr>
        <w:t>NW_022097995.1  9502573                                                  ..---.--.--.-.  9502578</w:t>
      </w:r>
    </w:p>
    <w:p>
      <w:r>
        <w:rPr>
          <w:rFonts w:ascii="Consolas" w:hAnsi="Consolas"/>
          <w:sz w:val="18"/>
        </w:rPr>
        <w:t>NW_022097995.1  11693303                                       ......-.-...---.--.--.-.  11693316</w:t>
      </w:r>
    </w:p>
    <w:p>
      <w:r>
        <w:rPr>
          <w:rFonts w:ascii="Consolas" w:hAnsi="Consolas"/>
          <w:sz w:val="18"/>
        </w:rPr>
        <w:t>NW_022097995.1  11693303                                           ..-.-...---.--.--.-.  11693312</w:t>
      </w:r>
    </w:p>
    <w:p>
      <w:r>
        <w:rPr>
          <w:rFonts w:ascii="Consolas" w:hAnsi="Consolas"/>
          <w:sz w:val="18"/>
        </w:rPr>
        <w:t>NW_022097995.1  11745410                                           ..-.-...---.--.--.-.  11745401</w:t>
      </w:r>
    </w:p>
    <w:p>
      <w:r>
        <w:rPr>
          <w:rFonts w:ascii="Consolas" w:hAnsi="Consolas"/>
          <w:sz w:val="18"/>
        </w:rPr>
        <w:t>NW_022097995.1  12648686                                   ..........-.-...---.--.--.-.  12648703</w:t>
      </w:r>
    </w:p>
    <w:p>
      <w:r>
        <w:rPr>
          <w:rFonts w:ascii="Consolas" w:hAnsi="Consolas"/>
          <w:sz w:val="18"/>
        </w:rPr>
        <w:t>NW_022097995.1  12808782                                           ..-.-...---.--.--.-.  12808773</w:t>
      </w:r>
    </w:p>
    <w:p>
      <w:r>
        <w:rPr>
          <w:rFonts w:ascii="Consolas" w:hAnsi="Consolas"/>
          <w:sz w:val="18"/>
        </w:rPr>
        <w:t>NW_022097995.1  13691404                                                  .---.--.--.-.  13691400</w:t>
      </w:r>
    </w:p>
    <w:p>
      <w:r>
        <w:rPr>
          <w:rFonts w:ascii="Consolas" w:hAnsi="Consolas"/>
          <w:sz w:val="18"/>
        </w:rPr>
        <w:t>NW_022097995.1  15538362                                       ......-.-...---.--.--.-.  15538375</w:t>
      </w:r>
    </w:p>
    <w:p>
      <w:r>
        <w:rPr>
          <w:rFonts w:ascii="Consolas" w:hAnsi="Consolas"/>
          <w:sz w:val="18"/>
        </w:rPr>
        <w:t>NW_022097995.1  16250127                                                 ..---.--.--.-.  16250122</w:t>
      </w:r>
    </w:p>
    <w:p>
      <w:r>
        <w:rPr>
          <w:rFonts w:ascii="Consolas" w:hAnsi="Consolas"/>
          <w:sz w:val="18"/>
        </w:rPr>
        <w:t>NW_022097995.1  16250127                                           ..-.-...---.--.--.-.  16250118</w:t>
      </w:r>
    </w:p>
    <w:p>
      <w:r>
        <w:rPr>
          <w:rFonts w:ascii="Consolas" w:hAnsi="Consolas"/>
          <w:sz w:val="18"/>
        </w:rPr>
        <w:t>NW_022097995.1  2769721                                          ....-.-...---.--.--.-.  2769710</w:t>
      </w:r>
    </w:p>
    <w:p>
      <w:r>
        <w:rPr>
          <w:rFonts w:ascii="Consolas" w:hAnsi="Consolas"/>
          <w:sz w:val="18"/>
        </w:rPr>
        <w:t>NW_022098079.1  10130403                                       ......-.-...---.--.--.-.  10130390</w:t>
      </w:r>
    </w:p>
    <w:p>
      <w:r>
        <w:rPr>
          <w:rFonts w:ascii="Consolas" w:hAnsi="Consolas"/>
          <w:sz w:val="18"/>
        </w:rPr>
        <w:t>NW_022098079.1  7760402                                      ........-.-...---.--G--.-.  7760387</w:t>
      </w:r>
    </w:p>
    <w:p>
      <w:r>
        <w:rPr>
          <w:rFonts w:ascii="Consolas" w:hAnsi="Consolas"/>
          <w:sz w:val="18"/>
        </w:rPr>
        <w:t>NW_022098079.1  5400516                                        ......-.-...---.--.--.-.  5400529</w:t>
      </w:r>
    </w:p>
    <w:p>
      <w:r>
        <w:rPr>
          <w:rFonts w:ascii="Consolas" w:hAnsi="Consolas"/>
          <w:sz w:val="18"/>
        </w:rPr>
        <w:t>NW_022098079.1  3446606                                         .....-.-...---.--.--.-.  3446618</w:t>
      </w:r>
    </w:p>
    <w:p>
      <w:r>
        <w:rPr>
          <w:rFonts w:ascii="Consolas" w:hAnsi="Consolas"/>
          <w:sz w:val="18"/>
        </w:rPr>
        <w:t>NW_022098079.1  10707957                                       ......-.-...---.--.--.-.  10707944</w:t>
      </w:r>
    </w:p>
    <w:p>
      <w:r>
        <w:rPr>
          <w:rFonts w:ascii="Consolas" w:hAnsi="Consolas"/>
          <w:sz w:val="18"/>
        </w:rPr>
        <w:t>NW_022098079.1  5400512                                        ......-.-...---.--.--.-.  5400525</w:t>
      </w:r>
    </w:p>
    <w:p>
      <w:r>
        <w:rPr>
          <w:rFonts w:ascii="Consolas" w:hAnsi="Consolas"/>
          <w:sz w:val="18"/>
        </w:rPr>
        <w:t>NW_022098079.1  1220580                                         .....-.-.C.---.--.--.-.  1220592</w:t>
      </w:r>
    </w:p>
    <w:p>
      <w:r>
        <w:rPr>
          <w:rFonts w:ascii="Consolas" w:hAnsi="Consolas"/>
          <w:sz w:val="18"/>
        </w:rPr>
        <w:t>NW_022098079.1  7760396                                        ......-.-G..---.--G--.-.  7760383</w:t>
      </w:r>
    </w:p>
    <w:p>
      <w:r>
        <w:rPr>
          <w:rFonts w:ascii="Consolas" w:hAnsi="Consolas"/>
          <w:sz w:val="18"/>
        </w:rPr>
        <w:t>NW_022098079.1  5400509                                         .....-.-...---.--.--.-.  5400521</w:t>
      </w:r>
    </w:p>
    <w:p>
      <w:r>
        <w:rPr>
          <w:rFonts w:ascii="Consolas" w:hAnsi="Consolas"/>
          <w:sz w:val="18"/>
        </w:rPr>
        <w:t>NW_022098079.1  10707962                                      .......-.-...---.--.--.-.  10707948</w:t>
      </w:r>
    </w:p>
    <w:p>
      <w:r>
        <w:rPr>
          <w:rFonts w:ascii="Consolas" w:hAnsi="Consolas"/>
          <w:sz w:val="18"/>
        </w:rPr>
        <w:t>NW_022098079.1  3232955                                            ..-.-...---.--.--.-.  3232946</w:t>
      </w:r>
    </w:p>
    <w:p>
      <w:r>
        <w:rPr>
          <w:rFonts w:ascii="Consolas" w:hAnsi="Consolas"/>
          <w:sz w:val="18"/>
        </w:rPr>
        <w:t>NW_022098079.1  10090346                                         ....-.-...---.--.--.-.  10090357</w:t>
      </w:r>
    </w:p>
    <w:p>
      <w:r>
        <w:rPr>
          <w:rFonts w:ascii="Consolas" w:hAnsi="Consolas"/>
          <w:sz w:val="18"/>
        </w:rPr>
        <w:t>NW_022098079.1  10090348                                       ......-.-...---.--.--.-.  10090361</w:t>
      </w:r>
    </w:p>
    <w:p>
      <w:r>
        <w:rPr>
          <w:rFonts w:ascii="Consolas" w:hAnsi="Consolas"/>
          <w:sz w:val="18"/>
        </w:rPr>
        <w:t>NW_022098079.1  10496735                                   ..........-.-...---.--.--.-.  10496752</w:t>
      </w:r>
    </w:p>
    <w:p>
      <w:r>
        <w:rPr>
          <w:rFonts w:ascii="Consolas" w:hAnsi="Consolas"/>
          <w:sz w:val="18"/>
        </w:rPr>
        <w:t>NW_022098079.1  3232957                                      ........-.-...---.--.--.-.  3232942</w:t>
      </w:r>
    </w:p>
    <w:p>
      <w:r>
        <w:rPr>
          <w:rFonts w:ascii="Consolas" w:hAnsi="Consolas"/>
          <w:sz w:val="18"/>
        </w:rPr>
        <w:t>NW_022098079.1  5056183                                      ........-.-...---.--.--.-.  5056198</w:t>
      </w:r>
    </w:p>
    <w:p>
      <w:r>
        <w:rPr>
          <w:rFonts w:ascii="Consolas" w:hAnsi="Consolas"/>
          <w:sz w:val="18"/>
        </w:rPr>
        <w:t>NW_022098079.1  10130404                                          ...-.-...---.--.--.-.  10130394</w:t>
      </w:r>
    </w:p>
    <w:p>
      <w:r>
        <w:rPr>
          <w:rFonts w:ascii="Consolas" w:hAnsi="Consolas"/>
          <w:sz w:val="18"/>
        </w:rPr>
        <w:t>NW_022098079.1  10711553                                      .......-.-...---.--.--.-.  10711567</w:t>
      </w:r>
    </w:p>
    <w:p>
      <w:r>
        <w:rPr>
          <w:rFonts w:ascii="Consolas" w:hAnsi="Consolas"/>
          <w:sz w:val="18"/>
        </w:rPr>
        <w:t>NW_022098079.1  10711554                                           ..-.-...---.--.--.-.  10711563</w:t>
      </w:r>
    </w:p>
    <w:p>
      <w:r>
        <w:rPr>
          <w:rFonts w:ascii="Consolas" w:hAnsi="Consolas"/>
          <w:sz w:val="18"/>
        </w:rPr>
        <w:t>NW_022098079.1  9985796                                         .....-.-...---.--.--.-.  9985808</w:t>
      </w:r>
    </w:p>
    <w:p>
      <w:r>
        <w:rPr>
          <w:rFonts w:ascii="Consolas" w:hAnsi="Consolas"/>
          <w:sz w:val="18"/>
        </w:rPr>
        <w:t>NW_022098079.1  11127954                                           ..-.-...---.--.--.-.  11127945</w:t>
      </w:r>
    </w:p>
    <w:p>
      <w:r>
        <w:rPr>
          <w:rFonts w:ascii="Consolas" w:hAnsi="Consolas"/>
          <w:sz w:val="18"/>
        </w:rPr>
        <w:t>NW_022098079.1  11127955                                      .......-.-...---.--.--C-.  11127941</w:t>
      </w:r>
    </w:p>
    <w:p>
      <w:r>
        <w:rPr>
          <w:rFonts w:ascii="Consolas" w:hAnsi="Consolas"/>
          <w:sz w:val="18"/>
        </w:rPr>
        <w:t>NW_022098079.1  10707961                                           ..-.-...---.--.--.-.  10707952</w:t>
      </w:r>
    </w:p>
    <w:p>
      <w:r>
        <w:rPr>
          <w:rFonts w:ascii="Consolas" w:hAnsi="Consolas"/>
          <w:sz w:val="18"/>
        </w:rPr>
        <w:t>NW_022098079.1  8094217                                                          .--.-.  8094215</w:t>
      </w:r>
    </w:p>
    <w:p>
      <w:r>
        <w:rPr>
          <w:rFonts w:ascii="Consolas" w:hAnsi="Consolas"/>
          <w:sz w:val="18"/>
        </w:rPr>
        <w:t>NW_022098079.1  5056185                                            ..-.-...---.--.--.-.  5056194</w:t>
      </w:r>
    </w:p>
    <w:p>
      <w:r>
        <w:rPr>
          <w:rFonts w:ascii="Consolas" w:hAnsi="Consolas"/>
          <w:sz w:val="18"/>
        </w:rPr>
        <w:t>NW_022098079.1  510940                                                .-...---.--.--.-.  510933</w:t>
      </w:r>
    </w:p>
    <w:p>
      <w:r>
        <w:rPr>
          <w:rFonts w:ascii="Consolas" w:hAnsi="Consolas"/>
          <w:sz w:val="18"/>
        </w:rPr>
        <w:t>NW_022098079.1  510940                                           ....-.-...---.--.--.-.  510929</w:t>
      </w:r>
    </w:p>
    <w:p>
      <w:r>
        <w:rPr>
          <w:rFonts w:ascii="Consolas" w:hAnsi="Consolas"/>
          <w:sz w:val="18"/>
        </w:rPr>
        <w:t>NW_022098079.1  4980965                                            ..-.-...---.--.--.-.  4980956</w:t>
      </w:r>
    </w:p>
    <w:p>
      <w:r>
        <w:rPr>
          <w:rFonts w:ascii="Consolas" w:hAnsi="Consolas"/>
          <w:sz w:val="18"/>
        </w:rPr>
        <w:t>NW_022098079.1  4980965                                        ......-.-...---.--.--.-.  4980952</w:t>
      </w:r>
    </w:p>
    <w:p>
      <w:r>
        <w:rPr>
          <w:rFonts w:ascii="Consolas" w:hAnsi="Consolas"/>
          <w:sz w:val="18"/>
        </w:rPr>
        <w:t>NW_022098079.1  10496739                                           ..-.-...---.--.--.-.  10496748</w:t>
      </w:r>
    </w:p>
    <w:p>
      <w:r>
        <w:rPr>
          <w:rFonts w:ascii="Consolas" w:hAnsi="Consolas"/>
          <w:sz w:val="18"/>
        </w:rPr>
        <w:t>NW_022098079.1  579082                                      .........-.-...---.--.--.-.  579098</w:t>
      </w:r>
    </w:p>
    <w:p>
      <w:r>
        <w:rPr>
          <w:rFonts w:ascii="Consolas" w:hAnsi="Consolas"/>
          <w:sz w:val="18"/>
        </w:rPr>
        <w:t>NW_022098079.1  1088035                                                  ..---.--.--.-.  1088040</w:t>
      </w:r>
    </w:p>
    <w:p>
      <w:r>
        <w:rPr>
          <w:rFonts w:ascii="Consolas" w:hAnsi="Consolas"/>
          <w:sz w:val="18"/>
        </w:rPr>
        <w:t>NW_022098079.1  7760384                                                  ..---.--.--.-.  7760379</w:t>
      </w:r>
    </w:p>
    <w:p>
      <w:r>
        <w:rPr>
          <w:rFonts w:ascii="Consolas" w:hAnsi="Consolas"/>
          <w:sz w:val="18"/>
        </w:rPr>
        <w:t>NW_022098079.1  9542819                                                  ..---.--.--.-.  9542824</w:t>
      </w:r>
    </w:p>
    <w:p>
      <w:r>
        <w:rPr>
          <w:rFonts w:ascii="Consolas" w:hAnsi="Consolas"/>
          <w:sz w:val="18"/>
        </w:rPr>
        <w:t>NW_022098079.1  510938                                         ......-.-...---.--.--.-.  510925</w:t>
      </w:r>
    </w:p>
    <w:p>
      <w:r>
        <w:rPr>
          <w:rFonts w:ascii="Consolas" w:hAnsi="Consolas"/>
          <w:sz w:val="18"/>
        </w:rPr>
        <w:t>NW_022098079.1  1088035                                        ......-.-...---.--.--.-.  1088048</w:t>
      </w:r>
    </w:p>
    <w:p>
      <w:r>
        <w:rPr>
          <w:rFonts w:ascii="Consolas" w:hAnsi="Consolas"/>
          <w:sz w:val="18"/>
        </w:rPr>
        <w:t>NW_022098079.1  1088035                                            ..-.-...---.--.--.-.  1088044</w:t>
      </w:r>
    </w:p>
    <w:p>
      <w:r>
        <w:rPr>
          <w:rFonts w:ascii="Consolas" w:hAnsi="Consolas"/>
          <w:sz w:val="18"/>
        </w:rPr>
        <w:t>NW_022098079.1  1703957                                       .......-.-...---.--.--.-.  1703971</w:t>
      </w:r>
    </w:p>
    <w:p>
      <w:r>
        <w:rPr>
          <w:rFonts w:ascii="Consolas" w:hAnsi="Consolas"/>
          <w:sz w:val="18"/>
        </w:rPr>
        <w:t>NW_022098079.1  3446609                                        ......-.-...---.--.--.-.  3446622</w:t>
      </w:r>
    </w:p>
    <w:p>
      <w:r>
        <w:rPr>
          <w:rFonts w:ascii="Consolas" w:hAnsi="Consolas"/>
          <w:sz w:val="18"/>
        </w:rPr>
        <w:t>NW_022098079.1  4094584                                                   .---.--.--.-.  4094588</w:t>
      </w:r>
    </w:p>
    <w:p>
      <w:r>
        <w:rPr>
          <w:rFonts w:ascii="Consolas" w:hAnsi="Consolas"/>
          <w:sz w:val="18"/>
        </w:rPr>
        <w:t>NW_022098079.1  4980965                                                  ..---.--.--.-.  4980960</w:t>
      </w:r>
    </w:p>
    <w:p>
      <w:r>
        <w:rPr>
          <w:rFonts w:ascii="Consolas" w:hAnsi="Consolas"/>
          <w:sz w:val="18"/>
        </w:rPr>
        <w:t>NW_022098079.1  5056185                                                  ..---.--.--.-.  5056190</w:t>
      </w:r>
    </w:p>
    <w:p>
      <w:r>
        <w:rPr>
          <w:rFonts w:ascii="Consolas" w:hAnsi="Consolas"/>
          <w:sz w:val="18"/>
        </w:rPr>
        <w:t>NW_022098079.1  5978558                                                   .---.--.--.-.  5978554</w:t>
      </w:r>
    </w:p>
    <w:p>
      <w:r>
        <w:rPr>
          <w:rFonts w:ascii="Consolas" w:hAnsi="Consolas"/>
          <w:sz w:val="18"/>
        </w:rPr>
        <w:t>NW_022098079.1  7760384                                            ..-.-...---.--.--.-.  7760375</w:t>
      </w:r>
    </w:p>
    <w:p>
      <w:r>
        <w:rPr>
          <w:rFonts w:ascii="Consolas" w:hAnsi="Consolas"/>
          <w:sz w:val="18"/>
        </w:rPr>
        <w:t>NW_022098079.1  7760384                                        ......-.-...---.--.--.-.  7760371</w:t>
      </w:r>
    </w:p>
    <w:p>
      <w:r>
        <w:rPr>
          <w:rFonts w:ascii="Consolas" w:hAnsi="Consolas"/>
          <w:sz w:val="18"/>
        </w:rPr>
        <w:t>NW_022098079.1  8771407                                       .......-.-...---.--.--.-.  8771393</w:t>
      </w:r>
    </w:p>
    <w:p>
      <w:r>
        <w:rPr>
          <w:rFonts w:ascii="Consolas" w:hAnsi="Consolas"/>
          <w:sz w:val="18"/>
        </w:rPr>
        <w:t>NW_022098079.1  8875560                                    ..........-.-...---.--.--.-.  8875543</w:t>
      </w:r>
    </w:p>
    <w:p>
      <w:r>
        <w:rPr>
          <w:rFonts w:ascii="Consolas" w:hAnsi="Consolas"/>
          <w:sz w:val="18"/>
        </w:rPr>
        <w:t>NW_022098079.1  9542819                                        ......-.-...---.--.--.-.  9542832</w:t>
      </w:r>
    </w:p>
    <w:p>
      <w:r>
        <w:rPr>
          <w:rFonts w:ascii="Consolas" w:hAnsi="Consolas"/>
          <w:sz w:val="18"/>
        </w:rPr>
        <w:t>NW_022098079.1  9542819                                            ..-.-...---.--.--.-.  9542828</w:t>
      </w:r>
    </w:p>
    <w:p>
      <w:r>
        <w:rPr>
          <w:rFonts w:ascii="Consolas" w:hAnsi="Consolas"/>
          <w:sz w:val="18"/>
        </w:rPr>
        <w:t>NW_022098079.1  9908027                                                   .---.--.--.-.  9908023</w:t>
      </w:r>
    </w:p>
    <w:p>
      <w:r>
        <w:rPr>
          <w:rFonts w:ascii="Consolas" w:hAnsi="Consolas"/>
          <w:sz w:val="18"/>
        </w:rPr>
        <w:t>NW_022098079.1  10496739                                                 ..---.--.--.-.  10496744</w:t>
      </w:r>
    </w:p>
    <w:p>
      <w:r>
        <w:rPr>
          <w:rFonts w:ascii="Consolas" w:hAnsi="Consolas"/>
          <w:sz w:val="18"/>
        </w:rPr>
        <w:t>NW_022098069.1  44046936                                    .........-.-...---.--T--.-.  44046952</w:t>
      </w:r>
    </w:p>
    <w:p>
      <w:r>
        <w:rPr>
          <w:rFonts w:ascii="Consolas" w:hAnsi="Consolas"/>
          <w:sz w:val="18"/>
        </w:rPr>
        <w:t>NW_022098069.1  20014433                                     ........-.-...---.--.--.-.  20014418</w:t>
      </w:r>
    </w:p>
    <w:p>
      <w:r>
        <w:rPr>
          <w:rFonts w:ascii="Consolas" w:hAnsi="Consolas"/>
          <w:sz w:val="18"/>
        </w:rPr>
        <w:t>NW_022098069.1  11469333                                     ........-.-...---.--.--.-.  11469318</w:t>
      </w:r>
    </w:p>
    <w:p>
      <w:r>
        <w:rPr>
          <w:rFonts w:ascii="Consolas" w:hAnsi="Consolas"/>
          <w:sz w:val="18"/>
        </w:rPr>
        <w:t>NW_022098069.1  66141129                                       ......-.-...---.--.--.-.  66141142</w:t>
      </w:r>
    </w:p>
    <w:p>
      <w:r>
        <w:rPr>
          <w:rFonts w:ascii="Consolas" w:hAnsi="Consolas"/>
          <w:sz w:val="18"/>
        </w:rPr>
        <w:t>NW_022098069.1  86559586                                    .........-.-...---.--.--.-.  86559602</w:t>
      </w:r>
    </w:p>
    <w:p>
      <w:r>
        <w:rPr>
          <w:rFonts w:ascii="Consolas" w:hAnsi="Consolas"/>
          <w:sz w:val="18"/>
        </w:rPr>
        <w:t>NW_022098069.1  15640705                                     ........-.-...---.--.--.-.  15640690</w:t>
      </w:r>
    </w:p>
    <w:p>
      <w:r>
        <w:rPr>
          <w:rFonts w:ascii="Consolas" w:hAnsi="Consolas"/>
          <w:sz w:val="18"/>
        </w:rPr>
        <w:t>NW_022098069.1  21117881                                       ......-.-T..---.--.--.-.  21117894</w:t>
      </w:r>
    </w:p>
    <w:p>
      <w:r>
        <w:rPr>
          <w:rFonts w:ascii="Consolas" w:hAnsi="Consolas"/>
          <w:sz w:val="18"/>
        </w:rPr>
        <w:t>NW_022098069.1  44293568                                       ......-.-...---.--.--C-.  44293581</w:t>
      </w:r>
    </w:p>
    <w:p>
      <w:r>
        <w:rPr>
          <w:rFonts w:ascii="Consolas" w:hAnsi="Consolas"/>
          <w:sz w:val="18"/>
        </w:rPr>
        <w:t>NW_022098069.1  54622742                                       ......-.-...---.--.--.-.  54622729</w:t>
      </w:r>
    </w:p>
    <w:p>
      <w:r>
        <w:rPr>
          <w:rFonts w:ascii="Consolas" w:hAnsi="Consolas"/>
          <w:sz w:val="18"/>
        </w:rPr>
        <w:t>NW_022098069.1  55806753                                      .......-.-...---.--.--.-.  55806767</w:t>
      </w:r>
    </w:p>
    <w:p>
      <w:r>
        <w:rPr>
          <w:rFonts w:ascii="Consolas" w:hAnsi="Consolas"/>
          <w:sz w:val="18"/>
        </w:rPr>
        <w:t>NW_022098069.1  61286363                                       ......-.-...---.--.--.-.  61286376</w:t>
      </w:r>
    </w:p>
    <w:p>
      <w:r>
        <w:rPr>
          <w:rFonts w:ascii="Consolas" w:hAnsi="Consolas"/>
          <w:sz w:val="18"/>
        </w:rPr>
        <w:t>NW_022098069.1  7700379                                       .......-.-.C.---.--.--.-.  7700365</w:t>
      </w:r>
    </w:p>
    <w:p>
      <w:r>
        <w:rPr>
          <w:rFonts w:ascii="Consolas" w:hAnsi="Consolas"/>
          <w:sz w:val="18"/>
        </w:rPr>
        <w:t>NW_022098069.1  16778252                                       ......-.-..C---.--.--.-C  16778265</w:t>
      </w:r>
    </w:p>
    <w:p>
      <w:r>
        <w:rPr>
          <w:rFonts w:ascii="Consolas" w:hAnsi="Consolas"/>
          <w:sz w:val="18"/>
        </w:rPr>
        <w:t>NW_022098069.1  56588429                                      .......-.-...---.--.--.-.  56588415</w:t>
      </w:r>
    </w:p>
    <w:p>
      <w:r>
        <w:rPr>
          <w:rFonts w:ascii="Consolas" w:hAnsi="Consolas"/>
          <w:sz w:val="18"/>
        </w:rPr>
        <w:t>NW_022098069.1  65648950                                     .....T..-A-...---.--.--.-.  65648935</w:t>
      </w:r>
    </w:p>
    <w:p>
      <w:r>
        <w:rPr>
          <w:rFonts w:ascii="Consolas" w:hAnsi="Consolas"/>
          <w:sz w:val="18"/>
        </w:rPr>
        <w:t>NW_022098069.1  72870258                                     .......A-.-T..---.--.--.-.  72870243</w:t>
      </w:r>
    </w:p>
    <w:p>
      <w:r>
        <w:rPr>
          <w:rFonts w:ascii="Consolas" w:hAnsi="Consolas"/>
          <w:sz w:val="18"/>
        </w:rPr>
        <w:t>NW_022098069.1  85636892                                        .....-.-...---.--T--A-.  85636904</w:t>
      </w:r>
    </w:p>
    <w:p>
      <w:r>
        <w:rPr>
          <w:rFonts w:ascii="Consolas" w:hAnsi="Consolas"/>
          <w:sz w:val="18"/>
        </w:rPr>
        <w:t>NW_022098069.1  3157565                                        ......-.-...---.--.--.-.  3157552</w:t>
      </w:r>
    </w:p>
    <w:p>
      <w:r>
        <w:rPr>
          <w:rFonts w:ascii="Consolas" w:hAnsi="Consolas"/>
          <w:sz w:val="18"/>
        </w:rPr>
        <w:t>NW_022098069.1  3157582                                       .......-.-...---.--.--.-.  3157568</w:t>
      </w:r>
    </w:p>
    <w:p>
      <w:r>
        <w:rPr>
          <w:rFonts w:ascii="Consolas" w:hAnsi="Consolas"/>
          <w:sz w:val="18"/>
        </w:rPr>
        <w:t>NW_022098069.1  7520537                                        ......-.-...---.--.--.-.  7520550</w:t>
      </w:r>
    </w:p>
    <w:p>
      <w:r>
        <w:rPr>
          <w:rFonts w:ascii="Consolas" w:hAnsi="Consolas"/>
          <w:sz w:val="18"/>
        </w:rPr>
        <w:t>NW_022098069.1  14417091                                      .......-.-...---.--.--.-.  14417105</w:t>
      </w:r>
    </w:p>
    <w:p>
      <w:r>
        <w:rPr>
          <w:rFonts w:ascii="Consolas" w:hAnsi="Consolas"/>
          <w:sz w:val="18"/>
        </w:rPr>
        <w:t>NW_022098069.1  16200385                                       ......-.-...---.--.--.-.  16200398</w:t>
      </w:r>
    </w:p>
    <w:p>
      <w:r>
        <w:rPr>
          <w:rFonts w:ascii="Consolas" w:hAnsi="Consolas"/>
          <w:sz w:val="18"/>
        </w:rPr>
        <w:t>NW_022098069.1  16200750                                       ......-.-...---.--.--.-.  16200763</w:t>
      </w:r>
    </w:p>
    <w:p>
      <w:r>
        <w:rPr>
          <w:rFonts w:ascii="Consolas" w:hAnsi="Consolas"/>
          <w:sz w:val="18"/>
        </w:rPr>
        <w:t>NW_022098069.1  16912336                                       ......-.-...---.--.--.-.  16912349</w:t>
      </w:r>
    </w:p>
    <w:p>
      <w:r>
        <w:rPr>
          <w:rFonts w:ascii="Consolas" w:hAnsi="Consolas"/>
          <w:sz w:val="18"/>
        </w:rPr>
        <w:t>NW_022098069.1  32103268                                       ......-.-...---.--.--.-.  32103255</w:t>
      </w:r>
    </w:p>
    <w:p>
      <w:r>
        <w:rPr>
          <w:rFonts w:ascii="Consolas" w:hAnsi="Consolas"/>
          <w:sz w:val="18"/>
        </w:rPr>
        <w:t>NW_022098069.1  32103273                                      .......-.-...---.--.--.-.  32103259</w:t>
      </w:r>
    </w:p>
    <w:p>
      <w:r>
        <w:rPr>
          <w:rFonts w:ascii="Consolas" w:hAnsi="Consolas"/>
          <w:sz w:val="18"/>
        </w:rPr>
        <w:t>NW_022098069.1  33183938                                       ......-.-...---.--.--.-.  33183925</w:t>
      </w:r>
    </w:p>
    <w:p>
      <w:r>
        <w:rPr>
          <w:rFonts w:ascii="Consolas" w:hAnsi="Consolas"/>
          <w:sz w:val="18"/>
        </w:rPr>
        <w:t>NW_022098069.1  34209926                                      .......-.-...---.--.--.-.  34209912</w:t>
      </w:r>
    </w:p>
    <w:p>
      <w:r>
        <w:rPr>
          <w:rFonts w:ascii="Consolas" w:hAnsi="Consolas"/>
          <w:sz w:val="18"/>
        </w:rPr>
        <w:t>NW_022098069.1  35616765                                       ......-.-...---.--.--.-.  35616752</w:t>
      </w:r>
    </w:p>
    <w:p>
      <w:r>
        <w:rPr>
          <w:rFonts w:ascii="Consolas" w:hAnsi="Consolas"/>
          <w:sz w:val="18"/>
        </w:rPr>
        <w:t>NW_022098069.1  35616770                                      .......-.-...---.--.--.-.  35616756</w:t>
      </w:r>
    </w:p>
    <w:p>
      <w:r>
        <w:rPr>
          <w:rFonts w:ascii="Consolas" w:hAnsi="Consolas"/>
          <w:sz w:val="18"/>
        </w:rPr>
        <w:t>NW_022098069.1  39990228                                       ......-.-...---.--.--.-.  39990241</w:t>
      </w:r>
    </w:p>
    <w:p>
      <w:r>
        <w:rPr>
          <w:rFonts w:ascii="Consolas" w:hAnsi="Consolas"/>
          <w:sz w:val="18"/>
        </w:rPr>
        <w:t>NW_022098069.1  54622747                                      .......-.-...---.--.--.-.  54622733</w:t>
      </w:r>
    </w:p>
    <w:p>
      <w:r>
        <w:rPr>
          <w:rFonts w:ascii="Consolas" w:hAnsi="Consolas"/>
          <w:sz w:val="18"/>
        </w:rPr>
        <w:t>NW_022098069.1  55819796                                       ......-.-...---.--.--.-.  55819809</w:t>
      </w:r>
    </w:p>
    <w:p>
      <w:r>
        <w:rPr>
          <w:rFonts w:ascii="Consolas" w:hAnsi="Consolas"/>
          <w:sz w:val="18"/>
        </w:rPr>
        <w:t>NW_022098069.1  70787886                                       ......-.-...---.--.--.-.  70787899</w:t>
      </w:r>
    </w:p>
    <w:p>
      <w:r>
        <w:rPr>
          <w:rFonts w:ascii="Consolas" w:hAnsi="Consolas"/>
          <w:sz w:val="18"/>
        </w:rPr>
        <w:t>NW_022098069.1  70943996                                       ......-.-...---.--.--.-.  70943983</w:t>
      </w:r>
    </w:p>
    <w:p>
      <w:r>
        <w:rPr>
          <w:rFonts w:ascii="Consolas" w:hAnsi="Consolas"/>
          <w:sz w:val="18"/>
        </w:rPr>
        <w:t>NW_022098069.1  73889994                                      .......-.-...---.--.--.-.  73889980</w:t>
      </w:r>
    </w:p>
    <w:p>
      <w:r>
        <w:rPr>
          <w:rFonts w:ascii="Consolas" w:hAnsi="Consolas"/>
          <w:sz w:val="18"/>
        </w:rPr>
        <w:t>NW_022098069.1  33147947                                       ......-.-...---.--.--.-C  33147934</w:t>
      </w:r>
    </w:p>
    <w:p>
      <w:r>
        <w:rPr>
          <w:rFonts w:ascii="Consolas" w:hAnsi="Consolas"/>
          <w:sz w:val="18"/>
        </w:rPr>
        <w:t>NW_022098069.1  33147960                                      .......-.-...---.--.--.-.  33147946</w:t>
      </w:r>
    </w:p>
    <w:p>
      <w:r>
        <w:rPr>
          <w:rFonts w:ascii="Consolas" w:hAnsi="Consolas"/>
          <w:sz w:val="18"/>
        </w:rPr>
        <w:t>NW_022098069.1  70915229                                        .....-.-...---.--.--.-.  70915217</w:t>
      </w:r>
    </w:p>
    <w:p>
      <w:r>
        <w:rPr>
          <w:rFonts w:ascii="Consolas" w:hAnsi="Consolas"/>
          <w:sz w:val="18"/>
        </w:rPr>
        <w:t>NW_022098069.1  74181879                                      .......-.-...---.--.--.-.  74181893</w:t>
      </w:r>
    </w:p>
    <w:p>
      <w:r>
        <w:rPr>
          <w:rFonts w:ascii="Consolas" w:hAnsi="Consolas"/>
          <w:sz w:val="18"/>
        </w:rPr>
        <w:t>NW_022098069.1  81885606                                       ......-.-...---.--.--.-.  81885619</w:t>
      </w:r>
    </w:p>
    <w:p>
      <w:r>
        <w:rPr>
          <w:rFonts w:ascii="Consolas" w:hAnsi="Consolas"/>
          <w:sz w:val="18"/>
        </w:rPr>
        <w:t>NW_022098069.1  21117876                                      .......-.-...---.--T--.-.  21117890</w:t>
      </w:r>
    </w:p>
    <w:p>
      <w:r>
        <w:rPr>
          <w:rFonts w:ascii="Consolas" w:hAnsi="Consolas"/>
          <w:sz w:val="18"/>
        </w:rPr>
        <w:t>NW_022098069.1  60059217                                      .......-.-...---.--.--.-C  60059231</w:t>
      </w:r>
    </w:p>
    <w:p>
      <w:r>
        <w:rPr>
          <w:rFonts w:ascii="Consolas" w:hAnsi="Consolas"/>
          <w:sz w:val="18"/>
        </w:rPr>
        <w:t>NW_022098069.1  84826637                                         ....-.-...---.--.--.-.  84826648</w:t>
      </w:r>
    </w:p>
    <w:p>
      <w:r>
        <w:rPr>
          <w:rFonts w:ascii="Consolas" w:hAnsi="Consolas"/>
          <w:sz w:val="18"/>
        </w:rPr>
        <w:t>NW_022098069.1  85945592                                      .......-.-...---.--.--.-.  85945578</w:t>
      </w:r>
    </w:p>
    <w:p>
      <w:r>
        <w:rPr>
          <w:rFonts w:ascii="Consolas" w:hAnsi="Consolas"/>
          <w:sz w:val="18"/>
        </w:rPr>
        <w:t>NW_022098069.1  125098                                         ......-.-...---.--.--.-.  125085</w:t>
      </w:r>
    </w:p>
    <w:p>
      <w:r>
        <w:rPr>
          <w:rFonts w:ascii="Consolas" w:hAnsi="Consolas"/>
          <w:sz w:val="18"/>
        </w:rPr>
        <w:t>NW_022098069.1  432003                                         ......-.-...---.--.--.-.  432016</w:t>
      </w:r>
    </w:p>
    <w:p>
      <w:r>
        <w:rPr>
          <w:rFonts w:ascii="Consolas" w:hAnsi="Consolas"/>
          <w:sz w:val="18"/>
        </w:rPr>
        <w:t>NW_022098069.1  3157569                                        ......-.-...---.--.--.-.  3157556</w:t>
      </w:r>
    </w:p>
    <w:p>
      <w:r>
        <w:rPr>
          <w:rFonts w:ascii="Consolas" w:hAnsi="Consolas"/>
          <w:sz w:val="18"/>
        </w:rPr>
        <w:t>NW_022098069.1  3157573                                        ......-.-...---.--.--.-.  3157560</w:t>
      </w:r>
    </w:p>
    <w:p>
      <w:r>
        <w:rPr>
          <w:rFonts w:ascii="Consolas" w:hAnsi="Consolas"/>
          <w:sz w:val="18"/>
        </w:rPr>
        <w:t>NW_022098069.1  3157577                                        ......-.-...---.--.--.-.  3157564</w:t>
      </w:r>
    </w:p>
    <w:p>
      <w:r>
        <w:rPr>
          <w:rFonts w:ascii="Consolas" w:hAnsi="Consolas"/>
          <w:sz w:val="18"/>
        </w:rPr>
        <w:t>NW_022098069.1  6191410                                        ......-.-...---.--.--.-.  6191423</w:t>
      </w:r>
    </w:p>
    <w:p>
      <w:r>
        <w:rPr>
          <w:rFonts w:ascii="Consolas" w:hAnsi="Consolas"/>
          <w:sz w:val="18"/>
        </w:rPr>
        <w:t>NW_022098069.1  6191414                                        ......-.-...---.--.--.-.  6191427</w:t>
      </w:r>
    </w:p>
    <w:p>
      <w:r>
        <w:rPr>
          <w:rFonts w:ascii="Consolas" w:hAnsi="Consolas"/>
          <w:sz w:val="18"/>
        </w:rPr>
        <w:t>NW_022098069.1  10013508                                       ......-.-...---.--.--.-.  10013495</w:t>
      </w:r>
    </w:p>
    <w:p>
      <w:r>
        <w:rPr>
          <w:rFonts w:ascii="Consolas" w:hAnsi="Consolas"/>
          <w:sz w:val="18"/>
        </w:rPr>
        <w:t>NW_022098069.1  10013512                                       ......-.-...---.--.--.-.  10013499</w:t>
      </w:r>
    </w:p>
    <w:p>
      <w:r>
        <w:rPr>
          <w:rFonts w:ascii="Consolas" w:hAnsi="Consolas"/>
          <w:sz w:val="18"/>
        </w:rPr>
        <w:t>NW_022098069.1  10013516                                       ......-.-...---.--.--.-.  10013503</w:t>
      </w:r>
    </w:p>
    <w:p>
      <w:r>
        <w:rPr>
          <w:rFonts w:ascii="Consolas" w:hAnsi="Consolas"/>
          <w:sz w:val="18"/>
        </w:rPr>
        <w:t>NW_022098069.1  16912328                                       ......-.-...---.--.--.-.  16912341</w:t>
      </w:r>
    </w:p>
    <w:p>
      <w:r>
        <w:rPr>
          <w:rFonts w:ascii="Consolas" w:hAnsi="Consolas"/>
          <w:sz w:val="18"/>
        </w:rPr>
        <w:t>NW_022098069.1  16912332                                       ......-.-...---.--.--.-.  16912345</w:t>
      </w:r>
    </w:p>
    <w:p>
      <w:r>
        <w:rPr>
          <w:rFonts w:ascii="Consolas" w:hAnsi="Consolas"/>
          <w:sz w:val="18"/>
        </w:rPr>
        <w:t>NW_022098069.1  34209921                                       ......-.-...---.--.--.-.  34209908</w:t>
      </w:r>
    </w:p>
    <w:p>
      <w:r>
        <w:rPr>
          <w:rFonts w:ascii="Consolas" w:hAnsi="Consolas"/>
          <w:sz w:val="18"/>
        </w:rPr>
        <w:t>NW_022098069.1  34545279                                       ......-.-...---.--.--.-.  34545266</w:t>
      </w:r>
    </w:p>
    <w:p>
      <w:r>
        <w:rPr>
          <w:rFonts w:ascii="Consolas" w:hAnsi="Consolas"/>
          <w:sz w:val="18"/>
        </w:rPr>
        <w:t>NW_022098069.1  39990224                                       ......-.-...---.--.--.-.  39990237</w:t>
      </w:r>
    </w:p>
    <w:p>
      <w:r>
        <w:rPr>
          <w:rFonts w:ascii="Consolas" w:hAnsi="Consolas"/>
          <w:sz w:val="18"/>
        </w:rPr>
        <w:t>NW_022098069.1  42773443                                       ......-.-...---.--.--.-.  42773456</w:t>
      </w:r>
    </w:p>
    <w:p>
      <w:r>
        <w:rPr>
          <w:rFonts w:ascii="Consolas" w:hAnsi="Consolas"/>
          <w:sz w:val="18"/>
        </w:rPr>
        <w:t>NW_022098069.1  42773447                                       ......-.-...---.--.--.-.  42773460</w:t>
      </w:r>
    </w:p>
    <w:p>
      <w:r>
        <w:rPr>
          <w:rFonts w:ascii="Consolas" w:hAnsi="Consolas"/>
          <w:sz w:val="18"/>
        </w:rPr>
        <w:t>NW_022098069.1  42773451                                       ......-.-...---.--.--.-.  42773464</w:t>
      </w:r>
    </w:p>
    <w:p>
      <w:r>
        <w:rPr>
          <w:rFonts w:ascii="Consolas" w:hAnsi="Consolas"/>
          <w:sz w:val="18"/>
        </w:rPr>
        <w:t>NW_022098069.1  47560556                                       ......-.-...---.--.--.-.  47560569</w:t>
      </w:r>
    </w:p>
    <w:p>
      <w:r>
        <w:rPr>
          <w:rFonts w:ascii="Consolas" w:hAnsi="Consolas"/>
          <w:sz w:val="18"/>
        </w:rPr>
        <w:t>NW_022098069.1  49117838                                       ......-.-...---.--.--.-.  49117851</w:t>
      </w:r>
    </w:p>
    <w:p>
      <w:r>
        <w:rPr>
          <w:rFonts w:ascii="Consolas" w:hAnsi="Consolas"/>
          <w:sz w:val="18"/>
        </w:rPr>
        <w:t>NW_022098069.1  49117842                                       ......-.-...---.--.--.-.  49117855</w:t>
      </w:r>
    </w:p>
    <w:p>
      <w:r>
        <w:rPr>
          <w:rFonts w:ascii="Consolas" w:hAnsi="Consolas"/>
          <w:sz w:val="18"/>
        </w:rPr>
        <w:t>NW_022098069.1  49117846                                       ......-.-...---.--.--.-.  49117859</w:t>
      </w:r>
    </w:p>
    <w:p>
      <w:r>
        <w:rPr>
          <w:rFonts w:ascii="Consolas" w:hAnsi="Consolas"/>
          <w:sz w:val="18"/>
        </w:rPr>
        <w:t>NW_022098069.1  62561548                                       ......-.-...---.--.--.-.  62561561</w:t>
      </w:r>
    </w:p>
    <w:p>
      <w:r>
        <w:rPr>
          <w:rFonts w:ascii="Consolas" w:hAnsi="Consolas"/>
          <w:sz w:val="18"/>
        </w:rPr>
        <w:t>NW_022098069.1  70787870                                       ......-.-...---.--.--.-.  70787883</w:t>
      </w:r>
    </w:p>
    <w:p>
      <w:r>
        <w:rPr>
          <w:rFonts w:ascii="Consolas" w:hAnsi="Consolas"/>
          <w:sz w:val="18"/>
        </w:rPr>
        <w:t>NW_022098069.1  70787874                                       ......-.-...---.--.--.-.  70787887</w:t>
      </w:r>
    </w:p>
    <w:p>
      <w:r>
        <w:rPr>
          <w:rFonts w:ascii="Consolas" w:hAnsi="Consolas"/>
          <w:sz w:val="18"/>
        </w:rPr>
        <w:t>NW_022098069.1  70787878                                       ......-.-...---.--.--.-.  70787891</w:t>
      </w:r>
    </w:p>
    <w:p>
      <w:r>
        <w:rPr>
          <w:rFonts w:ascii="Consolas" w:hAnsi="Consolas"/>
          <w:sz w:val="18"/>
        </w:rPr>
        <w:t>NW_022098069.1  70787882                                       ......-.-...---.--.--.-.  70787895</w:t>
      </w:r>
    </w:p>
    <w:p>
      <w:r>
        <w:rPr>
          <w:rFonts w:ascii="Consolas" w:hAnsi="Consolas"/>
          <w:sz w:val="18"/>
        </w:rPr>
        <w:t>NW_022098069.1  73889989                                       ......-.-...---.--.--.-.  73889976</w:t>
      </w:r>
    </w:p>
    <w:p>
      <w:r>
        <w:rPr>
          <w:rFonts w:ascii="Consolas" w:hAnsi="Consolas"/>
          <w:sz w:val="18"/>
        </w:rPr>
        <w:t>NW_022098069.1  86559593                                       ......-.-...---.--.--.-.  86559606</w:t>
      </w:r>
    </w:p>
    <w:p>
      <w:r>
        <w:rPr>
          <w:rFonts w:ascii="Consolas" w:hAnsi="Consolas"/>
          <w:sz w:val="18"/>
        </w:rPr>
        <w:t>NW_022098069.1  5810614                                     .........-.-...---.--.--.-.  5810630</w:t>
      </w:r>
    </w:p>
    <w:p>
      <w:r>
        <w:rPr>
          <w:rFonts w:ascii="Consolas" w:hAnsi="Consolas"/>
          <w:sz w:val="18"/>
        </w:rPr>
        <w:t>NW_022098069.1  12976551                                       ......-.-...---.--.--.-.  12976538</w:t>
      </w:r>
    </w:p>
    <w:p>
      <w:r>
        <w:rPr>
          <w:rFonts w:ascii="Consolas" w:hAnsi="Consolas"/>
          <w:sz w:val="18"/>
        </w:rPr>
        <w:t>NW_022098069.1  12976555                                       ......-.-...---.--.--.-.  12976542</w:t>
      </w:r>
    </w:p>
    <w:p>
      <w:r>
        <w:rPr>
          <w:rFonts w:ascii="Consolas" w:hAnsi="Consolas"/>
          <w:sz w:val="18"/>
        </w:rPr>
        <w:t>NW_022098069.1  12976559                                       ......-.-...---.--.--.-.  12976546</w:t>
      </w:r>
    </w:p>
    <w:p>
      <w:r>
        <w:rPr>
          <w:rFonts w:ascii="Consolas" w:hAnsi="Consolas"/>
          <w:sz w:val="18"/>
        </w:rPr>
        <w:t>NW_022098069.1  26572480                                       ......-.-.G.---.--.--.-.  26572467</w:t>
      </w:r>
    </w:p>
    <w:p>
      <w:r>
        <w:rPr>
          <w:rFonts w:ascii="Consolas" w:hAnsi="Consolas"/>
          <w:sz w:val="18"/>
        </w:rPr>
        <w:t>NW_022098069.1  26572484                                       ......-.-...---.--.--G-.  26572471</w:t>
      </w:r>
    </w:p>
    <w:p>
      <w:r>
        <w:rPr>
          <w:rFonts w:ascii="Consolas" w:hAnsi="Consolas"/>
          <w:sz w:val="18"/>
        </w:rPr>
        <w:t>NW_022098069.1  26572488                                       ......-.-...---.--.--.-.  26572475</w:t>
      </w:r>
    </w:p>
    <w:p>
      <w:r>
        <w:rPr>
          <w:rFonts w:ascii="Consolas" w:hAnsi="Consolas"/>
          <w:sz w:val="18"/>
        </w:rPr>
        <w:t>NW_022098069.1  26572492                                       ......-.-...---.--.--.-.  26572479</w:t>
      </w:r>
    </w:p>
    <w:p>
      <w:r>
        <w:rPr>
          <w:rFonts w:ascii="Consolas" w:hAnsi="Consolas"/>
          <w:sz w:val="18"/>
        </w:rPr>
        <w:t>NW_022098069.1  33147951                                       ......-.-...---.--.--.-.  33147938</w:t>
      </w:r>
    </w:p>
    <w:p>
      <w:r>
        <w:rPr>
          <w:rFonts w:ascii="Consolas" w:hAnsi="Consolas"/>
          <w:sz w:val="18"/>
        </w:rPr>
        <w:t>NW_022098069.1  33147955                                       ......-.-...---.--.--.-.  33147942</w:t>
      </w:r>
    </w:p>
    <w:p>
      <w:r>
        <w:rPr>
          <w:rFonts w:ascii="Consolas" w:hAnsi="Consolas"/>
          <w:sz w:val="18"/>
        </w:rPr>
        <w:t>NW_022098069.1  85945577                                     ........-.-...---.--.--.-.  85945562</w:t>
      </w:r>
    </w:p>
    <w:p>
      <w:r>
        <w:rPr>
          <w:rFonts w:ascii="Consolas" w:hAnsi="Consolas"/>
          <w:sz w:val="18"/>
        </w:rPr>
        <w:t>NW_022098069.1  76093                                          ......-.-...---.--.--.-.  76106</w:t>
      </w:r>
    </w:p>
    <w:p>
      <w:r>
        <w:rPr>
          <w:rFonts w:ascii="Consolas" w:hAnsi="Consolas"/>
          <w:sz w:val="18"/>
        </w:rPr>
        <w:t>NW_022098069.1  5810621                                        ......-.-...---.--.--.-.  5810634</w:t>
      </w:r>
    </w:p>
    <w:p>
      <w:r>
        <w:rPr>
          <w:rFonts w:ascii="Consolas" w:hAnsi="Consolas"/>
          <w:sz w:val="18"/>
        </w:rPr>
        <w:t>NW_022098069.1  13318731                                      .......-.-...---.--.--.-G  13318745</w:t>
      </w:r>
    </w:p>
    <w:p>
      <w:r>
        <w:rPr>
          <w:rFonts w:ascii="Consolas" w:hAnsi="Consolas"/>
          <w:sz w:val="18"/>
        </w:rPr>
        <w:t>NW_022098069.1  13453072                                     ........-.-TA.---.--.--.-.  13453057</w:t>
      </w:r>
    </w:p>
    <w:p>
      <w:r>
        <w:rPr>
          <w:rFonts w:ascii="Consolas" w:hAnsi="Consolas"/>
          <w:sz w:val="18"/>
        </w:rPr>
        <w:t>NW_022098069.1  16778248                                       ......-.-...---.--.--.-C  16778261</w:t>
      </w:r>
    </w:p>
    <w:p>
      <w:r>
        <w:rPr>
          <w:rFonts w:ascii="Consolas" w:hAnsi="Consolas"/>
          <w:sz w:val="18"/>
        </w:rPr>
        <w:t>NW_022098069.1  20287543                                        .....-.-.C.---.--.--.-.  20287531</w:t>
      </w:r>
    </w:p>
    <w:p>
      <w:r>
        <w:rPr>
          <w:rFonts w:ascii="Consolas" w:hAnsi="Consolas"/>
          <w:sz w:val="18"/>
        </w:rPr>
        <w:t>NW_022098069.1  34448453                                       ......-.-...---.--.--.-C  34448466</w:t>
      </w:r>
    </w:p>
    <w:p>
      <w:r>
        <w:rPr>
          <w:rFonts w:ascii="Consolas" w:hAnsi="Consolas"/>
          <w:sz w:val="18"/>
        </w:rPr>
        <w:t>NW_022098069.1  52296569                                        .....-.-...---.--.--C-.  52296557</w:t>
      </w:r>
    </w:p>
    <w:p>
      <w:r>
        <w:rPr>
          <w:rFonts w:ascii="Consolas" w:hAnsi="Consolas"/>
          <w:sz w:val="18"/>
        </w:rPr>
        <w:t>NW_022098069.1  66533825                                        .....-.-...---.--.--.-.  66533837</w:t>
      </w:r>
    </w:p>
    <w:p>
      <w:r>
        <w:rPr>
          <w:rFonts w:ascii="Consolas" w:hAnsi="Consolas"/>
          <w:sz w:val="18"/>
        </w:rPr>
        <w:t>NW_022098069.1  68529604                                       .....A-.-...---.--.--.-A  68529617</w:t>
      </w:r>
    </w:p>
    <w:p>
      <w:r>
        <w:rPr>
          <w:rFonts w:ascii="Consolas" w:hAnsi="Consolas"/>
          <w:sz w:val="18"/>
        </w:rPr>
        <w:t>NW_022098069.1  125094                                         ......-.-...---.--.--.-.  125081</w:t>
      </w:r>
    </w:p>
    <w:p>
      <w:r>
        <w:rPr>
          <w:rFonts w:ascii="Consolas" w:hAnsi="Consolas"/>
          <w:sz w:val="18"/>
        </w:rPr>
        <w:t>NW_022098069.1  6191407                                         .....-.-...---.--.--.-.  6191419</w:t>
      </w:r>
    </w:p>
    <w:p>
      <w:r>
        <w:rPr>
          <w:rFonts w:ascii="Consolas" w:hAnsi="Consolas"/>
          <w:sz w:val="18"/>
        </w:rPr>
        <w:t>NW_022098069.1  6191418                                        ......-.-...---.--.--.-.  6191431</w:t>
      </w:r>
    </w:p>
    <w:p>
      <w:r>
        <w:rPr>
          <w:rFonts w:ascii="Consolas" w:hAnsi="Consolas"/>
          <w:sz w:val="18"/>
        </w:rPr>
        <w:t>NW_022098069.1  10013504                                       ......-.-...---.--.--.-.  10013491</w:t>
      </w:r>
    </w:p>
    <w:p>
      <w:r>
        <w:rPr>
          <w:rFonts w:ascii="Consolas" w:hAnsi="Consolas"/>
          <w:sz w:val="18"/>
        </w:rPr>
        <w:t>NW_022098069.1  10013519                                        .....-.-...---.--.--.-.  10013507</w:t>
      </w:r>
    </w:p>
    <w:p>
      <w:r>
        <w:rPr>
          <w:rFonts w:ascii="Consolas" w:hAnsi="Consolas"/>
          <w:sz w:val="18"/>
        </w:rPr>
        <w:t>NW_022098069.1  16200382                                        .....-.-...---.--.--.-.  16200394</w:t>
      </w:r>
    </w:p>
    <w:p>
      <w:r>
        <w:rPr>
          <w:rFonts w:ascii="Consolas" w:hAnsi="Consolas"/>
          <w:sz w:val="18"/>
        </w:rPr>
        <w:t>NW_022098069.1  16200747                                        .....-.-...---.--.--.-.  16200759</w:t>
      </w:r>
    </w:p>
    <w:p>
      <w:r>
        <w:rPr>
          <w:rFonts w:ascii="Consolas" w:hAnsi="Consolas"/>
          <w:sz w:val="18"/>
        </w:rPr>
        <w:t>NW_022098069.1  35579233                                    .........-.-...---.--.--.-.  35579217</w:t>
      </w:r>
    </w:p>
    <w:p>
      <w:r>
        <w:rPr>
          <w:rFonts w:ascii="Consolas" w:hAnsi="Consolas"/>
          <w:sz w:val="18"/>
        </w:rPr>
        <w:t>NW_022098069.1  36476681                                         ....-.-...---.--.--.-.  36476670</w:t>
      </w:r>
    </w:p>
    <w:p>
      <w:r>
        <w:rPr>
          <w:rFonts w:ascii="Consolas" w:hAnsi="Consolas"/>
          <w:sz w:val="18"/>
        </w:rPr>
        <w:t>NW_022098069.1  45423530                                      .......-.-...---.--.--.-.  45423544</w:t>
      </w:r>
    </w:p>
    <w:p>
      <w:r>
        <w:rPr>
          <w:rFonts w:ascii="Consolas" w:hAnsi="Consolas"/>
          <w:sz w:val="18"/>
        </w:rPr>
        <w:t>NW_022098069.1  49117835                                        .....-.-...---.--.--.-.  49117847</w:t>
      </w:r>
    </w:p>
    <w:p>
      <w:r>
        <w:rPr>
          <w:rFonts w:ascii="Consolas" w:hAnsi="Consolas"/>
          <w:sz w:val="18"/>
        </w:rPr>
        <w:t>NW_022098069.1  49117850                                       ......-.-...---.--.--.-.  49117863</w:t>
      </w:r>
    </w:p>
    <w:p>
      <w:r>
        <w:rPr>
          <w:rFonts w:ascii="Consolas" w:hAnsi="Consolas"/>
          <w:sz w:val="18"/>
        </w:rPr>
        <w:t>NW_022098069.1  56545911                                        .....-.-...---.--.--.-.  56545923</w:t>
      </w:r>
    </w:p>
    <w:p>
      <w:r>
        <w:rPr>
          <w:rFonts w:ascii="Consolas" w:hAnsi="Consolas"/>
          <w:sz w:val="18"/>
        </w:rPr>
        <w:t>NW_022098069.1  62561552                                       ......-.-...---.--.--.-.  62561565</w:t>
      </w:r>
    </w:p>
    <w:p>
      <w:r>
        <w:rPr>
          <w:rFonts w:ascii="Consolas" w:hAnsi="Consolas"/>
          <w:sz w:val="18"/>
        </w:rPr>
        <w:t>NW_022098069.1  70787867                                        .....-.-...---.--.--.-.  70787879</w:t>
      </w:r>
    </w:p>
    <w:p>
      <w:r>
        <w:rPr>
          <w:rFonts w:ascii="Consolas" w:hAnsi="Consolas"/>
          <w:sz w:val="18"/>
        </w:rPr>
        <w:t>NW_022098069.1  73889985                                       ......-.-...---.--.--.-.  73889972</w:t>
      </w:r>
    </w:p>
    <w:p>
      <w:r>
        <w:rPr>
          <w:rFonts w:ascii="Consolas" w:hAnsi="Consolas"/>
          <w:sz w:val="18"/>
        </w:rPr>
        <w:t>NW_022098069.1  75121785                                       ......-.-...---.--.--.-.  75121772</w:t>
      </w:r>
    </w:p>
    <w:p>
      <w:r>
        <w:rPr>
          <w:rFonts w:ascii="Consolas" w:hAnsi="Consolas"/>
          <w:sz w:val="18"/>
        </w:rPr>
        <w:t>NW_022098069.1  75715282                                       ......-.-...---.--.--.-.  75715269</w:t>
      </w:r>
    </w:p>
    <w:p>
      <w:r>
        <w:rPr>
          <w:rFonts w:ascii="Consolas" w:hAnsi="Consolas"/>
          <w:sz w:val="18"/>
        </w:rPr>
        <w:t>NW_022098069.1  76089                                          ......-.-...---.--.--.-.  76102</w:t>
      </w:r>
    </w:p>
    <w:p>
      <w:r>
        <w:rPr>
          <w:rFonts w:ascii="Consolas" w:hAnsi="Consolas"/>
          <w:sz w:val="18"/>
        </w:rPr>
        <w:t>NW_022098069.1  12976562                                        .....-.-...---.--.--.-.  12976550</w:t>
      </w:r>
    </w:p>
    <w:p>
      <w:r>
        <w:rPr>
          <w:rFonts w:ascii="Consolas" w:hAnsi="Consolas"/>
          <w:sz w:val="18"/>
        </w:rPr>
        <w:t>NW_022098069.1  26572476                                       ....G.-.-...---.--.--.-.  26572463</w:t>
      </w:r>
    </w:p>
    <w:p>
      <w:r>
        <w:rPr>
          <w:rFonts w:ascii="Consolas" w:hAnsi="Consolas"/>
          <w:sz w:val="18"/>
        </w:rPr>
        <w:t>NW_022098069.1  44293562                                         ....-.-...---.--.--.-.  44293573</w:t>
      </w:r>
    </w:p>
    <w:p>
      <w:r>
        <w:rPr>
          <w:rFonts w:ascii="Consolas" w:hAnsi="Consolas"/>
          <w:sz w:val="18"/>
        </w:rPr>
        <w:t>NW_022098069.1  61286356                                        ....A-.-...---.--.--.-.  61286368</w:t>
      </w:r>
    </w:p>
    <w:p>
      <w:r>
        <w:rPr>
          <w:rFonts w:ascii="Consolas" w:hAnsi="Consolas"/>
          <w:sz w:val="18"/>
        </w:rPr>
        <w:t>NW_022098069.1  125100                                           ....-.-...---.--.--.-.  125089</w:t>
      </w:r>
    </w:p>
    <w:p>
      <w:r>
        <w:rPr>
          <w:rFonts w:ascii="Consolas" w:hAnsi="Consolas"/>
          <w:sz w:val="18"/>
        </w:rPr>
        <w:t>NW_022098069.1  7520535                                          ....-.-...---.--.--.-.  7520546</w:t>
      </w:r>
    </w:p>
    <w:p>
      <w:r>
        <w:rPr>
          <w:rFonts w:ascii="Consolas" w:hAnsi="Consolas"/>
          <w:sz w:val="18"/>
        </w:rPr>
        <w:t>NW_022098069.1  8428428                                        ......-.-...---.--.--.-.  8428441</w:t>
      </w:r>
    </w:p>
    <w:p>
      <w:r>
        <w:rPr>
          <w:rFonts w:ascii="Consolas" w:hAnsi="Consolas"/>
          <w:sz w:val="18"/>
        </w:rPr>
        <w:t>NW_022098069.1  9431616                                          ....-.-...---.--.--.-.  9431605</w:t>
      </w:r>
    </w:p>
    <w:p>
      <w:r>
        <w:rPr>
          <w:rFonts w:ascii="Consolas" w:hAnsi="Consolas"/>
          <w:sz w:val="18"/>
        </w:rPr>
        <w:t>NW_022098069.1  13200496                                          ...-.-...---.--.--.-.  13200486</w:t>
      </w:r>
    </w:p>
    <w:p>
      <w:r>
        <w:rPr>
          <w:rFonts w:ascii="Consolas" w:hAnsi="Consolas"/>
          <w:sz w:val="18"/>
        </w:rPr>
        <w:t>NW_022098069.1  15692527                                     ........-.-...---.--.--.-.  15692542</w:t>
      </w:r>
    </w:p>
    <w:p>
      <w:r>
        <w:rPr>
          <w:rFonts w:ascii="Consolas" w:hAnsi="Consolas"/>
          <w:sz w:val="18"/>
        </w:rPr>
        <w:t>NW_022098069.1  16912326                                         ....-.-...---.--.--.-.  16912337</w:t>
      </w:r>
    </w:p>
    <w:p>
      <w:r>
        <w:rPr>
          <w:rFonts w:ascii="Consolas" w:hAnsi="Consolas"/>
          <w:sz w:val="18"/>
        </w:rPr>
        <w:t>NW_022098069.1  23695967                                          ...-.-...---.--.--.-.  23695977</w:t>
      </w:r>
    </w:p>
    <w:p>
      <w:r>
        <w:rPr>
          <w:rFonts w:ascii="Consolas" w:hAnsi="Consolas"/>
          <w:sz w:val="18"/>
        </w:rPr>
        <w:t>NW_022098069.1  39990222                                         ....-.-...---.--.--.-.  39990233</w:t>
      </w:r>
    </w:p>
    <w:p>
      <w:r>
        <w:rPr>
          <w:rFonts w:ascii="Consolas" w:hAnsi="Consolas"/>
          <w:sz w:val="18"/>
        </w:rPr>
        <w:t>NW_022098069.1  41167762                                           ..-.-...---.--.--.-.  41167771</w:t>
      </w:r>
    </w:p>
    <w:p>
      <w:r>
        <w:rPr>
          <w:rFonts w:ascii="Consolas" w:hAnsi="Consolas"/>
          <w:sz w:val="18"/>
        </w:rPr>
        <w:t>NW_022098069.1  42773441                                         ....-.-...---.--.--.-.  42773452</w:t>
      </w:r>
    </w:p>
    <w:p>
      <w:r>
        <w:rPr>
          <w:rFonts w:ascii="Consolas" w:hAnsi="Consolas"/>
          <w:sz w:val="18"/>
        </w:rPr>
        <w:t>NW_022098069.1  42773455                                       ......-.-...---.--.--.-.  42773468</w:t>
      </w:r>
    </w:p>
    <w:p>
      <w:r>
        <w:rPr>
          <w:rFonts w:ascii="Consolas" w:hAnsi="Consolas"/>
          <w:sz w:val="18"/>
        </w:rPr>
        <w:t>NW_022098069.1  56119797                                           ..-.-...---.--.--.-.  56119788</w:t>
      </w:r>
    </w:p>
    <w:p>
      <w:r>
        <w:rPr>
          <w:rFonts w:ascii="Consolas" w:hAnsi="Consolas"/>
          <w:sz w:val="18"/>
        </w:rPr>
        <w:t>NW_022098069.1  60204948                                       ......-.-...---.--.--.-.  60204961</w:t>
      </w:r>
    </w:p>
    <w:p>
      <w:r>
        <w:rPr>
          <w:rFonts w:ascii="Consolas" w:hAnsi="Consolas"/>
          <w:sz w:val="18"/>
        </w:rPr>
        <w:t>NW_022098069.1  61286361                                         ....-.-...---.--.--.-.  61286372</w:t>
      </w:r>
    </w:p>
    <w:p>
      <w:r>
        <w:rPr>
          <w:rFonts w:ascii="Consolas" w:hAnsi="Consolas"/>
          <w:sz w:val="18"/>
        </w:rPr>
        <w:t>NW_022098069.1  70662828                                     ........-.-...---.--.--.-.  70662813</w:t>
      </w:r>
    </w:p>
    <w:p>
      <w:r>
        <w:rPr>
          <w:rFonts w:ascii="Consolas" w:hAnsi="Consolas"/>
          <w:sz w:val="18"/>
        </w:rPr>
        <w:t>NW_022098069.1  86559597                                       ......-.-...---.--.--.-.  86559610</w:t>
      </w:r>
    </w:p>
    <w:p>
      <w:r>
        <w:rPr>
          <w:rFonts w:ascii="Consolas" w:hAnsi="Consolas"/>
          <w:sz w:val="18"/>
        </w:rPr>
        <w:t>NW_022098069.1  735675                                       ........-.-...---.--.--.-C  735690</w:t>
      </w:r>
    </w:p>
    <w:p>
      <w:r>
        <w:rPr>
          <w:rFonts w:ascii="Consolas" w:hAnsi="Consolas"/>
          <w:sz w:val="18"/>
        </w:rPr>
        <w:t>NW_022098069.1  11271033                                     ........-.-...---.--.--.-C  11271048</w:t>
      </w:r>
    </w:p>
    <w:p>
      <w:r>
        <w:rPr>
          <w:rFonts w:ascii="Consolas" w:hAnsi="Consolas"/>
          <w:sz w:val="18"/>
        </w:rPr>
        <w:t>NW_022098069.1  12976547                                       ......-.-...---.--T--.-.  12976534</w:t>
      </w:r>
    </w:p>
    <w:p>
      <w:r>
        <w:rPr>
          <w:rFonts w:ascii="Consolas" w:hAnsi="Consolas"/>
          <w:sz w:val="18"/>
        </w:rPr>
        <w:t>NW_022098069.1  16561979                                       ......-.-...---.--.--.-.  16561992</w:t>
      </w:r>
    </w:p>
    <w:p>
      <w:r>
        <w:rPr>
          <w:rFonts w:ascii="Consolas" w:hAnsi="Consolas"/>
          <w:sz w:val="18"/>
        </w:rPr>
        <w:t>NW_022098069.1  27215772                                     ........-.-...---.--.--.-.  27215787</w:t>
      </w:r>
    </w:p>
    <w:p>
      <w:r>
        <w:rPr>
          <w:rFonts w:ascii="Consolas" w:hAnsi="Consolas"/>
          <w:sz w:val="18"/>
        </w:rPr>
        <w:t>NW_022098069.1  46802490                                     ........-.-...---.--.--.-.  46802505</w:t>
      </w:r>
    </w:p>
    <w:p>
      <w:r>
        <w:rPr>
          <w:rFonts w:ascii="Consolas" w:hAnsi="Consolas"/>
          <w:sz w:val="18"/>
        </w:rPr>
        <w:t>NW_022098069.1  63362204                                         ....-.-...---.--.--.-.  63362215</w:t>
      </w:r>
    </w:p>
    <w:p>
      <w:r>
        <w:rPr>
          <w:rFonts w:ascii="Consolas" w:hAnsi="Consolas"/>
          <w:sz w:val="18"/>
        </w:rPr>
        <w:t>NW_022098069.1  63362206                                       ......-.-...---.--.--.-.  63362219</w:t>
      </w:r>
    </w:p>
    <w:p>
      <w:r>
        <w:rPr>
          <w:rFonts w:ascii="Consolas" w:hAnsi="Consolas"/>
          <w:sz w:val="18"/>
        </w:rPr>
        <w:t>NW_022098069.1  76036920                                          ...-.-...---.--.--.-.  76036910</w:t>
      </w:r>
    </w:p>
    <w:p>
      <w:r>
        <w:rPr>
          <w:rFonts w:ascii="Consolas" w:hAnsi="Consolas"/>
          <w:sz w:val="18"/>
        </w:rPr>
        <w:t>NW_022098069.1  432002                                            ...-.-...---.--.--.-.  432012</w:t>
      </w:r>
    </w:p>
    <w:p>
      <w:r>
        <w:rPr>
          <w:rFonts w:ascii="Consolas" w:hAnsi="Consolas"/>
          <w:sz w:val="18"/>
        </w:rPr>
        <w:t>NW_022098069.1  432007                                         ......-.-...---.--.--.-.  432020</w:t>
      </w:r>
    </w:p>
    <w:p>
      <w:r>
        <w:rPr>
          <w:rFonts w:ascii="Consolas" w:hAnsi="Consolas"/>
          <w:sz w:val="18"/>
        </w:rPr>
        <w:t>NW_022098069.1  11092132                                         ....-.-...---.--.--.-.  11092121</w:t>
      </w:r>
    </w:p>
    <w:p>
      <w:r>
        <w:rPr>
          <w:rFonts w:ascii="Consolas" w:hAnsi="Consolas"/>
          <w:sz w:val="18"/>
        </w:rPr>
        <w:t>NW_022098069.1  14417096                                       ......-.-...---.--.--.-.  14417109</w:t>
      </w:r>
    </w:p>
    <w:p>
      <w:r>
        <w:rPr>
          <w:rFonts w:ascii="Consolas" w:hAnsi="Consolas"/>
          <w:sz w:val="18"/>
        </w:rPr>
        <w:t>NW_022098069.1  24435903                                           ..-.-...---.--.--.-.  24435894</w:t>
      </w:r>
    </w:p>
    <w:p>
      <w:r>
        <w:rPr>
          <w:rFonts w:ascii="Consolas" w:hAnsi="Consolas"/>
          <w:sz w:val="18"/>
        </w:rPr>
        <w:t>NW_022098069.1  24435904                                      .......-.-...---.--.--.-.  24435890</w:t>
      </w:r>
    </w:p>
    <w:p>
      <w:r>
        <w:rPr>
          <w:rFonts w:ascii="Consolas" w:hAnsi="Consolas"/>
          <w:sz w:val="18"/>
        </w:rPr>
        <w:t>NW_022098069.1  33183939                                          ...-.-...---.--.--.-.  33183929</w:t>
      </w:r>
    </w:p>
    <w:p>
      <w:r>
        <w:rPr>
          <w:rFonts w:ascii="Consolas" w:hAnsi="Consolas"/>
          <w:sz w:val="18"/>
        </w:rPr>
        <w:t>NW_022098069.1  34545275                                       ......-.-...---.--.--.-.  34545262</w:t>
      </w:r>
    </w:p>
    <w:p>
      <w:r>
        <w:rPr>
          <w:rFonts w:ascii="Consolas" w:hAnsi="Consolas"/>
          <w:sz w:val="18"/>
        </w:rPr>
        <w:t>NW_022098069.1  34545280                                          ...-.-...---.--.--.-.  34545270</w:t>
      </w:r>
    </w:p>
    <w:p>
      <w:r>
        <w:rPr>
          <w:rFonts w:ascii="Consolas" w:hAnsi="Consolas"/>
          <w:sz w:val="18"/>
        </w:rPr>
        <w:t>NW_022098069.1  35579230                                           ..-.-...---.--.--.-.  35579221</w:t>
      </w:r>
    </w:p>
    <w:p>
      <w:r>
        <w:rPr>
          <w:rFonts w:ascii="Consolas" w:hAnsi="Consolas"/>
          <w:sz w:val="18"/>
        </w:rPr>
        <w:t>NW_022098069.1  36588678                                           ..-.-...---.--.--.-.  36588669</w:t>
      </w:r>
    </w:p>
    <w:p>
      <w:r>
        <w:rPr>
          <w:rFonts w:ascii="Consolas" w:hAnsi="Consolas"/>
          <w:sz w:val="18"/>
        </w:rPr>
        <w:t>NW_022098069.1  36588679                                      .......-.-...---.--.--.-.  36588665</w:t>
      </w:r>
    </w:p>
    <w:p>
      <w:r>
        <w:rPr>
          <w:rFonts w:ascii="Consolas" w:hAnsi="Consolas"/>
          <w:sz w:val="18"/>
        </w:rPr>
        <w:t>NW_022098069.1  47134396                                              .-...---.--.--.-.  47134403</w:t>
      </w:r>
    </w:p>
    <w:p>
      <w:r>
        <w:rPr>
          <w:rFonts w:ascii="Consolas" w:hAnsi="Consolas"/>
          <w:sz w:val="18"/>
        </w:rPr>
        <w:t>NW_022098069.1  47560555                                          ...-.-...---.--.--.-.  47560565</w:t>
      </w:r>
    </w:p>
    <w:p>
      <w:r>
        <w:rPr>
          <w:rFonts w:ascii="Consolas" w:hAnsi="Consolas"/>
          <w:sz w:val="18"/>
        </w:rPr>
        <w:t>NW_022098069.1  47560560                                       ......-.-...---.--.--.-.  47560573</w:t>
      </w:r>
    </w:p>
    <w:p>
      <w:r>
        <w:rPr>
          <w:rFonts w:ascii="Consolas" w:hAnsi="Consolas"/>
          <w:sz w:val="18"/>
        </w:rPr>
        <w:t>NW_022098069.1  53593210                                           ..-.-...---.--.--.-.  53593201</w:t>
      </w:r>
    </w:p>
    <w:p>
      <w:r>
        <w:rPr>
          <w:rFonts w:ascii="Consolas" w:hAnsi="Consolas"/>
          <w:sz w:val="18"/>
        </w:rPr>
        <w:t>NW_022098069.1  53593211                                      .......-.-...---.--.--.-.  53593197</w:t>
      </w:r>
    </w:p>
    <w:p>
      <w:r>
        <w:rPr>
          <w:rFonts w:ascii="Consolas" w:hAnsi="Consolas"/>
          <w:sz w:val="18"/>
        </w:rPr>
        <w:t>NW_022098069.1  56119798                                      .......-.-...---.--.--.-.  56119784</w:t>
      </w:r>
    </w:p>
    <w:p>
      <w:r>
        <w:rPr>
          <w:rFonts w:ascii="Consolas" w:hAnsi="Consolas"/>
          <w:sz w:val="18"/>
        </w:rPr>
        <w:t>NW_022098069.1  56545914                                       ......-.-...---.--.--.-.  56545927</w:t>
      </w:r>
    </w:p>
    <w:p>
      <w:r>
        <w:rPr>
          <w:rFonts w:ascii="Consolas" w:hAnsi="Consolas"/>
          <w:sz w:val="18"/>
        </w:rPr>
        <w:t>NW_022098069.1  62561547                                          ...-.-...---.--.--.-.  62561557</w:t>
      </w:r>
    </w:p>
    <w:p>
      <w:r>
        <w:rPr>
          <w:rFonts w:ascii="Consolas" w:hAnsi="Consolas"/>
          <w:sz w:val="18"/>
        </w:rPr>
        <w:t>NW_022098069.1  65648941                                          ...-.-...---.--.--.-.  65648931</w:t>
      </w:r>
    </w:p>
    <w:p>
      <w:r>
        <w:rPr>
          <w:rFonts w:ascii="Consolas" w:hAnsi="Consolas"/>
          <w:sz w:val="18"/>
        </w:rPr>
        <w:t>NW_022098069.1  70662826                                           ..-.-...---.--.--.-.  70662817</w:t>
      </w:r>
    </w:p>
    <w:p>
      <w:r>
        <w:rPr>
          <w:rFonts w:ascii="Consolas" w:hAnsi="Consolas"/>
          <w:sz w:val="18"/>
        </w:rPr>
        <w:t>NW_022098069.1  70943997                                          ...-.-...---.--.--.-.  70943987</w:t>
      </w:r>
    </w:p>
    <w:p>
      <w:r>
        <w:rPr>
          <w:rFonts w:ascii="Consolas" w:hAnsi="Consolas"/>
          <w:sz w:val="18"/>
        </w:rPr>
        <w:t>NW_022098069.1  77634293                                     ........-.-...---.--.--.-.  77634278</w:t>
      </w:r>
    </w:p>
    <w:p>
      <w:r>
        <w:rPr>
          <w:rFonts w:ascii="Consolas" w:hAnsi="Consolas"/>
          <w:sz w:val="18"/>
        </w:rPr>
        <w:t>NW_022098069.1  82971768                                       ......-.-...---.--.--.-.  82971755</w:t>
      </w:r>
    </w:p>
    <w:p>
      <w:r>
        <w:rPr>
          <w:rFonts w:ascii="Consolas" w:hAnsi="Consolas"/>
          <w:sz w:val="18"/>
        </w:rPr>
        <w:t>NW_022098069.1  82971769                                          ...-.-...---.--.--.-.  82971759</w:t>
      </w:r>
    </w:p>
    <w:p>
      <w:r>
        <w:rPr>
          <w:rFonts w:ascii="Consolas" w:hAnsi="Consolas"/>
          <w:sz w:val="18"/>
        </w:rPr>
        <w:t>NW_022098069.1  735677                                             ..-.-...---.--.--.-.  735686</w:t>
      </w:r>
    </w:p>
    <w:p>
      <w:r>
        <w:rPr>
          <w:rFonts w:ascii="Consolas" w:hAnsi="Consolas"/>
          <w:sz w:val="18"/>
        </w:rPr>
        <w:t>NW_022098069.1  11271035                                           ..-.-...---.--.--.-.  11271044</w:t>
      </w:r>
    </w:p>
    <w:p>
      <w:r>
        <w:rPr>
          <w:rFonts w:ascii="Consolas" w:hAnsi="Consolas"/>
          <w:sz w:val="18"/>
        </w:rPr>
        <w:t>NW_022098069.1  12469141                                         ....-.-..C---.--.--.-.  12469130</w:t>
      </w:r>
    </w:p>
    <w:p>
      <w:r>
        <w:rPr>
          <w:rFonts w:ascii="Consolas" w:hAnsi="Consolas"/>
          <w:sz w:val="18"/>
        </w:rPr>
        <w:t>NW_022098069.1  16561978                                          ...-.-...---.--.--.-.  16561988</w:t>
      </w:r>
    </w:p>
    <w:p>
      <w:r>
        <w:rPr>
          <w:rFonts w:ascii="Consolas" w:hAnsi="Consolas"/>
          <w:sz w:val="18"/>
        </w:rPr>
        <w:t>NW_022098069.1  21607662                                          ...-.-G..---.--.--.-.  21607672</w:t>
      </w:r>
    </w:p>
    <w:p>
      <w:r>
        <w:rPr>
          <w:rFonts w:ascii="Consolas" w:hAnsi="Consolas"/>
          <w:sz w:val="18"/>
        </w:rPr>
        <w:t>NW_022098069.1  26572493                                          ...-.-...---.--.--.-.  26572483</w:t>
      </w:r>
    </w:p>
    <w:p>
      <w:r>
        <w:rPr>
          <w:rFonts w:ascii="Consolas" w:hAnsi="Consolas"/>
          <w:sz w:val="18"/>
        </w:rPr>
        <w:t>NW_022098069.1  27215774                                           ..-.-...---.--.--.-.  27215783</w:t>
      </w:r>
    </w:p>
    <w:p>
      <w:r>
        <w:rPr>
          <w:rFonts w:ascii="Consolas" w:hAnsi="Consolas"/>
          <w:sz w:val="18"/>
        </w:rPr>
        <w:t>NW_022098069.1  46802492                                           ..-.-...---.--.--.-.  46802501</w:t>
      </w:r>
    </w:p>
    <w:p>
      <w:r>
        <w:rPr>
          <w:rFonts w:ascii="Consolas" w:hAnsi="Consolas"/>
          <w:sz w:val="18"/>
        </w:rPr>
        <w:t>NW_022098069.1  59936414                                      ....T..-.-...---.--.--.-.  59936400</w:t>
      </w:r>
    </w:p>
    <w:p>
      <w:r>
        <w:rPr>
          <w:rFonts w:ascii="Consolas" w:hAnsi="Consolas"/>
          <w:sz w:val="18"/>
        </w:rPr>
        <w:t>NW_022098069.1  76087                                            ....-.-...---.--.--.-.  76098</w:t>
      </w:r>
    </w:p>
    <w:p>
      <w:r>
        <w:rPr>
          <w:rFonts w:ascii="Consolas" w:hAnsi="Consolas"/>
          <w:sz w:val="18"/>
        </w:rPr>
        <w:t>NW_022098069.1  8428428                                            ..-.-...---.--.--.-.  8428437</w:t>
      </w:r>
    </w:p>
    <w:p>
      <w:r>
        <w:rPr>
          <w:rFonts w:ascii="Consolas" w:hAnsi="Consolas"/>
          <w:sz w:val="18"/>
        </w:rPr>
        <w:t>NW_022098069.1  9431614                                        ......-.-...---.--.--.-.  9431601</w:t>
      </w:r>
    </w:p>
    <w:p>
      <w:r>
        <w:rPr>
          <w:rFonts w:ascii="Consolas" w:hAnsi="Consolas"/>
          <w:sz w:val="18"/>
        </w:rPr>
        <w:t>NW_022098069.1  11065783                                            .-.-...---.--.--.-.  11065791</w:t>
      </w:r>
    </w:p>
    <w:p>
      <w:r>
        <w:rPr>
          <w:rFonts w:ascii="Consolas" w:hAnsi="Consolas"/>
          <w:sz w:val="18"/>
        </w:rPr>
        <w:t>NW_022098069.1  13200495                                       ......-.-...---.--.--.-.  13200482</w:t>
      </w:r>
    </w:p>
    <w:p>
      <w:r>
        <w:rPr>
          <w:rFonts w:ascii="Consolas" w:hAnsi="Consolas"/>
          <w:sz w:val="18"/>
        </w:rPr>
        <w:t>NW_022098069.1  15692529                                           ..-.-...---.--.--.-.  15692538</w:t>
      </w:r>
    </w:p>
    <w:p>
      <w:r>
        <w:rPr>
          <w:rFonts w:ascii="Consolas" w:hAnsi="Consolas"/>
          <w:sz w:val="18"/>
        </w:rPr>
        <w:t>NW_022098069.1  23695968                                       ......-.-...---.--.--.-.  23695981</w:t>
      </w:r>
    </w:p>
    <w:p>
      <w:r>
        <w:rPr>
          <w:rFonts w:ascii="Consolas" w:hAnsi="Consolas"/>
          <w:sz w:val="18"/>
        </w:rPr>
        <w:t>NW_022098069.1  36476679                                       ......-.-...---.--.--.-.  36476666</w:t>
      </w:r>
    </w:p>
    <w:p>
      <w:r>
        <w:rPr>
          <w:rFonts w:ascii="Consolas" w:hAnsi="Consolas"/>
          <w:sz w:val="18"/>
        </w:rPr>
        <w:t>NW_022098069.1  41167762                                       ......-.-...---.--.--.-.  41167775</w:t>
      </w:r>
    </w:p>
    <w:p>
      <w:r>
        <w:rPr>
          <w:rFonts w:ascii="Consolas" w:hAnsi="Consolas"/>
          <w:sz w:val="18"/>
        </w:rPr>
        <w:t>NW_022098069.1  45423531                                           ..-.-...---.--.--.-.  45423540</w:t>
      </w:r>
    </w:p>
    <w:p>
      <w:r>
        <w:rPr>
          <w:rFonts w:ascii="Consolas" w:hAnsi="Consolas"/>
          <w:sz w:val="18"/>
        </w:rPr>
        <w:t>NW_022098069.1  45750102                                            .-.-...---.--.--.-.  45750110</w:t>
      </w:r>
    </w:p>
    <w:p>
      <w:r>
        <w:rPr>
          <w:rFonts w:ascii="Consolas" w:hAnsi="Consolas"/>
          <w:sz w:val="18"/>
        </w:rPr>
        <w:t>NW_022098069.1  60204948                                           ..-.-...---.--.--.-.  60204957</w:t>
      </w:r>
    </w:p>
    <w:p>
      <w:r>
        <w:rPr>
          <w:rFonts w:ascii="Consolas" w:hAnsi="Consolas"/>
          <w:sz w:val="18"/>
        </w:rPr>
        <w:t>NW_022098069.1  65648940                                       ......-.-...---.--.--.-.  65648927</w:t>
      </w:r>
    </w:p>
    <w:p>
      <w:r>
        <w:rPr>
          <w:rFonts w:ascii="Consolas" w:hAnsi="Consolas"/>
          <w:sz w:val="18"/>
        </w:rPr>
        <w:t>NW_022098069.1  75121785                                           ..-.-...---.--.--.-.  75121776</w:t>
      </w:r>
    </w:p>
    <w:p>
      <w:r>
        <w:rPr>
          <w:rFonts w:ascii="Consolas" w:hAnsi="Consolas"/>
          <w:sz w:val="18"/>
        </w:rPr>
        <w:t>NW_022098069.1  75345896                                              .-...---.--.--.-.  75345889</w:t>
      </w:r>
    </w:p>
    <w:p>
      <w:r>
        <w:rPr>
          <w:rFonts w:ascii="Consolas" w:hAnsi="Consolas"/>
          <w:sz w:val="18"/>
        </w:rPr>
        <w:t>NW_022098069.1  75715282                                           ..-.-...---.--.--.-.  75715273</w:t>
      </w:r>
    </w:p>
    <w:p>
      <w:r>
        <w:rPr>
          <w:rFonts w:ascii="Consolas" w:hAnsi="Consolas"/>
          <w:sz w:val="18"/>
        </w:rPr>
        <w:t>NW_022098069.1  77317199                                      .......-.-...---.--.--.-.  77317185</w:t>
      </w:r>
    </w:p>
    <w:p>
      <w:r>
        <w:rPr>
          <w:rFonts w:ascii="Consolas" w:hAnsi="Consolas"/>
          <w:sz w:val="18"/>
        </w:rPr>
        <w:t>NW_022098069.1  5810617                                            ..-.-...---.--.--.-.  5810626</w:t>
      </w:r>
    </w:p>
    <w:p>
      <w:r>
        <w:rPr>
          <w:rFonts w:ascii="Consolas" w:hAnsi="Consolas"/>
          <w:sz w:val="18"/>
        </w:rPr>
        <w:t>NW_022098069.1  21828771                                     ........-.-...---.--.--.-.  21828756</w:t>
      </w:r>
    </w:p>
    <w:p>
      <w:r>
        <w:rPr>
          <w:rFonts w:ascii="Consolas" w:hAnsi="Consolas"/>
          <w:sz w:val="18"/>
        </w:rPr>
        <w:t>NW_022098069.1  22757865                                                ...---.--.--.-.  22757871</w:t>
      </w:r>
    </w:p>
    <w:p>
      <w:r>
        <w:rPr>
          <w:rFonts w:ascii="Consolas" w:hAnsi="Consolas"/>
          <w:sz w:val="18"/>
        </w:rPr>
        <w:t>NW_022098069.1  36939728                                  ...........-.-...---.--G--.-.  36939746</w:t>
      </w:r>
    </w:p>
    <w:p>
      <w:r>
        <w:rPr>
          <w:rFonts w:ascii="Consolas" w:hAnsi="Consolas"/>
          <w:sz w:val="18"/>
        </w:rPr>
        <w:t>NW_022098069.1  44293564                                       ......-.-...---.--.--.-.  44293577</w:t>
      </w:r>
    </w:p>
    <w:p>
      <w:r>
        <w:rPr>
          <w:rFonts w:ascii="Consolas" w:hAnsi="Consolas"/>
          <w:sz w:val="18"/>
        </w:rPr>
        <w:t>NW_022098069.1  60134265                                      .......-.-...---.--.--.-.  60134279</w:t>
      </w:r>
    </w:p>
    <w:p>
      <w:r>
        <w:rPr>
          <w:rFonts w:ascii="Consolas" w:hAnsi="Consolas"/>
          <w:sz w:val="18"/>
        </w:rPr>
        <w:t>NW_022098069.1  68529610                                         ....-.-..A---.--.--.-.  68529621</w:t>
      </w:r>
    </w:p>
    <w:p>
      <w:r>
        <w:rPr>
          <w:rFonts w:ascii="Consolas" w:hAnsi="Consolas"/>
          <w:sz w:val="18"/>
        </w:rPr>
        <w:t>NW_022098069.1  70915226                                       ......-.-...---.--.--.-.  70915213</w:t>
      </w:r>
    </w:p>
    <w:p>
      <w:r>
        <w:rPr>
          <w:rFonts w:ascii="Consolas" w:hAnsi="Consolas"/>
          <w:sz w:val="18"/>
        </w:rPr>
        <w:t>NW_022098069.1  76036919                                       ......-.-...---.--.--.-.  76036906</w:t>
      </w:r>
    </w:p>
    <w:p>
      <w:r>
        <w:rPr>
          <w:rFonts w:ascii="Consolas" w:hAnsi="Consolas"/>
          <w:sz w:val="18"/>
        </w:rPr>
        <w:t>NW_022098069.1  77728112                                        .....-.-...---.--.--.-.  77728124</w:t>
      </w:r>
    </w:p>
    <w:p>
      <w:r>
        <w:rPr>
          <w:rFonts w:ascii="Consolas" w:hAnsi="Consolas"/>
          <w:sz w:val="18"/>
        </w:rPr>
        <w:t>NW_022098069.1  79599023                                            .-.-...---.--.--.-.  79599031</w:t>
      </w:r>
    </w:p>
    <w:p>
      <w:r>
        <w:rPr>
          <w:rFonts w:ascii="Consolas" w:hAnsi="Consolas"/>
          <w:sz w:val="18"/>
        </w:rPr>
        <w:t>NW_022098069.1  83130916                               ....A.........-.-...---.--.--.-.  83130937</w:t>
      </w:r>
    </w:p>
    <w:p>
      <w:r>
        <w:rPr>
          <w:rFonts w:ascii="Consolas" w:hAnsi="Consolas"/>
          <w:sz w:val="18"/>
        </w:rPr>
        <w:t>NW_022098069.1  85631074                                   ..........-.-...---.--.--.-.  85631091</w:t>
      </w:r>
    </w:p>
    <w:p>
      <w:r>
        <w:rPr>
          <w:rFonts w:ascii="Consolas" w:hAnsi="Consolas"/>
          <w:sz w:val="18"/>
        </w:rPr>
        <w:t>NW_022098069.1  85945575                                           ..-.-...---.--.--.-.  85945566</w:t>
      </w:r>
    </w:p>
    <w:p>
      <w:r>
        <w:rPr>
          <w:rFonts w:ascii="Consolas" w:hAnsi="Consolas"/>
          <w:sz w:val="18"/>
        </w:rPr>
        <w:t>NW_022098069.1  26507765                                     ........-.--..---.--.--.-.  26507751</w:t>
      </w:r>
    </w:p>
    <w:p>
      <w:r>
        <w:rPr>
          <w:rFonts w:ascii="Consolas" w:hAnsi="Consolas"/>
          <w:sz w:val="18"/>
        </w:rPr>
        <w:t>NW_022098069.1  11065783                                        .....-.-...---.--.--.-.  11065795</w:t>
      </w:r>
    </w:p>
    <w:p>
      <w:r>
        <w:rPr>
          <w:rFonts w:ascii="Consolas" w:hAnsi="Consolas"/>
          <w:sz w:val="18"/>
        </w:rPr>
        <w:t>NW_022098069.1  11092130                                       ......-.-...---.--.--.-.  11092117</w:t>
      </w:r>
    </w:p>
    <w:p>
      <w:r>
        <w:rPr>
          <w:rFonts w:ascii="Consolas" w:hAnsi="Consolas"/>
          <w:sz w:val="18"/>
        </w:rPr>
        <w:t>NW_022098069.1  13129819                                              .-...---.--.--.-.  13129812</w:t>
      </w:r>
    </w:p>
    <w:p>
      <w:r>
        <w:rPr>
          <w:rFonts w:ascii="Consolas" w:hAnsi="Consolas"/>
          <w:sz w:val="18"/>
        </w:rPr>
        <w:t>NW_022098069.1  22611299                                         ....-.-...---.--.--.-.  22611310</w:t>
      </w:r>
    </w:p>
    <w:p>
      <w:r>
        <w:rPr>
          <w:rFonts w:ascii="Consolas" w:hAnsi="Consolas"/>
          <w:sz w:val="18"/>
        </w:rPr>
        <w:t>NW_022098069.1  42752398                                                ...---.--.--.-.  42752404</w:t>
      </w:r>
    </w:p>
    <w:p>
      <w:r>
        <w:rPr>
          <w:rFonts w:ascii="Consolas" w:hAnsi="Consolas"/>
          <w:sz w:val="18"/>
        </w:rPr>
        <w:t>NW_022098069.1  45750102                                        .....-.-...---.--.--.-.  45750114</w:t>
      </w:r>
    </w:p>
    <w:p>
      <w:r>
        <w:rPr>
          <w:rFonts w:ascii="Consolas" w:hAnsi="Consolas"/>
          <w:sz w:val="18"/>
        </w:rPr>
        <w:t>NW_022098069.1  72291657                                            .-.-...---.--.--.-.  72291649</w:t>
      </w:r>
    </w:p>
    <w:p>
      <w:r>
        <w:rPr>
          <w:rFonts w:ascii="Consolas" w:hAnsi="Consolas"/>
          <w:sz w:val="18"/>
        </w:rPr>
        <w:t>NW_022098069.1  72291657                                        .....-.-...---.--.--.-.  72291645</w:t>
      </w:r>
    </w:p>
    <w:p>
      <w:r>
        <w:rPr>
          <w:rFonts w:ascii="Consolas" w:hAnsi="Consolas"/>
          <w:sz w:val="18"/>
        </w:rPr>
        <w:t>NW_022098069.1  77317198                                           ..-.-...---.--.--.-.  77317189</w:t>
      </w:r>
    </w:p>
    <w:p>
      <w:r>
        <w:rPr>
          <w:rFonts w:ascii="Consolas" w:hAnsi="Consolas"/>
          <w:sz w:val="18"/>
        </w:rPr>
        <w:t>NW_022098069.1  77634291                                           ..-.-...---.--.--.-.  77634282</w:t>
      </w:r>
    </w:p>
    <w:p>
      <w:r>
        <w:rPr>
          <w:rFonts w:ascii="Consolas" w:hAnsi="Consolas"/>
          <w:sz w:val="18"/>
        </w:rPr>
        <w:t>NW_022098069.1  78005950                                              .-...---.--.--.-.  78005957</w:t>
      </w:r>
    </w:p>
    <w:p>
      <w:r>
        <w:rPr>
          <w:rFonts w:ascii="Consolas" w:hAnsi="Consolas"/>
          <w:sz w:val="18"/>
        </w:rPr>
        <w:t>NW_022098069.1  87255743                                          ...-.-...---.--.--.-.  87255733</w:t>
      </w:r>
    </w:p>
    <w:p>
      <w:r>
        <w:rPr>
          <w:rFonts w:ascii="Consolas" w:hAnsi="Consolas"/>
          <w:sz w:val="18"/>
        </w:rPr>
        <w:t>NW_022098069.1  76087                                                 .-...---.--.--.-.  76094</w:t>
      </w:r>
    </w:p>
    <w:p>
      <w:r>
        <w:rPr>
          <w:rFonts w:ascii="Consolas" w:hAnsi="Consolas"/>
          <w:sz w:val="18"/>
        </w:rPr>
        <w:t>NW_022098069.1  7246525                                      ........-.-...---.--.--.-.  7246540</w:t>
      </w:r>
    </w:p>
    <w:p>
      <w:r>
        <w:rPr>
          <w:rFonts w:ascii="Consolas" w:hAnsi="Consolas"/>
          <w:sz w:val="18"/>
        </w:rPr>
        <w:t>NW_022098069.1  11092132                                              .-...---.--.--.-.  11092125</w:t>
      </w:r>
    </w:p>
    <w:p>
      <w:r>
        <w:rPr>
          <w:rFonts w:ascii="Consolas" w:hAnsi="Consolas"/>
          <w:sz w:val="18"/>
        </w:rPr>
        <w:t>NW_022098069.1  12781482                                      .......-.-...---.--.--.-.  12781468</w:t>
      </w:r>
    </w:p>
    <w:p>
      <w:r>
        <w:rPr>
          <w:rFonts w:ascii="Consolas" w:hAnsi="Consolas"/>
          <w:sz w:val="18"/>
        </w:rPr>
        <w:t>NW_022098069.1  13129819                                         ....-.-...---.--.--.-.  13129808</w:t>
      </w:r>
    </w:p>
    <w:p>
      <w:r>
        <w:rPr>
          <w:rFonts w:ascii="Consolas" w:hAnsi="Consolas"/>
          <w:sz w:val="18"/>
        </w:rPr>
        <w:t>NW_022098069.1  22611299                                              .-...---.--.--.-.  22611306</w:t>
      </w:r>
    </w:p>
    <w:p>
      <w:r>
        <w:rPr>
          <w:rFonts w:ascii="Consolas" w:hAnsi="Consolas"/>
          <w:sz w:val="18"/>
        </w:rPr>
        <w:t>NW_022098069.1  23468835                                     ........-.-...---.--.--.-.  23468850</w:t>
      </w:r>
    </w:p>
    <w:p>
      <w:r>
        <w:rPr>
          <w:rFonts w:ascii="Consolas" w:hAnsi="Consolas"/>
          <w:sz w:val="18"/>
        </w:rPr>
        <w:t>NW_022098069.1  24715365                                      .......-.-...---.--.--.-.  24715379</w:t>
      </w:r>
    </w:p>
    <w:p>
      <w:r>
        <w:rPr>
          <w:rFonts w:ascii="Consolas" w:hAnsi="Consolas"/>
          <w:sz w:val="18"/>
        </w:rPr>
        <w:t>NW_022098069.1  35144235                                     ........-.-...---.--.--.-.  35144250</w:t>
      </w:r>
    </w:p>
    <w:p>
      <w:r>
        <w:rPr>
          <w:rFonts w:ascii="Consolas" w:hAnsi="Consolas"/>
          <w:sz w:val="18"/>
        </w:rPr>
        <w:t>NW_022098069.1  42276379                                                 ..---.--.--.-.  42276374</w:t>
      </w:r>
    </w:p>
    <w:p>
      <w:r>
        <w:rPr>
          <w:rFonts w:ascii="Consolas" w:hAnsi="Consolas"/>
          <w:sz w:val="18"/>
        </w:rPr>
        <w:t>NW_022098069.1  42276381                                     ........-.-...---.--.--.-.  42276366</w:t>
      </w:r>
    </w:p>
    <w:p>
      <w:r>
        <w:rPr>
          <w:rFonts w:ascii="Consolas" w:hAnsi="Consolas"/>
          <w:sz w:val="18"/>
        </w:rPr>
        <w:t>NW_022098069.1  47134396                                         ....-.-...---.--.--.-.  47134407</w:t>
      </w:r>
    </w:p>
    <w:p>
      <w:r>
        <w:rPr>
          <w:rFonts w:ascii="Consolas" w:hAnsi="Consolas"/>
          <w:sz w:val="18"/>
        </w:rPr>
        <w:t>NW_022098069.1  53043385                                                ...---.--.--.-.  53043391</w:t>
      </w:r>
    </w:p>
    <w:p>
      <w:r>
        <w:rPr>
          <w:rFonts w:ascii="Consolas" w:hAnsi="Consolas"/>
          <w:sz w:val="18"/>
        </w:rPr>
        <w:t>NW_022098069.1  73702213                                      .......-.-...---.--.--.-.  73702227</w:t>
      </w:r>
    </w:p>
    <w:p>
      <w:r>
        <w:rPr>
          <w:rFonts w:ascii="Consolas" w:hAnsi="Consolas"/>
          <w:sz w:val="18"/>
        </w:rPr>
        <w:t>NW_022098069.1  75345896                                         ....-.-...---.--.--.-.  75345885</w:t>
      </w:r>
    </w:p>
    <w:p>
      <w:r>
        <w:rPr>
          <w:rFonts w:ascii="Consolas" w:hAnsi="Consolas"/>
          <w:sz w:val="18"/>
        </w:rPr>
        <w:t>NW_022098069.1  78005950                                         ....-.-...---.--.--.-.  78005961</w:t>
      </w:r>
    </w:p>
    <w:p>
      <w:r>
        <w:rPr>
          <w:rFonts w:ascii="Consolas" w:hAnsi="Consolas"/>
          <w:sz w:val="18"/>
        </w:rPr>
        <w:t>NW_022098069.1  81260786                                     ........-.-...---.--.--.-.  81260771</w:t>
      </w:r>
    </w:p>
    <w:p>
      <w:r>
        <w:rPr>
          <w:rFonts w:ascii="Consolas" w:hAnsi="Consolas"/>
          <w:sz w:val="18"/>
        </w:rPr>
        <w:t>NW_022098069.1  87255742                                       ......-.-...---.--.--.-.  87255729</w:t>
      </w:r>
    </w:p>
    <w:p>
      <w:r>
        <w:rPr>
          <w:rFonts w:ascii="Consolas" w:hAnsi="Consolas"/>
          <w:sz w:val="18"/>
        </w:rPr>
        <w:t>NW_022098069.1  6729546                                     .........-.-...---.--.--.-.  6729562</w:t>
      </w:r>
    </w:p>
    <w:p>
      <w:r>
        <w:rPr>
          <w:rFonts w:ascii="Consolas" w:hAnsi="Consolas"/>
          <w:sz w:val="18"/>
        </w:rPr>
        <w:t>NW_022098069.1  7246527                                                  ..---.--.--.-.  7246532</w:t>
      </w:r>
    </w:p>
    <w:p>
      <w:r>
        <w:rPr>
          <w:rFonts w:ascii="Consolas" w:hAnsi="Consolas"/>
          <w:sz w:val="18"/>
        </w:rPr>
        <w:t>NW_022098069.1  10200771                                         ....-.-...---.--.--.-.  10200782</w:t>
      </w:r>
    </w:p>
    <w:p>
      <w:r>
        <w:rPr>
          <w:rFonts w:ascii="Consolas" w:hAnsi="Consolas"/>
          <w:sz w:val="18"/>
        </w:rPr>
        <w:t>NW_022098069.1  10200771                                              .-...---.--.--.-.  10200778</w:t>
      </w:r>
    </w:p>
    <w:p>
      <w:r>
        <w:rPr>
          <w:rFonts w:ascii="Consolas" w:hAnsi="Consolas"/>
          <w:sz w:val="18"/>
        </w:rPr>
        <w:t>NW_022098069.1  12781481                                           ..-.-...---.--.--.-.  12781472</w:t>
      </w:r>
    </w:p>
    <w:p>
      <w:r>
        <w:rPr>
          <w:rFonts w:ascii="Consolas" w:hAnsi="Consolas"/>
          <w:sz w:val="18"/>
        </w:rPr>
        <w:t>NW_022098069.1  15027401                                                  .---.--.--.-.  15027397</w:t>
      </w:r>
    </w:p>
    <w:p>
      <w:r>
        <w:rPr>
          <w:rFonts w:ascii="Consolas" w:hAnsi="Consolas"/>
          <w:sz w:val="18"/>
        </w:rPr>
        <w:t>NW_022098069.1  16148421                                              .-...---.--.--.-.  16148414</w:t>
      </w:r>
    </w:p>
    <w:p>
      <w:r>
        <w:rPr>
          <w:rFonts w:ascii="Consolas" w:hAnsi="Consolas"/>
          <w:sz w:val="18"/>
        </w:rPr>
        <w:t>NW_022098069.1  16148421                                         ....-.-...---.--.--.-.  16148410</w:t>
      </w:r>
    </w:p>
    <w:p>
      <w:r>
        <w:rPr>
          <w:rFonts w:ascii="Consolas" w:hAnsi="Consolas"/>
          <w:sz w:val="18"/>
        </w:rPr>
        <w:t>NW_022098069.1  16165738                                                 ..---.--.--.-.  16165733</w:t>
      </w:r>
    </w:p>
    <w:p>
      <w:r>
        <w:rPr>
          <w:rFonts w:ascii="Consolas" w:hAnsi="Consolas"/>
          <w:sz w:val="18"/>
        </w:rPr>
        <w:t>NW_022098069.1  16165739                                      .......-.-...---.--.--.-.  16165725</w:t>
      </w:r>
    </w:p>
    <w:p>
      <w:r>
        <w:rPr>
          <w:rFonts w:ascii="Consolas" w:hAnsi="Consolas"/>
          <w:sz w:val="18"/>
        </w:rPr>
        <w:t>NW_022098069.1  21073260                                      .......-.-...---.--.--.-.  21073246</w:t>
      </w:r>
    </w:p>
    <w:p>
      <w:r>
        <w:rPr>
          <w:rFonts w:ascii="Consolas" w:hAnsi="Consolas"/>
          <w:sz w:val="18"/>
        </w:rPr>
        <w:t>NW_022098069.1  22611301                                       ......-.-...---.--.--.-.  22611314</w:t>
      </w:r>
    </w:p>
    <w:p>
      <w:r>
        <w:rPr>
          <w:rFonts w:ascii="Consolas" w:hAnsi="Consolas"/>
          <w:sz w:val="18"/>
        </w:rPr>
        <w:t>NW_022098069.1  22771520                                      .......-.-...---.--.--.-.  22771534</w:t>
      </w:r>
    </w:p>
    <w:p>
      <w:r>
        <w:rPr>
          <w:rFonts w:ascii="Consolas" w:hAnsi="Consolas"/>
          <w:sz w:val="18"/>
        </w:rPr>
        <w:t>NW_022098069.1  22771521                                                 ..---.--.--.-.  22771526</w:t>
      </w:r>
    </w:p>
    <w:p>
      <w:r>
        <w:rPr>
          <w:rFonts w:ascii="Consolas" w:hAnsi="Consolas"/>
          <w:sz w:val="18"/>
        </w:rPr>
        <w:t>NW_022098069.1  23468837                                                 ..---.--.--.-.  23468842</w:t>
      </w:r>
    </w:p>
    <w:p>
      <w:r>
        <w:rPr>
          <w:rFonts w:ascii="Consolas" w:hAnsi="Consolas"/>
          <w:sz w:val="18"/>
        </w:rPr>
        <w:t>NW_022098069.1  24715366                                           ..-.-...---.--.--.-.  24715375</w:t>
      </w:r>
    </w:p>
    <w:p>
      <w:r>
        <w:rPr>
          <w:rFonts w:ascii="Consolas" w:hAnsi="Consolas"/>
          <w:sz w:val="18"/>
        </w:rPr>
        <w:t>NW_022098069.1  28336667                                                  .---.--.--.-.  28336671</w:t>
      </w:r>
    </w:p>
    <w:p>
      <w:r>
        <w:rPr>
          <w:rFonts w:ascii="Consolas" w:hAnsi="Consolas"/>
          <w:sz w:val="18"/>
        </w:rPr>
        <w:t>NW_022098069.1  28407478                                                  .---.--.--.-.  28407482</w:t>
      </w:r>
    </w:p>
    <w:p>
      <w:r>
        <w:rPr>
          <w:rFonts w:ascii="Consolas" w:hAnsi="Consolas"/>
          <w:sz w:val="18"/>
        </w:rPr>
        <w:t>NW_022098069.1  35144237                                                 ..---.--.--.-.  35144242</w:t>
      </w:r>
    </w:p>
    <w:p>
      <w:r>
        <w:rPr>
          <w:rFonts w:ascii="Consolas" w:hAnsi="Consolas"/>
          <w:sz w:val="18"/>
        </w:rPr>
        <w:t>NW_022098069.1  35661355                                      .......-.-...---.--.--.-.  35661369</w:t>
      </w:r>
    </w:p>
    <w:p>
      <w:r>
        <w:rPr>
          <w:rFonts w:ascii="Consolas" w:hAnsi="Consolas"/>
          <w:sz w:val="18"/>
        </w:rPr>
        <w:t>NW_022098069.1  35661356                                                 ..---.--.--.-.  35661361</w:t>
      </w:r>
    </w:p>
    <w:p>
      <w:r>
        <w:rPr>
          <w:rFonts w:ascii="Consolas" w:hAnsi="Consolas"/>
          <w:sz w:val="18"/>
        </w:rPr>
        <w:t>NW_022098069.1  36437927                                       ......-.-...---.--.--.-.  36437940</w:t>
      </w:r>
    </w:p>
    <w:p>
      <w:r>
        <w:rPr>
          <w:rFonts w:ascii="Consolas" w:hAnsi="Consolas"/>
          <w:sz w:val="18"/>
        </w:rPr>
        <w:t>NW_022098069.1  36437927                                           ..-.-...---.--.--.-.  36437936</w:t>
      </w:r>
    </w:p>
    <w:p>
      <w:r>
        <w:rPr>
          <w:rFonts w:ascii="Consolas" w:hAnsi="Consolas"/>
          <w:sz w:val="18"/>
        </w:rPr>
        <w:t>NW_022098069.1  37078478                                      .......-.-...---.--.--.-.  37078492</w:t>
      </w:r>
    </w:p>
    <w:p>
      <w:r>
        <w:rPr>
          <w:rFonts w:ascii="Consolas" w:hAnsi="Consolas"/>
          <w:sz w:val="18"/>
        </w:rPr>
        <w:t>NW_022098069.1  37078479                                                 ..---.--.--.-.  37078484</w:t>
      </w:r>
    </w:p>
    <w:p>
      <w:r>
        <w:rPr>
          <w:rFonts w:ascii="Consolas" w:hAnsi="Consolas"/>
          <w:sz w:val="18"/>
        </w:rPr>
        <w:t>NW_022098069.1  40748291                                      .......-.-...---.--.--.-.  40748305</w:t>
      </w:r>
    </w:p>
    <w:p>
      <w:r>
        <w:rPr>
          <w:rFonts w:ascii="Consolas" w:hAnsi="Consolas"/>
          <w:sz w:val="18"/>
        </w:rPr>
        <w:t>NW_022098069.1  40748292                                                 ..---.--.--.-.  40748297</w:t>
      </w:r>
    </w:p>
    <w:p>
      <w:r>
        <w:rPr>
          <w:rFonts w:ascii="Consolas" w:hAnsi="Consolas"/>
          <w:sz w:val="18"/>
        </w:rPr>
        <w:t>NW_022098069.1  41227429                                         ....-.-...---.--.--.-.  41227440</w:t>
      </w:r>
    </w:p>
    <w:p>
      <w:r>
        <w:rPr>
          <w:rFonts w:ascii="Consolas" w:hAnsi="Consolas"/>
          <w:sz w:val="18"/>
        </w:rPr>
        <w:t>NW_022098069.1  41227429                                              .-...---.--.--.-.  41227436</w:t>
      </w:r>
    </w:p>
    <w:p>
      <w:r>
        <w:rPr>
          <w:rFonts w:ascii="Consolas" w:hAnsi="Consolas"/>
          <w:sz w:val="18"/>
        </w:rPr>
        <w:t>NW_022098069.1  42752398                                          ...-.-...---.--.--.-.  42752408</w:t>
      </w:r>
    </w:p>
    <w:p>
      <w:r>
        <w:rPr>
          <w:rFonts w:ascii="Consolas" w:hAnsi="Consolas"/>
          <w:sz w:val="18"/>
        </w:rPr>
        <w:t>NW_022098069.1  47544501                                                 ..---.--.--.-.  47544496</w:t>
      </w:r>
    </w:p>
    <w:p>
      <w:r>
        <w:rPr>
          <w:rFonts w:ascii="Consolas" w:hAnsi="Consolas"/>
          <w:sz w:val="18"/>
        </w:rPr>
        <w:t>NW_022098069.1  47544502                                      .......-.-...---.--.--.-.  47544488</w:t>
      </w:r>
    </w:p>
    <w:p>
      <w:r>
        <w:rPr>
          <w:rFonts w:ascii="Consolas" w:hAnsi="Consolas"/>
          <w:sz w:val="18"/>
        </w:rPr>
        <w:t>NW_022098069.1  48040524                                              .-...---.--.--.-.  48040517</w:t>
      </w:r>
    </w:p>
    <w:p>
      <w:r>
        <w:rPr>
          <w:rFonts w:ascii="Consolas" w:hAnsi="Consolas"/>
          <w:sz w:val="18"/>
        </w:rPr>
        <w:t>NW_022098069.1  48040524                                         ....-.-...---.--.--.-.  48040513</w:t>
      </w:r>
    </w:p>
    <w:p>
      <w:r>
        <w:rPr>
          <w:rFonts w:ascii="Consolas" w:hAnsi="Consolas"/>
          <w:sz w:val="18"/>
        </w:rPr>
        <w:t>NW_022098069.1  50258617                                    .........-.-...---.--.--.-.  50258633</w:t>
      </w:r>
    </w:p>
    <w:p>
      <w:r>
        <w:rPr>
          <w:rFonts w:ascii="Consolas" w:hAnsi="Consolas"/>
          <w:sz w:val="18"/>
        </w:rPr>
        <w:t>NW_022098069.1  52298982                                        .....-.-...---.--.--.-.  52298994</w:t>
      </w:r>
    </w:p>
    <w:p>
      <w:r>
        <w:rPr>
          <w:rFonts w:ascii="Consolas" w:hAnsi="Consolas"/>
          <w:sz w:val="18"/>
        </w:rPr>
        <w:t>NW_022098069.1  52298982                                            .-.-...---.--.--.-.  52298990</w:t>
      </w:r>
    </w:p>
    <w:p>
      <w:r>
        <w:rPr>
          <w:rFonts w:ascii="Consolas" w:hAnsi="Consolas"/>
          <w:sz w:val="18"/>
        </w:rPr>
        <w:t>NW_022098069.1  53043385                                          ...-.-...---.--.--.-.  53043395</w:t>
      </w:r>
    </w:p>
    <w:p>
      <w:r>
        <w:rPr>
          <w:rFonts w:ascii="Consolas" w:hAnsi="Consolas"/>
          <w:sz w:val="18"/>
        </w:rPr>
        <w:t>NW_022098069.1  59936409                                                 ..---.--.--.-.  59936404</w:t>
      </w:r>
    </w:p>
    <w:p>
      <w:r>
        <w:rPr>
          <w:rFonts w:ascii="Consolas" w:hAnsi="Consolas"/>
          <w:sz w:val="18"/>
        </w:rPr>
        <w:t>NW_022098069.1  62580616                                     ........-.-...---.--.--.-.  62580631</w:t>
      </w:r>
    </w:p>
    <w:p>
      <w:r>
        <w:rPr>
          <w:rFonts w:ascii="Consolas" w:hAnsi="Consolas"/>
          <w:sz w:val="18"/>
        </w:rPr>
        <w:t>NW_022098069.1  71591892                                                 ..---.--.--.-.  71591887</w:t>
      </w:r>
    </w:p>
    <w:p>
      <w:r>
        <w:rPr>
          <w:rFonts w:ascii="Consolas" w:hAnsi="Consolas"/>
          <w:sz w:val="18"/>
        </w:rPr>
        <w:t>NW_022098069.1  73702214                                           ..-.-...---.--.--.-.  73702223</w:t>
      </w:r>
    </w:p>
    <w:p>
      <w:r>
        <w:rPr>
          <w:rFonts w:ascii="Consolas" w:hAnsi="Consolas"/>
          <w:sz w:val="18"/>
        </w:rPr>
        <w:t>NW_022098069.1  80354151                                                  .---.--.--.-.  80354147</w:t>
      </w:r>
    </w:p>
    <w:p>
      <w:r>
        <w:rPr>
          <w:rFonts w:ascii="Consolas" w:hAnsi="Consolas"/>
          <w:sz w:val="18"/>
        </w:rPr>
        <w:t>NW_022098069.1  81260784                                                 ..---.--.--.-.  81260779</w:t>
      </w:r>
    </w:p>
    <w:p>
      <w:r>
        <w:rPr>
          <w:rFonts w:ascii="Consolas" w:hAnsi="Consolas"/>
          <w:sz w:val="18"/>
        </w:rPr>
        <w:t>NW_022098069.1  84846182                                    .........-.-...---.--.--.-.  84846166</w:t>
      </w:r>
    </w:p>
    <w:p>
      <w:r>
        <w:rPr>
          <w:rFonts w:ascii="Consolas" w:hAnsi="Consolas"/>
          <w:sz w:val="18"/>
        </w:rPr>
        <w:t>NW_022098069.1  87255743                                                ...---.--.--.-.  87255737</w:t>
      </w:r>
    </w:p>
    <w:p>
      <w:r>
        <w:rPr>
          <w:rFonts w:ascii="Consolas" w:hAnsi="Consolas"/>
          <w:sz w:val="18"/>
        </w:rPr>
        <w:t>NW_022098069.1  1071617                                                          .--.-.  1071619</w:t>
      </w:r>
    </w:p>
    <w:p>
      <w:r>
        <w:rPr>
          <w:rFonts w:ascii="Consolas" w:hAnsi="Consolas"/>
          <w:sz w:val="18"/>
        </w:rPr>
        <w:t>NW_022098069.1  6546091                                                          .--.-.  6546093</w:t>
      </w:r>
    </w:p>
    <w:p>
      <w:r>
        <w:rPr>
          <w:rFonts w:ascii="Consolas" w:hAnsi="Consolas"/>
          <w:sz w:val="18"/>
        </w:rPr>
        <w:t>NW_022098069.1  6552761                                                   .---.--.--.-.  6552757</w:t>
      </w:r>
    </w:p>
    <w:p>
      <w:r>
        <w:rPr>
          <w:rFonts w:ascii="Consolas" w:hAnsi="Consolas"/>
          <w:sz w:val="18"/>
        </w:rPr>
        <w:t>NW_022098069.1  7246527                                            ..-.-...---.--.--.-.  7246536</w:t>
      </w:r>
    </w:p>
    <w:p>
      <w:r>
        <w:rPr>
          <w:rFonts w:ascii="Consolas" w:hAnsi="Consolas"/>
          <w:sz w:val="18"/>
        </w:rPr>
        <w:t>NW_022098069.1  11065786                                       ......-.-...---.--.--.-.  11065799</w:t>
      </w:r>
    </w:p>
    <w:p>
      <w:r>
        <w:rPr>
          <w:rFonts w:ascii="Consolas" w:hAnsi="Consolas"/>
          <w:sz w:val="18"/>
        </w:rPr>
        <w:t>NW_022098069.1  12781481                                                 ..---.--.--.-.  12781476</w:t>
      </w:r>
    </w:p>
    <w:p>
      <w:r>
        <w:rPr>
          <w:rFonts w:ascii="Consolas" w:hAnsi="Consolas"/>
          <w:sz w:val="18"/>
        </w:rPr>
        <w:t>NW_022098069.1  12976562                                                  .---.--.--.-.  12976558</w:t>
      </w:r>
    </w:p>
    <w:p>
      <w:r>
        <w:rPr>
          <w:rFonts w:ascii="Consolas" w:hAnsi="Consolas"/>
          <w:sz w:val="18"/>
        </w:rPr>
        <w:t>NW_022098069.1  13129817                                       ......-.-...---.--.--.-.  13129804</w:t>
      </w:r>
    </w:p>
    <w:p>
      <w:r>
        <w:rPr>
          <w:rFonts w:ascii="Consolas" w:hAnsi="Consolas"/>
          <w:sz w:val="18"/>
        </w:rPr>
        <w:t>NW_022098069.1  16165738                                           ..-.-...---.--.--.-.  16165729</w:t>
      </w:r>
    </w:p>
    <w:p>
      <w:r>
        <w:rPr>
          <w:rFonts w:ascii="Consolas" w:hAnsi="Consolas"/>
          <w:sz w:val="18"/>
        </w:rPr>
        <w:t>NW_022098069.1  21073259                                                 ..---.--.--.-.  21073254</w:t>
      </w:r>
    </w:p>
    <w:p>
      <w:r>
        <w:rPr>
          <w:rFonts w:ascii="Consolas" w:hAnsi="Consolas"/>
          <w:sz w:val="18"/>
        </w:rPr>
        <w:t>NW_022098069.1  21073259                                           ..-.-...---.--.--.-.  21073250</w:t>
      </w:r>
    </w:p>
    <w:p>
      <w:r>
        <w:rPr>
          <w:rFonts w:ascii="Consolas" w:hAnsi="Consolas"/>
          <w:sz w:val="18"/>
        </w:rPr>
        <w:t>NW_022098069.1  21607667                                       ......-.-...---.--.--.-.  21607680</w:t>
      </w:r>
    </w:p>
    <w:p>
      <w:r>
        <w:rPr>
          <w:rFonts w:ascii="Consolas" w:hAnsi="Consolas"/>
          <w:sz w:val="18"/>
        </w:rPr>
        <w:t>NW_022098069.1  22771521                                           ..-.-...---.--.--.-.  22771530</w:t>
      </w:r>
    </w:p>
    <w:p>
      <w:r>
        <w:rPr>
          <w:rFonts w:ascii="Consolas" w:hAnsi="Consolas"/>
          <w:sz w:val="18"/>
        </w:rPr>
        <w:t>NW_022098069.1  23468837                                           ..-.-...---.--.--.-.  23468846</w:t>
      </w:r>
    </w:p>
    <w:p>
      <w:r>
        <w:rPr>
          <w:rFonts w:ascii="Consolas" w:hAnsi="Consolas"/>
          <w:sz w:val="18"/>
        </w:rPr>
        <w:t>NW_022098069.1  24715366                                                 ..---.--.--.-.  24715371</w:t>
      </w:r>
    </w:p>
    <w:p>
      <w:r>
        <w:rPr>
          <w:rFonts w:ascii="Consolas" w:hAnsi="Consolas"/>
          <w:sz w:val="18"/>
        </w:rPr>
        <w:t>NW_022098069.1  24886330                                                  .---.--.--.-.  24886326</w:t>
      </w:r>
    </w:p>
    <w:p>
      <w:r>
        <w:rPr>
          <w:rFonts w:ascii="Consolas" w:hAnsi="Consolas"/>
          <w:sz w:val="18"/>
        </w:rPr>
        <w:t>NW_022098069.1  35144237                                           ..-.-...---.--.--.-.  35144246</w:t>
      </w:r>
    </w:p>
    <w:p>
      <w:r>
        <w:rPr>
          <w:rFonts w:ascii="Consolas" w:hAnsi="Consolas"/>
          <w:sz w:val="18"/>
        </w:rPr>
        <w:t>NW_022098069.1  35661356                                           ..-.-...---.--.--.-.  35661365</w:t>
      </w:r>
    </w:p>
    <w:p>
      <w:r>
        <w:rPr>
          <w:rFonts w:ascii="Consolas" w:hAnsi="Consolas"/>
          <w:sz w:val="18"/>
        </w:rPr>
        <w:t>NW_022098069.1  36437927                                                 ..---.--.--.-.  36437932</w:t>
      </w:r>
    </w:p>
    <w:p>
      <w:r>
        <w:rPr>
          <w:rFonts w:ascii="Consolas" w:hAnsi="Consolas"/>
          <w:sz w:val="18"/>
        </w:rPr>
        <w:t>NW_022098069.1  37078479                                           ..-.-...---.--.--.-.  37078488</w:t>
      </w:r>
    </w:p>
    <w:p>
      <w:r>
        <w:rPr>
          <w:rFonts w:ascii="Consolas" w:hAnsi="Consolas"/>
          <w:sz w:val="18"/>
        </w:rPr>
        <w:t>NW_022098069.1  38446110                                     ........-.-...---.--.--.-.  38446095</w:t>
      </w:r>
    </w:p>
    <w:p>
      <w:r>
        <w:rPr>
          <w:rFonts w:ascii="Consolas" w:hAnsi="Consolas"/>
          <w:sz w:val="18"/>
        </w:rPr>
        <w:t>NW_022098069.1  40748292                                           ..-.-...---.--.--.-.  40748301</w:t>
      </w:r>
    </w:p>
    <w:p>
      <w:r>
        <w:rPr>
          <w:rFonts w:ascii="Consolas" w:hAnsi="Consolas"/>
          <w:sz w:val="18"/>
        </w:rPr>
        <w:t>NW_022098069.1  42276379                                           ..-.-...---.--.--.-.  42276370</w:t>
      </w:r>
    </w:p>
    <w:p>
      <w:r>
        <w:rPr>
          <w:rFonts w:ascii="Consolas" w:hAnsi="Consolas"/>
          <w:sz w:val="18"/>
        </w:rPr>
        <w:t>NW_022098069.1  42752399                                       ......-.-...---.--.--.-.  42752412</w:t>
      </w:r>
    </w:p>
    <w:p>
      <w:r>
        <w:rPr>
          <w:rFonts w:ascii="Consolas" w:hAnsi="Consolas"/>
          <w:sz w:val="18"/>
        </w:rPr>
        <w:t>NW_022098069.1  45072665                                   ..........-.-...---.--.--.-.  45072648</w:t>
      </w:r>
    </w:p>
    <w:p>
      <w:r>
        <w:rPr>
          <w:rFonts w:ascii="Consolas" w:hAnsi="Consolas"/>
          <w:sz w:val="18"/>
        </w:rPr>
        <w:t>NW_022098069.1  45750105                                       ......-.-...---.--.--.-.  45750118</w:t>
      </w:r>
    </w:p>
    <w:p>
      <w:r>
        <w:rPr>
          <w:rFonts w:ascii="Consolas" w:hAnsi="Consolas"/>
          <w:sz w:val="18"/>
        </w:rPr>
        <w:t>NW_022098069.1  47134398                                       ......-.-...---.--.--.-.  47134411</w:t>
      </w:r>
    </w:p>
    <w:p>
      <w:r>
        <w:rPr>
          <w:rFonts w:ascii="Consolas" w:hAnsi="Consolas"/>
          <w:sz w:val="18"/>
        </w:rPr>
        <w:t>NW_022098069.1  47395508                                          ...-.-...---.--.--.-.  47395518</w:t>
      </w:r>
    </w:p>
    <w:p>
      <w:r>
        <w:rPr>
          <w:rFonts w:ascii="Consolas" w:hAnsi="Consolas"/>
          <w:sz w:val="18"/>
        </w:rPr>
        <w:t>NW_022098069.1  47395508                                                ...---.--.--.-.  47395514</w:t>
      </w:r>
    </w:p>
    <w:p>
      <w:r>
        <w:rPr>
          <w:rFonts w:ascii="Consolas" w:hAnsi="Consolas"/>
          <w:sz w:val="18"/>
        </w:rPr>
        <w:t>NW_022098069.1  47544501                                           ..-.-...---.--.--.-.  47544492</w:t>
      </w:r>
    </w:p>
    <w:p>
      <w:r>
        <w:rPr>
          <w:rFonts w:ascii="Consolas" w:hAnsi="Consolas"/>
          <w:sz w:val="18"/>
        </w:rPr>
        <w:t>NW_022098069.1  49411916                                                  .---.--.--.-.  49411912</w:t>
      </w:r>
    </w:p>
    <w:p>
      <w:r>
        <w:rPr>
          <w:rFonts w:ascii="Consolas" w:hAnsi="Consolas"/>
          <w:sz w:val="18"/>
        </w:rPr>
        <w:t>NW_022098069.1  51647644                                                  .---.--.--.-.  51647640</w:t>
      </w:r>
    </w:p>
    <w:p>
      <w:r>
        <w:rPr>
          <w:rFonts w:ascii="Consolas" w:hAnsi="Consolas"/>
          <w:sz w:val="18"/>
        </w:rPr>
        <w:t>NW_022098069.1  53043386                                       ......-.-...---.--.--.-.  53043399</w:t>
      </w:r>
    </w:p>
    <w:p>
      <w:r>
        <w:rPr>
          <w:rFonts w:ascii="Consolas" w:hAnsi="Consolas"/>
          <w:sz w:val="18"/>
        </w:rPr>
        <w:t>NW_022098069.1  53370420                                     ........-.-...---.--.--.-.  53370435</w:t>
      </w:r>
    </w:p>
    <w:p>
      <w:r>
        <w:rPr>
          <w:rFonts w:ascii="Consolas" w:hAnsi="Consolas"/>
          <w:sz w:val="18"/>
        </w:rPr>
        <w:t>NW_022098069.1  58985723                                      .......-.-...---.--.--.-.  58985709</w:t>
      </w:r>
    </w:p>
    <w:p>
      <w:r>
        <w:rPr>
          <w:rFonts w:ascii="Consolas" w:hAnsi="Consolas"/>
          <w:sz w:val="18"/>
        </w:rPr>
        <w:t>NW_022098069.1  59633717                                    .........-.-...---.--.--.-.  59633701</w:t>
      </w:r>
    </w:p>
    <w:p>
      <w:r>
        <w:rPr>
          <w:rFonts w:ascii="Consolas" w:hAnsi="Consolas"/>
          <w:sz w:val="18"/>
        </w:rPr>
        <w:t>NW_022098069.1  71591892                                           ..-.-...---.--.--.-.  71591883</w:t>
      </w:r>
    </w:p>
    <w:p>
      <w:r>
        <w:rPr>
          <w:rFonts w:ascii="Consolas" w:hAnsi="Consolas"/>
          <w:sz w:val="18"/>
        </w:rPr>
        <w:t>NW_022098069.1  71591892                                       ......-.-...---.--.--.-.  71591879</w:t>
      </w:r>
    </w:p>
    <w:p>
      <w:r>
        <w:rPr>
          <w:rFonts w:ascii="Consolas" w:hAnsi="Consolas"/>
          <w:sz w:val="18"/>
        </w:rPr>
        <w:t>NW_022098069.1  72291654                                       ......-.-...---.--.--.-.  72291641</w:t>
      </w:r>
    </w:p>
    <w:p>
      <w:r>
        <w:rPr>
          <w:rFonts w:ascii="Consolas" w:hAnsi="Consolas"/>
          <w:sz w:val="18"/>
        </w:rPr>
        <w:t>NW_022098069.1  73702214                                                 ..---.--.--.-.  73702219</w:t>
      </w:r>
    </w:p>
    <w:p>
      <w:r>
        <w:rPr>
          <w:rFonts w:ascii="Consolas" w:hAnsi="Consolas"/>
          <w:sz w:val="18"/>
        </w:rPr>
        <w:t>NW_022098069.1  75345894                                       ......-.-...---.--.--.-.  75345881</w:t>
      </w:r>
    </w:p>
    <w:p>
      <w:r>
        <w:rPr>
          <w:rFonts w:ascii="Consolas" w:hAnsi="Consolas"/>
          <w:sz w:val="18"/>
        </w:rPr>
        <w:t>NW_022098069.1  77317198                                                 ..---.--.--.-.  77317193</w:t>
      </w:r>
    </w:p>
    <w:p>
      <w:r>
        <w:rPr>
          <w:rFonts w:ascii="Consolas" w:hAnsi="Consolas"/>
          <w:sz w:val="18"/>
        </w:rPr>
        <w:t>NW_022098069.1  77634291                                                 ..---.--.--.-.  77634286</w:t>
      </w:r>
    </w:p>
    <w:p>
      <w:r>
        <w:rPr>
          <w:rFonts w:ascii="Consolas" w:hAnsi="Consolas"/>
          <w:sz w:val="18"/>
        </w:rPr>
        <w:t>NW_022098069.1  78005952                                       ......-.-...---.--.--.-.  78005965</w:t>
      </w:r>
    </w:p>
    <w:p>
      <w:r>
        <w:rPr>
          <w:rFonts w:ascii="Consolas" w:hAnsi="Consolas"/>
          <w:sz w:val="18"/>
        </w:rPr>
        <w:t>NW_022098069.1  78399212                                          ...-.-...---.--.--.-.  78399222</w:t>
      </w:r>
    </w:p>
    <w:p>
      <w:r>
        <w:rPr>
          <w:rFonts w:ascii="Consolas" w:hAnsi="Consolas"/>
          <w:sz w:val="18"/>
        </w:rPr>
        <w:t>NW_022098069.1  78399212                                                ...---.--.--.-.  78399218</w:t>
      </w:r>
    </w:p>
    <w:p>
      <w:r>
        <w:rPr>
          <w:rFonts w:ascii="Consolas" w:hAnsi="Consolas"/>
          <w:sz w:val="18"/>
        </w:rPr>
        <w:t>NW_022098069.1  81260784                                           ..-.-...---.--.--.-.  81260775</w:t>
      </w:r>
    </w:p>
    <w:p>
      <w:r>
        <w:rPr>
          <w:rFonts w:ascii="Consolas" w:hAnsi="Consolas"/>
          <w:sz w:val="18"/>
        </w:rPr>
        <w:t>NW_022098069.1  86570638                                                ...---.--.--.-.  86570632</w:t>
      </w:r>
    </w:p>
    <w:p>
      <w:r>
        <w:rPr>
          <w:rFonts w:ascii="Consolas" w:hAnsi="Consolas"/>
          <w:sz w:val="18"/>
        </w:rPr>
        <w:t>NW_022098069.1  86570638                                          ...-.-...---.--.--.-.  86570628</w:t>
      </w:r>
    </w:p>
    <w:p>
      <w:r>
        <w:rPr>
          <w:rFonts w:ascii="Consolas" w:hAnsi="Consolas"/>
          <w:sz w:val="18"/>
        </w:rPr>
        <w:t>NW_022098069.1  59818454                                      .......-.-...---.--.--.-.  59818440</w:t>
      </w:r>
    </w:p>
    <w:p>
      <w:r>
        <w:rPr>
          <w:rFonts w:ascii="Consolas" w:hAnsi="Consolas"/>
          <w:sz w:val="18"/>
        </w:rPr>
        <w:t>NW_022098069.1  43510663                                     ........-.-...---.--.--.-.  43510678</w:t>
      </w:r>
    </w:p>
    <w:p>
      <w:r>
        <w:rPr>
          <w:rFonts w:ascii="Consolas" w:hAnsi="Consolas"/>
          <w:sz w:val="18"/>
        </w:rPr>
        <w:t>NW_022098069.1  41094892                                        .....-.-...---.--.--.-.  41094880</w:t>
      </w:r>
    </w:p>
    <w:p>
      <w:r>
        <w:rPr>
          <w:rFonts w:ascii="Consolas" w:hAnsi="Consolas"/>
          <w:sz w:val="18"/>
        </w:rPr>
        <w:t>NW_022098069.1  86175875                                      .......-.-...---.--.--.-.  86175861</w:t>
      </w:r>
    </w:p>
    <w:p>
      <w:r>
        <w:rPr>
          <w:rFonts w:ascii="Consolas" w:hAnsi="Consolas"/>
          <w:sz w:val="18"/>
        </w:rPr>
        <w:t>NW_022098069.1  47355373                                      .......-.-...---.--.--.-.  47355359</w:t>
      </w:r>
    </w:p>
    <w:p>
      <w:r>
        <w:rPr>
          <w:rFonts w:ascii="Consolas" w:hAnsi="Consolas"/>
          <w:sz w:val="18"/>
        </w:rPr>
        <w:t>NW_022098069.1  61095487                                        .....-.-...---.--.--.-.  61095499</w:t>
      </w:r>
    </w:p>
    <w:p>
      <w:r>
        <w:rPr>
          <w:rFonts w:ascii="Consolas" w:hAnsi="Consolas"/>
          <w:sz w:val="18"/>
        </w:rPr>
        <w:t>NW_022098066.1  50521122                                       ......-.-...---.--.--.-.  50521135</w:t>
      </w:r>
    </w:p>
    <w:p>
      <w:r>
        <w:rPr>
          <w:rFonts w:ascii="Consolas" w:hAnsi="Consolas"/>
          <w:sz w:val="18"/>
        </w:rPr>
        <w:t>NW_022098066.1  78267296                                     ........-.-...---.--.--.-.  78267281</w:t>
      </w:r>
    </w:p>
    <w:p>
      <w:r>
        <w:rPr>
          <w:rFonts w:ascii="Consolas" w:hAnsi="Consolas"/>
          <w:sz w:val="18"/>
        </w:rPr>
        <w:t>NW_022098066.1  21741426                                     ........-.-...---.--.--.-.  21741411</w:t>
      </w:r>
    </w:p>
    <w:p>
      <w:r>
        <w:rPr>
          <w:rFonts w:ascii="Consolas" w:hAnsi="Consolas"/>
          <w:sz w:val="18"/>
        </w:rPr>
        <w:t>NW_022098066.1  58756980                                       ......-.-...---.--.--.-.  58756967</w:t>
      </w:r>
    </w:p>
    <w:p>
      <w:r>
        <w:rPr>
          <w:rFonts w:ascii="Consolas" w:hAnsi="Consolas"/>
          <w:sz w:val="18"/>
        </w:rPr>
        <w:t>NW_022098066.1  79160011                                     ........-.-...---.--.--.-.  79160026</w:t>
      </w:r>
    </w:p>
    <w:p>
      <w:r>
        <w:rPr>
          <w:rFonts w:ascii="Consolas" w:hAnsi="Consolas"/>
          <w:sz w:val="18"/>
        </w:rPr>
        <w:t>NW_022098066.1  8918268                                       .......-.-...---.--.--.-.  8918282</w:t>
      </w:r>
    </w:p>
    <w:p>
      <w:r>
        <w:rPr>
          <w:rFonts w:ascii="Consolas" w:hAnsi="Consolas"/>
          <w:sz w:val="18"/>
        </w:rPr>
        <w:t>NW_022098066.1  44747690                                      .......-.-...---.--.--.-.  44747704</w:t>
      </w:r>
    </w:p>
    <w:p>
      <w:r>
        <w:rPr>
          <w:rFonts w:ascii="Consolas" w:hAnsi="Consolas"/>
          <w:sz w:val="18"/>
        </w:rPr>
        <w:t>NW_022098066.1  63518572                                     ........-.-...---.--.--.-.  63518557</w:t>
      </w:r>
    </w:p>
    <w:p>
      <w:r>
        <w:rPr>
          <w:rFonts w:ascii="Consolas" w:hAnsi="Consolas"/>
          <w:sz w:val="18"/>
        </w:rPr>
        <w:t>NW_022098066.1  67702745                                    .........-.-...---.--.--.-.  67702761</w:t>
      </w:r>
    </w:p>
    <w:p>
      <w:r>
        <w:rPr>
          <w:rFonts w:ascii="Consolas" w:hAnsi="Consolas"/>
          <w:sz w:val="18"/>
        </w:rPr>
        <w:t>NW_022098066.1  75253858                                     ........-.-...---C--.--.-C  75253843</w:t>
      </w:r>
    </w:p>
    <w:p>
      <w:r>
        <w:rPr>
          <w:rFonts w:ascii="Consolas" w:hAnsi="Consolas"/>
          <w:sz w:val="18"/>
        </w:rPr>
        <w:t>NW_022098066.1  75778470                                      .......-.-...---.--.--.-.  75778484</w:t>
      </w:r>
    </w:p>
    <w:p>
      <w:r>
        <w:rPr>
          <w:rFonts w:ascii="Consolas" w:hAnsi="Consolas"/>
          <w:sz w:val="18"/>
        </w:rPr>
        <w:t>NW_022098066.1  13210436                                      .......-.-...---.--.--.-.  13210450</w:t>
      </w:r>
    </w:p>
    <w:p>
      <w:r>
        <w:rPr>
          <w:rFonts w:ascii="Consolas" w:hAnsi="Consolas"/>
          <w:sz w:val="18"/>
        </w:rPr>
        <w:t>NW_022098066.1  17158622                                       ......-.-...---.--.--.-.  17158609</w:t>
      </w:r>
    </w:p>
    <w:p>
      <w:r>
        <w:rPr>
          <w:rFonts w:ascii="Consolas" w:hAnsi="Consolas"/>
          <w:sz w:val="18"/>
        </w:rPr>
        <w:t>NW_022098066.1  26568520                                      .......-.-...---.--.--.-.  26568506</w:t>
      </w:r>
    </w:p>
    <w:p>
      <w:r>
        <w:rPr>
          <w:rFonts w:ascii="Consolas" w:hAnsi="Consolas"/>
          <w:sz w:val="18"/>
        </w:rPr>
        <w:t>NW_022098066.1  28543923                                       ......-.-...---.--.--.-.  28543936</w:t>
      </w:r>
    </w:p>
    <w:p>
      <w:r>
        <w:rPr>
          <w:rFonts w:ascii="Consolas" w:hAnsi="Consolas"/>
          <w:sz w:val="18"/>
        </w:rPr>
        <w:t>NW_022098066.1  32994601                                        .....-.-...---.--.--.-.  32994589</w:t>
      </w:r>
    </w:p>
    <w:p>
      <w:r>
        <w:rPr>
          <w:rFonts w:ascii="Consolas" w:hAnsi="Consolas"/>
          <w:sz w:val="18"/>
        </w:rPr>
        <w:t>NW_022098066.1  40102405                                      .......-.-...---.--.--.-.  40102391</w:t>
      </w:r>
    </w:p>
    <w:p>
      <w:r>
        <w:rPr>
          <w:rFonts w:ascii="Consolas" w:hAnsi="Consolas"/>
          <w:sz w:val="18"/>
        </w:rPr>
        <w:t>NW_022098066.1  50521101                                      .......-.-...---.--.--.-.  50521115</w:t>
      </w:r>
    </w:p>
    <w:p>
      <w:r>
        <w:rPr>
          <w:rFonts w:ascii="Consolas" w:hAnsi="Consolas"/>
          <w:sz w:val="18"/>
        </w:rPr>
        <w:t>NW_022098066.1  63995022                                       ......-.-...---.--.--.-.  63995035</w:t>
      </w:r>
    </w:p>
    <w:p>
      <w:r>
        <w:rPr>
          <w:rFonts w:ascii="Consolas" w:hAnsi="Consolas"/>
          <w:sz w:val="18"/>
        </w:rPr>
        <w:t>NW_022098066.1  83753752                                       ......-.-...---.--.--.-.  83753739</w:t>
      </w:r>
    </w:p>
    <w:p>
      <w:r>
        <w:rPr>
          <w:rFonts w:ascii="Consolas" w:hAnsi="Consolas"/>
          <w:sz w:val="18"/>
        </w:rPr>
        <w:t>NW_022098066.1  24690930                                      .......-.-...---.--.--.-.  24690916</w:t>
      </w:r>
    </w:p>
    <w:p>
      <w:r>
        <w:rPr>
          <w:rFonts w:ascii="Consolas" w:hAnsi="Consolas"/>
          <w:sz w:val="18"/>
        </w:rPr>
        <w:t>NW_022098066.1  76156579                                         ....-.-...---.--.--.-.  76156590</w:t>
      </w:r>
    </w:p>
    <w:p>
      <w:r>
        <w:rPr>
          <w:rFonts w:ascii="Consolas" w:hAnsi="Consolas"/>
          <w:sz w:val="18"/>
        </w:rPr>
        <w:t>NW_022098066.1  39993220                                      ....G..-.-...---.--.--.-.  39993234</w:t>
      </w:r>
    </w:p>
    <w:p>
      <w:r>
        <w:rPr>
          <w:rFonts w:ascii="Consolas" w:hAnsi="Consolas"/>
          <w:sz w:val="18"/>
        </w:rPr>
        <w:t>NW_022098066.1  40334054                                       ......-.-...---.--.--C-.  40334041</w:t>
      </w:r>
    </w:p>
    <w:p>
      <w:r>
        <w:rPr>
          <w:rFonts w:ascii="Consolas" w:hAnsi="Consolas"/>
          <w:sz w:val="18"/>
        </w:rPr>
        <w:t>NW_022098066.1  57940004                                      .......-.-...---.--.--.-.  57940018</w:t>
      </w:r>
    </w:p>
    <w:p>
      <w:r>
        <w:rPr>
          <w:rFonts w:ascii="Consolas" w:hAnsi="Consolas"/>
          <w:sz w:val="18"/>
        </w:rPr>
        <w:t>NW_022098066.1  59386205                                      .......-.-T..---A--.--.-.  59386219</w:t>
      </w:r>
    </w:p>
    <w:p>
      <w:r>
        <w:rPr>
          <w:rFonts w:ascii="Consolas" w:hAnsi="Consolas"/>
          <w:sz w:val="18"/>
        </w:rPr>
        <w:t>NW_022098066.1  10690490                                   ..........-.-...---.--.--.-.  10690473</w:t>
      </w:r>
    </w:p>
    <w:p>
      <w:r>
        <w:rPr>
          <w:rFonts w:ascii="Consolas" w:hAnsi="Consolas"/>
          <w:sz w:val="18"/>
        </w:rPr>
        <w:t>NW_022098066.1  11052237                                     ........-.-...---.--.--.-.  11052222</w:t>
      </w:r>
    </w:p>
    <w:p>
      <w:r>
        <w:rPr>
          <w:rFonts w:ascii="Consolas" w:hAnsi="Consolas"/>
          <w:sz w:val="18"/>
        </w:rPr>
        <w:t>NW_022098066.1  13210441                                       ......-.-...---.--.--.-.  13210454</w:t>
      </w:r>
    </w:p>
    <w:p>
      <w:r>
        <w:rPr>
          <w:rFonts w:ascii="Consolas" w:hAnsi="Consolas"/>
          <w:sz w:val="18"/>
        </w:rPr>
        <w:t>NW_022098066.1  15812435                                       ......-.-...---.--.--.-.  15812422</w:t>
      </w:r>
    </w:p>
    <w:p>
      <w:r>
        <w:rPr>
          <w:rFonts w:ascii="Consolas" w:hAnsi="Consolas"/>
          <w:sz w:val="18"/>
        </w:rPr>
        <w:t>NW_022098066.1  15812439                                       ......-.-...---.--.--.-.  15812426</w:t>
      </w:r>
    </w:p>
    <w:p>
      <w:r>
        <w:rPr>
          <w:rFonts w:ascii="Consolas" w:hAnsi="Consolas"/>
          <w:sz w:val="18"/>
        </w:rPr>
        <w:t>NW_022098066.1  21741412                                       ......-.-...---.--.--.-.  21741399</w:t>
      </w:r>
    </w:p>
    <w:p>
      <w:r>
        <w:rPr>
          <w:rFonts w:ascii="Consolas" w:hAnsi="Consolas"/>
          <w:sz w:val="18"/>
        </w:rPr>
        <w:t>NW_022098066.1  21741416                                       ......-.-...---.--.--.-.  21741403</w:t>
      </w:r>
    </w:p>
    <w:p>
      <w:r>
        <w:rPr>
          <w:rFonts w:ascii="Consolas" w:hAnsi="Consolas"/>
          <w:sz w:val="18"/>
        </w:rPr>
        <w:t>NW_022098066.1  21741420                                       ......-.-...---.--.--.-.  21741407</w:t>
      </w:r>
    </w:p>
    <w:p>
      <w:r>
        <w:rPr>
          <w:rFonts w:ascii="Consolas" w:hAnsi="Consolas"/>
          <w:sz w:val="18"/>
        </w:rPr>
        <w:t>NW_022098066.1  26568511                                       ......-.-...---.--.--.-.  26568498</w:t>
      </w:r>
    </w:p>
    <w:p>
      <w:r>
        <w:rPr>
          <w:rFonts w:ascii="Consolas" w:hAnsi="Consolas"/>
          <w:sz w:val="18"/>
        </w:rPr>
        <w:t>NW_022098066.1  26568515                                       ......-.-...---.--.--.-.  26568502</w:t>
      </w:r>
    </w:p>
    <w:p>
      <w:r>
        <w:rPr>
          <w:rFonts w:ascii="Consolas" w:hAnsi="Consolas"/>
          <w:sz w:val="18"/>
        </w:rPr>
        <w:t>NW_022098066.1  28543915                                       ......-.-...---.--.--.-.  28543928</w:t>
      </w:r>
    </w:p>
    <w:p>
      <w:r>
        <w:rPr>
          <w:rFonts w:ascii="Consolas" w:hAnsi="Consolas"/>
          <w:sz w:val="18"/>
        </w:rPr>
        <w:t>NW_022098066.1  28543919                                       ......-.-...---.--.--.-.  28543932</w:t>
      </w:r>
    </w:p>
    <w:p>
      <w:r>
        <w:rPr>
          <w:rFonts w:ascii="Consolas" w:hAnsi="Consolas"/>
          <w:sz w:val="18"/>
        </w:rPr>
        <w:t>NW_022098066.1  28849021                                       ......-.-...---.--.--.-.  28849008</w:t>
      </w:r>
    </w:p>
    <w:p>
      <w:r>
        <w:rPr>
          <w:rFonts w:ascii="Consolas" w:hAnsi="Consolas"/>
          <w:sz w:val="18"/>
        </w:rPr>
        <w:t>NW_022098066.1  32131561                                       ......-.-...---.--.--.-.  32131574</w:t>
      </w:r>
    </w:p>
    <w:p>
      <w:r>
        <w:rPr>
          <w:rFonts w:ascii="Consolas" w:hAnsi="Consolas"/>
          <w:sz w:val="18"/>
        </w:rPr>
        <w:t>NW_022098066.1  38783429                                       ......-.-...---.--.--.-.  38783442</w:t>
      </w:r>
    </w:p>
    <w:p>
      <w:r>
        <w:rPr>
          <w:rFonts w:ascii="Consolas" w:hAnsi="Consolas"/>
          <w:sz w:val="18"/>
        </w:rPr>
        <w:t>NW_022098066.1  38783433                                       ......-.-...---.--.--.-.  38783446</w:t>
      </w:r>
    </w:p>
    <w:p>
      <w:r>
        <w:rPr>
          <w:rFonts w:ascii="Consolas" w:hAnsi="Consolas"/>
          <w:sz w:val="18"/>
        </w:rPr>
        <w:t>NW_022098066.1  40102388                                       ......-.-...---.--.--.-.  40102375</w:t>
      </w:r>
    </w:p>
    <w:p>
      <w:r>
        <w:rPr>
          <w:rFonts w:ascii="Consolas" w:hAnsi="Consolas"/>
          <w:sz w:val="18"/>
        </w:rPr>
        <w:t>NW_022098066.1  40102392                                       ......-.-...---.--.--.-.  40102379</w:t>
      </w:r>
    </w:p>
    <w:p>
      <w:r>
        <w:rPr>
          <w:rFonts w:ascii="Consolas" w:hAnsi="Consolas"/>
          <w:sz w:val="18"/>
        </w:rPr>
        <w:t>NW_022098066.1  40102396                                       ......-.-...---.--.--.-.  40102383</w:t>
      </w:r>
    </w:p>
    <w:p>
      <w:r>
        <w:rPr>
          <w:rFonts w:ascii="Consolas" w:hAnsi="Consolas"/>
          <w:sz w:val="18"/>
        </w:rPr>
        <w:t>NW_022098066.1  40102400                                       ......-.-...---.--.--.-.  40102387</w:t>
      </w:r>
    </w:p>
    <w:p>
      <w:r>
        <w:rPr>
          <w:rFonts w:ascii="Consolas" w:hAnsi="Consolas"/>
          <w:sz w:val="18"/>
        </w:rPr>
        <w:t>NW_022098066.1  44537554                                       ......-.-...---.--.--.-.  44537567</w:t>
      </w:r>
    </w:p>
    <w:p>
      <w:r>
        <w:rPr>
          <w:rFonts w:ascii="Consolas" w:hAnsi="Consolas"/>
          <w:sz w:val="18"/>
        </w:rPr>
        <w:t>NW_022098066.1  44537558                                       ......-.-...---.--.--.-.  44537571</w:t>
      </w:r>
    </w:p>
    <w:p>
      <w:r>
        <w:rPr>
          <w:rFonts w:ascii="Consolas" w:hAnsi="Consolas"/>
          <w:sz w:val="18"/>
        </w:rPr>
        <w:t>NW_022098066.1  46134313                                       ......-.-...---.--.--.-.  46134326</w:t>
      </w:r>
    </w:p>
    <w:p>
      <w:r>
        <w:rPr>
          <w:rFonts w:ascii="Consolas" w:hAnsi="Consolas"/>
          <w:sz w:val="18"/>
        </w:rPr>
        <w:t>NW_022098066.1  46134317                                       ......-.-...---.--.--.-.  46134330</w:t>
      </w:r>
    </w:p>
    <w:p>
      <w:r>
        <w:rPr>
          <w:rFonts w:ascii="Consolas" w:hAnsi="Consolas"/>
          <w:sz w:val="18"/>
        </w:rPr>
        <w:t>NW_022098066.1  49305650                                       ......-.-...---.--.--.-.  49305663</w:t>
      </w:r>
    </w:p>
    <w:p>
      <w:r>
        <w:rPr>
          <w:rFonts w:ascii="Consolas" w:hAnsi="Consolas"/>
          <w:sz w:val="18"/>
        </w:rPr>
        <w:t>NW_022098066.1  50521106                                       ......-.-...---.--.--.-.  50521119</w:t>
      </w:r>
    </w:p>
    <w:p>
      <w:r>
        <w:rPr>
          <w:rFonts w:ascii="Consolas" w:hAnsi="Consolas"/>
          <w:sz w:val="18"/>
        </w:rPr>
        <w:t>NW_022098066.1  50521110                                       ......-.-...---.--.--.-.  50521123</w:t>
      </w:r>
    </w:p>
    <w:p>
      <w:r>
        <w:rPr>
          <w:rFonts w:ascii="Consolas" w:hAnsi="Consolas"/>
          <w:sz w:val="18"/>
        </w:rPr>
        <w:t>NW_022098066.1  50521114                                       ......-.-...---.--.--.-.  50521127</w:t>
      </w:r>
    </w:p>
    <w:p>
      <w:r>
        <w:rPr>
          <w:rFonts w:ascii="Consolas" w:hAnsi="Consolas"/>
          <w:sz w:val="18"/>
        </w:rPr>
        <w:t>NW_022098066.1  50521118                                       ......-.-...---.--.--.-.  50521131</w:t>
      </w:r>
    </w:p>
    <w:p>
      <w:r>
        <w:rPr>
          <w:rFonts w:ascii="Consolas" w:hAnsi="Consolas"/>
          <w:sz w:val="18"/>
        </w:rPr>
        <w:t>NW_022098066.1  57184311                                          ...-.-...---.--.--.-.  57184321</w:t>
      </w:r>
    </w:p>
    <w:p>
      <w:r>
        <w:rPr>
          <w:rFonts w:ascii="Consolas" w:hAnsi="Consolas"/>
          <w:sz w:val="18"/>
        </w:rPr>
        <w:t>NW_022098066.1  58642877                                       ......-.-...---.--.--.-.  58642890</w:t>
      </w:r>
    </w:p>
    <w:p>
      <w:r>
        <w:rPr>
          <w:rFonts w:ascii="Consolas" w:hAnsi="Consolas"/>
          <w:sz w:val="18"/>
        </w:rPr>
        <w:t>NW_022098066.1  58756984                                       ......-.-...---.--.--.-.  58756971</w:t>
      </w:r>
    </w:p>
    <w:p>
      <w:r>
        <w:rPr>
          <w:rFonts w:ascii="Consolas" w:hAnsi="Consolas"/>
          <w:sz w:val="18"/>
        </w:rPr>
        <w:t>NW_022098066.1  70269687                                       ......-.-...---.--.--.-.  70269674</w:t>
      </w:r>
    </w:p>
    <w:p>
      <w:r>
        <w:rPr>
          <w:rFonts w:ascii="Consolas" w:hAnsi="Consolas"/>
          <w:sz w:val="18"/>
        </w:rPr>
        <w:t>NW_022098066.1  70269691                                       ......-.-...---.--.--.-.  70269678</w:t>
      </w:r>
    </w:p>
    <w:p>
      <w:r>
        <w:rPr>
          <w:rFonts w:ascii="Consolas" w:hAnsi="Consolas"/>
          <w:sz w:val="18"/>
        </w:rPr>
        <w:t>NW_022098066.1  79160017                                       ......-.-...---.--.--.-.  79160030</w:t>
      </w:r>
    </w:p>
    <w:p>
      <w:r>
        <w:rPr>
          <w:rFonts w:ascii="Consolas" w:hAnsi="Consolas"/>
          <w:sz w:val="18"/>
        </w:rPr>
        <w:t>NW_022098066.1  83753756                                       ......-.-...---.--.--.-.  83753743</w:t>
      </w:r>
    </w:p>
    <w:p>
      <w:r>
        <w:rPr>
          <w:rFonts w:ascii="Consolas" w:hAnsi="Consolas"/>
          <w:sz w:val="18"/>
        </w:rPr>
        <w:t>NW_022098066.1  39993225                                       ......-.-...---.--.--C-.  39993238</w:t>
      </w:r>
    </w:p>
    <w:p>
      <w:r>
        <w:rPr>
          <w:rFonts w:ascii="Consolas" w:hAnsi="Consolas"/>
          <w:sz w:val="18"/>
        </w:rPr>
        <w:t>NW_022098066.1  47615337                                       ......-.-...---C--.--.-.  47615324</w:t>
      </w:r>
    </w:p>
    <w:p>
      <w:r>
        <w:rPr>
          <w:rFonts w:ascii="Consolas" w:hAnsi="Consolas"/>
          <w:sz w:val="18"/>
        </w:rPr>
        <w:t>NW_022098066.1  47615341                                       ......-.-...---.--.--.-.  47615328</w:t>
      </w:r>
    </w:p>
    <w:p>
      <w:r>
        <w:rPr>
          <w:rFonts w:ascii="Consolas" w:hAnsi="Consolas"/>
          <w:sz w:val="18"/>
        </w:rPr>
        <w:t>NW_022098066.1  55049453                                       ......-.-...---.--.--.-.  55049440</w:t>
      </w:r>
    </w:p>
    <w:p>
      <w:r>
        <w:rPr>
          <w:rFonts w:ascii="Consolas" w:hAnsi="Consolas"/>
          <w:sz w:val="18"/>
        </w:rPr>
        <w:t>NW_022098066.1  60737655                                      .......-.-...---.--.--.-.  60737641</w:t>
      </w:r>
    </w:p>
    <w:p>
      <w:r>
        <w:rPr>
          <w:rFonts w:ascii="Consolas" w:hAnsi="Consolas"/>
          <w:sz w:val="18"/>
        </w:rPr>
        <w:t>NW_022098066.1  21833704                                       ......-.-...---.--.--.-.  21833691</w:t>
      </w:r>
    </w:p>
    <w:p>
      <w:r>
        <w:rPr>
          <w:rFonts w:ascii="Consolas" w:hAnsi="Consolas"/>
          <w:sz w:val="18"/>
        </w:rPr>
        <w:t>NW_022098066.1  22012077                                        .....-.-...---.--.--.-.  22012065</w:t>
      </w:r>
    </w:p>
    <w:p>
      <w:r>
        <w:rPr>
          <w:rFonts w:ascii="Consolas" w:hAnsi="Consolas"/>
          <w:sz w:val="18"/>
        </w:rPr>
        <w:t>NW_022098066.1  22716874                                       ......-.-...---.--.--.-.  22716887</w:t>
      </w:r>
    </w:p>
    <w:p>
      <w:r>
        <w:rPr>
          <w:rFonts w:ascii="Consolas" w:hAnsi="Consolas"/>
          <w:sz w:val="18"/>
        </w:rPr>
        <w:t>NW_022098066.1  74048937                                        .....-.-...---.--.--.-.  74048949</w:t>
      </w:r>
    </w:p>
    <w:p>
      <w:r>
        <w:rPr>
          <w:rFonts w:ascii="Consolas" w:hAnsi="Consolas"/>
          <w:sz w:val="18"/>
        </w:rPr>
        <w:t>NW_022098066.1  75253852                                       ......-C-..C---.--.--.-.  75253839</w:t>
      </w:r>
    </w:p>
    <w:p>
      <w:r>
        <w:rPr>
          <w:rFonts w:ascii="Consolas" w:hAnsi="Consolas"/>
          <w:sz w:val="18"/>
        </w:rPr>
        <w:t>NW_022098066.1  35488436                                       ......-.-...---.--.--.-.  35488449</w:t>
      </w:r>
    </w:p>
    <w:p>
      <w:r>
        <w:rPr>
          <w:rFonts w:ascii="Consolas" w:hAnsi="Consolas"/>
          <w:sz w:val="18"/>
        </w:rPr>
        <w:t>NW_022098066.1  38783426                                        .....-.-...---.--.--.-.  38783438</w:t>
      </w:r>
    </w:p>
    <w:p>
      <w:r>
        <w:rPr>
          <w:rFonts w:ascii="Consolas" w:hAnsi="Consolas"/>
          <w:sz w:val="18"/>
        </w:rPr>
        <w:t>NW_022098066.1  38783437                                       ......-.-...---.--.--.-.  38783450</w:t>
      </w:r>
    </w:p>
    <w:p>
      <w:r>
        <w:rPr>
          <w:rFonts w:ascii="Consolas" w:hAnsi="Consolas"/>
          <w:sz w:val="18"/>
        </w:rPr>
        <w:t>NW_022098066.1  39006788                                         ....-.-...---.--.--.-.  39006777</w:t>
      </w:r>
    </w:p>
    <w:p>
      <w:r>
        <w:rPr>
          <w:rFonts w:ascii="Consolas" w:hAnsi="Consolas"/>
          <w:sz w:val="18"/>
        </w:rPr>
        <w:t>NW_022098066.1  39296446                                         ....-.-...---.--.--.-.  39296435</w:t>
      </w:r>
    </w:p>
    <w:p>
      <w:r>
        <w:rPr>
          <w:rFonts w:ascii="Consolas" w:hAnsi="Consolas"/>
          <w:sz w:val="18"/>
        </w:rPr>
        <w:t>NW_022098066.1  40102384                                       ......-.-...---.--.--.-.  40102371</w:t>
      </w:r>
    </w:p>
    <w:p>
      <w:r>
        <w:rPr>
          <w:rFonts w:ascii="Consolas" w:hAnsi="Consolas"/>
          <w:sz w:val="18"/>
        </w:rPr>
        <w:t>NW_022098066.1  44537551                                        .....-.-...---.--.--.-.  44537563</w:t>
      </w:r>
    </w:p>
    <w:p>
      <w:r>
        <w:rPr>
          <w:rFonts w:ascii="Consolas" w:hAnsi="Consolas"/>
          <w:sz w:val="18"/>
        </w:rPr>
        <w:t>NW_022098066.1  58756987                                        .....-.-...---.--.--.-.  58756975</w:t>
      </w:r>
    </w:p>
    <w:p>
      <w:r>
        <w:rPr>
          <w:rFonts w:ascii="Consolas" w:hAnsi="Consolas"/>
          <w:sz w:val="18"/>
        </w:rPr>
        <w:t>NW_022098066.1  68794095                                        .....-.-...---.--.--.-.  68794083</w:t>
      </w:r>
    </w:p>
    <w:p>
      <w:r>
        <w:rPr>
          <w:rFonts w:ascii="Consolas" w:hAnsi="Consolas"/>
          <w:sz w:val="18"/>
        </w:rPr>
        <w:t>NW_022098066.1  70269683                                       ......-.-...---.--.--.-.  70269670</w:t>
      </w:r>
    </w:p>
    <w:p>
      <w:r>
        <w:rPr>
          <w:rFonts w:ascii="Consolas" w:hAnsi="Consolas"/>
          <w:sz w:val="18"/>
        </w:rPr>
        <w:t>NW_022098066.1  75253842                                         ....-.-...---.--.--.-.  75253831</w:t>
      </w:r>
    </w:p>
    <w:p>
      <w:r>
        <w:rPr>
          <w:rFonts w:ascii="Consolas" w:hAnsi="Consolas"/>
          <w:sz w:val="18"/>
        </w:rPr>
        <w:t>NW_022098066.1  13499653                                         ....-.-...---.--.--C-.  13499664</w:t>
      </w:r>
    </w:p>
    <w:p>
      <w:r>
        <w:rPr>
          <w:rFonts w:ascii="Consolas" w:hAnsi="Consolas"/>
          <w:sz w:val="18"/>
        </w:rPr>
        <w:t>NW_022098066.1  27551363                                          ...-.-...---.--.--.-.  27551353</w:t>
      </w:r>
    </w:p>
    <w:p>
      <w:r>
        <w:rPr>
          <w:rFonts w:ascii="Consolas" w:hAnsi="Consolas"/>
          <w:sz w:val="18"/>
        </w:rPr>
        <w:t>NW_022098066.1  28004300                                         ....-.-...---.--.--.-.  28004311</w:t>
      </w:r>
    </w:p>
    <w:p>
      <w:r>
        <w:rPr>
          <w:rFonts w:ascii="Consolas" w:hAnsi="Consolas"/>
          <w:sz w:val="18"/>
        </w:rPr>
        <w:t>NW_022098066.1  47615333                                       ......-C-...---.--.--.-.  47615320</w:t>
      </w:r>
    </w:p>
    <w:p>
      <w:r>
        <w:rPr>
          <w:rFonts w:ascii="Consolas" w:hAnsi="Consolas"/>
          <w:sz w:val="18"/>
        </w:rPr>
        <w:t>NW_022098066.1  8963875                                      ........-.-...---.--.--.-.  8963860</w:t>
      </w:r>
    </w:p>
    <w:p>
      <w:r>
        <w:rPr>
          <w:rFonts w:ascii="Consolas" w:hAnsi="Consolas"/>
          <w:sz w:val="18"/>
        </w:rPr>
        <w:t>NW_022098066.1  13334888                                           ..-.-...---.--.--.-.  13334879</w:t>
      </w:r>
    </w:p>
    <w:p>
      <w:r>
        <w:rPr>
          <w:rFonts w:ascii="Consolas" w:hAnsi="Consolas"/>
          <w:sz w:val="18"/>
        </w:rPr>
        <w:t>NW_022098066.1  15812431                                       ......-.-...---.--.--.-.  15812418</w:t>
      </w:r>
    </w:p>
    <w:p>
      <w:r>
        <w:rPr>
          <w:rFonts w:ascii="Consolas" w:hAnsi="Consolas"/>
          <w:sz w:val="18"/>
        </w:rPr>
        <w:t>NW_022098066.1  15812441                                         ....-.-...---.--.--.-.  15812430</w:t>
      </w:r>
    </w:p>
    <w:p>
      <w:r>
        <w:rPr>
          <w:rFonts w:ascii="Consolas" w:hAnsi="Consolas"/>
          <w:sz w:val="18"/>
        </w:rPr>
        <w:t>NW_022098066.1  16390714                                          ...-.-...---.--.--.-.  16390704</w:t>
      </w:r>
    </w:p>
    <w:p>
      <w:r>
        <w:rPr>
          <w:rFonts w:ascii="Consolas" w:hAnsi="Consolas"/>
          <w:sz w:val="18"/>
        </w:rPr>
        <w:t>NW_022098066.1  17766055                                         ....-.-...---.--.--.-.  17766066</w:t>
      </w:r>
    </w:p>
    <w:p>
      <w:r>
        <w:rPr>
          <w:rFonts w:ascii="Consolas" w:hAnsi="Consolas"/>
          <w:sz w:val="18"/>
        </w:rPr>
        <w:t>NW_022098066.1  28543913                                         ....-.-...---.--.--.-.  28543924</w:t>
      </w:r>
    </w:p>
    <w:p>
      <w:r>
        <w:rPr>
          <w:rFonts w:ascii="Consolas" w:hAnsi="Consolas"/>
          <w:sz w:val="18"/>
        </w:rPr>
        <w:t>NW_022098066.1  28849017                                       ......-.-...---.--.--.-.  28849004</w:t>
      </w:r>
    </w:p>
    <w:p>
      <w:r>
        <w:rPr>
          <w:rFonts w:ascii="Consolas" w:hAnsi="Consolas"/>
          <w:sz w:val="18"/>
        </w:rPr>
        <w:t>NW_022098066.1  32131565                                       ......-.-...---.--.--.-.  32131578</w:t>
      </w:r>
    </w:p>
    <w:p>
      <w:r>
        <w:rPr>
          <w:rFonts w:ascii="Consolas" w:hAnsi="Consolas"/>
          <w:sz w:val="18"/>
        </w:rPr>
        <w:t>NW_022098066.1  33740236                                          ...-.-...---.--.--.-.  33740226</w:t>
      </w:r>
    </w:p>
    <w:p>
      <w:r>
        <w:rPr>
          <w:rFonts w:ascii="Consolas" w:hAnsi="Consolas"/>
          <w:sz w:val="18"/>
        </w:rPr>
        <w:t>NW_022098066.1  35488434                                         ....-.-...---.--.--.-.  35488445</w:t>
      </w:r>
    </w:p>
    <w:p>
      <w:r>
        <w:rPr>
          <w:rFonts w:ascii="Consolas" w:hAnsi="Consolas"/>
          <w:sz w:val="18"/>
        </w:rPr>
        <w:t>NW_022098066.1  44537562                                       ......-.-...---.--.--.-.  44537575</w:t>
      </w:r>
    </w:p>
    <w:p>
      <w:r>
        <w:rPr>
          <w:rFonts w:ascii="Consolas" w:hAnsi="Consolas"/>
          <w:sz w:val="18"/>
        </w:rPr>
        <w:t>NW_022098066.1  50276115                                       ......-.-...---.--.--.-.  50276128</w:t>
      </w:r>
    </w:p>
    <w:p>
      <w:r>
        <w:rPr>
          <w:rFonts w:ascii="Consolas" w:hAnsi="Consolas"/>
          <w:sz w:val="18"/>
        </w:rPr>
        <w:t>NW_022098066.1  52821234                                          ...-.-...---.--.--.-.  52821244</w:t>
      </w:r>
    </w:p>
    <w:p>
      <w:r>
        <w:rPr>
          <w:rFonts w:ascii="Consolas" w:hAnsi="Consolas"/>
          <w:sz w:val="18"/>
        </w:rPr>
        <w:t>NW_022098066.1  54736810                                           ..-.-...---.--.--.-.  54736819</w:t>
      </w:r>
    </w:p>
    <w:p>
      <w:r>
        <w:rPr>
          <w:rFonts w:ascii="Consolas" w:hAnsi="Consolas"/>
          <w:sz w:val="18"/>
        </w:rPr>
        <w:t>NW_022098066.1  58642881                                       ......-.-...---.--.--.-.  58642894</w:t>
      </w:r>
    </w:p>
    <w:p>
      <w:r>
        <w:rPr>
          <w:rFonts w:ascii="Consolas" w:hAnsi="Consolas"/>
          <w:sz w:val="18"/>
        </w:rPr>
        <w:t>NW_022098066.1  63995020                                         ....-.-...---.--.--.-.  63995031</w:t>
      </w:r>
    </w:p>
    <w:p>
      <w:r>
        <w:rPr>
          <w:rFonts w:ascii="Consolas" w:hAnsi="Consolas"/>
          <w:sz w:val="18"/>
        </w:rPr>
        <w:t>NW_022098066.1  65889919                                     ........-.-...---.--.--.-.  65889934</w:t>
      </w:r>
    </w:p>
    <w:p>
      <w:r>
        <w:rPr>
          <w:rFonts w:ascii="Consolas" w:hAnsi="Consolas"/>
          <w:sz w:val="18"/>
        </w:rPr>
        <w:t>NW_022098066.1  67419251                                         ....-.-...---.--.--.-.  67419262</w:t>
      </w:r>
    </w:p>
    <w:p>
      <w:r>
        <w:rPr>
          <w:rFonts w:ascii="Consolas" w:hAnsi="Consolas"/>
          <w:sz w:val="18"/>
        </w:rPr>
        <w:t>NW_022098066.1  68794092                                       ......-.-...---.--.--.-.  68794079</w:t>
      </w:r>
    </w:p>
    <w:p>
      <w:r>
        <w:rPr>
          <w:rFonts w:ascii="Consolas" w:hAnsi="Consolas"/>
          <w:sz w:val="18"/>
        </w:rPr>
        <w:t>NW_022098066.1  79160021                                       ......-.-...---.--.--.-.  79160034</w:t>
      </w:r>
    </w:p>
    <w:p>
      <w:r>
        <w:rPr>
          <w:rFonts w:ascii="Consolas" w:hAnsi="Consolas"/>
          <w:sz w:val="18"/>
        </w:rPr>
        <w:t>NW_022098066.1  22716870                                       ......-.-...---.--.--.-.  22716883</w:t>
      </w:r>
    </w:p>
    <w:p>
      <w:r>
        <w:rPr>
          <w:rFonts w:ascii="Consolas" w:hAnsi="Consolas"/>
          <w:sz w:val="18"/>
        </w:rPr>
        <w:t>NW_022098066.1  24690925                                       ......-.-...---.--.--.-.  24690912</w:t>
      </w:r>
    </w:p>
    <w:p>
      <w:r>
        <w:rPr>
          <w:rFonts w:ascii="Consolas" w:hAnsi="Consolas"/>
          <w:sz w:val="18"/>
        </w:rPr>
        <w:t>NW_022098066.1  39993229                                       ......-.-.C.---.--.--.-.  39993242</w:t>
      </w:r>
    </w:p>
    <w:p>
      <w:r>
        <w:rPr>
          <w:rFonts w:ascii="Consolas" w:hAnsi="Consolas"/>
          <w:sz w:val="18"/>
        </w:rPr>
        <w:t>NW_022098066.1  55049449                                       ......-.-...---.--.--.-G  55049436</w:t>
      </w:r>
    </w:p>
    <w:p>
      <w:r>
        <w:rPr>
          <w:rFonts w:ascii="Consolas" w:hAnsi="Consolas"/>
          <w:sz w:val="18"/>
        </w:rPr>
        <w:t>NW_022098066.1  68022255                                         ....-.-...---.--.--.-.  68022244</w:t>
      </w:r>
    </w:p>
    <w:p>
      <w:r>
        <w:rPr>
          <w:rFonts w:ascii="Consolas" w:hAnsi="Consolas"/>
          <w:sz w:val="18"/>
        </w:rPr>
        <w:t>NW_022098066.1  1893387                                           ...-.-...---.--.--.-.  1893377</w:t>
      </w:r>
    </w:p>
    <w:p>
      <w:r>
        <w:rPr>
          <w:rFonts w:ascii="Consolas" w:hAnsi="Consolas"/>
          <w:sz w:val="18"/>
        </w:rPr>
        <w:t>NW_022098066.1  3453471                                          ....-.-...---.--.--.-.  3453482</w:t>
      </w:r>
    </w:p>
    <w:p>
      <w:r>
        <w:rPr>
          <w:rFonts w:ascii="Consolas" w:hAnsi="Consolas"/>
          <w:sz w:val="18"/>
        </w:rPr>
        <w:t>NW_022098066.1  8963873                                            ..-.-...---.--.--.-.  8963864</w:t>
      </w:r>
    </w:p>
    <w:p>
      <w:r>
        <w:rPr>
          <w:rFonts w:ascii="Consolas" w:hAnsi="Consolas"/>
          <w:sz w:val="18"/>
        </w:rPr>
        <w:t>NW_022098066.1  10690486                                           ..-.-...---.--.--.-.  10690477</w:t>
      </w:r>
    </w:p>
    <w:p>
      <w:r>
        <w:rPr>
          <w:rFonts w:ascii="Consolas" w:hAnsi="Consolas"/>
          <w:sz w:val="18"/>
        </w:rPr>
        <w:t>NW_022098066.1  13210445                                       ......-.-...---.--.--.-.  13210458</w:t>
      </w:r>
    </w:p>
    <w:p>
      <w:r>
        <w:rPr>
          <w:rFonts w:ascii="Consolas" w:hAnsi="Consolas"/>
          <w:sz w:val="18"/>
        </w:rPr>
        <w:t>NW_022098066.1  13334889                                      .......-.-...---.--.--.-.  13334875</w:t>
      </w:r>
    </w:p>
    <w:p>
      <w:r>
        <w:rPr>
          <w:rFonts w:ascii="Consolas" w:hAnsi="Consolas"/>
          <w:sz w:val="18"/>
        </w:rPr>
        <w:t>NW_022098066.1  17158623                                          ...-.-...---.--.--.-.  17158613</w:t>
      </w:r>
    </w:p>
    <w:p>
      <w:r>
        <w:rPr>
          <w:rFonts w:ascii="Consolas" w:hAnsi="Consolas"/>
          <w:sz w:val="18"/>
        </w:rPr>
        <w:t>NW_022098066.1  20357730                                           ..-.-...---.--.--.-.  20357721</w:t>
      </w:r>
    </w:p>
    <w:p>
      <w:r>
        <w:rPr>
          <w:rFonts w:ascii="Consolas" w:hAnsi="Consolas"/>
          <w:sz w:val="18"/>
        </w:rPr>
        <w:t>NW_022098066.1  20357731                                      .......-.-...---.--.--.-.  20357717</w:t>
      </w:r>
    </w:p>
    <w:p>
      <w:r>
        <w:rPr>
          <w:rFonts w:ascii="Consolas" w:hAnsi="Consolas"/>
          <w:sz w:val="18"/>
        </w:rPr>
        <w:t>NW_022098066.1  21741408                                       ......-.-...---.--.--.-.  21741395</w:t>
      </w:r>
    </w:p>
    <w:p>
      <w:r>
        <w:rPr>
          <w:rFonts w:ascii="Consolas" w:hAnsi="Consolas"/>
          <w:sz w:val="18"/>
        </w:rPr>
        <w:t>NW_022098066.1  26568507                                       ......-.-...---.--.--.-.  26568494</w:t>
      </w:r>
    </w:p>
    <w:p>
      <w:r>
        <w:rPr>
          <w:rFonts w:ascii="Consolas" w:hAnsi="Consolas"/>
          <w:sz w:val="18"/>
        </w:rPr>
        <w:t>NW_022098066.1  32131560                                          ...-.-...---.--.--.-.  32131570</w:t>
      </w:r>
    </w:p>
    <w:p>
      <w:r>
        <w:rPr>
          <w:rFonts w:ascii="Consolas" w:hAnsi="Consolas"/>
          <w:sz w:val="18"/>
        </w:rPr>
        <w:t>NW_022098066.1  50276114                                          ...-.-...---.--.--.-.  50276124</w:t>
      </w:r>
    </w:p>
    <w:p>
      <w:r>
        <w:rPr>
          <w:rFonts w:ascii="Consolas" w:hAnsi="Consolas"/>
          <w:sz w:val="18"/>
        </w:rPr>
        <w:t>NW_022098066.1  55683815                                      .......-.-...---.--.--.-.  55683829</w:t>
      </w:r>
    </w:p>
    <w:p>
      <w:r>
        <w:rPr>
          <w:rFonts w:ascii="Consolas" w:hAnsi="Consolas"/>
          <w:sz w:val="18"/>
        </w:rPr>
        <w:t>NW_022098066.1  56526510                                        .....-.-...---.--.--.-.  56526498</w:t>
      </w:r>
    </w:p>
    <w:p>
      <w:r>
        <w:rPr>
          <w:rFonts w:ascii="Consolas" w:hAnsi="Consolas"/>
          <w:sz w:val="18"/>
        </w:rPr>
        <w:t>NW_022098066.1  65889921                                           ..-.-...---.--.--.-.  65889930</w:t>
      </w:r>
    </w:p>
    <w:p>
      <w:r>
        <w:rPr>
          <w:rFonts w:ascii="Consolas" w:hAnsi="Consolas"/>
          <w:sz w:val="18"/>
        </w:rPr>
        <w:t>NW_022098066.1  67419253                                       ......-.-...---.--.--.-.  67419266</w:t>
      </w:r>
    </w:p>
    <w:p>
      <w:r>
        <w:rPr>
          <w:rFonts w:ascii="Consolas" w:hAnsi="Consolas"/>
          <w:sz w:val="18"/>
        </w:rPr>
        <w:t>NW_022098066.1  68318519                                         ....-.-...---.--.--.-.  68318530</w:t>
      </w:r>
    </w:p>
    <w:p>
      <w:r>
        <w:rPr>
          <w:rFonts w:ascii="Consolas" w:hAnsi="Consolas"/>
          <w:sz w:val="18"/>
        </w:rPr>
        <w:t>NW_022098066.1  70269692                                          ...-.-...---.--.--.-.  70269682</w:t>
      </w:r>
    </w:p>
    <w:p>
      <w:r>
        <w:rPr>
          <w:rFonts w:ascii="Consolas" w:hAnsi="Consolas"/>
          <w:sz w:val="18"/>
        </w:rPr>
        <w:t>NW_022098066.1  29852360                                            .-.-...---.--.--.-.  29852368</w:t>
      </w:r>
    </w:p>
    <w:p>
      <w:r>
        <w:rPr>
          <w:rFonts w:ascii="Consolas" w:hAnsi="Consolas"/>
          <w:sz w:val="18"/>
        </w:rPr>
        <w:t>NW_022098066.1  33024926                                        .....-.-...---.--.--.-.  33024914</w:t>
      </w:r>
    </w:p>
    <w:p>
      <w:r>
        <w:rPr>
          <w:rFonts w:ascii="Consolas" w:hAnsi="Consolas"/>
          <w:sz w:val="18"/>
        </w:rPr>
        <w:t>NW_022098066.1  39123391                                              .-...---.--.--.-.  39123384</w:t>
      </w:r>
    </w:p>
    <w:p>
      <w:r>
        <w:rPr>
          <w:rFonts w:ascii="Consolas" w:hAnsi="Consolas"/>
          <w:sz w:val="18"/>
        </w:rPr>
        <w:t>NW_022098066.1  46949591                                       ......-.-...---.--.--.-.  46949578</w:t>
      </w:r>
    </w:p>
    <w:p>
      <w:r>
        <w:rPr>
          <w:rFonts w:ascii="Consolas" w:hAnsi="Consolas"/>
          <w:sz w:val="18"/>
        </w:rPr>
        <w:t>NW_022098066.1  47615342                                          ...-.-...---.--.--.-.  47615332</w:t>
      </w:r>
    </w:p>
    <w:p>
      <w:r>
        <w:rPr>
          <w:rFonts w:ascii="Consolas" w:hAnsi="Consolas"/>
          <w:sz w:val="18"/>
        </w:rPr>
        <w:t>NW_022098066.1  50521097                                          ...-.-T..---.--.--.-.  50521107</w:t>
      </w:r>
    </w:p>
    <w:p>
      <w:r>
        <w:rPr>
          <w:rFonts w:ascii="Consolas" w:hAnsi="Consolas"/>
          <w:sz w:val="18"/>
        </w:rPr>
        <w:t>NW_022098066.1  1893386                                        ......-.-...---.--.--.-.  1893373</w:t>
      </w:r>
    </w:p>
    <w:p>
      <w:r>
        <w:rPr>
          <w:rFonts w:ascii="Consolas" w:hAnsi="Consolas"/>
          <w:sz w:val="18"/>
        </w:rPr>
        <w:t>NW_022098066.1  9100187                                       .......-.-...---.--.--.-.  9100173</w:t>
      </w:r>
    </w:p>
    <w:p>
      <w:r>
        <w:rPr>
          <w:rFonts w:ascii="Consolas" w:hAnsi="Consolas"/>
          <w:sz w:val="18"/>
        </w:rPr>
        <w:t>NW_022098066.1  11052235                                           ..-.-...---.--.--.-.  11052226</w:t>
      </w:r>
    </w:p>
    <w:p>
      <w:r>
        <w:rPr>
          <w:rFonts w:ascii="Consolas" w:hAnsi="Consolas"/>
          <w:sz w:val="18"/>
        </w:rPr>
        <w:t>NW_022098066.1  12896353                                                ...---.--.--.-.  12896359</w:t>
      </w:r>
    </w:p>
    <w:p>
      <w:r>
        <w:rPr>
          <w:rFonts w:ascii="Consolas" w:hAnsi="Consolas"/>
          <w:sz w:val="18"/>
        </w:rPr>
        <w:t>NW_022098066.1  16390713                                       ......-.-...---.--.--.-.  16390700</w:t>
      </w:r>
    </w:p>
    <w:p>
      <w:r>
        <w:rPr>
          <w:rFonts w:ascii="Consolas" w:hAnsi="Consolas"/>
          <w:sz w:val="18"/>
        </w:rPr>
        <w:t>NW_022098066.1  16988969                                            .-.-...---.--.--.-.  16988977</w:t>
      </w:r>
    </w:p>
    <w:p>
      <w:r>
        <w:rPr>
          <w:rFonts w:ascii="Consolas" w:hAnsi="Consolas"/>
          <w:sz w:val="18"/>
        </w:rPr>
        <w:t>NW_022098066.1  17766057                                       ......-.-...---.--.--.-.  17766070</w:t>
      </w:r>
    </w:p>
    <w:p>
      <w:r>
        <w:rPr>
          <w:rFonts w:ascii="Consolas" w:hAnsi="Consolas"/>
          <w:sz w:val="18"/>
        </w:rPr>
        <w:t>NW_022098066.1  21833710                                     ........-.-...---.--.--.-.  21833695</w:t>
      </w:r>
    </w:p>
    <w:p>
      <w:r>
        <w:rPr>
          <w:rFonts w:ascii="Consolas" w:hAnsi="Consolas"/>
          <w:sz w:val="18"/>
        </w:rPr>
        <w:t>NW_022098066.1  24809389                                         ....-.-...---.--.--.-.  24809378</w:t>
      </w:r>
    </w:p>
    <w:p>
      <w:r>
        <w:rPr>
          <w:rFonts w:ascii="Consolas" w:hAnsi="Consolas"/>
          <w:sz w:val="18"/>
        </w:rPr>
        <w:t>NW_022098066.1  26216423                                      .......-.-...---.--.--.-.  26216437</w:t>
      </w:r>
    </w:p>
    <w:p>
      <w:r>
        <w:rPr>
          <w:rFonts w:ascii="Consolas" w:hAnsi="Consolas"/>
          <w:sz w:val="18"/>
        </w:rPr>
        <w:t>NW_022098066.1  32994598                                       ......-.-...---.--.--.-.  32994585</w:t>
      </w:r>
    </w:p>
    <w:p>
      <w:r>
        <w:rPr>
          <w:rFonts w:ascii="Consolas" w:hAnsi="Consolas"/>
          <w:sz w:val="18"/>
        </w:rPr>
        <w:t>NW_022098066.1  33740235                                       ......-.-...---.--.--.-.  33740222</w:t>
      </w:r>
    </w:p>
    <w:p>
      <w:r>
        <w:rPr>
          <w:rFonts w:ascii="Consolas" w:hAnsi="Consolas"/>
          <w:sz w:val="18"/>
        </w:rPr>
        <w:t>NW_022098066.1  34082201                                            .-.-...---.--.--.-.  34082209</w:t>
      </w:r>
    </w:p>
    <w:p>
      <w:r>
        <w:rPr>
          <w:rFonts w:ascii="Consolas" w:hAnsi="Consolas"/>
          <w:sz w:val="18"/>
        </w:rPr>
        <w:t>NW_022098066.1  39006786                                       ......-.-...---.--.--.-.  39006773</w:t>
      </w:r>
    </w:p>
    <w:p>
      <w:r>
        <w:rPr>
          <w:rFonts w:ascii="Consolas" w:hAnsi="Consolas"/>
          <w:sz w:val="18"/>
        </w:rPr>
        <w:t>NW_022098066.1  39296444                                       ......-.-...---.--.--.-.  39296431</w:t>
      </w:r>
    </w:p>
    <w:p>
      <w:r>
        <w:rPr>
          <w:rFonts w:ascii="Consolas" w:hAnsi="Consolas"/>
          <w:sz w:val="18"/>
        </w:rPr>
        <w:t>NW_022098066.1  52821235                                       ......-.-...---.--.--.-.  52821248</w:t>
      </w:r>
    </w:p>
    <w:p>
      <w:r>
        <w:rPr>
          <w:rFonts w:ascii="Consolas" w:hAnsi="Consolas"/>
          <w:sz w:val="18"/>
        </w:rPr>
        <w:t>NW_022098066.1  54736810                                       ......-.-...---.--.--.-.  54736823</w:t>
      </w:r>
    </w:p>
    <w:p>
      <w:r>
        <w:rPr>
          <w:rFonts w:ascii="Consolas" w:hAnsi="Consolas"/>
          <w:sz w:val="18"/>
        </w:rPr>
        <w:t>NW_022098066.1  55683816                                           ..-.-...---.--.--.-.  55683825</w:t>
      </w:r>
    </w:p>
    <w:p>
      <w:r>
        <w:rPr>
          <w:rFonts w:ascii="Consolas" w:hAnsi="Consolas"/>
          <w:sz w:val="18"/>
        </w:rPr>
        <w:t>NW_022098066.1  57184312                                       ......-.-...---.--.--.-.  57184325</w:t>
      </w:r>
    </w:p>
    <w:p>
      <w:r>
        <w:rPr>
          <w:rFonts w:ascii="Consolas" w:hAnsi="Consolas"/>
          <w:sz w:val="18"/>
        </w:rPr>
        <w:t>NW_022098066.1  71841107                                          ...-.-...---.--.--.-.  71841097</w:t>
      </w:r>
    </w:p>
    <w:p>
      <w:r>
        <w:rPr>
          <w:rFonts w:ascii="Consolas" w:hAnsi="Consolas"/>
          <w:sz w:val="18"/>
        </w:rPr>
        <w:t>NW_022098066.1  75253840                                       ......-.-...---.--.--.-.  75253827</w:t>
      </w:r>
    </w:p>
    <w:p>
      <w:r>
        <w:rPr>
          <w:rFonts w:ascii="Consolas" w:hAnsi="Consolas"/>
          <w:sz w:val="18"/>
        </w:rPr>
        <w:t>NW_022098066.1  78401137                                          ...-.-...---.--.--.-.  78401127</w:t>
      </w:r>
    </w:p>
    <w:p>
      <w:r>
        <w:rPr>
          <w:rFonts w:ascii="Consolas" w:hAnsi="Consolas"/>
          <w:sz w:val="18"/>
        </w:rPr>
        <w:t>NW_022098066.1  13499655                                       ......-.-.C.---.--.--.-.  13499668</w:t>
      </w:r>
    </w:p>
    <w:p>
      <w:r>
        <w:rPr>
          <w:rFonts w:ascii="Consolas" w:hAnsi="Consolas"/>
          <w:sz w:val="18"/>
        </w:rPr>
        <w:t>NW_022098066.1  17407491                                         ....-.-...---.--.--.-.  17407502</w:t>
      </w:r>
    </w:p>
    <w:p>
      <w:r>
        <w:rPr>
          <w:rFonts w:ascii="Consolas" w:hAnsi="Consolas"/>
          <w:sz w:val="18"/>
        </w:rPr>
        <w:t>NW_022098066.1  21845038                                                ...---.--.--.-.  21845044</w:t>
      </w:r>
    </w:p>
    <w:p>
      <w:r>
        <w:rPr>
          <w:rFonts w:ascii="Consolas" w:hAnsi="Consolas"/>
          <w:sz w:val="18"/>
        </w:rPr>
        <w:t>NW_022098066.1  22716870                                           ..-.-...---.--.--.-.  22716879</w:t>
      </w:r>
    </w:p>
    <w:p>
      <w:r>
        <w:rPr>
          <w:rFonts w:ascii="Consolas" w:hAnsi="Consolas"/>
          <w:sz w:val="18"/>
        </w:rPr>
        <w:t>NW_022098066.1  27551362                                       ......-.-...---.--.--.-.  27551349</w:t>
      </w:r>
    </w:p>
    <w:p>
      <w:r>
        <w:rPr>
          <w:rFonts w:ascii="Consolas" w:hAnsi="Consolas"/>
          <w:sz w:val="18"/>
        </w:rPr>
        <w:t>NW_022098066.1  42086681                                            .-.-...---.--.--.-.  42086689</w:t>
      </w:r>
    </w:p>
    <w:p>
      <w:r>
        <w:rPr>
          <w:rFonts w:ascii="Consolas" w:hAnsi="Consolas"/>
          <w:sz w:val="18"/>
        </w:rPr>
        <w:t>NW_022098066.1  42121071                                                ...---.--.--.-.  42121065</w:t>
      </w:r>
    </w:p>
    <w:p>
      <w:r>
        <w:rPr>
          <w:rFonts w:ascii="Consolas" w:hAnsi="Consolas"/>
          <w:sz w:val="18"/>
        </w:rPr>
        <w:t>NW_022098066.1  46020515                                              .-...---.--.--.-C  46020508</w:t>
      </w:r>
    </w:p>
    <w:p>
      <w:r>
        <w:rPr>
          <w:rFonts w:ascii="Consolas" w:hAnsi="Consolas"/>
          <w:sz w:val="18"/>
        </w:rPr>
        <w:t>NW_022098066.1  49387449                                         ....-.-...---.--.--.-.  49387438</w:t>
      </w:r>
    </w:p>
    <w:p>
      <w:r>
        <w:rPr>
          <w:rFonts w:ascii="Consolas" w:hAnsi="Consolas"/>
          <w:sz w:val="18"/>
        </w:rPr>
        <w:t>NW_022098066.1  68022253                                       ......-.-...---.--G--.-.  68022240</w:t>
      </w:r>
    </w:p>
    <w:p>
      <w:r>
        <w:rPr>
          <w:rFonts w:ascii="Consolas" w:hAnsi="Consolas"/>
          <w:sz w:val="18"/>
        </w:rPr>
        <w:t>NW_022098066.1  76156581                                       ......-.-...---.--G--.-.  76156594</w:t>
      </w:r>
    </w:p>
    <w:p>
      <w:r>
        <w:rPr>
          <w:rFonts w:ascii="Consolas" w:hAnsi="Consolas"/>
          <w:sz w:val="18"/>
        </w:rPr>
        <w:t>NW_022098066.1  3453473                                        ......-.-...---.--.--.-.  3453486</w:t>
      </w:r>
    </w:p>
    <w:p>
      <w:r>
        <w:rPr>
          <w:rFonts w:ascii="Consolas" w:hAnsi="Consolas"/>
          <w:sz w:val="18"/>
        </w:rPr>
        <w:t>NW_022098066.1  9100186                                            ..-.-...---.--.--.-.  9100177</w:t>
      </w:r>
    </w:p>
    <w:p>
      <w:r>
        <w:rPr>
          <w:rFonts w:ascii="Consolas" w:hAnsi="Consolas"/>
          <w:sz w:val="18"/>
        </w:rPr>
        <w:t>NW_022098066.1  16988969                                        .....-.-...---.--.--.-.  16988981</w:t>
      </w:r>
    </w:p>
    <w:p>
      <w:r>
        <w:rPr>
          <w:rFonts w:ascii="Consolas" w:hAnsi="Consolas"/>
          <w:sz w:val="18"/>
        </w:rPr>
        <w:t>NW_022098066.1  21172407                                      .......-.-...---.--.--.-.  21172393</w:t>
      </w:r>
    </w:p>
    <w:p>
      <w:r>
        <w:rPr>
          <w:rFonts w:ascii="Consolas" w:hAnsi="Consolas"/>
          <w:sz w:val="18"/>
        </w:rPr>
        <w:t>NW_022098066.1  21607900                                      .......-.-...---.--.--.-.  21607914</w:t>
      </w:r>
    </w:p>
    <w:p>
      <w:r>
        <w:rPr>
          <w:rFonts w:ascii="Consolas" w:hAnsi="Consolas"/>
          <w:sz w:val="18"/>
        </w:rPr>
        <w:t>NW_022098066.1  26216424                                           ..-.-...---.--.--.-.  26216433</w:t>
      </w:r>
    </w:p>
    <w:p>
      <w:r>
        <w:rPr>
          <w:rFonts w:ascii="Consolas" w:hAnsi="Consolas"/>
          <w:sz w:val="18"/>
        </w:rPr>
        <w:t>NW_022098066.1  26985733                                    .........-.-...---.--.--.-.  26985717</w:t>
      </w:r>
    </w:p>
    <w:p>
      <w:r>
        <w:rPr>
          <w:rFonts w:ascii="Consolas" w:hAnsi="Consolas"/>
          <w:sz w:val="18"/>
        </w:rPr>
        <w:t>NW_022098066.1  29997431                                              .-...---.--.--.-.  29997438</w:t>
      </w:r>
    </w:p>
    <w:p>
      <w:r>
        <w:rPr>
          <w:rFonts w:ascii="Consolas" w:hAnsi="Consolas"/>
          <w:sz w:val="18"/>
        </w:rPr>
        <w:t>NW_022098066.1  32506139                                          ...-.-...---.--.--.-.  32506149</w:t>
      </w:r>
    </w:p>
    <w:p>
      <w:r>
        <w:rPr>
          <w:rFonts w:ascii="Consolas" w:hAnsi="Consolas"/>
          <w:sz w:val="18"/>
        </w:rPr>
        <w:t>NW_022098066.1  34082201                                        .....-.-...---.--.--.-.  34082213</w:t>
      </w:r>
    </w:p>
    <w:p>
      <w:r>
        <w:rPr>
          <w:rFonts w:ascii="Consolas" w:hAnsi="Consolas"/>
          <w:sz w:val="18"/>
        </w:rPr>
        <w:t>NW_022098066.1  46949593                                              .-...---.--.--.-.  46949586</w:t>
      </w:r>
    </w:p>
    <w:p>
      <w:r>
        <w:rPr>
          <w:rFonts w:ascii="Consolas" w:hAnsi="Consolas"/>
          <w:sz w:val="18"/>
        </w:rPr>
        <w:t>NW_022098066.1  48595485                                   ..........-.-...---.--.--.-.  48595468</w:t>
      </w:r>
    </w:p>
    <w:p>
      <w:r>
        <w:rPr>
          <w:rFonts w:ascii="Consolas" w:hAnsi="Consolas"/>
          <w:sz w:val="18"/>
        </w:rPr>
        <w:t>NW_022098066.1  56526510                                            .-.-...---.--.--.-.  56526502</w:t>
      </w:r>
    </w:p>
    <w:p>
      <w:r>
        <w:rPr>
          <w:rFonts w:ascii="Consolas" w:hAnsi="Consolas"/>
          <w:sz w:val="18"/>
        </w:rPr>
        <w:t>NW_022098066.1  58349921                                     ........-.-...---.--.--.-.  58349936</w:t>
      </w:r>
    </w:p>
    <w:p>
      <w:r>
        <w:rPr>
          <w:rFonts w:ascii="Consolas" w:hAnsi="Consolas"/>
          <w:sz w:val="18"/>
        </w:rPr>
        <w:t>NW_022098066.1  65362165                                                ...---.--.--.-.  65362171</w:t>
      </w:r>
    </w:p>
    <w:p>
      <w:r>
        <w:rPr>
          <w:rFonts w:ascii="Consolas" w:hAnsi="Consolas"/>
          <w:sz w:val="18"/>
        </w:rPr>
        <w:t>NW_022098066.1  68318521                                       ......-.-...---.--.--.-.  68318534</w:t>
      </w:r>
    </w:p>
    <w:p>
      <w:r>
        <w:rPr>
          <w:rFonts w:ascii="Consolas" w:hAnsi="Consolas"/>
          <w:sz w:val="18"/>
        </w:rPr>
        <w:t>NW_022098066.1  71841106                                       ......-.-...---.--.--.-.  71841093</w:t>
      </w:r>
    </w:p>
    <w:p>
      <w:r>
        <w:rPr>
          <w:rFonts w:ascii="Consolas" w:hAnsi="Consolas"/>
          <w:sz w:val="18"/>
        </w:rPr>
        <w:t>NW_022098066.1  75825910                                      .......-.-...---.--.--.-.  75825924</w:t>
      </w:r>
    </w:p>
    <w:p>
      <w:r>
        <w:rPr>
          <w:rFonts w:ascii="Consolas" w:hAnsi="Consolas"/>
          <w:sz w:val="18"/>
        </w:rPr>
        <w:t>NW_022098066.1  78401136                                       ......-.-...---.--.--.-.  78401123</w:t>
      </w:r>
    </w:p>
    <w:p>
      <w:r>
        <w:rPr>
          <w:rFonts w:ascii="Consolas" w:hAnsi="Consolas"/>
          <w:sz w:val="18"/>
        </w:rPr>
        <w:t>NW_022098066.1  79580079                                          ...-.-...---.--.--.-.  79580089</w:t>
      </w:r>
    </w:p>
    <w:p>
      <w:r>
        <w:rPr>
          <w:rFonts w:ascii="Consolas" w:hAnsi="Consolas"/>
          <w:sz w:val="18"/>
        </w:rPr>
        <w:t>NW_022098066.1  1540804                                                   .---.--.--.-.  1540800</w:t>
      </w:r>
    </w:p>
    <w:p>
      <w:r>
        <w:rPr>
          <w:rFonts w:ascii="Consolas" w:hAnsi="Consolas"/>
          <w:sz w:val="18"/>
        </w:rPr>
        <w:t>NW_022098066.1  3453471                                               .-...---.--.--.-.  3453478</w:t>
      </w:r>
    </w:p>
    <w:p>
      <w:r>
        <w:rPr>
          <w:rFonts w:ascii="Consolas" w:hAnsi="Consolas"/>
          <w:sz w:val="18"/>
        </w:rPr>
        <w:t>NW_022098066.1  11231487                                                ...---.--.--.-.  11231481</w:t>
      </w:r>
    </w:p>
    <w:p>
      <w:r>
        <w:rPr>
          <w:rFonts w:ascii="Consolas" w:hAnsi="Consolas"/>
          <w:sz w:val="18"/>
        </w:rPr>
        <w:t>NW_022098066.1  13598566                                                ...---.--.--.-.  13598572</w:t>
      </w:r>
    </w:p>
    <w:p>
      <w:r>
        <w:rPr>
          <w:rFonts w:ascii="Consolas" w:hAnsi="Consolas"/>
          <w:sz w:val="18"/>
        </w:rPr>
        <w:t>NW_022098066.1  13875771                                              .-...---.--.--.-.  13875764</w:t>
      </w:r>
    </w:p>
    <w:p>
      <w:r>
        <w:rPr>
          <w:rFonts w:ascii="Consolas" w:hAnsi="Consolas"/>
          <w:sz w:val="18"/>
        </w:rPr>
        <w:t>NW_022098066.1  13875771                                         ....-.-...---.--.--.-.  13875760</w:t>
      </w:r>
    </w:p>
    <w:p>
      <w:r>
        <w:rPr>
          <w:rFonts w:ascii="Consolas" w:hAnsi="Consolas"/>
          <w:sz w:val="18"/>
        </w:rPr>
        <w:t>NW_022098066.1  21172406                                           ..-.-...---.--.--.-.  21172397</w:t>
      </w:r>
    </w:p>
    <w:p>
      <w:r>
        <w:rPr>
          <w:rFonts w:ascii="Consolas" w:hAnsi="Consolas"/>
          <w:sz w:val="18"/>
        </w:rPr>
        <w:t>NW_022098066.1  21213312                                      .......-.-...---.--.--.-.  21213298</w:t>
      </w:r>
    </w:p>
    <w:p>
      <w:r>
        <w:rPr>
          <w:rFonts w:ascii="Consolas" w:hAnsi="Consolas"/>
          <w:sz w:val="18"/>
        </w:rPr>
        <w:t>NW_022098066.1  21607901                                           ..-.-...---.--.--.-.  21607910</w:t>
      </w:r>
    </w:p>
    <w:p>
      <w:r>
        <w:rPr>
          <w:rFonts w:ascii="Consolas" w:hAnsi="Consolas"/>
          <w:sz w:val="18"/>
        </w:rPr>
        <w:t>NW_022098066.1  21833708                                           ..-.-...---.--.--.-.  21833699</w:t>
      </w:r>
    </w:p>
    <w:p>
      <w:r>
        <w:rPr>
          <w:rFonts w:ascii="Consolas" w:hAnsi="Consolas"/>
          <w:sz w:val="18"/>
        </w:rPr>
        <w:t>NW_022098066.1  24809387                                       ......-.-...---.--.--.-.  24809374</w:t>
      </w:r>
    </w:p>
    <w:p>
      <w:r>
        <w:rPr>
          <w:rFonts w:ascii="Consolas" w:hAnsi="Consolas"/>
          <w:sz w:val="18"/>
        </w:rPr>
        <w:t>NW_022098066.1  24809389                                              .-...---.--.--.-.  24809382</w:t>
      </w:r>
    </w:p>
    <w:p>
      <w:r>
        <w:rPr>
          <w:rFonts w:ascii="Consolas" w:hAnsi="Consolas"/>
          <w:sz w:val="18"/>
        </w:rPr>
        <w:t>NW_022098066.1  25139514                                                ...---.--.--.-.  25139520</w:t>
      </w:r>
    </w:p>
    <w:p>
      <w:r>
        <w:rPr>
          <w:rFonts w:ascii="Consolas" w:hAnsi="Consolas"/>
          <w:sz w:val="18"/>
        </w:rPr>
        <w:t>NW_022098066.1  29997431                                         ....-.-...---.--.--.-.  29997442</w:t>
      </w:r>
    </w:p>
    <w:p>
      <w:r>
        <w:rPr>
          <w:rFonts w:ascii="Consolas" w:hAnsi="Consolas"/>
          <w:sz w:val="18"/>
        </w:rPr>
        <w:t>NW_022098066.1  31863030                                     ........-.-...---.--.--.-.  31863045</w:t>
      </w:r>
    </w:p>
    <w:p>
      <w:r>
        <w:rPr>
          <w:rFonts w:ascii="Consolas" w:hAnsi="Consolas"/>
          <w:sz w:val="18"/>
        </w:rPr>
        <w:t>NW_022098066.1  32506140                                       ......-.-...---.--.--.-.  32506153</w:t>
      </w:r>
    </w:p>
    <w:p>
      <w:r>
        <w:rPr>
          <w:rFonts w:ascii="Consolas" w:hAnsi="Consolas"/>
          <w:sz w:val="18"/>
        </w:rPr>
        <w:t>NW_022098066.1  33551976                                     ........-.-...---.--.--.-.  33551961</w:t>
      </w:r>
    </w:p>
    <w:p>
      <w:r>
        <w:rPr>
          <w:rFonts w:ascii="Consolas" w:hAnsi="Consolas"/>
          <w:sz w:val="18"/>
        </w:rPr>
        <w:t>NW_022098066.1  41721678                                                 ..---.--.--.-.  41721683</w:t>
      </w:r>
    </w:p>
    <w:p>
      <w:r>
        <w:rPr>
          <w:rFonts w:ascii="Consolas" w:hAnsi="Consolas"/>
          <w:sz w:val="18"/>
        </w:rPr>
        <w:t>NW_022098066.1  42681263                                        .....-.-...---.--.--.-.  42681275</w:t>
      </w:r>
    </w:p>
    <w:p>
      <w:r>
        <w:rPr>
          <w:rFonts w:ascii="Consolas" w:hAnsi="Consolas"/>
          <w:sz w:val="18"/>
        </w:rPr>
        <w:t>NW_022098066.1  42681263                                            .-.-...---.--.--.-.  42681271</w:t>
      </w:r>
    </w:p>
    <w:p>
      <w:r>
        <w:rPr>
          <w:rFonts w:ascii="Consolas" w:hAnsi="Consolas"/>
          <w:sz w:val="18"/>
        </w:rPr>
        <w:t>NW_022098066.1  46949593                                         ....-.-...---.--.--.-.  46949582</w:t>
      </w:r>
    </w:p>
    <w:p>
      <w:r>
        <w:rPr>
          <w:rFonts w:ascii="Consolas" w:hAnsi="Consolas"/>
          <w:sz w:val="18"/>
        </w:rPr>
        <w:t>NW_022098066.1  49574979                                                ...---.--.--.-.  49574985</w:t>
      </w:r>
    </w:p>
    <w:p>
      <w:r>
        <w:rPr>
          <w:rFonts w:ascii="Consolas" w:hAnsi="Consolas"/>
          <w:sz w:val="18"/>
        </w:rPr>
        <w:t>NW_022098066.1  56526507                                       ......-.-...---.--.--.-.  56526494</w:t>
      </w:r>
    </w:p>
    <w:p>
      <w:r>
        <w:rPr>
          <w:rFonts w:ascii="Consolas" w:hAnsi="Consolas"/>
          <w:sz w:val="18"/>
        </w:rPr>
        <w:t>NW_022098066.1  56663554                                                ...---.--.--.-.  56663560</w:t>
      </w:r>
    </w:p>
    <w:p>
      <w:r>
        <w:rPr>
          <w:rFonts w:ascii="Consolas" w:hAnsi="Consolas"/>
          <w:sz w:val="18"/>
        </w:rPr>
        <w:t>NW_022098066.1  57781446                                                ...---.--.--.-.  57781452</w:t>
      </w:r>
    </w:p>
    <w:p>
      <w:r>
        <w:rPr>
          <w:rFonts w:ascii="Consolas" w:hAnsi="Consolas"/>
          <w:sz w:val="18"/>
        </w:rPr>
        <w:t>NW_022098066.1  60297886                                        .....-.-...---.--.--.-.  60297898</w:t>
      </w:r>
    </w:p>
    <w:p>
      <w:r>
        <w:rPr>
          <w:rFonts w:ascii="Consolas" w:hAnsi="Consolas"/>
          <w:sz w:val="18"/>
        </w:rPr>
        <w:t>NW_022098066.1  60297886                                            .-.-...---.--.--.-.  60297894</w:t>
      </w:r>
    </w:p>
    <w:p>
      <w:r>
        <w:rPr>
          <w:rFonts w:ascii="Consolas" w:hAnsi="Consolas"/>
          <w:sz w:val="18"/>
        </w:rPr>
        <w:t>NW_022098066.1  60297913                                        .....-.-...---.--.--.-.  60297925</w:t>
      </w:r>
    </w:p>
    <w:p>
      <w:r>
        <w:rPr>
          <w:rFonts w:ascii="Consolas" w:hAnsi="Consolas"/>
          <w:sz w:val="18"/>
        </w:rPr>
        <w:t>NW_022098066.1  60297913                                            .-.-...---.--.--.-.  60297921</w:t>
      </w:r>
    </w:p>
    <w:p>
      <w:r>
        <w:rPr>
          <w:rFonts w:ascii="Consolas" w:hAnsi="Consolas"/>
          <w:sz w:val="18"/>
        </w:rPr>
        <w:t>NW_022098066.1  61835876                                     ........-.-...---.--.--.-.  61835861</w:t>
      </w:r>
    </w:p>
    <w:p>
      <w:r>
        <w:rPr>
          <w:rFonts w:ascii="Consolas" w:hAnsi="Consolas"/>
          <w:sz w:val="18"/>
        </w:rPr>
        <w:t>NW_022098066.1  66249273                                                ...---.--.--.-.  66249279</w:t>
      </w:r>
    </w:p>
    <w:p>
      <w:r>
        <w:rPr>
          <w:rFonts w:ascii="Consolas" w:hAnsi="Consolas"/>
          <w:sz w:val="18"/>
        </w:rPr>
        <w:t>NW_022098066.1  68318519                                              .-...---.--.--.-.  68318526</w:t>
      </w:r>
    </w:p>
    <w:p>
      <w:r>
        <w:rPr>
          <w:rFonts w:ascii="Consolas" w:hAnsi="Consolas"/>
          <w:sz w:val="18"/>
        </w:rPr>
        <w:t>NW_022098066.1  75825911                                           ..-.-...---.--.--.-.  75825920</w:t>
      </w:r>
    </w:p>
    <w:p>
      <w:r>
        <w:rPr>
          <w:rFonts w:ascii="Consolas" w:hAnsi="Consolas"/>
          <w:sz w:val="18"/>
        </w:rPr>
        <w:t>NW_022098066.1  79580080                                       ......-.-...---.--.--.-.  79580093</w:t>
      </w:r>
    </w:p>
    <w:p>
      <w:r>
        <w:rPr>
          <w:rFonts w:ascii="Consolas" w:hAnsi="Consolas"/>
          <w:sz w:val="18"/>
        </w:rPr>
        <w:t>NW_022098066.1  79831071                                                ...---.--.--.-.  79831077</w:t>
      </w:r>
    </w:p>
    <w:p>
      <w:r>
        <w:rPr>
          <w:rFonts w:ascii="Consolas" w:hAnsi="Consolas"/>
          <w:sz w:val="18"/>
        </w:rPr>
        <w:t>NW_022098066.1  17650520                                      .......-.--..---.--.--.-.  17650533</w:t>
      </w:r>
    </w:p>
    <w:p>
      <w:r>
        <w:rPr>
          <w:rFonts w:ascii="Consolas" w:hAnsi="Consolas"/>
          <w:sz w:val="18"/>
        </w:rPr>
        <w:t>NW_022098066.1  197919                                                    .---.--.--.-.  197915</w:t>
      </w:r>
    </w:p>
    <w:p>
      <w:r>
        <w:rPr>
          <w:rFonts w:ascii="Consolas" w:hAnsi="Consolas"/>
          <w:sz w:val="18"/>
        </w:rPr>
        <w:t>NW_022098066.1  4232612                                       .......-.-...---.--.--.-.  4232598</w:t>
      </w:r>
    </w:p>
    <w:p>
      <w:r>
        <w:rPr>
          <w:rFonts w:ascii="Consolas" w:hAnsi="Consolas"/>
          <w:sz w:val="18"/>
        </w:rPr>
        <w:t>NW_022098066.1  7480936                                             .-.-...---.--.--.-.  7480928</w:t>
      </w:r>
    </w:p>
    <w:p>
      <w:r>
        <w:rPr>
          <w:rFonts w:ascii="Consolas" w:hAnsi="Consolas"/>
          <w:sz w:val="18"/>
        </w:rPr>
        <w:t>NW_022098066.1  7480936                                         .....-.-...---.--.--.-.  7480924</w:t>
      </w:r>
    </w:p>
    <w:p>
      <w:r>
        <w:rPr>
          <w:rFonts w:ascii="Consolas" w:hAnsi="Consolas"/>
          <w:sz w:val="18"/>
        </w:rPr>
        <w:t>NW_022098066.1  11231487                                          ...-.-...---.--.--.-.  11231477</w:t>
      </w:r>
    </w:p>
    <w:p>
      <w:r>
        <w:rPr>
          <w:rFonts w:ascii="Consolas" w:hAnsi="Consolas"/>
          <w:sz w:val="18"/>
        </w:rPr>
        <w:t>NW_022098066.1  12896353                                          ...-.-...---.--.--.-.  12896363</w:t>
      </w:r>
    </w:p>
    <w:p>
      <w:r>
        <w:rPr>
          <w:rFonts w:ascii="Consolas" w:hAnsi="Consolas"/>
          <w:sz w:val="18"/>
        </w:rPr>
        <w:t>NW_022098066.1  13598566                                          ...-.-...---.--.--.-.  13598576</w:t>
      </w:r>
    </w:p>
    <w:p>
      <w:r>
        <w:rPr>
          <w:rFonts w:ascii="Consolas" w:hAnsi="Consolas"/>
          <w:sz w:val="18"/>
        </w:rPr>
        <w:t>NW_022098066.1  13726241                                      .......-.-...---.--.--.-.  13726255</w:t>
      </w:r>
    </w:p>
    <w:p>
      <w:r>
        <w:rPr>
          <w:rFonts w:ascii="Consolas" w:hAnsi="Consolas"/>
          <w:sz w:val="18"/>
        </w:rPr>
        <w:t>NW_022098066.1  13726242                                                 ..---.--.--.-.  13726247</w:t>
      </w:r>
    </w:p>
    <w:p>
      <w:r>
        <w:rPr>
          <w:rFonts w:ascii="Consolas" w:hAnsi="Consolas"/>
          <w:sz w:val="18"/>
        </w:rPr>
        <w:t>NW_022098066.1  13992546                                          ...-.-...---.--.--.-.  13992556</w:t>
      </w:r>
    </w:p>
    <w:p>
      <w:r>
        <w:rPr>
          <w:rFonts w:ascii="Consolas" w:hAnsi="Consolas"/>
          <w:sz w:val="18"/>
        </w:rPr>
        <w:t>NW_022098066.1  13992546                                                ...---.--.--.-.  13992552</w:t>
      </w:r>
    </w:p>
    <w:p>
      <w:r>
        <w:rPr>
          <w:rFonts w:ascii="Consolas" w:hAnsi="Consolas"/>
          <w:sz w:val="18"/>
        </w:rPr>
        <w:t>NW_022098066.1  14045621                                                      .--.--.-.  14045618</w:t>
      </w:r>
    </w:p>
    <w:p>
      <w:r>
        <w:rPr>
          <w:rFonts w:ascii="Consolas" w:hAnsi="Consolas"/>
          <w:sz w:val="18"/>
        </w:rPr>
        <w:t>NW_022098066.1  14210177                                            .-.-...---.--.--.-.  14210169</w:t>
      </w:r>
    </w:p>
    <w:p>
      <w:r>
        <w:rPr>
          <w:rFonts w:ascii="Consolas" w:hAnsi="Consolas"/>
          <w:sz w:val="18"/>
        </w:rPr>
        <w:t>NW_022098066.1  14210177                                        .....-.-...---.--.--.-.  14210165</w:t>
      </w:r>
    </w:p>
    <w:p>
      <w:r>
        <w:rPr>
          <w:rFonts w:ascii="Consolas" w:hAnsi="Consolas"/>
          <w:sz w:val="18"/>
        </w:rPr>
        <w:t>NW_022098066.1  19568658                                                 ..---.--.--.-.  19568663</w:t>
      </w:r>
    </w:p>
    <w:p>
      <w:r>
        <w:rPr>
          <w:rFonts w:ascii="Consolas" w:hAnsi="Consolas"/>
          <w:sz w:val="18"/>
        </w:rPr>
        <w:t>NW_022098066.1  21213311                                           ..-.-...---.--.--.-.  21213302</w:t>
      </w:r>
    </w:p>
    <w:p>
      <w:r>
        <w:rPr>
          <w:rFonts w:ascii="Consolas" w:hAnsi="Consolas"/>
          <w:sz w:val="18"/>
        </w:rPr>
        <w:t>NW_022098066.1  25139514                                          ...-.-...---.--.--.-.  25139524</w:t>
      </w:r>
    </w:p>
    <w:p>
      <w:r>
        <w:rPr>
          <w:rFonts w:ascii="Consolas" w:hAnsi="Consolas"/>
          <w:sz w:val="18"/>
        </w:rPr>
        <w:t>NW_022098066.1  26625862                                                 ..---.--.--.-.  26625857</w:t>
      </w:r>
    </w:p>
    <w:p>
      <w:r>
        <w:rPr>
          <w:rFonts w:ascii="Consolas" w:hAnsi="Consolas"/>
          <w:sz w:val="18"/>
        </w:rPr>
        <w:t>NW_022098066.1  26625863                                      .......-.-...---.--.--.-.  26625849</w:t>
      </w:r>
    </w:p>
    <w:p>
      <w:r>
        <w:rPr>
          <w:rFonts w:ascii="Consolas" w:hAnsi="Consolas"/>
          <w:sz w:val="18"/>
        </w:rPr>
        <w:t>NW_022098066.1  26985730                                                 ..---.--.--.-.  26985725</w:t>
      </w:r>
    </w:p>
    <w:p>
      <w:r>
        <w:rPr>
          <w:rFonts w:ascii="Consolas" w:hAnsi="Consolas"/>
          <w:sz w:val="18"/>
        </w:rPr>
        <w:t>NW_022098066.1  30895388                                      .......-.-...---.--.--.-.  30895402</w:t>
      </w:r>
    </w:p>
    <w:p>
      <w:r>
        <w:rPr>
          <w:rFonts w:ascii="Consolas" w:hAnsi="Consolas"/>
          <w:sz w:val="18"/>
        </w:rPr>
        <w:t>NW_022098066.1  30895389                                                 ..---.--.--.-.  30895394</w:t>
      </w:r>
    </w:p>
    <w:p>
      <w:r>
        <w:rPr>
          <w:rFonts w:ascii="Consolas" w:hAnsi="Consolas"/>
          <w:sz w:val="18"/>
        </w:rPr>
        <w:t>NW_022098066.1  31863032                                                 ..---.--.--.-.  31863037</w:t>
      </w:r>
    </w:p>
    <w:p>
      <w:r>
        <w:rPr>
          <w:rFonts w:ascii="Consolas" w:hAnsi="Consolas"/>
          <w:sz w:val="18"/>
        </w:rPr>
        <w:t>NW_022098066.1  32506139                                                ...---.--.--.-.  32506145</w:t>
      </w:r>
    </w:p>
    <w:p>
      <w:r>
        <w:rPr>
          <w:rFonts w:ascii="Consolas" w:hAnsi="Consolas"/>
          <w:sz w:val="18"/>
        </w:rPr>
        <w:t>NW_022098066.1  32882944                                                  .---.--.--.-.  32882948</w:t>
      </w:r>
    </w:p>
    <w:p>
      <w:r>
        <w:rPr>
          <w:rFonts w:ascii="Consolas" w:hAnsi="Consolas"/>
          <w:sz w:val="18"/>
        </w:rPr>
        <w:t>NW_022098066.1  33551974                                                 ..---.--.--.-.  33551969</w:t>
      </w:r>
    </w:p>
    <w:p>
      <w:r>
        <w:rPr>
          <w:rFonts w:ascii="Consolas" w:hAnsi="Consolas"/>
          <w:sz w:val="18"/>
        </w:rPr>
        <w:t>NW_022098066.1  34852601                                    .........-.-...---.--.--.-.  34852617</w:t>
      </w:r>
    </w:p>
    <w:p>
      <w:r>
        <w:rPr>
          <w:rFonts w:ascii="Consolas" w:hAnsi="Consolas"/>
          <w:sz w:val="18"/>
        </w:rPr>
        <w:t>NW_022098066.1  37010067                                                      .--.--.-.  37010070</w:t>
      </w:r>
    </w:p>
    <w:p>
      <w:r>
        <w:rPr>
          <w:rFonts w:ascii="Consolas" w:hAnsi="Consolas"/>
          <w:sz w:val="18"/>
        </w:rPr>
        <w:t>NW_022098066.1  41721677                                      .......-.-...---.--.--.-.  41721691</w:t>
      </w:r>
    </w:p>
    <w:p>
      <w:r>
        <w:rPr>
          <w:rFonts w:ascii="Consolas" w:hAnsi="Consolas"/>
          <w:sz w:val="18"/>
        </w:rPr>
        <w:t>NW_022098066.1  45786745                                                 ..---.--.--.-.  45786740</w:t>
      </w:r>
    </w:p>
    <w:p>
      <w:r>
        <w:rPr>
          <w:rFonts w:ascii="Consolas" w:hAnsi="Consolas"/>
          <w:sz w:val="18"/>
        </w:rPr>
        <w:t>NW_022098066.1  45786746                                      .......-.-...---.--.--.-.  45786732</w:t>
      </w:r>
    </w:p>
    <w:p>
      <w:r>
        <w:rPr>
          <w:rFonts w:ascii="Consolas" w:hAnsi="Consolas"/>
          <w:sz w:val="18"/>
        </w:rPr>
        <w:t>NW_022098066.1  49574979                                          ...-.-...---.--.--.-.  49574989</w:t>
      </w:r>
    </w:p>
    <w:p>
      <w:r>
        <w:rPr>
          <w:rFonts w:ascii="Consolas" w:hAnsi="Consolas"/>
          <w:sz w:val="18"/>
        </w:rPr>
        <w:t>NW_022098066.1  52496643                                                 ..---.--.--.-.  52496648</w:t>
      </w:r>
    </w:p>
    <w:p>
      <w:r>
        <w:rPr>
          <w:rFonts w:ascii="Consolas" w:hAnsi="Consolas"/>
          <w:sz w:val="18"/>
        </w:rPr>
        <w:t>NW_022098066.1  56663554                                          ...-.-...---.--.--.-.  56663564</w:t>
      </w:r>
    </w:p>
    <w:p>
      <w:r>
        <w:rPr>
          <w:rFonts w:ascii="Consolas" w:hAnsi="Consolas"/>
          <w:sz w:val="18"/>
        </w:rPr>
        <w:t>NW_022098066.1  57781446                                          ...-.-...---.--.--.-.  57781456</w:t>
      </w:r>
    </w:p>
    <w:p>
      <w:r>
        <w:rPr>
          <w:rFonts w:ascii="Consolas" w:hAnsi="Consolas"/>
          <w:sz w:val="18"/>
        </w:rPr>
        <w:t>NW_022098066.1  58139938                                              .-...---.--.--.-.  58139931</w:t>
      </w:r>
    </w:p>
    <w:p>
      <w:r>
        <w:rPr>
          <w:rFonts w:ascii="Consolas" w:hAnsi="Consolas"/>
          <w:sz w:val="18"/>
        </w:rPr>
        <w:t>NW_022098066.1  58139938                                         ....-.-...---.--.--.-.  58139927</w:t>
      </w:r>
    </w:p>
    <w:p>
      <w:r>
        <w:rPr>
          <w:rFonts w:ascii="Consolas" w:hAnsi="Consolas"/>
          <w:sz w:val="18"/>
        </w:rPr>
        <w:t>NW_022098066.1  58300546                                                 ..---.--.--.-.  58300541</w:t>
      </w:r>
    </w:p>
    <w:p>
      <w:r>
        <w:rPr>
          <w:rFonts w:ascii="Consolas" w:hAnsi="Consolas"/>
          <w:sz w:val="18"/>
        </w:rPr>
        <w:t>NW_022098066.1  58300547                                      .......-.-...---.--.--.-.  58300533</w:t>
      </w:r>
    </w:p>
    <w:p>
      <w:r>
        <w:rPr>
          <w:rFonts w:ascii="Consolas" w:hAnsi="Consolas"/>
          <w:sz w:val="18"/>
        </w:rPr>
        <w:t>NW_022098066.1  58349923                                           ..-.-...---.--.--.-.  58349932</w:t>
      </w:r>
    </w:p>
    <w:p>
      <w:r>
        <w:rPr>
          <w:rFonts w:ascii="Consolas" w:hAnsi="Consolas"/>
          <w:sz w:val="18"/>
        </w:rPr>
        <w:t>NW_022098066.1  62688756                                      .......-.-...---.--.--.-.  62688770</w:t>
      </w:r>
    </w:p>
    <w:p>
      <w:r>
        <w:rPr>
          <w:rFonts w:ascii="Consolas" w:hAnsi="Consolas"/>
          <w:sz w:val="18"/>
        </w:rPr>
        <w:t>NW_022098066.1  62688757                                                 ..---.--.--.-.  62688762</w:t>
      </w:r>
    </w:p>
    <w:p>
      <w:r>
        <w:rPr>
          <w:rFonts w:ascii="Consolas" w:hAnsi="Consolas"/>
          <w:sz w:val="18"/>
        </w:rPr>
        <w:t>NW_022098066.1  63923426                                        .....-.-...---.--.--.-.  63923438</w:t>
      </w:r>
    </w:p>
    <w:p>
      <w:r>
        <w:rPr>
          <w:rFonts w:ascii="Consolas" w:hAnsi="Consolas"/>
          <w:sz w:val="18"/>
        </w:rPr>
        <w:t>NW_022098066.1  63923426                                            .-.-...---.--.--.-.  63923434</w:t>
      </w:r>
    </w:p>
    <w:p>
      <w:r>
        <w:rPr>
          <w:rFonts w:ascii="Consolas" w:hAnsi="Consolas"/>
          <w:sz w:val="18"/>
        </w:rPr>
        <w:t>NW_022098066.1  65362165                                          ...-.-...---.--.--.-.  65362175</w:t>
      </w:r>
    </w:p>
    <w:p>
      <w:r>
        <w:rPr>
          <w:rFonts w:ascii="Consolas" w:hAnsi="Consolas"/>
          <w:sz w:val="18"/>
        </w:rPr>
        <w:t>NW_022098066.1  66249273                                          ...-.-...---.--.--.-.  66249283</w:t>
      </w:r>
    </w:p>
    <w:p>
      <w:r>
        <w:rPr>
          <w:rFonts w:ascii="Consolas" w:hAnsi="Consolas"/>
          <w:sz w:val="18"/>
        </w:rPr>
        <w:t>NW_022098066.1  66336613                                                  .---.--.--.-.  66336617</w:t>
      </w:r>
    </w:p>
    <w:p>
      <w:r>
        <w:rPr>
          <w:rFonts w:ascii="Consolas" w:hAnsi="Consolas"/>
          <w:sz w:val="18"/>
        </w:rPr>
        <w:t>NW_022098066.1  68989474                                         ....-.-...---.--.--.-.  68989485</w:t>
      </w:r>
    </w:p>
    <w:p>
      <w:r>
        <w:rPr>
          <w:rFonts w:ascii="Consolas" w:hAnsi="Consolas"/>
          <w:sz w:val="18"/>
        </w:rPr>
        <w:t>NW_022098066.1  68989474                                              .-...---.--.--.-.  68989481</w:t>
      </w:r>
    </w:p>
    <w:p>
      <w:r>
        <w:rPr>
          <w:rFonts w:ascii="Consolas" w:hAnsi="Consolas"/>
          <w:sz w:val="18"/>
        </w:rPr>
        <w:t>NW_022098066.1  71781264                                        .....-.-...---.--.--.-.  71781276</w:t>
      </w:r>
    </w:p>
    <w:p>
      <w:r>
        <w:rPr>
          <w:rFonts w:ascii="Consolas" w:hAnsi="Consolas"/>
          <w:sz w:val="18"/>
        </w:rPr>
        <w:t>NW_022098066.1  71781264                                            .-.-...---.--.--.-.  71781272</w:t>
      </w:r>
    </w:p>
    <w:p>
      <w:r>
        <w:rPr>
          <w:rFonts w:ascii="Consolas" w:hAnsi="Consolas"/>
          <w:sz w:val="18"/>
        </w:rPr>
        <w:t>NW_022098066.1  71841107                                                ...---.--.--.-.  71841101</w:t>
      </w:r>
    </w:p>
    <w:p>
      <w:r>
        <w:rPr>
          <w:rFonts w:ascii="Consolas" w:hAnsi="Consolas"/>
          <w:sz w:val="18"/>
        </w:rPr>
        <w:t>NW_022098066.1  72058708                                      .......-.-...---.--.--.-.  72058722</w:t>
      </w:r>
    </w:p>
    <w:p>
      <w:r>
        <w:rPr>
          <w:rFonts w:ascii="Consolas" w:hAnsi="Consolas"/>
          <w:sz w:val="18"/>
        </w:rPr>
        <w:t>NW_022098066.1  72058709                                                 ..---.--.--.-.  72058714</w:t>
      </w:r>
    </w:p>
    <w:p>
      <w:r>
        <w:rPr>
          <w:rFonts w:ascii="Consolas" w:hAnsi="Consolas"/>
          <w:sz w:val="18"/>
        </w:rPr>
        <w:t>NW_022098066.1  74330394                                   ..........-.-...---.--.--.-.  74330411</w:t>
      </w:r>
    </w:p>
    <w:p>
      <w:r>
        <w:rPr>
          <w:rFonts w:ascii="Consolas" w:hAnsi="Consolas"/>
          <w:sz w:val="18"/>
        </w:rPr>
        <w:t>NW_022098066.1  75815657                                                  .---.--.--.-.  75815653</w:t>
      </w:r>
    </w:p>
    <w:p>
      <w:r>
        <w:rPr>
          <w:rFonts w:ascii="Consolas" w:hAnsi="Consolas"/>
          <w:sz w:val="18"/>
        </w:rPr>
        <w:t>NW_022098066.1  78401137                                                ...---.--.--.-.  78401131</w:t>
      </w:r>
    </w:p>
    <w:p>
      <w:r>
        <w:rPr>
          <w:rFonts w:ascii="Consolas" w:hAnsi="Consolas"/>
          <w:sz w:val="18"/>
        </w:rPr>
        <w:t>NW_022098066.1  79580079                                                ...---.--.--.-.  79580085</w:t>
      </w:r>
    </w:p>
    <w:p>
      <w:r>
        <w:rPr>
          <w:rFonts w:ascii="Consolas" w:hAnsi="Consolas"/>
          <w:sz w:val="18"/>
        </w:rPr>
        <w:t>NW_022098066.1  79831071                                          ...-.-...---.--.--.-.  79831081</w:t>
      </w:r>
    </w:p>
    <w:p>
      <w:r>
        <w:rPr>
          <w:rFonts w:ascii="Consolas" w:hAnsi="Consolas"/>
          <w:sz w:val="18"/>
        </w:rPr>
        <w:t>NW_022098066.1  60474969                                       ......-.-...---.--.--.-.  60474982</w:t>
      </w:r>
    </w:p>
    <w:p>
      <w:r>
        <w:rPr>
          <w:rFonts w:ascii="Consolas" w:hAnsi="Consolas"/>
          <w:sz w:val="18"/>
        </w:rPr>
        <w:t>NW_022098066.1  1413052                                                   .---.--.--.-.  1413056</w:t>
      </w:r>
    </w:p>
    <w:p>
      <w:r>
        <w:rPr>
          <w:rFonts w:ascii="Consolas" w:hAnsi="Consolas"/>
          <w:sz w:val="18"/>
        </w:rPr>
        <w:t>NW_022098066.1  2097245                                           ...-.-...---.--.--.-.  2097255</w:t>
      </w:r>
    </w:p>
    <w:p>
      <w:r>
        <w:rPr>
          <w:rFonts w:ascii="Consolas" w:hAnsi="Consolas"/>
          <w:sz w:val="18"/>
        </w:rPr>
        <w:t>NW_022098066.1  2097245                                                 ...---.--.--.-.  2097251</w:t>
      </w:r>
    </w:p>
    <w:p>
      <w:r>
        <w:rPr>
          <w:rFonts w:ascii="Consolas" w:hAnsi="Consolas"/>
          <w:sz w:val="18"/>
        </w:rPr>
        <w:t>NW_022098066.1  3582817                                    ..........-.-...---.--.--.-.  3582834</w:t>
      </w:r>
    </w:p>
    <w:p>
      <w:r>
        <w:rPr>
          <w:rFonts w:ascii="Consolas" w:hAnsi="Consolas"/>
          <w:sz w:val="18"/>
        </w:rPr>
        <w:t>NW_022098066.1  4232334                                               .-...---.--.--.-.  4232327</w:t>
      </w:r>
    </w:p>
    <w:p>
      <w:r>
        <w:rPr>
          <w:rFonts w:ascii="Consolas" w:hAnsi="Consolas"/>
          <w:sz w:val="18"/>
        </w:rPr>
        <w:t>NW_022098066.1  4232334                                          ....-.-...---.--.--.-.  4232323</w:t>
      </w:r>
    </w:p>
    <w:p>
      <w:r>
        <w:rPr>
          <w:rFonts w:ascii="Consolas" w:hAnsi="Consolas"/>
          <w:sz w:val="18"/>
        </w:rPr>
        <w:t>NW_022098066.1  4232611                                                  ..---.--.--.-.  4232606</w:t>
      </w:r>
    </w:p>
    <w:p>
      <w:r>
        <w:rPr>
          <w:rFonts w:ascii="Consolas" w:hAnsi="Consolas"/>
          <w:sz w:val="18"/>
        </w:rPr>
        <w:t>NW_022098066.1  4232611                                            ..-.-...---.--.--.-.  4232602</w:t>
      </w:r>
    </w:p>
    <w:p>
      <w:r>
        <w:rPr>
          <w:rFonts w:ascii="Consolas" w:hAnsi="Consolas"/>
          <w:sz w:val="18"/>
        </w:rPr>
        <w:t>NW_022098066.1  6362011                                                   .---.--.--.-.  6362007</w:t>
      </w:r>
    </w:p>
    <w:p>
      <w:r>
        <w:rPr>
          <w:rFonts w:ascii="Consolas" w:hAnsi="Consolas"/>
          <w:sz w:val="18"/>
        </w:rPr>
        <w:t>NW_022098066.1  9100186                                                  ..---.--.--.-.  9100181</w:t>
      </w:r>
    </w:p>
    <w:p>
      <w:r>
        <w:rPr>
          <w:rFonts w:ascii="Consolas" w:hAnsi="Consolas"/>
          <w:sz w:val="18"/>
        </w:rPr>
        <w:t>NW_022098066.1  11231486                                       ......-.-...---.--.--.-.  11231473</w:t>
      </w:r>
    </w:p>
    <w:p>
      <w:r>
        <w:rPr>
          <w:rFonts w:ascii="Consolas" w:hAnsi="Consolas"/>
          <w:sz w:val="18"/>
        </w:rPr>
        <w:t>NW_022098066.1  12896354                                       ......-.-...---.--.--.-.  12896367</w:t>
      </w:r>
    </w:p>
    <w:p>
      <w:r>
        <w:rPr>
          <w:rFonts w:ascii="Consolas" w:hAnsi="Consolas"/>
          <w:sz w:val="18"/>
        </w:rPr>
        <w:t>NW_022098066.1  13442585                                     ........-.-...---.--.--.-.  13442600</w:t>
      </w:r>
    </w:p>
    <w:p>
      <w:r>
        <w:rPr>
          <w:rFonts w:ascii="Consolas" w:hAnsi="Consolas"/>
          <w:sz w:val="18"/>
        </w:rPr>
        <w:t>NW_022098066.1  13598567                                       ......-.-...---.--.--.-.  13598580</w:t>
      </w:r>
    </w:p>
    <w:p>
      <w:r>
        <w:rPr>
          <w:rFonts w:ascii="Consolas" w:hAnsi="Consolas"/>
          <w:sz w:val="18"/>
        </w:rPr>
        <w:t>NW_022098066.1  13726242                                           ..-.-...---.--.--.-.  13726251</w:t>
      </w:r>
    </w:p>
    <w:p>
      <w:r>
        <w:rPr>
          <w:rFonts w:ascii="Consolas" w:hAnsi="Consolas"/>
          <w:sz w:val="18"/>
        </w:rPr>
        <w:t>NW_022098066.1  13875769                                       ......-.-...---.--.--.-.  13875756</w:t>
      </w:r>
    </w:p>
    <w:p>
      <w:r>
        <w:rPr>
          <w:rFonts w:ascii="Consolas" w:hAnsi="Consolas"/>
          <w:sz w:val="18"/>
        </w:rPr>
        <w:t>NW_022098066.1  13992547                                       ......-.-...---.--.--.-.  13992560</w:t>
      </w:r>
    </w:p>
    <w:p>
      <w:r>
        <w:rPr>
          <w:rFonts w:ascii="Consolas" w:hAnsi="Consolas"/>
          <w:sz w:val="18"/>
        </w:rPr>
        <w:t>NW_022098066.1  16988972                                       ......-.-...---.--.--.-.  16988985</w:t>
      </w:r>
    </w:p>
    <w:p>
      <w:r>
        <w:rPr>
          <w:rFonts w:ascii="Consolas" w:hAnsi="Consolas"/>
          <w:sz w:val="18"/>
        </w:rPr>
        <w:t>NW_022098066.1  18284344                                    .........-.-...---.--.--.-.  18284328</w:t>
      </w:r>
    </w:p>
    <w:p>
      <w:r>
        <w:rPr>
          <w:rFonts w:ascii="Consolas" w:hAnsi="Consolas"/>
          <w:sz w:val="18"/>
        </w:rPr>
        <w:t>NW_022098066.1  19568658                                       ......-.-...---.--.--.-.  19568671</w:t>
      </w:r>
    </w:p>
    <w:p>
      <w:r>
        <w:rPr>
          <w:rFonts w:ascii="Consolas" w:hAnsi="Consolas"/>
          <w:sz w:val="18"/>
        </w:rPr>
        <w:t>NW_022098066.1  19568658                                           ..-.-...---.--.--.-.  19568667</w:t>
      </w:r>
    </w:p>
    <w:p>
      <w:r>
        <w:rPr>
          <w:rFonts w:ascii="Consolas" w:hAnsi="Consolas"/>
          <w:sz w:val="18"/>
        </w:rPr>
        <w:t>NW_022098066.1  21172406                                                 ..---.--.--.-.  21172401</w:t>
      </w:r>
    </w:p>
    <w:p>
      <w:r>
        <w:rPr>
          <w:rFonts w:ascii="Consolas" w:hAnsi="Consolas"/>
          <w:sz w:val="18"/>
        </w:rPr>
        <w:t>NW_022098066.1  21213311                                                 ..---.--.--.-.  21213306</w:t>
      </w:r>
    </w:p>
    <w:p>
      <w:r>
        <w:rPr>
          <w:rFonts w:ascii="Consolas" w:hAnsi="Consolas"/>
          <w:sz w:val="18"/>
        </w:rPr>
        <w:t>NW_022098066.1  21607901                                                 ..---.--.--.-.  21607906</w:t>
      </w:r>
    </w:p>
    <w:p>
      <w:r>
        <w:rPr>
          <w:rFonts w:ascii="Consolas" w:hAnsi="Consolas"/>
          <w:sz w:val="18"/>
        </w:rPr>
        <w:t>NW_022098066.1  21833708                                                 ..---.--.--.-.  21833703</w:t>
      </w:r>
    </w:p>
    <w:p>
      <w:r>
        <w:rPr>
          <w:rFonts w:ascii="Consolas" w:hAnsi="Consolas"/>
          <w:sz w:val="18"/>
        </w:rPr>
        <w:t>NW_022098066.1  24387608                                          ...-.-...---.--.--.-.  24387618</w:t>
      </w:r>
    </w:p>
    <w:p>
      <w:r>
        <w:rPr>
          <w:rFonts w:ascii="Consolas" w:hAnsi="Consolas"/>
          <w:sz w:val="18"/>
        </w:rPr>
        <w:t>NW_022098066.1  24387608                                                ...---.--.--.-.  24387614</w:t>
      </w:r>
    </w:p>
    <w:p>
      <w:r>
        <w:rPr>
          <w:rFonts w:ascii="Consolas" w:hAnsi="Consolas"/>
          <w:sz w:val="18"/>
        </w:rPr>
        <w:t>NW_022098066.1  24483333                                            .-.-...---.--.--.-.  24483325</w:t>
      </w:r>
    </w:p>
    <w:p>
      <w:r>
        <w:rPr>
          <w:rFonts w:ascii="Consolas" w:hAnsi="Consolas"/>
          <w:sz w:val="18"/>
        </w:rPr>
        <w:t>NW_022098066.1  24483333                                        .....-.-...---.--.--.-.  24483321</w:t>
      </w:r>
    </w:p>
    <w:p>
      <w:r>
        <w:rPr>
          <w:rFonts w:ascii="Consolas" w:hAnsi="Consolas"/>
          <w:sz w:val="18"/>
        </w:rPr>
        <w:t>NW_022098066.1  25139515                                       ......-.-...---.--.--.-.  25139528</w:t>
      </w:r>
    </w:p>
    <w:p>
      <w:r>
        <w:rPr>
          <w:rFonts w:ascii="Consolas" w:hAnsi="Consolas"/>
          <w:sz w:val="18"/>
        </w:rPr>
        <w:t>NW_022098066.1  25271918                                                         .--.-.  25271916</w:t>
      </w:r>
    </w:p>
    <w:p>
      <w:r>
        <w:rPr>
          <w:rFonts w:ascii="Consolas" w:hAnsi="Consolas"/>
          <w:sz w:val="18"/>
        </w:rPr>
        <w:t>NW_022098066.1  26216424                                                 ..---.--.--.-.  26216429</w:t>
      </w:r>
    </w:p>
    <w:p>
      <w:r>
        <w:rPr>
          <w:rFonts w:ascii="Consolas" w:hAnsi="Consolas"/>
          <w:sz w:val="18"/>
        </w:rPr>
        <w:t>NW_022098066.1  26625862                                           ..-.-...---.--.--.-.  26625853</w:t>
      </w:r>
    </w:p>
    <w:p>
      <w:r>
        <w:rPr>
          <w:rFonts w:ascii="Consolas" w:hAnsi="Consolas"/>
          <w:sz w:val="18"/>
        </w:rPr>
        <w:t>NW_022098066.1  26985730                                           ..-.-...---.--.--.-.  26985721</w:t>
      </w:r>
    </w:p>
    <w:p>
      <w:r>
        <w:rPr>
          <w:rFonts w:ascii="Consolas" w:hAnsi="Consolas"/>
          <w:sz w:val="18"/>
        </w:rPr>
        <w:t>NW_022098066.1  28004302                                       ......-.-...---.--.--.-.  28004315</w:t>
      </w:r>
    </w:p>
    <w:p>
      <w:r>
        <w:rPr>
          <w:rFonts w:ascii="Consolas" w:hAnsi="Consolas"/>
          <w:sz w:val="18"/>
        </w:rPr>
        <w:t>NW_022098066.1  28078461                                   ..........-.-...---.--.--.-.  28078478</w:t>
      </w:r>
    </w:p>
    <w:p>
      <w:r>
        <w:rPr>
          <w:rFonts w:ascii="Consolas" w:hAnsi="Consolas"/>
          <w:sz w:val="18"/>
        </w:rPr>
        <w:t>NW_022098066.1  29997433                                       ......-.-...---.--.--.-.  29997446</w:t>
      </w:r>
    </w:p>
    <w:p>
      <w:r>
        <w:rPr>
          <w:rFonts w:ascii="Consolas" w:hAnsi="Consolas"/>
          <w:sz w:val="18"/>
        </w:rPr>
        <w:t>NW_022098066.1  30895389                                           ..-.-...---.--.--.-.  30895398</w:t>
      </w:r>
    </w:p>
    <w:p>
      <w:r>
        <w:rPr>
          <w:rFonts w:ascii="Consolas" w:hAnsi="Consolas"/>
          <w:sz w:val="18"/>
        </w:rPr>
        <w:t>NW_022098066.1  31863032                                           ..-.-...---.--.--.-.  31863041</w:t>
      </w:r>
    </w:p>
    <w:p>
      <w:r>
        <w:rPr>
          <w:rFonts w:ascii="Consolas" w:hAnsi="Consolas"/>
          <w:sz w:val="18"/>
        </w:rPr>
        <w:t>NW_022098066.1  33551974                                           ..-.-...---.--.--.-.  33551965</w:t>
      </w:r>
    </w:p>
    <w:p>
      <w:r>
        <w:rPr>
          <w:rFonts w:ascii="Consolas" w:hAnsi="Consolas"/>
          <w:sz w:val="18"/>
        </w:rPr>
        <w:t>NW_022098066.1  33880293                                                         .--.-.  33880291</w:t>
      </w:r>
    </w:p>
    <w:p>
      <w:r>
        <w:rPr>
          <w:rFonts w:ascii="Consolas" w:hAnsi="Consolas"/>
          <w:sz w:val="18"/>
        </w:rPr>
        <w:t>NW_022098066.1  34082204                                       ......-.-...---.--.--.-.  34082217</w:t>
      </w:r>
    </w:p>
    <w:p>
      <w:r>
        <w:rPr>
          <w:rFonts w:ascii="Consolas" w:hAnsi="Consolas"/>
          <w:sz w:val="18"/>
        </w:rPr>
        <w:t>NW_022098066.1  38647790                                                 ..---.--.--.-.  38647785</w:t>
      </w:r>
    </w:p>
    <w:p>
      <w:r>
        <w:rPr>
          <w:rFonts w:ascii="Consolas" w:hAnsi="Consolas"/>
          <w:sz w:val="18"/>
        </w:rPr>
        <w:t>NW_022098066.1  38647790                                           ..-.-...---.--.--.-.  38647781</w:t>
      </w:r>
    </w:p>
    <w:p>
      <w:r>
        <w:rPr>
          <w:rFonts w:ascii="Consolas" w:hAnsi="Consolas"/>
          <w:sz w:val="18"/>
        </w:rPr>
        <w:t>NW_022098066.1  38647790                                       ......-.-...---.--.--.-.  38647777</w:t>
      </w:r>
    </w:p>
    <w:p>
      <w:r>
        <w:rPr>
          <w:rFonts w:ascii="Consolas" w:hAnsi="Consolas"/>
          <w:sz w:val="18"/>
        </w:rPr>
        <w:t>NW_022098066.1  41721678                                           ..-.-...---.--.--.-.  41721687</w:t>
      </w:r>
    </w:p>
    <w:p>
      <w:r>
        <w:rPr>
          <w:rFonts w:ascii="Consolas" w:hAnsi="Consolas"/>
          <w:sz w:val="18"/>
        </w:rPr>
        <w:t>NW_022098066.1  44373172                                   ..........-.-...---.--.--.-.  44373189</w:t>
      </w:r>
    </w:p>
    <w:p>
      <w:r>
        <w:rPr>
          <w:rFonts w:ascii="Consolas" w:hAnsi="Consolas"/>
          <w:sz w:val="18"/>
        </w:rPr>
        <w:t>NW_022098066.1  45786745                                           ..-.-...---.--.--.-.  45786736</w:t>
      </w:r>
    </w:p>
    <w:p>
      <w:r>
        <w:rPr>
          <w:rFonts w:ascii="Consolas" w:hAnsi="Consolas"/>
          <w:sz w:val="18"/>
        </w:rPr>
        <w:t>NW_022098066.1  49574980                                       ......-.-...---.--.--.-.  49574993</w:t>
      </w:r>
    </w:p>
    <w:p>
      <w:r>
        <w:rPr>
          <w:rFonts w:ascii="Consolas" w:hAnsi="Consolas"/>
          <w:sz w:val="18"/>
        </w:rPr>
        <w:t>NW_022098066.1  50487477                                         ....-.-...---.--.--.-.  50487488</w:t>
      </w:r>
    </w:p>
    <w:p>
      <w:r>
        <w:rPr>
          <w:rFonts w:ascii="Consolas" w:hAnsi="Consolas"/>
          <w:sz w:val="18"/>
        </w:rPr>
        <w:t>NW_022098066.1  50487477                                              .-...---.--.--.-.  50487484</w:t>
      </w:r>
    </w:p>
    <w:p>
      <w:r>
        <w:rPr>
          <w:rFonts w:ascii="Consolas" w:hAnsi="Consolas"/>
          <w:sz w:val="18"/>
        </w:rPr>
        <w:t>NW_022098066.1  52496643                                       ......-.-...---.--.--.-.  52496656</w:t>
      </w:r>
    </w:p>
    <w:p>
      <w:r>
        <w:rPr>
          <w:rFonts w:ascii="Consolas" w:hAnsi="Consolas"/>
          <w:sz w:val="18"/>
        </w:rPr>
        <w:t>NW_022098066.1  52496643                                           ..-.-...---.--.--.-.  52496652</w:t>
      </w:r>
    </w:p>
    <w:p>
      <w:r>
        <w:rPr>
          <w:rFonts w:ascii="Consolas" w:hAnsi="Consolas"/>
          <w:sz w:val="18"/>
        </w:rPr>
        <w:t>NW_022098066.1  56663555                                       ......-.-...---.--.--.-.  56663568</w:t>
      </w:r>
    </w:p>
    <w:p>
      <w:r>
        <w:rPr>
          <w:rFonts w:ascii="Consolas" w:hAnsi="Consolas"/>
          <w:sz w:val="18"/>
        </w:rPr>
        <w:t>NW_022098066.1  57781447                                       ......-.-...---.--.--.-.  57781460</w:t>
      </w:r>
    </w:p>
    <w:p>
      <w:r>
        <w:rPr>
          <w:rFonts w:ascii="Consolas" w:hAnsi="Consolas"/>
          <w:sz w:val="18"/>
        </w:rPr>
        <w:t>NW_022098066.1  57910808                                                         .--.-.  57910806</w:t>
      </w:r>
    </w:p>
    <w:p>
      <w:r>
        <w:rPr>
          <w:rFonts w:ascii="Consolas" w:hAnsi="Consolas"/>
          <w:sz w:val="18"/>
        </w:rPr>
        <w:t>NW_022098066.1  58300546                                           ..-.-...---.--.--.-.  58300537</w:t>
      </w:r>
    </w:p>
    <w:p>
      <w:r>
        <w:rPr>
          <w:rFonts w:ascii="Consolas" w:hAnsi="Consolas"/>
          <w:sz w:val="18"/>
        </w:rPr>
        <w:t>NW_022098066.1  58349923                                                 ..---.--.--.-.  58349928</w:t>
      </w:r>
    </w:p>
    <w:p>
      <w:r>
        <w:rPr>
          <w:rFonts w:ascii="Consolas" w:hAnsi="Consolas"/>
          <w:sz w:val="18"/>
        </w:rPr>
        <w:t>NW_022098066.1  60737654                                                 ..---.--.--.-.  60737649</w:t>
      </w:r>
    </w:p>
    <w:p>
      <w:r>
        <w:rPr>
          <w:rFonts w:ascii="Consolas" w:hAnsi="Consolas"/>
          <w:sz w:val="18"/>
        </w:rPr>
        <w:t>NW_022098066.1  61325661                                          ...-.-...---.--.--.-.  61325671</w:t>
      </w:r>
    </w:p>
    <w:p>
      <w:r>
        <w:rPr>
          <w:rFonts w:ascii="Consolas" w:hAnsi="Consolas"/>
          <w:sz w:val="18"/>
        </w:rPr>
        <w:t>NW_022098066.1  61325661                                                ...---.--.--.-.  61325667</w:t>
      </w:r>
    </w:p>
    <w:p>
      <w:r>
        <w:rPr>
          <w:rFonts w:ascii="Consolas" w:hAnsi="Consolas"/>
          <w:sz w:val="18"/>
        </w:rPr>
        <w:t>NW_022098066.1  61835874                                                 ..---.--.--.-.  61835869</w:t>
      </w:r>
    </w:p>
    <w:p>
      <w:r>
        <w:rPr>
          <w:rFonts w:ascii="Consolas" w:hAnsi="Consolas"/>
          <w:sz w:val="18"/>
        </w:rPr>
        <w:t>NW_022098066.1  61835874                                           ..-.-...---.--.--.-.  61835865</w:t>
      </w:r>
    </w:p>
    <w:p>
      <w:r>
        <w:rPr>
          <w:rFonts w:ascii="Consolas" w:hAnsi="Consolas"/>
          <w:sz w:val="18"/>
        </w:rPr>
        <w:t>NW_022098066.1  62688757                                           ..-.-...---.--.--.-.  62688766</w:t>
      </w:r>
    </w:p>
    <w:p>
      <w:r>
        <w:rPr>
          <w:rFonts w:ascii="Consolas" w:hAnsi="Consolas"/>
          <w:sz w:val="18"/>
        </w:rPr>
        <w:t>NW_022098066.1  64709264                                                  .---.--.--.-.  64709260</w:t>
      </w:r>
    </w:p>
    <w:p>
      <w:r>
        <w:rPr>
          <w:rFonts w:ascii="Consolas" w:hAnsi="Consolas"/>
          <w:sz w:val="18"/>
        </w:rPr>
        <w:t>NW_022098066.1  64893079                                        .....-.-...---.--.--.-.  64893091</w:t>
      </w:r>
    </w:p>
    <w:p>
      <w:r>
        <w:rPr>
          <w:rFonts w:ascii="Consolas" w:hAnsi="Consolas"/>
          <w:sz w:val="18"/>
        </w:rPr>
        <w:t>NW_022098066.1  64893079                                            .-.-...---.--.--.-.  64893087</w:t>
      </w:r>
    </w:p>
    <w:p>
      <w:r>
        <w:rPr>
          <w:rFonts w:ascii="Consolas" w:hAnsi="Consolas"/>
          <w:sz w:val="18"/>
        </w:rPr>
        <w:t>NW_022098066.1  65362166                                       ......-.-...---.--.--.-.  65362179</w:t>
      </w:r>
    </w:p>
    <w:p>
      <w:r>
        <w:rPr>
          <w:rFonts w:ascii="Consolas" w:hAnsi="Consolas"/>
          <w:sz w:val="18"/>
        </w:rPr>
        <w:t>NW_022098066.1  66249274                                       ......-.-...---.--.--.-.  66249287</w:t>
      </w:r>
    </w:p>
    <w:p>
      <w:r>
        <w:rPr>
          <w:rFonts w:ascii="Consolas" w:hAnsi="Consolas"/>
          <w:sz w:val="18"/>
        </w:rPr>
        <w:t>NW_022098066.1  69852053                                            .-.-...---.--.--.-.  69852045</w:t>
      </w:r>
    </w:p>
    <w:p>
      <w:r>
        <w:rPr>
          <w:rFonts w:ascii="Consolas" w:hAnsi="Consolas"/>
          <w:sz w:val="18"/>
        </w:rPr>
        <w:t>NW_022098066.1  69852053                                        .....-.-...---.--.--.-.  69852041</w:t>
      </w:r>
    </w:p>
    <w:p>
      <w:r>
        <w:rPr>
          <w:rFonts w:ascii="Consolas" w:hAnsi="Consolas"/>
          <w:sz w:val="18"/>
        </w:rPr>
        <w:t>NW_022098066.1  71042731                                         ....-.-...---.--.--.-.  71042742</w:t>
      </w:r>
    </w:p>
    <w:p>
      <w:r>
        <w:rPr>
          <w:rFonts w:ascii="Consolas" w:hAnsi="Consolas"/>
          <w:sz w:val="18"/>
        </w:rPr>
        <w:t>NW_022098066.1  71042731                                              .-...---.--.--.-.  71042738</w:t>
      </w:r>
    </w:p>
    <w:p>
      <w:r>
        <w:rPr>
          <w:rFonts w:ascii="Consolas" w:hAnsi="Consolas"/>
          <w:sz w:val="18"/>
        </w:rPr>
        <w:t>NW_022098066.1  72058709                                           ..-.-...---.--.--.-.  72058718</w:t>
      </w:r>
    </w:p>
    <w:p>
      <w:r>
        <w:rPr>
          <w:rFonts w:ascii="Consolas" w:hAnsi="Consolas"/>
          <w:sz w:val="18"/>
        </w:rPr>
        <w:t>NW_022098066.1  75825911                                                 ..---.--.--.-.  75825916</w:t>
      </w:r>
    </w:p>
    <w:p>
      <w:r>
        <w:rPr>
          <w:rFonts w:ascii="Consolas" w:hAnsi="Consolas"/>
          <w:sz w:val="18"/>
        </w:rPr>
        <w:t>NW_022098066.1  78975246                                                  .---.--.--.-.  78975242</w:t>
      </w:r>
    </w:p>
    <w:p>
      <w:r>
        <w:rPr>
          <w:rFonts w:ascii="Consolas" w:hAnsi="Consolas"/>
          <w:sz w:val="18"/>
        </w:rPr>
        <w:t>NW_022098066.1  79831072                                       ......-.-...---.--.--.-.  79831085</w:t>
      </w:r>
    </w:p>
    <w:p>
      <w:r>
        <w:rPr>
          <w:rFonts w:ascii="Consolas" w:hAnsi="Consolas"/>
          <w:sz w:val="18"/>
        </w:rPr>
        <w:t>NW_022098066.1  79918221                                              .-...---.--.--.-.  79918214</w:t>
      </w:r>
    </w:p>
    <w:p>
      <w:r>
        <w:rPr>
          <w:rFonts w:ascii="Consolas" w:hAnsi="Consolas"/>
          <w:sz w:val="18"/>
        </w:rPr>
        <w:t>NW_022098066.1  79918221                                         ....-.-...---.--.--.-.  79918210</w:t>
      </w:r>
    </w:p>
    <w:p>
      <w:r>
        <w:rPr>
          <w:rFonts w:ascii="Consolas" w:hAnsi="Consolas"/>
          <w:sz w:val="18"/>
        </w:rPr>
        <w:t>NW_022098066.1  34293060                                      .......-.-...---.--.--.-.  34293046</w:t>
      </w:r>
    </w:p>
    <w:p>
      <w:r>
        <w:rPr>
          <w:rFonts w:ascii="Consolas" w:hAnsi="Consolas"/>
          <w:sz w:val="18"/>
        </w:rPr>
        <w:t>NW_022098066.1  28672243                                         ....-.-...---.--.--.-.  28672232</w:t>
      </w:r>
    </w:p>
    <w:p>
      <w:r>
        <w:rPr>
          <w:rFonts w:ascii="Consolas" w:hAnsi="Consolas"/>
          <w:sz w:val="18"/>
        </w:rPr>
        <w:t>NW_022098066.1  6613283                                      ........-.-...---.--.AA.-.  6613300</w:t>
      </w:r>
    </w:p>
    <w:p>
      <w:r>
        <w:rPr>
          <w:rFonts w:ascii="Consolas" w:hAnsi="Consolas"/>
          <w:sz w:val="18"/>
        </w:rPr>
        <w:t>NW_022098066.1  52592193                                      .......-.-...---.--T--.A.  52592178</w:t>
      </w:r>
    </w:p>
    <w:p>
      <w:r>
        <w:rPr>
          <w:rFonts w:ascii="Consolas" w:hAnsi="Consolas"/>
          <w:sz w:val="18"/>
        </w:rPr>
        <w:t>NW_022098066.1  60297889                                       ......-.-...---.--.--.-.  60297902</w:t>
      </w:r>
    </w:p>
    <w:p>
      <w:r>
        <w:rPr>
          <w:rFonts w:ascii="Consolas" w:hAnsi="Consolas"/>
          <w:sz w:val="18"/>
        </w:rPr>
        <w:t>NW_022098066.1  60297905                                       ......-.-...------.--.-.  60297917</w:t>
      </w:r>
    </w:p>
    <w:p>
      <w:r>
        <w:rPr>
          <w:rFonts w:ascii="Consolas" w:hAnsi="Consolas"/>
          <w:sz w:val="18"/>
        </w:rPr>
        <w:t>NW_022098066.1  16390705                                       ......-.-...---.--.--.-.  16390692</w:t>
      </w:r>
    </w:p>
    <w:p>
      <w:r>
        <w:rPr>
          <w:rFonts w:ascii="Consolas" w:hAnsi="Consolas"/>
          <w:sz w:val="18"/>
        </w:rPr>
        <w:t>NW_022098066.1  71267628                                         ....-.-...---.--.--.-.  71267617</w:t>
      </w:r>
    </w:p>
    <w:p>
      <w:r>
        <w:rPr>
          <w:rFonts w:ascii="Consolas" w:hAnsi="Consolas"/>
          <w:sz w:val="18"/>
        </w:rPr>
        <w:t>NW_022098066.1  44368384                                    .........-.-...---.--.--.-.  44368400</w:t>
      </w:r>
    </w:p>
    <w:p>
      <w:r>
        <w:rPr>
          <w:rFonts w:ascii="Consolas" w:hAnsi="Consolas"/>
          <w:sz w:val="18"/>
        </w:rPr>
        <w:t>NW_022098066.1  5035235                                       .......-.-...---.--.--.-.  5035249</w:t>
      </w:r>
    </w:p>
    <w:p>
      <w:r>
        <w:rPr>
          <w:rFonts w:ascii="Consolas" w:hAnsi="Consolas"/>
          <w:sz w:val="18"/>
        </w:rPr>
        <w:t>NW_022098066.1  41852970                                    .........-.-...---.T-.--.-.  41852953</w:t>
      </w:r>
    </w:p>
    <w:p>
      <w:r>
        <w:rPr>
          <w:rFonts w:ascii="Consolas" w:hAnsi="Consolas"/>
          <w:sz w:val="18"/>
        </w:rPr>
        <w:t>NW_022098066.1  65544839                                       ......-.-...---.--.--.-.  65544826</w:t>
      </w:r>
    </w:p>
    <w:p>
      <w:r>
        <w:rPr>
          <w:rFonts w:ascii="Consolas" w:hAnsi="Consolas"/>
          <w:sz w:val="18"/>
        </w:rPr>
        <w:t>NW_022098066.1  77704916                                      .......-.-...---.--.--.-.  77704930</w:t>
      </w:r>
    </w:p>
    <w:p>
      <w:r>
        <w:rPr>
          <w:rFonts w:ascii="Consolas" w:hAnsi="Consolas"/>
          <w:sz w:val="18"/>
        </w:rPr>
        <w:t>NW_022098066.1  38211729                                     ........-.-...---.--.--.-.  38211744</w:t>
      </w:r>
    </w:p>
    <w:p>
      <w:r>
        <w:rPr>
          <w:rFonts w:ascii="Consolas" w:hAnsi="Consolas"/>
          <w:sz w:val="18"/>
        </w:rPr>
        <w:t>NW_022098066.1  13677332                                        .....-.-...---.--.--.-.  13677344</w:t>
      </w:r>
    </w:p>
    <w:p>
      <w:r>
        <w:rPr>
          <w:rFonts w:ascii="Consolas" w:hAnsi="Consolas"/>
          <w:sz w:val="18"/>
        </w:rPr>
        <w:t>NW_022098066.1  77704921                                       ......-.-...---.--.--.-.  77704934</w:t>
      </w:r>
    </w:p>
    <w:p>
      <w:r>
        <w:rPr>
          <w:rFonts w:ascii="Consolas" w:hAnsi="Consolas"/>
          <w:sz w:val="18"/>
        </w:rPr>
        <w:t>NW_022098066.1  34293051                                       ......-.-...---.--.--.-.  34293038</w:t>
      </w:r>
    </w:p>
    <w:p>
      <w:r>
        <w:rPr>
          <w:rFonts w:ascii="Consolas" w:hAnsi="Consolas"/>
          <w:sz w:val="18"/>
        </w:rPr>
        <w:t>NW_022098063.1  71706642                                   .......TA.-.-...---.--.--.-.  71706659</w:t>
      </w:r>
    </w:p>
    <w:p>
      <w:r>
        <w:rPr>
          <w:rFonts w:ascii="Consolas" w:hAnsi="Consolas"/>
          <w:sz w:val="18"/>
        </w:rPr>
        <w:t>NW_022098063.1  18339812                                     ........-.-...---.--.--.-.  18339797</w:t>
      </w:r>
    </w:p>
    <w:p>
      <w:r>
        <w:rPr>
          <w:rFonts w:ascii="Consolas" w:hAnsi="Consolas"/>
          <w:sz w:val="18"/>
        </w:rPr>
        <w:t>NW_022098063.1  72186212                                   ..........-.-...---.--.--.-.  72186229</w:t>
      </w:r>
    </w:p>
    <w:p>
      <w:r>
        <w:rPr>
          <w:rFonts w:ascii="Consolas" w:hAnsi="Consolas"/>
          <w:sz w:val="18"/>
        </w:rPr>
        <w:t>NW_022098063.1  263524                                      .........-.-...---.--.--.-.  263508</w:t>
      </w:r>
    </w:p>
    <w:p>
      <w:r>
        <w:rPr>
          <w:rFonts w:ascii="Consolas" w:hAnsi="Consolas"/>
          <w:sz w:val="18"/>
        </w:rPr>
        <w:t>NW_022098063.1  16345369                                    .........-.-...---.--.--.-.  16345385</w:t>
      </w:r>
    </w:p>
    <w:p>
      <w:r>
        <w:rPr>
          <w:rFonts w:ascii="Consolas" w:hAnsi="Consolas"/>
          <w:sz w:val="18"/>
        </w:rPr>
        <w:t>NW_022098063.1  51021584                                    .........-.-...---.--.--.-.  51021568</w:t>
      </w:r>
    </w:p>
    <w:p>
      <w:r>
        <w:rPr>
          <w:rFonts w:ascii="Consolas" w:hAnsi="Consolas"/>
          <w:sz w:val="18"/>
        </w:rPr>
        <w:t>NW_022098063.1  66928770                                    .........-.-...---.--.--.-.  66928786</w:t>
      </w:r>
    </w:p>
    <w:p>
      <w:r>
        <w:rPr>
          <w:rFonts w:ascii="Consolas" w:hAnsi="Consolas"/>
          <w:sz w:val="18"/>
        </w:rPr>
        <w:t>NW_022098063.1  3873410                                      ........-.-...---.--.--.-.  3873425</w:t>
      </w:r>
    </w:p>
    <w:p>
      <w:r>
        <w:rPr>
          <w:rFonts w:ascii="Consolas" w:hAnsi="Consolas"/>
          <w:sz w:val="18"/>
        </w:rPr>
        <w:t>NW_022098063.1  26677352                                     ........-.-...---.--.--.-.  26677367</w:t>
      </w:r>
    </w:p>
    <w:p>
      <w:r>
        <w:rPr>
          <w:rFonts w:ascii="Consolas" w:hAnsi="Consolas"/>
          <w:sz w:val="18"/>
        </w:rPr>
        <w:t>NW_022098063.1  26697030                                     ........-.-...---.--.--.-.  26697045</w:t>
      </w:r>
    </w:p>
    <w:p>
      <w:r>
        <w:rPr>
          <w:rFonts w:ascii="Consolas" w:hAnsi="Consolas"/>
          <w:sz w:val="18"/>
        </w:rPr>
        <w:t>NW_022098063.1  29657873                                     ........-.-...---.--.--.-.  29657858</w:t>
      </w:r>
    </w:p>
    <w:p>
      <w:r>
        <w:rPr>
          <w:rFonts w:ascii="Consolas" w:hAnsi="Consolas"/>
          <w:sz w:val="18"/>
        </w:rPr>
        <w:t>NW_022098063.1  56242952                                     ........-.-...---.--.--.-.  56242937</w:t>
      </w:r>
    </w:p>
    <w:p>
      <w:r>
        <w:rPr>
          <w:rFonts w:ascii="Consolas" w:hAnsi="Consolas"/>
          <w:sz w:val="18"/>
        </w:rPr>
        <w:t>NW_022098063.1  68716466                                       ......-.-...---.--.--.-.  68716453</w:t>
      </w:r>
    </w:p>
    <w:p>
      <w:r>
        <w:rPr>
          <w:rFonts w:ascii="Consolas" w:hAnsi="Consolas"/>
          <w:sz w:val="18"/>
        </w:rPr>
        <w:t>NW_022098063.1  19670057                                     .......A-.-...---.--.--.-A  19670072</w:t>
      </w:r>
    </w:p>
    <w:p>
      <w:r>
        <w:rPr>
          <w:rFonts w:ascii="Consolas" w:hAnsi="Consolas"/>
          <w:sz w:val="18"/>
        </w:rPr>
        <w:t>NW_022098063.1  38734785                                      .......-.-...---.--.--.-.  38734771</w:t>
      </w:r>
    </w:p>
    <w:p>
      <w:r>
        <w:rPr>
          <w:rFonts w:ascii="Consolas" w:hAnsi="Consolas"/>
          <w:sz w:val="18"/>
        </w:rPr>
        <w:t>NW_022098063.1  39423457                                        .....-.-...---.--.--.-C  39423469</w:t>
      </w:r>
    </w:p>
    <w:p>
      <w:r>
        <w:rPr>
          <w:rFonts w:ascii="Consolas" w:hAnsi="Consolas"/>
          <w:sz w:val="18"/>
        </w:rPr>
        <w:t>NW_022098063.1  46821477                                     ........-.-...---.--.--.-C  46821492</w:t>
      </w:r>
    </w:p>
    <w:p>
      <w:r>
        <w:rPr>
          <w:rFonts w:ascii="Consolas" w:hAnsi="Consolas"/>
          <w:sz w:val="18"/>
        </w:rPr>
        <w:t>NW_022098063.1  46821483                                       ......-.-..C---.--.--.-.  46821496</w:t>
      </w:r>
    </w:p>
    <w:p>
      <w:r>
        <w:rPr>
          <w:rFonts w:ascii="Consolas" w:hAnsi="Consolas"/>
          <w:sz w:val="18"/>
        </w:rPr>
        <w:t>NW_022098063.1  6398541                                       .......-.-...---.--.--.-.  6398527</w:t>
      </w:r>
    </w:p>
    <w:p>
      <w:r>
        <w:rPr>
          <w:rFonts w:ascii="Consolas" w:hAnsi="Consolas"/>
          <w:sz w:val="18"/>
        </w:rPr>
        <w:t>NW_022098063.1  15844021                                       ......-.-...---.--.--.-.  15844034</w:t>
      </w:r>
    </w:p>
    <w:p>
      <w:r>
        <w:rPr>
          <w:rFonts w:ascii="Consolas" w:hAnsi="Consolas"/>
          <w:sz w:val="18"/>
        </w:rPr>
        <w:t>NW_022098063.1  21723064                                       ......-.-...---.--.--.-.  21723077</w:t>
      </w:r>
    </w:p>
    <w:p>
      <w:r>
        <w:rPr>
          <w:rFonts w:ascii="Consolas" w:hAnsi="Consolas"/>
          <w:sz w:val="18"/>
        </w:rPr>
        <w:t>NW_022098063.1  25796723                                       ......-.-...---.--.--.-.  25796710</w:t>
      </w:r>
    </w:p>
    <w:p>
      <w:r>
        <w:rPr>
          <w:rFonts w:ascii="Consolas" w:hAnsi="Consolas"/>
          <w:sz w:val="18"/>
        </w:rPr>
        <w:t>NW_022098063.1  26677374                                       ......-.-...---.--.--.-.  26677387</w:t>
      </w:r>
    </w:p>
    <w:p>
      <w:r>
        <w:rPr>
          <w:rFonts w:ascii="Consolas" w:hAnsi="Consolas"/>
          <w:sz w:val="18"/>
        </w:rPr>
        <w:t>NW_022098063.1  26697044                                       ......-.-...---.--.--.-.  26697057</w:t>
      </w:r>
    </w:p>
    <w:p>
      <w:r>
        <w:rPr>
          <w:rFonts w:ascii="Consolas" w:hAnsi="Consolas"/>
          <w:sz w:val="18"/>
        </w:rPr>
        <w:t>NW_022098063.1  28790142                                      .......-.-...---.--.--.-.  28790156</w:t>
      </w:r>
    </w:p>
    <w:p>
      <w:r>
        <w:rPr>
          <w:rFonts w:ascii="Consolas" w:hAnsi="Consolas"/>
          <w:sz w:val="18"/>
        </w:rPr>
        <w:t>NW_022098063.1  32628385                                       ......-.-...---.--.--.-.  32628372</w:t>
      </w:r>
    </w:p>
    <w:p>
      <w:r>
        <w:rPr>
          <w:rFonts w:ascii="Consolas" w:hAnsi="Consolas"/>
          <w:sz w:val="18"/>
        </w:rPr>
        <w:t>NW_022098063.1  43681525                                       ......-.-...---.--.--.-.  43681512</w:t>
      </w:r>
    </w:p>
    <w:p>
      <w:r>
        <w:rPr>
          <w:rFonts w:ascii="Consolas" w:hAnsi="Consolas"/>
          <w:sz w:val="18"/>
        </w:rPr>
        <w:t>NW_022098063.1  43681530                                      .......-.-...---.--.--.-.  43681516</w:t>
      </w:r>
    </w:p>
    <w:p>
      <w:r>
        <w:rPr>
          <w:rFonts w:ascii="Consolas" w:hAnsi="Consolas"/>
          <w:sz w:val="18"/>
        </w:rPr>
        <w:t>NW_022098063.1  44668218                                      .......-.-...---.--.--.-.  44668204</w:t>
      </w:r>
    </w:p>
    <w:p>
      <w:r>
        <w:rPr>
          <w:rFonts w:ascii="Consolas" w:hAnsi="Consolas"/>
          <w:sz w:val="18"/>
        </w:rPr>
        <w:t>NW_022098063.1  51735636                                      .......-.-...---.--.--.-.  51735650</w:t>
      </w:r>
    </w:p>
    <w:p>
      <w:r>
        <w:rPr>
          <w:rFonts w:ascii="Consolas" w:hAnsi="Consolas"/>
          <w:sz w:val="18"/>
        </w:rPr>
        <w:t>NW_022098063.1  51735645                                       ......-.-...---.--.--.-.  51735658</w:t>
      </w:r>
    </w:p>
    <w:p>
      <w:r>
        <w:rPr>
          <w:rFonts w:ascii="Consolas" w:hAnsi="Consolas"/>
          <w:sz w:val="18"/>
        </w:rPr>
        <w:t>NW_022098063.1  56143361                                    .........-.-...---.--.--.-.  56143377</w:t>
      </w:r>
    </w:p>
    <w:p>
      <w:r>
        <w:rPr>
          <w:rFonts w:ascii="Consolas" w:hAnsi="Consolas"/>
          <w:sz w:val="18"/>
        </w:rPr>
        <w:t>NW_022098063.1  62662695                                       ......-.-...---.--.--.-.  62662708</w:t>
      </w:r>
    </w:p>
    <w:p>
      <w:r>
        <w:rPr>
          <w:rFonts w:ascii="Consolas" w:hAnsi="Consolas"/>
          <w:sz w:val="18"/>
        </w:rPr>
        <w:t>NW_022098063.1  37730820                                    .........-.-...---.--.--.-.  37730836</w:t>
      </w:r>
    </w:p>
    <w:p>
      <w:r>
        <w:rPr>
          <w:rFonts w:ascii="Consolas" w:hAnsi="Consolas"/>
          <w:sz w:val="18"/>
        </w:rPr>
        <w:t>NW_022098063.1  43196791                                     .....G..-.-...---.--.--.-.  43196806</w:t>
      </w:r>
    </w:p>
    <w:p>
      <w:r>
        <w:rPr>
          <w:rFonts w:ascii="Consolas" w:hAnsi="Consolas"/>
          <w:sz w:val="18"/>
        </w:rPr>
        <w:t>NW_022098063.1  47153711                                      .......-.-...---.--.--.-.  47153725</w:t>
      </w:r>
    </w:p>
    <w:p>
      <w:r>
        <w:rPr>
          <w:rFonts w:ascii="Consolas" w:hAnsi="Consolas"/>
          <w:sz w:val="18"/>
        </w:rPr>
        <w:t>NW_022098063.1  47153716                                       ......-.-...---.--.--.-C  47153729</w:t>
      </w:r>
    </w:p>
    <w:p>
      <w:r>
        <w:rPr>
          <w:rFonts w:ascii="Consolas" w:hAnsi="Consolas"/>
          <w:sz w:val="18"/>
        </w:rPr>
        <w:t>NW_022098063.1  20500707                                      .......-.-...---.--.--.-.  20500693</w:t>
      </w:r>
    </w:p>
    <w:p>
      <w:r>
        <w:rPr>
          <w:rFonts w:ascii="Consolas" w:hAnsi="Consolas"/>
          <w:sz w:val="18"/>
        </w:rPr>
        <w:t>NW_022098063.1  25408931                                       ......-.-G..---.--.--.-.  25408944</w:t>
      </w:r>
    </w:p>
    <w:p>
      <w:r>
        <w:rPr>
          <w:rFonts w:ascii="Consolas" w:hAnsi="Consolas"/>
          <w:sz w:val="18"/>
        </w:rPr>
        <w:t>NW_022098063.1  56115319                                      .......-.-...---.--.--.-.  56115333</w:t>
      </w:r>
    </w:p>
    <w:p>
      <w:r>
        <w:rPr>
          <w:rFonts w:ascii="Consolas" w:hAnsi="Consolas"/>
          <w:sz w:val="18"/>
        </w:rPr>
        <w:t>NW_022098063.1  68341592                                      ....G..-.-...---.--.--.-.  68341606</w:t>
      </w:r>
    </w:p>
    <w:p>
      <w:r>
        <w:rPr>
          <w:rFonts w:ascii="Consolas" w:hAnsi="Consolas"/>
          <w:sz w:val="18"/>
        </w:rPr>
        <w:t>NW_022098063.1  72186220                                       ......-.-...---.--G--.-.  72186233</w:t>
      </w:r>
    </w:p>
    <w:p>
      <w:r>
        <w:rPr>
          <w:rFonts w:ascii="Consolas" w:hAnsi="Consolas"/>
          <w:sz w:val="18"/>
        </w:rPr>
        <w:t>NW_022098063.1  263513                                         ......-.-...---.--.--.-.  263500</w:t>
      </w:r>
    </w:p>
    <w:p>
      <w:r>
        <w:rPr>
          <w:rFonts w:ascii="Consolas" w:hAnsi="Consolas"/>
          <w:sz w:val="18"/>
        </w:rPr>
        <w:t>NW_022098063.1  263517                                         ......-.-...---.--.--.-.  263504</w:t>
      </w:r>
    </w:p>
    <w:p>
      <w:r>
        <w:rPr>
          <w:rFonts w:ascii="Consolas" w:hAnsi="Consolas"/>
          <w:sz w:val="18"/>
        </w:rPr>
        <w:t>NW_022098063.1  1721857                                        ......-.-...---.--.--.-.  1721870</w:t>
      </w:r>
    </w:p>
    <w:p>
      <w:r>
        <w:rPr>
          <w:rFonts w:ascii="Consolas" w:hAnsi="Consolas"/>
          <w:sz w:val="18"/>
        </w:rPr>
        <w:t>NW_022098063.1  6188159                                        ......-.-...---.--.--.-.  6188172</w:t>
      </w:r>
    </w:p>
    <w:p>
      <w:r>
        <w:rPr>
          <w:rFonts w:ascii="Consolas" w:hAnsi="Consolas"/>
          <w:sz w:val="18"/>
        </w:rPr>
        <w:t>NW_022098063.1  6188163                                        ......-.-...---.--.--.-.  6188176</w:t>
      </w:r>
    </w:p>
    <w:p>
      <w:r>
        <w:rPr>
          <w:rFonts w:ascii="Consolas" w:hAnsi="Consolas"/>
          <w:sz w:val="18"/>
        </w:rPr>
        <w:t>NW_022098063.1  6398528                                        ......-.-...---.--.--.-.  6398515</w:t>
      </w:r>
    </w:p>
    <w:p>
      <w:r>
        <w:rPr>
          <w:rFonts w:ascii="Consolas" w:hAnsi="Consolas"/>
          <w:sz w:val="18"/>
        </w:rPr>
        <w:t>NW_022098063.1  6398532                                        ......-.-...---.--.--.-.  6398519</w:t>
      </w:r>
    </w:p>
    <w:p>
      <w:r>
        <w:rPr>
          <w:rFonts w:ascii="Consolas" w:hAnsi="Consolas"/>
          <w:sz w:val="18"/>
        </w:rPr>
        <w:t>NW_022098063.1  6398536                                        ......-.-...---.--.--.-.  6398523</w:t>
      </w:r>
    </w:p>
    <w:p>
      <w:r>
        <w:rPr>
          <w:rFonts w:ascii="Consolas" w:hAnsi="Consolas"/>
          <w:sz w:val="18"/>
        </w:rPr>
        <w:t>NW_022098063.1  21723060                                       ......-.-...---.--.--.-.  21723073</w:t>
      </w:r>
    </w:p>
    <w:p>
      <w:r>
        <w:rPr>
          <w:rFonts w:ascii="Consolas" w:hAnsi="Consolas"/>
          <w:sz w:val="18"/>
        </w:rPr>
        <w:t>NW_022098063.1  26677358                                       ......-.-...---.--.--.-.  26677371</w:t>
      </w:r>
    </w:p>
    <w:p>
      <w:r>
        <w:rPr>
          <w:rFonts w:ascii="Consolas" w:hAnsi="Consolas"/>
          <w:sz w:val="18"/>
        </w:rPr>
        <w:t>NW_022098063.1  26677362                                       ......-.-...---.--.--.-.  26677375</w:t>
      </w:r>
    </w:p>
    <w:p>
      <w:r>
        <w:rPr>
          <w:rFonts w:ascii="Consolas" w:hAnsi="Consolas"/>
          <w:sz w:val="18"/>
        </w:rPr>
        <w:t>NW_022098063.1  26677366                                       ......-.-...---.--.--.-.  26677379</w:t>
      </w:r>
    </w:p>
    <w:p>
      <w:r>
        <w:rPr>
          <w:rFonts w:ascii="Consolas" w:hAnsi="Consolas"/>
          <w:sz w:val="18"/>
        </w:rPr>
        <w:t>NW_022098063.1  26677370                                       ......-.-...---.--.--.-.  26677383</w:t>
      </w:r>
    </w:p>
    <w:p>
      <w:r>
        <w:rPr>
          <w:rFonts w:ascii="Consolas" w:hAnsi="Consolas"/>
          <w:sz w:val="18"/>
        </w:rPr>
        <w:t>NW_022098063.1  26697036                                       ......-.-...---.--.--.-.  26697049</w:t>
      </w:r>
    </w:p>
    <w:p>
      <w:r>
        <w:rPr>
          <w:rFonts w:ascii="Consolas" w:hAnsi="Consolas"/>
          <w:sz w:val="18"/>
        </w:rPr>
        <w:t>NW_022098063.1  26697040                                       ......-.-...---.--.--.-.  26697053</w:t>
      </w:r>
    </w:p>
    <w:p>
      <w:r>
        <w:rPr>
          <w:rFonts w:ascii="Consolas" w:hAnsi="Consolas"/>
          <w:sz w:val="18"/>
        </w:rPr>
        <w:t>NW_022098063.1  28790147                                       ......-.-...---.--.--.-.  28790160</w:t>
      </w:r>
    </w:p>
    <w:p>
      <w:r>
        <w:rPr>
          <w:rFonts w:ascii="Consolas" w:hAnsi="Consolas"/>
          <w:sz w:val="18"/>
        </w:rPr>
        <w:t>NW_022098063.1  28790151                                       ......-.-...---.--.--.-.  28790164</w:t>
      </w:r>
    </w:p>
    <w:p>
      <w:r>
        <w:rPr>
          <w:rFonts w:ascii="Consolas" w:hAnsi="Consolas"/>
          <w:sz w:val="18"/>
        </w:rPr>
        <w:t>NW_022098063.1  29671467                                       ......-.-...---.--.--.-.  29671454</w:t>
      </w:r>
    </w:p>
    <w:p>
      <w:r>
        <w:rPr>
          <w:rFonts w:ascii="Consolas" w:hAnsi="Consolas"/>
          <w:sz w:val="18"/>
        </w:rPr>
        <w:t>NW_022098063.1  29671471                                       ......-.-...---.--.--.-.  29671458</w:t>
      </w:r>
    </w:p>
    <w:p>
      <w:r>
        <w:rPr>
          <w:rFonts w:ascii="Consolas" w:hAnsi="Consolas"/>
          <w:sz w:val="18"/>
        </w:rPr>
        <w:t>NW_022098063.1  29671475                                       ......-.-...---.--.--.-.  29671462</w:t>
      </w:r>
    </w:p>
    <w:p>
      <w:r>
        <w:rPr>
          <w:rFonts w:ascii="Consolas" w:hAnsi="Consolas"/>
          <w:sz w:val="18"/>
        </w:rPr>
        <w:t>NW_022098063.1  29671479                                       ......-.-...---.--.--.-.  29671466</w:t>
      </w:r>
    </w:p>
    <w:p>
      <w:r>
        <w:rPr>
          <w:rFonts w:ascii="Consolas" w:hAnsi="Consolas"/>
          <w:sz w:val="18"/>
        </w:rPr>
        <w:t>NW_022098063.1  29671483                                       ......-.-...---.--.--.-.  29671470</w:t>
      </w:r>
    </w:p>
    <w:p>
      <w:r>
        <w:rPr>
          <w:rFonts w:ascii="Consolas" w:hAnsi="Consolas"/>
          <w:sz w:val="18"/>
        </w:rPr>
        <w:t>NW_022098063.1  29671487                                       ......-.-...---.--.--.-.  29671474</w:t>
      </w:r>
    </w:p>
    <w:p>
      <w:r>
        <w:rPr>
          <w:rFonts w:ascii="Consolas" w:hAnsi="Consolas"/>
          <w:sz w:val="18"/>
        </w:rPr>
        <w:t>NW_022098063.1  29671491                                       ......-.-...---.--.--.-.  29671478</w:t>
      </w:r>
    </w:p>
    <w:p>
      <w:r>
        <w:rPr>
          <w:rFonts w:ascii="Consolas" w:hAnsi="Consolas"/>
          <w:sz w:val="18"/>
        </w:rPr>
        <w:t>NW_022098063.1  29671495                                       ......-.-...---.--.--.-.  29671482</w:t>
      </w:r>
    </w:p>
    <w:p>
      <w:r>
        <w:rPr>
          <w:rFonts w:ascii="Consolas" w:hAnsi="Consolas"/>
          <w:sz w:val="18"/>
        </w:rPr>
        <w:t>NW_022098063.1  29671499                                       ......-.-...---.--.--.-.  29671486</w:t>
      </w:r>
    </w:p>
    <w:p>
      <w:r>
        <w:rPr>
          <w:rFonts w:ascii="Consolas" w:hAnsi="Consolas"/>
          <w:sz w:val="18"/>
        </w:rPr>
        <w:t>NW_022098063.1  29671503                                       ......-.-...---.--.--.-.  29671490</w:t>
      </w:r>
    </w:p>
    <w:p>
      <w:r>
        <w:rPr>
          <w:rFonts w:ascii="Consolas" w:hAnsi="Consolas"/>
          <w:sz w:val="18"/>
        </w:rPr>
        <w:t>NW_022098063.1  29671507                                       ......-.-...---.--.--.-.  29671494</w:t>
      </w:r>
    </w:p>
    <w:p>
      <w:r>
        <w:rPr>
          <w:rFonts w:ascii="Consolas" w:hAnsi="Consolas"/>
          <w:sz w:val="18"/>
        </w:rPr>
        <w:t>NW_022098063.1  29671511                                       ......-.-...---.--.--.-.  29671498</w:t>
      </w:r>
    </w:p>
    <w:p>
      <w:r>
        <w:rPr>
          <w:rFonts w:ascii="Consolas" w:hAnsi="Consolas"/>
          <w:sz w:val="18"/>
        </w:rPr>
        <w:t>NW_022098063.1  29671515                                       ......-.-...---.--.--.-.  29671502</w:t>
      </w:r>
    </w:p>
    <w:p>
      <w:r>
        <w:rPr>
          <w:rFonts w:ascii="Consolas" w:hAnsi="Consolas"/>
          <w:sz w:val="18"/>
        </w:rPr>
        <w:t>NW_022098063.1  29671519                                       ......-.-...---.--.--.-.  29671506</w:t>
      </w:r>
    </w:p>
    <w:p>
      <w:r>
        <w:rPr>
          <w:rFonts w:ascii="Consolas" w:hAnsi="Consolas"/>
          <w:sz w:val="18"/>
        </w:rPr>
        <w:t>NW_022098063.1  29671523                                       ......-.-...---.--.--.-.  29671510</w:t>
      </w:r>
    </w:p>
    <w:p>
      <w:r>
        <w:rPr>
          <w:rFonts w:ascii="Consolas" w:hAnsi="Consolas"/>
          <w:sz w:val="18"/>
        </w:rPr>
        <w:t>NW_022098063.1  29671527                                       ......-.-...---.--.--.-.  29671514</w:t>
      </w:r>
    </w:p>
    <w:p>
      <w:r>
        <w:rPr>
          <w:rFonts w:ascii="Consolas" w:hAnsi="Consolas"/>
          <w:sz w:val="18"/>
        </w:rPr>
        <w:t>NW_022098063.1  32628389                                       ......-.-...---.--.--.-.  32628376</w:t>
      </w:r>
    </w:p>
    <w:p>
      <w:r>
        <w:rPr>
          <w:rFonts w:ascii="Consolas" w:hAnsi="Consolas"/>
          <w:sz w:val="18"/>
        </w:rPr>
        <w:t>NW_022098063.1  32628393                                       ......-.-...---.--.--.-.  32628380</w:t>
      </w:r>
    </w:p>
    <w:p>
      <w:r>
        <w:rPr>
          <w:rFonts w:ascii="Consolas" w:hAnsi="Consolas"/>
          <w:sz w:val="18"/>
        </w:rPr>
        <w:t>NW_022098063.1  33856327                                       ......-.-...---.--.--.-.  33856340</w:t>
      </w:r>
    </w:p>
    <w:p>
      <w:r>
        <w:rPr>
          <w:rFonts w:ascii="Consolas" w:hAnsi="Consolas"/>
          <w:sz w:val="18"/>
        </w:rPr>
        <w:t>NW_022098063.1  33856331                                       ......-.-...---.--.--.-.  33856344</w:t>
      </w:r>
    </w:p>
    <w:p>
      <w:r>
        <w:rPr>
          <w:rFonts w:ascii="Consolas" w:hAnsi="Consolas"/>
          <w:sz w:val="18"/>
        </w:rPr>
        <w:t>NW_022098063.1  33856335                                       ......-.-...---.--.--.-.  33856348</w:t>
      </w:r>
    </w:p>
    <w:p>
      <w:r>
        <w:rPr>
          <w:rFonts w:ascii="Consolas" w:hAnsi="Consolas"/>
          <w:sz w:val="18"/>
        </w:rPr>
        <w:t>NW_022098063.1  33856339                                       ......-.-...---.--.--.-.  33856352</w:t>
      </w:r>
    </w:p>
    <w:p>
      <w:r>
        <w:rPr>
          <w:rFonts w:ascii="Consolas" w:hAnsi="Consolas"/>
          <w:sz w:val="18"/>
        </w:rPr>
        <w:t>NW_022098063.1  39993036                                   ..........-.-...---.--.--.-.  39993053</w:t>
      </w:r>
    </w:p>
    <w:p>
      <w:r>
        <w:rPr>
          <w:rFonts w:ascii="Consolas" w:hAnsi="Consolas"/>
          <w:sz w:val="18"/>
        </w:rPr>
        <w:t>NW_022098063.1  51021561                                       ......-.-...---.--.--.-.  51021548</w:t>
      </w:r>
    </w:p>
    <w:p>
      <w:r>
        <w:rPr>
          <w:rFonts w:ascii="Consolas" w:hAnsi="Consolas"/>
          <w:sz w:val="18"/>
        </w:rPr>
        <w:t>NW_022098063.1  51021565                                       ......-.-...---.--.--.-.  51021552</w:t>
      </w:r>
    </w:p>
    <w:p>
      <w:r>
        <w:rPr>
          <w:rFonts w:ascii="Consolas" w:hAnsi="Consolas"/>
          <w:sz w:val="18"/>
        </w:rPr>
        <w:t>NW_022098063.1  51021569                                       ......-.-...---.--.--.-.  51021556</w:t>
      </w:r>
    </w:p>
    <w:p>
      <w:r>
        <w:rPr>
          <w:rFonts w:ascii="Consolas" w:hAnsi="Consolas"/>
          <w:sz w:val="18"/>
        </w:rPr>
        <w:t>NW_022098063.1  51021573                                       ......-.-...---.--.--.-.  51021560</w:t>
      </w:r>
    </w:p>
    <w:p>
      <w:r>
        <w:rPr>
          <w:rFonts w:ascii="Consolas" w:hAnsi="Consolas"/>
          <w:sz w:val="18"/>
        </w:rPr>
        <w:t>NW_022098063.1  51021577                                       ......-.-...---.--.--.-.  51021564</w:t>
      </w:r>
    </w:p>
    <w:p>
      <w:r>
        <w:rPr>
          <w:rFonts w:ascii="Consolas" w:hAnsi="Consolas"/>
          <w:sz w:val="18"/>
        </w:rPr>
        <w:t>NW_022098063.1  51735641                                       ......-.-...---.--.--.-.  51735654</w:t>
      </w:r>
    </w:p>
    <w:p>
      <w:r>
        <w:rPr>
          <w:rFonts w:ascii="Consolas" w:hAnsi="Consolas"/>
          <w:sz w:val="18"/>
        </w:rPr>
        <w:t>NW_022098063.1  52764987                                       ......-.-...---.--.--.-.  52765000</w:t>
      </w:r>
    </w:p>
    <w:p>
      <w:r>
        <w:rPr>
          <w:rFonts w:ascii="Consolas" w:hAnsi="Consolas"/>
          <w:sz w:val="18"/>
        </w:rPr>
        <w:t>NW_022098063.1  52764991                                       ......-.-...---.--.--.-.  52765004</w:t>
      </w:r>
    </w:p>
    <w:p>
      <w:r>
        <w:rPr>
          <w:rFonts w:ascii="Consolas" w:hAnsi="Consolas"/>
          <w:sz w:val="18"/>
        </w:rPr>
        <w:t>NW_022098063.1  56242946                                       ......-.-...---.--.--.-.  56242933</w:t>
      </w:r>
    </w:p>
    <w:p>
      <w:r>
        <w:rPr>
          <w:rFonts w:ascii="Consolas" w:hAnsi="Consolas"/>
          <w:sz w:val="18"/>
        </w:rPr>
        <w:t>NW_022098063.1  64570052                                     ........-.-...---.--.--.-.  64570037</w:t>
      </w:r>
    </w:p>
    <w:p>
      <w:r>
        <w:rPr>
          <w:rFonts w:ascii="Consolas" w:hAnsi="Consolas"/>
          <w:sz w:val="18"/>
        </w:rPr>
        <w:t>NW_022098063.1  66506857                                        .....-.-...---.--.--.-.  66506869</w:t>
      </w:r>
    </w:p>
    <w:p>
      <w:r>
        <w:rPr>
          <w:rFonts w:ascii="Consolas" w:hAnsi="Consolas"/>
          <w:sz w:val="18"/>
        </w:rPr>
        <w:t>NW_022098063.1  66928777                                       ......-.-...---.--.--.-.  66928790</w:t>
      </w:r>
    </w:p>
    <w:p>
      <w:r>
        <w:rPr>
          <w:rFonts w:ascii="Consolas" w:hAnsi="Consolas"/>
          <w:sz w:val="18"/>
        </w:rPr>
        <w:t>NW_022098063.1  68716470                                       ......-.-...---.--.--.-.  68716457</w:t>
      </w:r>
    </w:p>
    <w:p>
      <w:r>
        <w:rPr>
          <w:rFonts w:ascii="Consolas" w:hAnsi="Consolas"/>
          <w:sz w:val="18"/>
        </w:rPr>
        <w:t>NW_022098063.1  68716474                                       ......-.-...---.--.--.-.  68716461</w:t>
      </w:r>
    </w:p>
    <w:p>
      <w:r>
        <w:rPr>
          <w:rFonts w:ascii="Consolas" w:hAnsi="Consolas"/>
          <w:sz w:val="18"/>
        </w:rPr>
        <w:t>NW_022098063.1  68716478                                       ......-.-...---.--.--.-.  68716465</w:t>
      </w:r>
    </w:p>
    <w:p>
      <w:r>
        <w:rPr>
          <w:rFonts w:ascii="Consolas" w:hAnsi="Consolas"/>
          <w:sz w:val="18"/>
        </w:rPr>
        <w:t>NW_022098063.1  71511859                                       ......-.-...---.--.--.-.  71511846</w:t>
      </w:r>
    </w:p>
    <w:p>
      <w:r>
        <w:rPr>
          <w:rFonts w:ascii="Consolas" w:hAnsi="Consolas"/>
          <w:sz w:val="18"/>
        </w:rPr>
        <w:t>NW_022098063.1  20500702                                       ......-.-...---.--.--.-.  20500689</w:t>
      </w:r>
    </w:p>
    <w:p>
      <w:r>
        <w:rPr>
          <w:rFonts w:ascii="Consolas" w:hAnsi="Consolas"/>
          <w:sz w:val="18"/>
        </w:rPr>
        <w:t>NW_022098063.1  43051753                                       ......-.-...---.--G--.-.  43051766</w:t>
      </w:r>
    </w:p>
    <w:p>
      <w:r>
        <w:rPr>
          <w:rFonts w:ascii="Consolas" w:hAnsi="Consolas"/>
          <w:sz w:val="18"/>
        </w:rPr>
        <w:t>NW_022098063.1  56115324                                       ......-.-...---.--.--.-.  56115337</w:t>
      </w:r>
    </w:p>
    <w:p>
      <w:r>
        <w:rPr>
          <w:rFonts w:ascii="Consolas" w:hAnsi="Consolas"/>
          <w:sz w:val="18"/>
        </w:rPr>
        <w:t>NW_022098063.1  56115328                                       ......-.-...---.--G--.-.  56115341</w:t>
      </w:r>
    </w:p>
    <w:p>
      <w:r>
        <w:rPr>
          <w:rFonts w:ascii="Consolas" w:hAnsi="Consolas"/>
          <w:sz w:val="18"/>
        </w:rPr>
        <w:t>NW_022098063.1  6036875                                         .....-.-...---.--.--.-.  6036863</w:t>
      </w:r>
    </w:p>
    <w:p>
      <w:r>
        <w:rPr>
          <w:rFonts w:ascii="Consolas" w:hAnsi="Consolas"/>
          <w:sz w:val="18"/>
        </w:rPr>
        <w:t>NW_022098063.1  21088587                                      .......-.-...---.--.--.-.  21088573</w:t>
      </w:r>
    </w:p>
    <w:p>
      <w:r>
        <w:rPr>
          <w:rFonts w:ascii="Consolas" w:hAnsi="Consolas"/>
          <w:sz w:val="18"/>
        </w:rPr>
        <w:t>NW_022098063.1  28790155                                       ......-.-...---.--.--.-.  28790168</w:t>
      </w:r>
    </w:p>
    <w:p>
      <w:r>
        <w:rPr>
          <w:rFonts w:ascii="Consolas" w:hAnsi="Consolas"/>
          <w:sz w:val="18"/>
        </w:rPr>
        <w:t>NW_022098063.1  29657867                                       ......-.-...---.--.--.-.  29657854</w:t>
      </w:r>
    </w:p>
    <w:p>
      <w:r>
        <w:rPr>
          <w:rFonts w:ascii="Consolas" w:hAnsi="Consolas"/>
          <w:sz w:val="18"/>
        </w:rPr>
        <w:t>NW_022098063.1  31024071                                         ....-.-...---.--.--.-.  31024082</w:t>
      </w:r>
    </w:p>
    <w:p>
      <w:r>
        <w:rPr>
          <w:rFonts w:ascii="Consolas" w:hAnsi="Consolas"/>
          <w:sz w:val="18"/>
        </w:rPr>
        <w:t>NW_022098063.1  3374408                                        ......-.-..A---.--.--.-.  3374395</w:t>
      </w:r>
    </w:p>
    <w:p>
      <w:r>
        <w:rPr>
          <w:rFonts w:ascii="Consolas" w:hAnsi="Consolas"/>
          <w:sz w:val="18"/>
        </w:rPr>
        <w:t>NW_022098063.1  3374411                                         .....-.-...---.--.--.-A  3374399</w:t>
      </w:r>
    </w:p>
    <w:p>
      <w:r>
        <w:rPr>
          <w:rFonts w:ascii="Consolas" w:hAnsi="Consolas"/>
          <w:sz w:val="18"/>
        </w:rPr>
        <w:t>NW_022098063.1  6155238                                          ....-.-...---.--.--.-.  6155227</w:t>
      </w:r>
    </w:p>
    <w:p>
      <w:r>
        <w:rPr>
          <w:rFonts w:ascii="Consolas" w:hAnsi="Consolas"/>
          <w:sz w:val="18"/>
        </w:rPr>
        <w:t>NW_022098063.1  16884182                                   ..........-.-...---.--.--.-A  16884165</w:t>
      </w:r>
    </w:p>
    <w:p>
      <w:r>
        <w:rPr>
          <w:rFonts w:ascii="Consolas" w:hAnsi="Consolas"/>
          <w:sz w:val="18"/>
        </w:rPr>
        <w:t>NW_022098063.1  21769048                                         ....-.-...---.--.--.-.  21769059</w:t>
      </w:r>
    </w:p>
    <w:p>
      <w:r>
        <w:rPr>
          <w:rFonts w:ascii="Consolas" w:hAnsi="Consolas"/>
          <w:sz w:val="18"/>
        </w:rPr>
        <w:t>NW_022098063.1  51407950                                     ........-.-...---.--.--.-.  51407935</w:t>
      </w:r>
    </w:p>
    <w:p>
      <w:r>
        <w:rPr>
          <w:rFonts w:ascii="Consolas" w:hAnsi="Consolas"/>
          <w:sz w:val="18"/>
        </w:rPr>
        <w:t>NW_022098063.1  64745673                                           ..-.-...---.--.--.-A  64745682</w:t>
      </w:r>
    </w:p>
    <w:p>
      <w:r>
        <w:rPr>
          <w:rFonts w:ascii="Consolas" w:hAnsi="Consolas"/>
          <w:sz w:val="18"/>
        </w:rPr>
        <w:t>NW_022098063.1  263509                                         ......-.-...---.--.--.-.  263496</w:t>
      </w:r>
    </w:p>
    <w:p>
      <w:r>
        <w:rPr>
          <w:rFonts w:ascii="Consolas" w:hAnsi="Consolas"/>
          <w:sz w:val="18"/>
        </w:rPr>
        <w:t>NW_022098063.1  1721855                                          ....-.-...---.--.--.-.  1721866</w:t>
      </w:r>
    </w:p>
    <w:p>
      <w:r>
        <w:rPr>
          <w:rFonts w:ascii="Consolas" w:hAnsi="Consolas"/>
          <w:sz w:val="18"/>
        </w:rPr>
        <w:t>NW_022098063.1  1721861                                        ......-.-...---.--.--.-.  1721874</w:t>
      </w:r>
    </w:p>
    <w:p>
      <w:r>
        <w:rPr>
          <w:rFonts w:ascii="Consolas" w:hAnsi="Consolas"/>
          <w:sz w:val="18"/>
        </w:rPr>
        <w:t>NW_022098063.1  6398524                                        ......-.-...---.--.--.-.  6398511</w:t>
      </w:r>
    </w:p>
    <w:p>
      <w:r>
        <w:rPr>
          <w:rFonts w:ascii="Consolas" w:hAnsi="Consolas"/>
          <w:sz w:val="18"/>
        </w:rPr>
        <w:t>NW_022098063.1  17216407                                          ...-.-...---.--.--.-.  17216397</w:t>
      </w:r>
    </w:p>
    <w:p>
      <w:r>
        <w:rPr>
          <w:rFonts w:ascii="Consolas" w:hAnsi="Consolas"/>
          <w:sz w:val="18"/>
        </w:rPr>
        <w:t>NW_022098063.1  20941368                                         ....-.-...---.--.--.-.  20941379</w:t>
      </w:r>
    </w:p>
    <w:p>
      <w:r>
        <w:rPr>
          <w:rFonts w:ascii="Consolas" w:hAnsi="Consolas"/>
          <w:sz w:val="18"/>
        </w:rPr>
        <w:t>NW_022098063.1  29671529                                         ....-.-...---.--.--.-.  29671518</w:t>
      </w:r>
    </w:p>
    <w:p>
      <w:r>
        <w:rPr>
          <w:rFonts w:ascii="Consolas" w:hAnsi="Consolas"/>
          <w:sz w:val="18"/>
        </w:rPr>
        <w:t>NW_022098063.1  32628395                                         ....-.-...---.--.--.-.  32628384</w:t>
      </w:r>
    </w:p>
    <w:p>
      <w:r>
        <w:rPr>
          <w:rFonts w:ascii="Consolas" w:hAnsi="Consolas"/>
          <w:sz w:val="18"/>
        </w:rPr>
        <w:t>NW_022098063.1  33856325                                         ....-.-...---.--.--.-.  33856336</w:t>
      </w:r>
    </w:p>
    <w:p>
      <w:r>
        <w:rPr>
          <w:rFonts w:ascii="Consolas" w:hAnsi="Consolas"/>
          <w:sz w:val="18"/>
        </w:rPr>
        <w:t>NW_022098063.1  33856343                                       ......-.-...---.--.--.-.  33856356</w:t>
      </w:r>
    </w:p>
    <w:p>
      <w:r>
        <w:rPr>
          <w:rFonts w:ascii="Consolas" w:hAnsi="Consolas"/>
          <w:sz w:val="18"/>
        </w:rPr>
        <w:t>NW_022098063.1  51021557                                       ......-.-...---.--.--.-.  51021544</w:t>
      </w:r>
    </w:p>
    <w:p>
      <w:r>
        <w:rPr>
          <w:rFonts w:ascii="Consolas" w:hAnsi="Consolas"/>
          <w:sz w:val="18"/>
        </w:rPr>
        <w:t>NW_022098063.1  52764985                                         ....-.-...---.--.--.-.  52764996</w:t>
      </w:r>
    </w:p>
    <w:p>
      <w:r>
        <w:rPr>
          <w:rFonts w:ascii="Consolas" w:hAnsi="Consolas"/>
          <w:sz w:val="18"/>
        </w:rPr>
        <w:t>NW_022098063.1  52764995                                       ......-.-...---.--.--.-.  52765008</w:t>
      </w:r>
    </w:p>
    <w:p>
      <w:r>
        <w:rPr>
          <w:rFonts w:ascii="Consolas" w:hAnsi="Consolas"/>
          <w:sz w:val="18"/>
        </w:rPr>
        <w:t>NW_022098063.1  62662693                                         ....-.-...---.--.--.-.  62662704</w:t>
      </w:r>
    </w:p>
    <w:p>
      <w:r>
        <w:rPr>
          <w:rFonts w:ascii="Consolas" w:hAnsi="Consolas"/>
          <w:sz w:val="18"/>
        </w:rPr>
        <w:t>NW_022098063.1  71511861                                         ....-.-...---.--.--.-.  71511850</w:t>
      </w:r>
    </w:p>
    <w:p>
      <w:r>
        <w:rPr>
          <w:rFonts w:ascii="Consolas" w:hAnsi="Consolas"/>
          <w:sz w:val="18"/>
        </w:rPr>
        <w:t>NW_022098063.1  18971760                                          ...-.-...---.--.--.-.  18971750</w:t>
      </w:r>
    </w:p>
    <w:p>
      <w:r>
        <w:rPr>
          <w:rFonts w:ascii="Consolas" w:hAnsi="Consolas"/>
          <w:sz w:val="18"/>
        </w:rPr>
        <w:t>NW_022098063.1  21992127                                       ......-.-...---.--.--.-.  21992140</w:t>
      </w:r>
    </w:p>
    <w:p>
      <w:r>
        <w:rPr>
          <w:rFonts w:ascii="Consolas" w:hAnsi="Consolas"/>
          <w:sz w:val="18"/>
        </w:rPr>
        <w:t>NW_022098063.1  27822691                                       ......-.-...---.--.--.-.  27822704</w:t>
      </w:r>
    </w:p>
    <w:p>
      <w:r>
        <w:rPr>
          <w:rFonts w:ascii="Consolas" w:hAnsi="Consolas"/>
          <w:sz w:val="18"/>
        </w:rPr>
        <w:t>NW_022098063.1  44246383                                            .-.-...---.--.--.-.  44246375</w:t>
      </w:r>
    </w:p>
    <w:p>
      <w:r>
        <w:rPr>
          <w:rFonts w:ascii="Consolas" w:hAnsi="Consolas"/>
          <w:sz w:val="18"/>
        </w:rPr>
        <w:t>NW_022098063.1  46190098                                          ...-.-...---.--.--.-.  46190088</w:t>
      </w:r>
    </w:p>
    <w:p>
      <w:r>
        <w:rPr>
          <w:rFonts w:ascii="Consolas" w:hAnsi="Consolas"/>
          <w:sz w:val="18"/>
        </w:rPr>
        <w:t>NW_022098063.1  54664114                                       ......-.-...---.--.--.-C  54664101</w:t>
      </w:r>
    </w:p>
    <w:p>
      <w:r>
        <w:rPr>
          <w:rFonts w:ascii="Consolas" w:hAnsi="Consolas"/>
          <w:sz w:val="18"/>
        </w:rPr>
        <w:t>NW_022098063.1  6036872                                        ......-.-...---.--.--.-.  6036859</w:t>
      </w:r>
    </w:p>
    <w:p>
      <w:r>
        <w:rPr>
          <w:rFonts w:ascii="Consolas" w:hAnsi="Consolas"/>
          <w:sz w:val="18"/>
        </w:rPr>
        <w:t>NW_022098063.1  6188158                                           ...-.-...---.--.--.-.  6188168</w:t>
      </w:r>
    </w:p>
    <w:p>
      <w:r>
        <w:rPr>
          <w:rFonts w:ascii="Consolas" w:hAnsi="Consolas"/>
          <w:sz w:val="18"/>
        </w:rPr>
        <w:t>NW_022098063.1  6188167                                        ......-.-...---.--.--.-.  6188180</w:t>
      </w:r>
    </w:p>
    <w:p>
      <w:r>
        <w:rPr>
          <w:rFonts w:ascii="Consolas" w:hAnsi="Consolas"/>
          <w:sz w:val="18"/>
        </w:rPr>
        <w:t>NW_022098063.1  15844020                                          ...-.-...---.--.--.-.  15844030</w:t>
      </w:r>
    </w:p>
    <w:p>
      <w:r>
        <w:rPr>
          <w:rFonts w:ascii="Consolas" w:hAnsi="Consolas"/>
          <w:sz w:val="18"/>
        </w:rPr>
        <w:t>NW_022098063.1  17366432                                       ......-.-...---.--.--.-.  17366419</w:t>
      </w:r>
    </w:p>
    <w:p>
      <w:r>
        <w:rPr>
          <w:rFonts w:ascii="Consolas" w:hAnsi="Consolas"/>
          <w:sz w:val="18"/>
        </w:rPr>
        <w:t>NW_022098063.1  17366433                                          ...-.-...---.--.--.-.  17366423</w:t>
      </w:r>
    </w:p>
    <w:p>
      <w:r>
        <w:rPr>
          <w:rFonts w:ascii="Consolas" w:hAnsi="Consolas"/>
          <w:sz w:val="18"/>
        </w:rPr>
        <w:t>NW_022098063.1  20941370                                       ......-.-...---.--.--.-.  20941383</w:t>
      </w:r>
    </w:p>
    <w:p>
      <w:r>
        <w:rPr>
          <w:rFonts w:ascii="Consolas" w:hAnsi="Consolas"/>
          <w:sz w:val="18"/>
        </w:rPr>
        <w:t>NW_022098063.1  39993040                                           ..-.-...---.--.--.-.  39993049</w:t>
      </w:r>
    </w:p>
    <w:p>
      <w:r>
        <w:rPr>
          <w:rFonts w:ascii="Consolas" w:hAnsi="Consolas"/>
          <w:sz w:val="18"/>
        </w:rPr>
        <w:t>NW_022098063.1  44668213                                       ......-.-...---.--.--.-.  44668200</w:t>
      </w:r>
    </w:p>
    <w:p>
      <w:r>
        <w:rPr>
          <w:rFonts w:ascii="Consolas" w:hAnsi="Consolas"/>
          <w:sz w:val="18"/>
        </w:rPr>
        <w:t>NW_022098063.1  44799227                                      .......-.-...---.--.--.-.  44799241</w:t>
      </w:r>
    </w:p>
    <w:p>
      <w:r>
        <w:rPr>
          <w:rFonts w:ascii="Consolas" w:hAnsi="Consolas"/>
          <w:sz w:val="18"/>
        </w:rPr>
        <w:t>NW_022098063.1  44799228                                           ..-.-...---.--.--.-.  44799237</w:t>
      </w:r>
    </w:p>
    <w:p>
      <w:r>
        <w:rPr>
          <w:rFonts w:ascii="Consolas" w:hAnsi="Consolas"/>
          <w:sz w:val="18"/>
        </w:rPr>
        <w:t>NW_022098063.1  51210061                                      .......-.-...---.--.--.-.  51210075</w:t>
      </w:r>
    </w:p>
    <w:p>
      <w:r>
        <w:rPr>
          <w:rFonts w:ascii="Consolas" w:hAnsi="Consolas"/>
          <w:sz w:val="18"/>
        </w:rPr>
        <w:t>NW_022098063.1  51210062                                           ..-.-...---.--.--.-.  51210071</w:t>
      </w:r>
    </w:p>
    <w:p>
      <w:r>
        <w:rPr>
          <w:rFonts w:ascii="Consolas" w:hAnsi="Consolas"/>
          <w:sz w:val="18"/>
        </w:rPr>
        <w:t>NW_022098063.1  56242942                                       ......-.-...---.--.--.-.  56242929</w:t>
      </w:r>
    </w:p>
    <w:p>
      <w:r>
        <w:rPr>
          <w:rFonts w:ascii="Consolas" w:hAnsi="Consolas"/>
          <w:sz w:val="18"/>
        </w:rPr>
        <w:t>NW_022098063.1  64161936                                           ..-.-...---.--.--.-.  64161927</w:t>
      </w:r>
    </w:p>
    <w:p>
      <w:r>
        <w:rPr>
          <w:rFonts w:ascii="Consolas" w:hAnsi="Consolas"/>
          <w:sz w:val="18"/>
        </w:rPr>
        <w:t>NW_022098063.1  64161937                                      .......-.-...---.--.--.-.  64161923</w:t>
      </w:r>
    </w:p>
    <w:p>
      <w:r>
        <w:rPr>
          <w:rFonts w:ascii="Consolas" w:hAnsi="Consolas"/>
          <w:sz w:val="18"/>
        </w:rPr>
        <w:t>NW_022098063.1  65125728                                           ..-.-...---.--.--.-.  65125719</w:t>
      </w:r>
    </w:p>
    <w:p>
      <w:r>
        <w:rPr>
          <w:rFonts w:ascii="Consolas" w:hAnsi="Consolas"/>
          <w:sz w:val="18"/>
        </w:rPr>
        <w:t>NW_022098063.1  65125729                                      .......-.-...---.--.--.-.  65125715</w:t>
      </w:r>
    </w:p>
    <w:p>
      <w:r>
        <w:rPr>
          <w:rFonts w:ascii="Consolas" w:hAnsi="Consolas"/>
          <w:sz w:val="18"/>
        </w:rPr>
        <w:t>NW_022098063.1  66928781                                       ......-.-...---.--.--.-.  66928794</w:t>
      </w:r>
    </w:p>
    <w:p>
      <w:r>
        <w:rPr>
          <w:rFonts w:ascii="Consolas" w:hAnsi="Consolas"/>
          <w:sz w:val="18"/>
        </w:rPr>
        <w:t>NW_022098063.1  68716479                                          ...-.-...---.--.--.-.  68716469</w:t>
      </w:r>
    </w:p>
    <w:p>
      <w:r>
        <w:rPr>
          <w:rFonts w:ascii="Consolas" w:hAnsi="Consolas"/>
          <w:sz w:val="18"/>
        </w:rPr>
        <w:t>NW_022098063.1  69653442                                     ........-.-...---.--.--.-.  69653457</w:t>
      </w:r>
    </w:p>
    <w:p>
      <w:r>
        <w:rPr>
          <w:rFonts w:ascii="Consolas" w:hAnsi="Consolas"/>
          <w:sz w:val="18"/>
        </w:rPr>
        <w:t>NW_022098063.1  7484670                                         .....-.-...---.--.--.-.  7484682</w:t>
      </w:r>
    </w:p>
    <w:p>
      <w:r>
        <w:rPr>
          <w:rFonts w:ascii="Consolas" w:hAnsi="Consolas"/>
          <w:sz w:val="18"/>
        </w:rPr>
        <w:t>NW_022098063.1  21992126                                          ...-.-...---.--.--.-.  21992136</w:t>
      </w:r>
    </w:p>
    <w:p>
      <w:r>
        <w:rPr>
          <w:rFonts w:ascii="Consolas" w:hAnsi="Consolas"/>
          <w:sz w:val="18"/>
        </w:rPr>
        <w:t>NW_022098063.1  27822690                                          ...-.-...---.--.--.-.  27822700</w:t>
      </w:r>
    </w:p>
    <w:p>
      <w:r>
        <w:rPr>
          <w:rFonts w:ascii="Consolas" w:hAnsi="Consolas"/>
          <w:sz w:val="18"/>
        </w:rPr>
        <w:t>NW_022098063.1  32417847                                        .....-.-...---.--.--.-.  32417859</w:t>
      </w:r>
    </w:p>
    <w:p>
      <w:r>
        <w:rPr>
          <w:rFonts w:ascii="Consolas" w:hAnsi="Consolas"/>
          <w:sz w:val="18"/>
        </w:rPr>
        <w:t>NW_022098063.1  54664115                                          ...-.-...---.--.--.-.  54664105</w:t>
      </w:r>
    </w:p>
    <w:p>
      <w:r>
        <w:rPr>
          <w:rFonts w:ascii="Consolas" w:hAnsi="Consolas"/>
          <w:sz w:val="18"/>
        </w:rPr>
        <w:t>NW_022098063.1  64745672                                      .......-.-..A---.--.--.-.  64745686</w:t>
      </w:r>
    </w:p>
    <w:p>
      <w:r>
        <w:rPr>
          <w:rFonts w:ascii="Consolas" w:hAnsi="Consolas"/>
          <w:sz w:val="18"/>
        </w:rPr>
        <w:t>NW_022098063.1  17216406                                       ......-.-...---.--.--.-.  17216393</w:t>
      </w:r>
    </w:p>
    <w:p>
      <w:r>
        <w:rPr>
          <w:rFonts w:ascii="Consolas" w:hAnsi="Consolas"/>
          <w:sz w:val="18"/>
        </w:rPr>
        <w:t>NW_022098063.1  20619214                                         ....-.-...---.--.--.-.  20619225</w:t>
      </w:r>
    </w:p>
    <w:p>
      <w:r>
        <w:rPr>
          <w:rFonts w:ascii="Consolas" w:hAnsi="Consolas"/>
          <w:sz w:val="18"/>
        </w:rPr>
        <w:t>NW_022098063.1  21088586                                           ..-.-...---.--.--.-.  21088577</w:t>
      </w:r>
    </w:p>
    <w:p>
      <w:r>
        <w:rPr>
          <w:rFonts w:ascii="Consolas" w:hAnsi="Consolas"/>
          <w:sz w:val="18"/>
        </w:rPr>
        <w:t>NW_022098063.1  31024073                                       ......-.-...---.--.--.-.  31024086</w:t>
      </w:r>
    </w:p>
    <w:p>
      <w:r>
        <w:rPr>
          <w:rFonts w:ascii="Consolas" w:hAnsi="Consolas"/>
          <w:sz w:val="18"/>
        </w:rPr>
        <w:t>NW_022098063.1  39535319                                         ....-.-...---.--.--.-.  39535330</w:t>
      </w:r>
    </w:p>
    <w:p>
      <w:r>
        <w:rPr>
          <w:rFonts w:ascii="Consolas" w:hAnsi="Consolas"/>
          <w:sz w:val="18"/>
        </w:rPr>
        <w:t>NW_022098063.1  45812341                                      .......-.-...---.--.--.-.  45812355</w:t>
      </w:r>
    </w:p>
    <w:p>
      <w:r>
        <w:rPr>
          <w:rFonts w:ascii="Consolas" w:hAnsi="Consolas"/>
          <w:sz w:val="18"/>
        </w:rPr>
        <w:t>NW_022098063.1  47241389                                         ....-.-...---.--.--.-.  47241400</w:t>
      </w:r>
    </w:p>
    <w:p>
      <w:r>
        <w:rPr>
          <w:rFonts w:ascii="Consolas" w:hAnsi="Consolas"/>
          <w:sz w:val="18"/>
        </w:rPr>
        <w:t>NW_022098063.1  56143364                                           ..-.-...---.--.--.-.  56143373</w:t>
      </w:r>
    </w:p>
    <w:p>
      <w:r>
        <w:rPr>
          <w:rFonts w:ascii="Consolas" w:hAnsi="Consolas"/>
          <w:sz w:val="18"/>
        </w:rPr>
        <w:t>NW_022098063.1  64570050                                           ..-.-...---.--.--.-.  64570041</w:t>
      </w:r>
    </w:p>
    <w:p>
      <w:r>
        <w:rPr>
          <w:rFonts w:ascii="Consolas" w:hAnsi="Consolas"/>
          <w:sz w:val="18"/>
        </w:rPr>
        <w:t>NW_022098063.1  66506860                                       ......-.-...---.--.--.-.  66506873</w:t>
      </w:r>
    </w:p>
    <w:p>
      <w:r>
        <w:rPr>
          <w:rFonts w:ascii="Consolas" w:hAnsi="Consolas"/>
          <w:sz w:val="18"/>
        </w:rPr>
        <w:t>NW_022098063.1  2719426                                    ..........-.-G..---.--.--.-.  2719409</w:t>
      </w:r>
    </w:p>
    <w:p>
      <w:r>
        <w:rPr>
          <w:rFonts w:ascii="Consolas" w:hAnsi="Consolas"/>
          <w:sz w:val="18"/>
        </w:rPr>
        <w:t>NW_022098063.1  6155236                                        ......-.-...---.--.--.-.  6155223</w:t>
      </w:r>
    </w:p>
    <w:p>
      <w:r>
        <w:rPr>
          <w:rFonts w:ascii="Consolas" w:hAnsi="Consolas"/>
          <w:sz w:val="18"/>
        </w:rPr>
        <w:t>NW_022098063.1  18971759                                       ......-.-...---.--.--.-.  18971746</w:t>
      </w:r>
    </w:p>
    <w:p>
      <w:r>
        <w:rPr>
          <w:rFonts w:ascii="Consolas" w:hAnsi="Consolas"/>
          <w:sz w:val="18"/>
        </w:rPr>
        <w:t>NW_022098063.1  21769050                                       ......-.-...---.--.--.-.  21769063</w:t>
      </w:r>
    </w:p>
    <w:p>
      <w:r>
        <w:rPr>
          <w:rFonts w:ascii="Consolas" w:hAnsi="Consolas"/>
          <w:sz w:val="18"/>
        </w:rPr>
        <w:t>NW_022098063.1  26510050                                          ...-.-...---.--G--.-.  26510060</w:t>
      </w:r>
    </w:p>
    <w:p>
      <w:r>
        <w:rPr>
          <w:rFonts w:ascii="Consolas" w:hAnsi="Consolas"/>
          <w:sz w:val="18"/>
        </w:rPr>
        <w:t>NW_022098063.1  34391287                                         ....-.-...---.--.--.-.  34391276</w:t>
      </w:r>
    </w:p>
    <w:p>
      <w:r>
        <w:rPr>
          <w:rFonts w:ascii="Consolas" w:hAnsi="Consolas"/>
          <w:sz w:val="18"/>
        </w:rPr>
        <w:t>NW_022098063.1  37730823                                           ..-.-...---.--.--.-.  37730832</w:t>
      </w:r>
    </w:p>
    <w:p>
      <w:r>
        <w:rPr>
          <w:rFonts w:ascii="Consolas" w:hAnsi="Consolas"/>
          <w:sz w:val="18"/>
        </w:rPr>
        <w:t>NW_022098063.1  46190097                                       ......-.-...---.--.--.-.  46190084</w:t>
      </w:r>
    </w:p>
    <w:p>
      <w:r>
        <w:rPr>
          <w:rFonts w:ascii="Consolas" w:hAnsi="Consolas"/>
          <w:sz w:val="18"/>
        </w:rPr>
        <w:t>NW_022098063.1  51407948                                           ..-.-...---.--.--.-.  51407939</w:t>
      </w:r>
    </w:p>
    <w:p>
      <w:r>
        <w:rPr>
          <w:rFonts w:ascii="Consolas" w:hAnsi="Consolas"/>
          <w:sz w:val="18"/>
        </w:rPr>
        <w:t>NW_022098063.1  7440481                                               .-...---.--.--.-.  7440474</w:t>
      </w:r>
    </w:p>
    <w:p>
      <w:r>
        <w:rPr>
          <w:rFonts w:ascii="Consolas" w:hAnsi="Consolas"/>
          <w:sz w:val="18"/>
        </w:rPr>
        <w:t>NW_022098063.1  39964025                                              .-...---.--.--.-.  39964032</w:t>
      </w:r>
    </w:p>
    <w:p>
      <w:r>
        <w:rPr>
          <w:rFonts w:ascii="Consolas" w:hAnsi="Consolas"/>
          <w:sz w:val="18"/>
        </w:rPr>
        <w:t>NW_022098063.1  43436941                                    .........-.-...---.--.--.-.  43436925</w:t>
      </w:r>
    </w:p>
    <w:p>
      <w:r>
        <w:rPr>
          <w:rFonts w:ascii="Consolas" w:hAnsi="Consolas"/>
          <w:sz w:val="18"/>
        </w:rPr>
        <w:t>NW_022098063.1  45812342                                           ..-.-...---.--.--.-.  45812351</w:t>
      </w:r>
    </w:p>
    <w:p>
      <w:r>
        <w:rPr>
          <w:rFonts w:ascii="Consolas" w:hAnsi="Consolas"/>
          <w:sz w:val="18"/>
        </w:rPr>
        <w:t>NW_022098063.1  47245561                                      .......-.-...---.--.--.-.  47245575</w:t>
      </w:r>
    </w:p>
    <w:p>
      <w:r>
        <w:rPr>
          <w:rFonts w:ascii="Consolas" w:hAnsi="Consolas"/>
          <w:sz w:val="18"/>
        </w:rPr>
        <w:t>NW_022098063.1  59749108                                                 ..---.--.--.-.  59749103</w:t>
      </w:r>
    </w:p>
    <w:p>
      <w:r>
        <w:rPr>
          <w:rFonts w:ascii="Consolas" w:hAnsi="Consolas"/>
          <w:sz w:val="18"/>
        </w:rPr>
        <w:t>NW_022098063.1  69653444                                           ..-.-...---.--.--.-.  69653453</w:t>
      </w:r>
    </w:p>
    <w:p>
      <w:r>
        <w:rPr>
          <w:rFonts w:ascii="Consolas" w:hAnsi="Consolas"/>
          <w:sz w:val="18"/>
        </w:rPr>
        <w:t>NW_022098063.1  3666502                                         .....-.-...---.--.--.-.  3666514</w:t>
      </w:r>
    </w:p>
    <w:p>
      <w:r>
        <w:rPr>
          <w:rFonts w:ascii="Consolas" w:hAnsi="Consolas"/>
          <w:sz w:val="18"/>
        </w:rPr>
        <w:t>NW_022098063.1  3666502                                             .-.-...---.--.--.-.  3666510</w:t>
      </w:r>
    </w:p>
    <w:p>
      <w:r>
        <w:rPr>
          <w:rFonts w:ascii="Consolas" w:hAnsi="Consolas"/>
          <w:sz w:val="18"/>
        </w:rPr>
        <w:t>NW_022098063.1  7440481                                          ....-.-...---.--.--.-.  7440470</w:t>
      </w:r>
    </w:p>
    <w:p>
      <w:r>
        <w:rPr>
          <w:rFonts w:ascii="Consolas" w:hAnsi="Consolas"/>
          <w:sz w:val="18"/>
        </w:rPr>
        <w:t>NW_022098063.1  10245181                                     ........-.-...---.--.--.-.  10245196</w:t>
      </w:r>
    </w:p>
    <w:p>
      <w:r>
        <w:rPr>
          <w:rFonts w:ascii="Consolas" w:hAnsi="Consolas"/>
          <w:sz w:val="18"/>
        </w:rPr>
        <w:t>NW_022098063.1  16063330                                     ........-.-...---.--.--.-.  16063345</w:t>
      </w:r>
    </w:p>
    <w:p>
      <w:r>
        <w:rPr>
          <w:rFonts w:ascii="Consolas" w:hAnsi="Consolas"/>
          <w:sz w:val="18"/>
        </w:rPr>
        <w:t>NW_022098063.1  20619214                                              .-...---.--.--.-.  20619221</w:t>
      </w:r>
    </w:p>
    <w:p>
      <w:r>
        <w:rPr>
          <w:rFonts w:ascii="Consolas" w:hAnsi="Consolas"/>
          <w:sz w:val="18"/>
        </w:rPr>
        <w:t>NW_022098063.1  20619216                                       ......-.-...---.--.--.-.  20619229</w:t>
      </w:r>
    </w:p>
    <w:p>
      <w:r>
        <w:rPr>
          <w:rFonts w:ascii="Consolas" w:hAnsi="Consolas"/>
          <w:sz w:val="18"/>
        </w:rPr>
        <w:t>NW_022098063.1  22724033                                                ...---.--.--.-.  22724039</w:t>
      </w:r>
    </w:p>
    <w:p>
      <w:r>
        <w:rPr>
          <w:rFonts w:ascii="Consolas" w:hAnsi="Consolas"/>
          <w:sz w:val="18"/>
        </w:rPr>
        <w:t>NW_022098063.1  35612928                                                ...---.--.--.-.  35612922</w:t>
      </w:r>
    </w:p>
    <w:p>
      <w:r>
        <w:rPr>
          <w:rFonts w:ascii="Consolas" w:hAnsi="Consolas"/>
          <w:sz w:val="18"/>
        </w:rPr>
        <w:t>NW_022098063.1  39535319                                              .-...---.--.--.-.  39535326</w:t>
      </w:r>
    </w:p>
    <w:p>
      <w:r>
        <w:rPr>
          <w:rFonts w:ascii="Consolas" w:hAnsi="Consolas"/>
          <w:sz w:val="18"/>
        </w:rPr>
        <w:t>NW_022098063.1  39535321                                       ......-.-...---.--.--.-.  39535334</w:t>
      </w:r>
    </w:p>
    <w:p>
      <w:r>
        <w:rPr>
          <w:rFonts w:ascii="Consolas" w:hAnsi="Consolas"/>
          <w:sz w:val="18"/>
        </w:rPr>
        <w:t>NW_022098063.1  39964025                                         ....-.-...---.--.--.-.  39964036</w:t>
      </w:r>
    </w:p>
    <w:p>
      <w:r>
        <w:rPr>
          <w:rFonts w:ascii="Consolas" w:hAnsi="Consolas"/>
          <w:sz w:val="18"/>
        </w:rPr>
        <w:t>NW_022098063.1  47241389                                              .-...---.--.--.-.  47241396</w:t>
      </w:r>
    </w:p>
    <w:p>
      <w:r>
        <w:rPr>
          <w:rFonts w:ascii="Consolas" w:hAnsi="Consolas"/>
          <w:sz w:val="18"/>
        </w:rPr>
        <w:t>NW_022098063.1  47241391                                       ......-.-...---.--.--.-.  47241404</w:t>
      </w:r>
    </w:p>
    <w:p>
      <w:r>
        <w:rPr>
          <w:rFonts w:ascii="Consolas" w:hAnsi="Consolas"/>
          <w:sz w:val="18"/>
        </w:rPr>
        <w:t>NW_022098063.1  47245562                                           ..-.-...---.--.--.-.  47245571</w:t>
      </w:r>
    </w:p>
    <w:p>
      <w:r>
        <w:rPr>
          <w:rFonts w:ascii="Consolas" w:hAnsi="Consolas"/>
          <w:sz w:val="18"/>
        </w:rPr>
        <w:t>NW_022098063.1  55125123                                                 ..---.--.--.-.  55125128</w:t>
      </w:r>
    </w:p>
    <w:p>
      <w:r>
        <w:rPr>
          <w:rFonts w:ascii="Consolas" w:hAnsi="Consolas"/>
          <w:sz w:val="18"/>
        </w:rPr>
        <w:t>NW_022098063.1  66066723                                     ........-.-...---.--.--.-.  66066738</w:t>
      </w:r>
    </w:p>
    <w:p>
      <w:r>
        <w:rPr>
          <w:rFonts w:ascii="Consolas" w:hAnsi="Consolas"/>
          <w:sz w:val="18"/>
        </w:rPr>
        <w:t>NW_022098063.1  66734734                                           ..-.-...---.--.--.-.  66734725</w:t>
      </w:r>
    </w:p>
    <w:p>
      <w:r>
        <w:rPr>
          <w:rFonts w:ascii="Consolas" w:hAnsi="Consolas"/>
          <w:sz w:val="18"/>
        </w:rPr>
        <w:t>NW_022098063.1  66734734                                       ......-.-...---.--.--.-.  66734721</w:t>
      </w:r>
    </w:p>
    <w:p>
      <w:r>
        <w:rPr>
          <w:rFonts w:ascii="Consolas" w:hAnsi="Consolas"/>
          <w:sz w:val="18"/>
        </w:rPr>
        <w:t>NW_022098063.1  70895701                                     ........-.-...---.--.--.-.  70895716</w:t>
      </w:r>
    </w:p>
    <w:p>
      <w:r>
        <w:rPr>
          <w:rFonts w:ascii="Consolas" w:hAnsi="Consolas"/>
          <w:sz w:val="18"/>
        </w:rPr>
        <w:t>NW_022098063.1  764806                                         ......-.-...---.--.--.-.  764819</w:t>
      </w:r>
    </w:p>
    <w:p>
      <w:r>
        <w:rPr>
          <w:rFonts w:ascii="Consolas" w:hAnsi="Consolas"/>
          <w:sz w:val="18"/>
        </w:rPr>
        <w:t>NW_022098063.1  764806                                             ..-.-...---.--.--.-.  764815</w:t>
      </w:r>
    </w:p>
    <w:p>
      <w:r>
        <w:rPr>
          <w:rFonts w:ascii="Consolas" w:hAnsi="Consolas"/>
          <w:sz w:val="18"/>
        </w:rPr>
        <w:t>NW_022098063.1  791623                                      .........-.-...---.--.--.-.  791639</w:t>
      </w:r>
    </w:p>
    <w:p>
      <w:r>
        <w:rPr>
          <w:rFonts w:ascii="Consolas" w:hAnsi="Consolas"/>
          <w:sz w:val="18"/>
        </w:rPr>
        <w:t>NW_022098063.1  6539074                                                       .--.--.-.  6539077</w:t>
      </w:r>
    </w:p>
    <w:p>
      <w:r>
        <w:rPr>
          <w:rFonts w:ascii="Consolas" w:hAnsi="Consolas"/>
          <w:sz w:val="18"/>
        </w:rPr>
        <w:t>NW_022098063.1  6963108                                          ....-.-...---.--.--.-.  6963119</w:t>
      </w:r>
    </w:p>
    <w:p>
      <w:r>
        <w:rPr>
          <w:rFonts w:ascii="Consolas" w:hAnsi="Consolas"/>
          <w:sz w:val="18"/>
        </w:rPr>
        <w:t>NW_022098063.1  6963108                                               .-...---.--.--.-.  6963115</w:t>
      </w:r>
    </w:p>
    <w:p>
      <w:r>
        <w:rPr>
          <w:rFonts w:ascii="Consolas" w:hAnsi="Consolas"/>
          <w:sz w:val="18"/>
        </w:rPr>
        <w:t>NW_022098063.1  9485280                                                  ..---.--.--.-.  9485275</w:t>
      </w:r>
    </w:p>
    <w:p>
      <w:r>
        <w:rPr>
          <w:rFonts w:ascii="Consolas" w:hAnsi="Consolas"/>
          <w:sz w:val="18"/>
        </w:rPr>
        <w:t>NW_022098063.1  9485281                                       .......-.-...---.--.--.-.  9485267</w:t>
      </w:r>
    </w:p>
    <w:p>
      <w:r>
        <w:rPr>
          <w:rFonts w:ascii="Consolas" w:hAnsi="Consolas"/>
          <w:sz w:val="18"/>
        </w:rPr>
        <w:t>NW_022098063.1  10148334                                            .-.-...---.--.--.-.  10148326</w:t>
      </w:r>
    </w:p>
    <w:p>
      <w:r>
        <w:rPr>
          <w:rFonts w:ascii="Consolas" w:hAnsi="Consolas"/>
          <w:sz w:val="18"/>
        </w:rPr>
        <w:t>NW_022098063.1  10148334                                        .....-.-...---.--.--.-.  10148322</w:t>
      </w:r>
    </w:p>
    <w:p>
      <w:r>
        <w:rPr>
          <w:rFonts w:ascii="Consolas" w:hAnsi="Consolas"/>
          <w:sz w:val="18"/>
        </w:rPr>
        <w:t>NW_022098063.1  12303462                                    .........-.-...---.--.--.-.  12303478</w:t>
      </w:r>
    </w:p>
    <w:p>
      <w:r>
        <w:rPr>
          <w:rFonts w:ascii="Consolas" w:hAnsi="Consolas"/>
          <w:sz w:val="18"/>
        </w:rPr>
        <w:t>NW_022098063.1  15580684                                      .......-.-...---.--.--.-.  15580698</w:t>
      </w:r>
    </w:p>
    <w:p>
      <w:r>
        <w:rPr>
          <w:rFonts w:ascii="Consolas" w:hAnsi="Consolas"/>
          <w:sz w:val="18"/>
        </w:rPr>
        <w:t>NW_022098063.1  15580685                                                 ..---.--.--.-.  15580690</w:t>
      </w:r>
    </w:p>
    <w:p>
      <w:r>
        <w:rPr>
          <w:rFonts w:ascii="Consolas" w:hAnsi="Consolas"/>
          <w:sz w:val="18"/>
        </w:rPr>
        <w:t>NW_022098063.1  16063332                                                 ..---.--.--.-.  16063337</w:t>
      </w:r>
    </w:p>
    <w:p>
      <w:r>
        <w:rPr>
          <w:rFonts w:ascii="Consolas" w:hAnsi="Consolas"/>
          <w:sz w:val="18"/>
        </w:rPr>
        <w:t>NW_022098063.1  22724033                                          ...-.-...---.--.--.-.  22724043</w:t>
      </w:r>
    </w:p>
    <w:p>
      <w:r>
        <w:rPr>
          <w:rFonts w:ascii="Consolas" w:hAnsi="Consolas"/>
          <w:sz w:val="18"/>
        </w:rPr>
        <w:t>NW_022098063.1  24520454                                         ....-.-...---.--.--.-.  24520465</w:t>
      </w:r>
    </w:p>
    <w:p>
      <w:r>
        <w:rPr>
          <w:rFonts w:ascii="Consolas" w:hAnsi="Consolas"/>
          <w:sz w:val="18"/>
        </w:rPr>
        <w:t>NW_022098063.1  24520454                                              .-...---.--.--.-.  24520461</w:t>
      </w:r>
    </w:p>
    <w:p>
      <w:r>
        <w:rPr>
          <w:rFonts w:ascii="Consolas" w:hAnsi="Consolas"/>
          <w:sz w:val="18"/>
        </w:rPr>
        <w:t>NW_022098063.1  32588047                                                 ..---.--.--.-.  32588042</w:t>
      </w:r>
    </w:p>
    <w:p>
      <w:r>
        <w:rPr>
          <w:rFonts w:ascii="Consolas" w:hAnsi="Consolas"/>
          <w:sz w:val="18"/>
        </w:rPr>
        <w:t>NW_022098063.1  35612928                                          ...-.-...---.--.--.-.  35612918</w:t>
      </w:r>
    </w:p>
    <w:p>
      <w:r>
        <w:rPr>
          <w:rFonts w:ascii="Consolas" w:hAnsi="Consolas"/>
          <w:sz w:val="18"/>
        </w:rPr>
        <w:t>NW_022098063.1  36716745                                    .........-.-...---.--.--.-.  36716761</w:t>
      </w:r>
    </w:p>
    <w:p>
      <w:r>
        <w:rPr>
          <w:rFonts w:ascii="Consolas" w:hAnsi="Consolas"/>
          <w:sz w:val="18"/>
        </w:rPr>
        <w:t>NW_022098063.1  38633164                                                 ..---.--.--.-.  38633159</w:t>
      </w:r>
    </w:p>
    <w:p>
      <w:r>
        <w:rPr>
          <w:rFonts w:ascii="Consolas" w:hAnsi="Consolas"/>
          <w:sz w:val="18"/>
        </w:rPr>
        <w:t>NW_022098063.1  40587336                                                 ..---.--.--.-.  40587341</w:t>
      </w:r>
    </w:p>
    <w:p>
      <w:r>
        <w:rPr>
          <w:rFonts w:ascii="Consolas" w:hAnsi="Consolas"/>
          <w:sz w:val="18"/>
        </w:rPr>
        <w:t>NW_022098063.1  41764772                                              .-...---.--.--.-.  41764765</w:t>
      </w:r>
    </w:p>
    <w:p>
      <w:r>
        <w:rPr>
          <w:rFonts w:ascii="Consolas" w:hAnsi="Consolas"/>
          <w:sz w:val="18"/>
        </w:rPr>
        <w:t>NW_022098063.1  41764772                                         ....-.-...---.--.--.-.  41764761</w:t>
      </w:r>
    </w:p>
    <w:p>
      <w:r>
        <w:rPr>
          <w:rFonts w:ascii="Consolas" w:hAnsi="Consolas"/>
          <w:sz w:val="18"/>
        </w:rPr>
        <w:t>NW_022098063.1  43619515                                      .......-.-...---.--.--.-.  43619501</w:t>
      </w:r>
    </w:p>
    <w:p>
      <w:r>
        <w:rPr>
          <w:rFonts w:ascii="Consolas" w:hAnsi="Consolas"/>
          <w:sz w:val="18"/>
        </w:rPr>
        <w:t>NW_022098063.1  50880379                                                  .---.--.--.-.  50880375</w:t>
      </w:r>
    </w:p>
    <w:p>
      <w:r>
        <w:rPr>
          <w:rFonts w:ascii="Consolas" w:hAnsi="Consolas"/>
          <w:sz w:val="18"/>
        </w:rPr>
        <w:t>NW_022098063.1  55916947                                    .........-.-...---.--.--.-.  55916931</w:t>
      </w:r>
    </w:p>
    <w:p>
      <w:r>
        <w:rPr>
          <w:rFonts w:ascii="Consolas" w:hAnsi="Consolas"/>
          <w:sz w:val="18"/>
        </w:rPr>
        <w:t>NW_022098063.1  59749109                                      .......-.-...---.--.--.-.  59749095</w:t>
      </w:r>
    </w:p>
    <w:p>
      <w:r>
        <w:rPr>
          <w:rFonts w:ascii="Consolas" w:hAnsi="Consolas"/>
          <w:sz w:val="18"/>
        </w:rPr>
        <w:t>NW_022098063.1  64100721                                    .........-.-...---.--.--.-.  64100737</w:t>
      </w:r>
    </w:p>
    <w:p>
      <w:r>
        <w:rPr>
          <w:rFonts w:ascii="Consolas" w:hAnsi="Consolas"/>
          <w:sz w:val="18"/>
        </w:rPr>
        <w:t>NW_022098063.1  65381058                                     ........-.-...---.--.--.-.  65381073</w:t>
      </w:r>
    </w:p>
    <w:p>
      <w:r>
        <w:rPr>
          <w:rFonts w:ascii="Consolas" w:hAnsi="Consolas"/>
          <w:sz w:val="18"/>
        </w:rPr>
        <w:t>NW_022098063.1  68324546                                     ........-.-...---.--.--.-.  68324561</w:t>
      </w:r>
    </w:p>
    <w:p>
      <w:r>
        <w:rPr>
          <w:rFonts w:ascii="Consolas" w:hAnsi="Consolas"/>
          <w:sz w:val="18"/>
        </w:rPr>
        <w:t>NW_022098063.1  70895703                                                 ..---.--.--.-.  70895708</w:t>
      </w:r>
    </w:p>
    <w:p>
      <w:r>
        <w:rPr>
          <w:rFonts w:ascii="Consolas" w:hAnsi="Consolas"/>
          <w:sz w:val="18"/>
        </w:rPr>
        <w:t>NW_022098063.1  764806                                                   ..---.--.--.-.  764811</w:t>
      </w:r>
    </w:p>
    <w:p>
      <w:r>
        <w:rPr>
          <w:rFonts w:ascii="Consolas" w:hAnsi="Consolas"/>
          <w:sz w:val="18"/>
        </w:rPr>
        <w:t>NW_022098063.1  2238195                                                   .---.--.--.-.  2238191</w:t>
      </w:r>
    </w:p>
    <w:p>
      <w:r>
        <w:rPr>
          <w:rFonts w:ascii="Consolas" w:hAnsi="Consolas"/>
          <w:sz w:val="18"/>
        </w:rPr>
        <w:t>NW_022098063.1  7440479                                        ......-.-...---.--.--.-.  7440466</w:t>
      </w:r>
    </w:p>
    <w:p>
      <w:r>
        <w:rPr>
          <w:rFonts w:ascii="Consolas" w:hAnsi="Consolas"/>
          <w:sz w:val="18"/>
        </w:rPr>
        <w:t>NW_022098063.1  9485280                                            ..-.-...---.--.--.-.  9485271</w:t>
      </w:r>
    </w:p>
    <w:p>
      <w:r>
        <w:rPr>
          <w:rFonts w:ascii="Consolas" w:hAnsi="Consolas"/>
          <w:sz w:val="18"/>
        </w:rPr>
        <w:t>NW_022098063.1  10245183                                           ..-.-...---.--.--.-.  10245192</w:t>
      </w:r>
    </w:p>
    <w:p>
      <w:r>
        <w:rPr>
          <w:rFonts w:ascii="Consolas" w:hAnsi="Consolas"/>
          <w:sz w:val="18"/>
        </w:rPr>
        <w:t>NW_022098063.1  10245183                                                 ..---.--.--.-.  10245188</w:t>
      </w:r>
    </w:p>
    <w:p>
      <w:r>
        <w:rPr>
          <w:rFonts w:ascii="Consolas" w:hAnsi="Consolas"/>
          <w:sz w:val="18"/>
        </w:rPr>
        <w:t>NW_022098063.1  15580685                                           ..-.-...---.--.--.-.  15580694</w:t>
      </w:r>
    </w:p>
    <w:p>
      <w:r>
        <w:rPr>
          <w:rFonts w:ascii="Consolas" w:hAnsi="Consolas"/>
          <w:sz w:val="18"/>
        </w:rPr>
        <w:t>NW_022098063.1  16063332                                           ..-.-...---.--.--.-.  16063341</w:t>
      </w:r>
    </w:p>
    <w:p>
      <w:r>
        <w:rPr>
          <w:rFonts w:ascii="Consolas" w:hAnsi="Consolas"/>
          <w:sz w:val="18"/>
        </w:rPr>
        <w:t>NW_022098063.1  19180245                                                  .---.--.--.-.  19180249</w:t>
      </w:r>
    </w:p>
    <w:p>
      <w:r>
        <w:rPr>
          <w:rFonts w:ascii="Consolas" w:hAnsi="Consolas"/>
          <w:sz w:val="18"/>
        </w:rPr>
        <w:t>NW_022098063.1  22724034                                       ......-.-...---.--.--.-.  22724047</w:t>
      </w:r>
    </w:p>
    <w:p>
      <w:r>
        <w:rPr>
          <w:rFonts w:ascii="Consolas" w:hAnsi="Consolas"/>
          <w:sz w:val="18"/>
        </w:rPr>
        <w:t>NW_022098063.1  23222853                                          ...-.-...---.--.--.-.  23222863</w:t>
      </w:r>
    </w:p>
    <w:p>
      <w:r>
        <w:rPr>
          <w:rFonts w:ascii="Consolas" w:hAnsi="Consolas"/>
          <w:sz w:val="18"/>
        </w:rPr>
        <w:t>NW_022098063.1  23222853                                                ...---.--.--.-.  23222859</w:t>
      </w:r>
    </w:p>
    <w:p>
      <w:r>
        <w:rPr>
          <w:rFonts w:ascii="Consolas" w:hAnsi="Consolas"/>
          <w:sz w:val="18"/>
        </w:rPr>
        <w:t>NW_022098063.1  26043852                                              .-...---.--.--.-.  26043845</w:t>
      </w:r>
    </w:p>
    <w:p>
      <w:r>
        <w:rPr>
          <w:rFonts w:ascii="Consolas" w:hAnsi="Consolas"/>
          <w:sz w:val="18"/>
        </w:rPr>
        <w:t>NW_022098063.1  26043852                                         ....-.-...---.--.--.-.  26043841</w:t>
      </w:r>
    </w:p>
    <w:p>
      <w:r>
        <w:rPr>
          <w:rFonts w:ascii="Consolas" w:hAnsi="Consolas"/>
          <w:sz w:val="18"/>
        </w:rPr>
        <w:t>NW_022098063.1  28922407                                                  .---.--.--.-.  28922411</w:t>
      </w:r>
    </w:p>
    <w:p>
      <w:r>
        <w:rPr>
          <w:rFonts w:ascii="Consolas" w:hAnsi="Consolas"/>
          <w:sz w:val="18"/>
        </w:rPr>
        <w:t>NW_022098063.1  32588047                                           ..-.-...---.--.--.-.  32588038</w:t>
      </w:r>
    </w:p>
    <w:p>
      <w:r>
        <w:rPr>
          <w:rFonts w:ascii="Consolas" w:hAnsi="Consolas"/>
          <w:sz w:val="18"/>
        </w:rPr>
        <w:t>NW_022098063.1  32588047                                       ......-.-...---.--.--.-.  32588034</w:t>
      </w:r>
    </w:p>
    <w:p>
      <w:r>
        <w:rPr>
          <w:rFonts w:ascii="Consolas" w:hAnsi="Consolas"/>
          <w:sz w:val="18"/>
        </w:rPr>
        <w:t>NW_022098063.1  35612927                                       ......-.-...---.--.--.-.  35612914</w:t>
      </w:r>
    </w:p>
    <w:p>
      <w:r>
        <w:rPr>
          <w:rFonts w:ascii="Consolas" w:hAnsi="Consolas"/>
          <w:sz w:val="18"/>
        </w:rPr>
        <w:t>NW_022098063.1  38589931                                      .......-.-...---.--.--.-.  38589917</w:t>
      </w:r>
    </w:p>
    <w:p>
      <w:r>
        <w:rPr>
          <w:rFonts w:ascii="Consolas" w:hAnsi="Consolas"/>
          <w:sz w:val="18"/>
        </w:rPr>
        <w:t>NW_022098063.1  38633164                                           ..-.-...---.--.--.-.  38633155</w:t>
      </w:r>
    </w:p>
    <w:p>
      <w:r>
        <w:rPr>
          <w:rFonts w:ascii="Consolas" w:hAnsi="Consolas"/>
          <w:sz w:val="18"/>
        </w:rPr>
        <w:t>NW_022098063.1  38633164                                       ......-.-...---.--.--.-.  38633151</w:t>
      </w:r>
    </w:p>
    <w:p>
      <w:r>
        <w:rPr>
          <w:rFonts w:ascii="Consolas" w:hAnsi="Consolas"/>
          <w:sz w:val="18"/>
        </w:rPr>
        <w:t>NW_022098063.1  39964027                                       ......-.-...---.--.--.-.  39964040</w:t>
      </w:r>
    </w:p>
    <w:p>
      <w:r>
        <w:rPr>
          <w:rFonts w:ascii="Consolas" w:hAnsi="Consolas"/>
          <w:sz w:val="18"/>
        </w:rPr>
        <w:t>NW_022098063.1  40587336                                       ......-.-...---.--.--.-.  40587349</w:t>
      </w:r>
    </w:p>
    <w:p>
      <w:r>
        <w:rPr>
          <w:rFonts w:ascii="Consolas" w:hAnsi="Consolas"/>
          <w:sz w:val="18"/>
        </w:rPr>
        <w:t>NW_022098063.1  40587336                                           ..-.-...---.--.--.-.  40587345</w:t>
      </w:r>
    </w:p>
    <w:p>
      <w:r>
        <w:rPr>
          <w:rFonts w:ascii="Consolas" w:hAnsi="Consolas"/>
          <w:sz w:val="18"/>
        </w:rPr>
        <w:t>NW_022098063.1  43196797                                                 ..---.--.--.-.  43196802</w:t>
      </w:r>
    </w:p>
    <w:p>
      <w:r>
        <w:rPr>
          <w:rFonts w:ascii="Consolas" w:hAnsi="Consolas"/>
          <w:sz w:val="18"/>
        </w:rPr>
        <w:t>NW_022098063.1  43436938                                                 ..---.--.--.-.  43436933</w:t>
      </w:r>
    </w:p>
    <w:p>
      <w:r>
        <w:rPr>
          <w:rFonts w:ascii="Consolas" w:hAnsi="Consolas"/>
          <w:sz w:val="18"/>
        </w:rPr>
        <w:t>NW_022098063.1  43436938                                           ..-.-...---.--.--.-.  43436929</w:t>
      </w:r>
    </w:p>
    <w:p>
      <w:r>
        <w:rPr>
          <w:rFonts w:ascii="Consolas" w:hAnsi="Consolas"/>
          <w:sz w:val="18"/>
        </w:rPr>
        <w:t>NW_022098063.1  43619514                                                 ..---.--.--.-.  43619509</w:t>
      </w:r>
    </w:p>
    <w:p>
      <w:r>
        <w:rPr>
          <w:rFonts w:ascii="Consolas" w:hAnsi="Consolas"/>
          <w:sz w:val="18"/>
        </w:rPr>
        <w:t>NW_022098063.1  43619514                                           ..-.-...---.--.--.-.  43619505</w:t>
      </w:r>
    </w:p>
    <w:p>
      <w:r>
        <w:rPr>
          <w:rFonts w:ascii="Consolas" w:hAnsi="Consolas"/>
          <w:sz w:val="18"/>
        </w:rPr>
        <w:t>NW_022098063.1  45812342                                                 ..---.--.--.-.  45812347</w:t>
      </w:r>
    </w:p>
    <w:p>
      <w:r>
        <w:rPr>
          <w:rFonts w:ascii="Consolas" w:hAnsi="Consolas"/>
          <w:sz w:val="18"/>
        </w:rPr>
        <w:t>NW_022098063.1  47245562                                                 ..---.--.--.-.  47245567</w:t>
      </w:r>
    </w:p>
    <w:p>
      <w:r>
        <w:rPr>
          <w:rFonts w:ascii="Consolas" w:hAnsi="Consolas"/>
          <w:sz w:val="18"/>
        </w:rPr>
        <w:t>NW_022098063.1  47985592                                    .........-.-...---.--.--.-.  47985608</w:t>
      </w:r>
    </w:p>
    <w:p>
      <w:r>
        <w:rPr>
          <w:rFonts w:ascii="Consolas" w:hAnsi="Consolas"/>
          <w:sz w:val="18"/>
        </w:rPr>
        <w:t>NW_022098063.1  55125123                                       ......-.-...---.--.--.-.  55125136</w:t>
      </w:r>
    </w:p>
    <w:p>
      <w:r>
        <w:rPr>
          <w:rFonts w:ascii="Consolas" w:hAnsi="Consolas"/>
          <w:sz w:val="18"/>
        </w:rPr>
        <w:t>NW_022098063.1  55125123                                           ..-.-...---.--.--.-.  55125132</w:t>
      </w:r>
    </w:p>
    <w:p>
      <w:r>
        <w:rPr>
          <w:rFonts w:ascii="Consolas" w:hAnsi="Consolas"/>
          <w:sz w:val="18"/>
        </w:rPr>
        <w:t>NW_022098063.1  57112263                                              .-...---.--.--.-.  57112256</w:t>
      </w:r>
    </w:p>
    <w:p>
      <w:r>
        <w:rPr>
          <w:rFonts w:ascii="Consolas" w:hAnsi="Consolas"/>
          <w:sz w:val="18"/>
        </w:rPr>
        <w:t>NW_022098063.1  57112263                                         ....-.-...---.--.--.-.  57112252</w:t>
      </w:r>
    </w:p>
    <w:p>
      <w:r>
        <w:rPr>
          <w:rFonts w:ascii="Consolas" w:hAnsi="Consolas"/>
          <w:sz w:val="18"/>
        </w:rPr>
        <w:t>NW_022098063.1  59749108                                           ..-.-...---.--.--.-.  59749099</w:t>
      </w:r>
    </w:p>
    <w:p>
      <w:r>
        <w:rPr>
          <w:rFonts w:ascii="Consolas" w:hAnsi="Consolas"/>
          <w:sz w:val="18"/>
        </w:rPr>
        <w:t>NW_022098063.1  66066725                                           ..-.-...---.--.--.-.  66066734</w:t>
      </w:r>
    </w:p>
    <w:p>
      <w:r>
        <w:rPr>
          <w:rFonts w:ascii="Consolas" w:hAnsi="Consolas"/>
          <w:sz w:val="18"/>
        </w:rPr>
        <w:t>NW_022098063.1  66066725                                                 ..---.--.--.-.  66066730</w:t>
      </w:r>
    </w:p>
    <w:p>
      <w:r>
        <w:rPr>
          <w:rFonts w:ascii="Consolas" w:hAnsi="Consolas"/>
          <w:sz w:val="18"/>
        </w:rPr>
        <w:t>NW_022098063.1  66734734                                                 ..---.--.--.-.  66734729</w:t>
      </w:r>
    </w:p>
    <w:p>
      <w:r>
        <w:rPr>
          <w:rFonts w:ascii="Consolas" w:hAnsi="Consolas"/>
          <w:sz w:val="18"/>
        </w:rPr>
        <w:t>NW_022098063.1  66832305                                   ..........-.-...---.--.--.-.  66832288</w:t>
      </w:r>
    </w:p>
    <w:p>
      <w:r>
        <w:rPr>
          <w:rFonts w:ascii="Consolas" w:hAnsi="Consolas"/>
          <w:sz w:val="18"/>
        </w:rPr>
        <w:t>NW_022098063.1  69653444                                                 ..---.--.--.-.  69653449</w:t>
      </w:r>
    </w:p>
    <w:p>
      <w:r>
        <w:rPr>
          <w:rFonts w:ascii="Consolas" w:hAnsi="Consolas"/>
          <w:sz w:val="18"/>
        </w:rPr>
        <w:t>NW_022098063.1  70686264                                   ..........-.-...---.--.--.-.  70686247</w:t>
      </w:r>
    </w:p>
    <w:p>
      <w:r>
        <w:rPr>
          <w:rFonts w:ascii="Consolas" w:hAnsi="Consolas"/>
          <w:sz w:val="18"/>
        </w:rPr>
        <w:t>NW_022098063.1  70895703                                           ..-.-...---.--.--.-.  70895712</w:t>
      </w:r>
    </w:p>
    <w:p>
      <w:r>
        <w:rPr>
          <w:rFonts w:ascii="Consolas" w:hAnsi="Consolas"/>
          <w:sz w:val="18"/>
        </w:rPr>
        <w:t>NW_022098063.1  7993357                                      ........-.--..---.--.--.-.  7993371</w:t>
      </w:r>
    </w:p>
    <w:p>
      <w:r>
        <w:rPr>
          <w:rFonts w:ascii="Consolas" w:hAnsi="Consolas"/>
          <w:sz w:val="18"/>
        </w:rPr>
        <w:t>NW_022098063.1  32709914                                      .......-.-...------.--.-.  32709901</w:t>
      </w:r>
    </w:p>
    <w:p>
      <w:r>
        <w:rPr>
          <w:rFonts w:ascii="Consolas" w:hAnsi="Consolas"/>
          <w:sz w:val="18"/>
        </w:rPr>
        <w:t>NW_022098063.1  51190479                                     ........-.-...---.T-.--.-.  51190495</w:t>
      </w:r>
    </w:p>
    <w:p>
      <w:r>
        <w:rPr>
          <w:rFonts w:ascii="Consolas" w:hAnsi="Consolas"/>
          <w:sz w:val="18"/>
        </w:rPr>
        <w:t>NW_022098063.1  12634681                                     ........-.-...---.--.--.-.  12634696</w:t>
      </w:r>
    </w:p>
    <w:p>
      <w:r>
        <w:rPr>
          <w:rFonts w:ascii="Consolas" w:hAnsi="Consolas"/>
          <w:sz w:val="18"/>
        </w:rPr>
        <w:t>NW_022098063.1  1846915                                       .......-.-...---.--.--.-.  1846929</w:t>
      </w:r>
    </w:p>
    <w:p>
      <w:r>
        <w:rPr>
          <w:rFonts w:ascii="Consolas" w:hAnsi="Consolas"/>
          <w:sz w:val="18"/>
        </w:rPr>
        <w:t>NW_022098063.1  49635134                                      .......-.-...---.--.--.-.  49635120</w:t>
      </w:r>
    </w:p>
    <w:p>
      <w:r>
        <w:rPr>
          <w:rFonts w:ascii="Consolas" w:hAnsi="Consolas"/>
          <w:sz w:val="18"/>
        </w:rPr>
        <w:t>NW_022098063.1  23698000                                   ..........-.-...---.--.--.-.  23697983</w:t>
      </w:r>
    </w:p>
    <w:p>
      <w:r>
        <w:rPr>
          <w:rFonts w:ascii="Consolas" w:hAnsi="Consolas"/>
          <w:sz w:val="18"/>
        </w:rPr>
        <w:t>NW_022098063.1  48981742                                   ..........-.-...---.--.--.-.  48981759</w:t>
      </w:r>
    </w:p>
    <w:p>
      <w:r>
        <w:rPr>
          <w:rFonts w:ascii="Consolas" w:hAnsi="Consolas"/>
          <w:sz w:val="18"/>
        </w:rPr>
        <w:t>NW_022098063.1  49494552                                         ....-.-...---.--.--.-.  49494541</w:t>
      </w:r>
    </w:p>
    <w:p>
      <w:r>
        <w:rPr>
          <w:rFonts w:ascii="Consolas" w:hAnsi="Consolas"/>
          <w:sz w:val="18"/>
        </w:rPr>
        <w:t>NW_022098063.1  71967291                                        .....-.-...---.--.--.-.  71967303</w:t>
      </w:r>
    </w:p>
    <w:p>
      <w:r>
        <w:rPr>
          <w:rFonts w:ascii="Consolas" w:hAnsi="Consolas"/>
          <w:sz w:val="18"/>
        </w:rPr>
        <w:t>NW_022098058.1  4846910                                    ....A.....-.-...---.--.--.-.  4846927</w:t>
      </w:r>
    </w:p>
    <w:p>
      <w:r>
        <w:rPr>
          <w:rFonts w:ascii="Consolas" w:hAnsi="Consolas"/>
          <w:sz w:val="18"/>
        </w:rPr>
        <w:t>NW_022098058.1  4244038                                        ......-.-...---.--.--.-.  4244025</w:t>
      </w:r>
    </w:p>
    <w:p>
      <w:r>
        <w:rPr>
          <w:rFonts w:ascii="Consolas" w:hAnsi="Consolas"/>
          <w:sz w:val="18"/>
        </w:rPr>
        <w:t>NW_022098058.1  4617160                                      ......C.-.-...---.--.--.-.  4617175</w:t>
      </w:r>
    </w:p>
    <w:p>
      <w:r>
        <w:rPr>
          <w:rFonts w:ascii="Consolas" w:hAnsi="Consolas"/>
          <w:sz w:val="18"/>
        </w:rPr>
        <w:t>NW_022098058.1  3516849                                       .......-.-...---.--.--.-.  3516863</w:t>
      </w:r>
    </w:p>
    <w:p>
      <w:r>
        <w:rPr>
          <w:rFonts w:ascii="Consolas" w:hAnsi="Consolas"/>
          <w:sz w:val="18"/>
        </w:rPr>
        <w:t>NW_022098058.1  3516858                                        ......-.-...---.--.--.-.  3516871</w:t>
      </w:r>
    </w:p>
    <w:p>
      <w:r>
        <w:rPr>
          <w:rFonts w:ascii="Consolas" w:hAnsi="Consolas"/>
          <w:sz w:val="18"/>
        </w:rPr>
        <w:t>NW_022098058.1  4763586                                        ......-.-...---.--.--.-.  4763573</w:t>
      </w:r>
    </w:p>
    <w:p>
      <w:r>
        <w:rPr>
          <w:rFonts w:ascii="Consolas" w:hAnsi="Consolas"/>
          <w:sz w:val="18"/>
        </w:rPr>
        <w:t>NW_022098058.1  4763591                                       .......-.-...---.--.--.-.  4763577</w:t>
      </w:r>
    </w:p>
    <w:p>
      <w:r>
        <w:rPr>
          <w:rFonts w:ascii="Consolas" w:hAnsi="Consolas"/>
          <w:sz w:val="18"/>
        </w:rPr>
        <w:t>NW_022098058.1  4794596                                        ......-.-...---.--.--.-.  4794609</w:t>
      </w:r>
    </w:p>
    <w:p>
      <w:r>
        <w:rPr>
          <w:rFonts w:ascii="Consolas" w:hAnsi="Consolas"/>
          <w:sz w:val="18"/>
        </w:rPr>
        <w:t>NW_022098058.1  5145472                                        ......-.-...---.--.--.-.  5145459</w:t>
      </w:r>
    </w:p>
    <w:p>
      <w:r>
        <w:rPr>
          <w:rFonts w:ascii="Consolas" w:hAnsi="Consolas"/>
          <w:sz w:val="18"/>
        </w:rPr>
        <w:t>NW_022098058.1  3516854                                        ......-.-...---.--.--.-.  3516867</w:t>
      </w:r>
    </w:p>
    <w:p>
      <w:r>
        <w:rPr>
          <w:rFonts w:ascii="Consolas" w:hAnsi="Consolas"/>
          <w:sz w:val="18"/>
        </w:rPr>
        <w:t>NW_022098058.1  4244042                                        ......-.-...---.--.--.-.  4244029</w:t>
      </w:r>
    </w:p>
    <w:p>
      <w:r>
        <w:rPr>
          <w:rFonts w:ascii="Consolas" w:hAnsi="Consolas"/>
          <w:sz w:val="18"/>
        </w:rPr>
        <w:t>NW_022098058.1  4244046                                        ......-.-...---.--.--.-.  4244033</w:t>
      </w:r>
    </w:p>
    <w:p>
      <w:r>
        <w:rPr>
          <w:rFonts w:ascii="Consolas" w:hAnsi="Consolas"/>
          <w:sz w:val="18"/>
        </w:rPr>
        <w:t>NW_022098058.1  4626017                                         .....-.-...---.--.--.-.  4626005</w:t>
      </w:r>
    </w:p>
    <w:p>
      <w:r>
        <w:rPr>
          <w:rFonts w:ascii="Consolas" w:hAnsi="Consolas"/>
          <w:sz w:val="18"/>
        </w:rPr>
        <w:t>NW_022098058.1  4794592                                        ......-.-...---.--.--.-.  4794605</w:t>
      </w:r>
    </w:p>
    <w:p>
      <w:r>
        <w:rPr>
          <w:rFonts w:ascii="Consolas" w:hAnsi="Consolas"/>
          <w:sz w:val="18"/>
        </w:rPr>
        <w:t>NW_022098058.1  7866112                                        ......-.-...---.--.--.-.  7866099</w:t>
      </w:r>
    </w:p>
    <w:p>
      <w:r>
        <w:rPr>
          <w:rFonts w:ascii="Consolas" w:hAnsi="Consolas"/>
          <w:sz w:val="18"/>
        </w:rPr>
        <w:t>NW_022098058.1  7866116                                        ......-.-...---.--.--.-.  7866103</w:t>
      </w:r>
    </w:p>
    <w:p>
      <w:r>
        <w:rPr>
          <w:rFonts w:ascii="Consolas" w:hAnsi="Consolas"/>
          <w:sz w:val="18"/>
        </w:rPr>
        <w:t>NW_022098058.1  7866120                                        ......-.-...---.--.--.-.  7866107</w:t>
      </w:r>
    </w:p>
    <w:p>
      <w:r>
        <w:rPr>
          <w:rFonts w:ascii="Consolas" w:hAnsi="Consolas"/>
          <w:sz w:val="18"/>
        </w:rPr>
        <w:t>NW_022098058.1  4357163                                       .......-.-...---.--.--.-.  4357177</w:t>
      </w:r>
    </w:p>
    <w:p>
      <w:r>
        <w:rPr>
          <w:rFonts w:ascii="Consolas" w:hAnsi="Consolas"/>
          <w:sz w:val="18"/>
        </w:rPr>
        <w:t>NW_022098058.1  4617167                                         .....-.-...---.--.--.-.  4617179</w:t>
      </w:r>
    </w:p>
    <w:p>
      <w:r>
        <w:rPr>
          <w:rFonts w:ascii="Consolas" w:hAnsi="Consolas"/>
          <w:sz w:val="18"/>
        </w:rPr>
        <w:t>NW_022098058.1  5726268                                    ..........-.-...---.--.--.-.  5726285</w:t>
      </w:r>
    </w:p>
    <w:p>
      <w:r>
        <w:rPr>
          <w:rFonts w:ascii="Consolas" w:hAnsi="Consolas"/>
          <w:sz w:val="18"/>
        </w:rPr>
        <w:t>NW_022098058.1  7866108                                        ......-.-...---.--.--.-.  7866095</w:t>
      </w:r>
    </w:p>
    <w:p>
      <w:r>
        <w:rPr>
          <w:rFonts w:ascii="Consolas" w:hAnsi="Consolas"/>
          <w:sz w:val="18"/>
        </w:rPr>
        <w:t>NW_022098058.1  4244047                                           ...-.-...---.--.--.-.  4244037</w:t>
      </w:r>
    </w:p>
    <w:p>
      <w:r>
        <w:rPr>
          <w:rFonts w:ascii="Consolas" w:hAnsi="Consolas"/>
          <w:sz w:val="18"/>
        </w:rPr>
        <w:t>NW_022098058.1  4617170                                        ......-.-...---.--.--.-.  4617183</w:t>
      </w:r>
    </w:p>
    <w:p>
      <w:r>
        <w:rPr>
          <w:rFonts w:ascii="Consolas" w:hAnsi="Consolas"/>
          <w:sz w:val="18"/>
        </w:rPr>
        <w:t>NW_022098058.1  7866121                                           ...-.-...---.--.--.-.  7866111</w:t>
      </w:r>
    </w:p>
    <w:p>
      <w:r>
        <w:rPr>
          <w:rFonts w:ascii="Consolas" w:hAnsi="Consolas"/>
          <w:sz w:val="18"/>
        </w:rPr>
        <w:t>NW_022098058.1  1824852                                      ........-.-...---.--.--.-.  1824867</w:t>
      </w:r>
    </w:p>
    <w:p>
      <w:r>
        <w:rPr>
          <w:rFonts w:ascii="Consolas" w:hAnsi="Consolas"/>
          <w:sz w:val="18"/>
        </w:rPr>
        <w:t>NW_022098058.1  4357164                                            ..-.-...---.--.--.-.  4357173</w:t>
      </w:r>
    </w:p>
    <w:p>
      <w:r>
        <w:rPr>
          <w:rFonts w:ascii="Consolas" w:hAnsi="Consolas"/>
          <w:sz w:val="18"/>
        </w:rPr>
        <w:t>NW_022098058.1  4626014                                        ......-.-...---.--.--.-.  4626001</w:t>
      </w:r>
    </w:p>
    <w:p>
      <w:r>
        <w:rPr>
          <w:rFonts w:ascii="Consolas" w:hAnsi="Consolas"/>
          <w:sz w:val="18"/>
        </w:rPr>
        <w:t>NW_022098058.1  561473                                                   ..---.--.--.-.  561468</w:t>
      </w:r>
    </w:p>
    <w:p>
      <w:r>
        <w:rPr>
          <w:rFonts w:ascii="Consolas" w:hAnsi="Consolas"/>
          <w:sz w:val="18"/>
        </w:rPr>
        <w:t>NW_022098058.1  1739726                                       .......-.-...---.--.--.-.  1739740</w:t>
      </w:r>
    </w:p>
    <w:p>
      <w:r>
        <w:rPr>
          <w:rFonts w:ascii="Consolas" w:hAnsi="Consolas"/>
          <w:sz w:val="18"/>
        </w:rPr>
        <w:t>NW_022098058.1  1823952                                            ..-.-...---.--.--.-.  1823943</w:t>
      </w:r>
    </w:p>
    <w:p>
      <w:r>
        <w:rPr>
          <w:rFonts w:ascii="Consolas" w:hAnsi="Consolas"/>
          <w:sz w:val="18"/>
        </w:rPr>
        <w:t>NW_022098058.1  1823952                                        ......-.-...---.--.--.-.  1823939</w:t>
      </w:r>
    </w:p>
    <w:p>
      <w:r>
        <w:rPr>
          <w:rFonts w:ascii="Consolas" w:hAnsi="Consolas"/>
          <w:sz w:val="18"/>
        </w:rPr>
        <w:t>NW_022098058.1  1824854                                            ..-.-...---.--.--.-.  1824863</w:t>
      </w:r>
    </w:p>
    <w:p>
      <w:r>
        <w:rPr>
          <w:rFonts w:ascii="Consolas" w:hAnsi="Consolas"/>
          <w:sz w:val="18"/>
        </w:rPr>
        <w:t>NW_022098058.1  4456237                                       .......-.-...---.--.--.-.  4456251</w:t>
      </w:r>
    </w:p>
    <w:p>
      <w:r>
        <w:rPr>
          <w:rFonts w:ascii="Consolas" w:hAnsi="Consolas"/>
          <w:sz w:val="18"/>
        </w:rPr>
        <w:t>NW_022098058.1  5726272                                            ..-.-...---.--.--.-.  5726281</w:t>
      </w:r>
    </w:p>
    <w:p>
      <w:r>
        <w:rPr>
          <w:rFonts w:ascii="Consolas" w:hAnsi="Consolas"/>
          <w:sz w:val="18"/>
        </w:rPr>
        <w:t>NW_022098058.1  561474                                        .......-.-...---.--.--.-.  561460</w:t>
      </w:r>
    </w:p>
    <w:p>
      <w:r>
        <w:rPr>
          <w:rFonts w:ascii="Consolas" w:hAnsi="Consolas"/>
          <w:sz w:val="18"/>
        </w:rPr>
        <w:t>NW_022098058.1  1739727                                            ..-.-...---.--.--.-.  1739736</w:t>
      </w:r>
    </w:p>
    <w:p>
      <w:r>
        <w:rPr>
          <w:rFonts w:ascii="Consolas" w:hAnsi="Consolas"/>
          <w:sz w:val="18"/>
        </w:rPr>
        <w:t>NW_022098058.1  4456238                                            ..-.-...---.--.--.-.  4456247</w:t>
      </w:r>
    </w:p>
    <w:p>
      <w:r>
        <w:rPr>
          <w:rFonts w:ascii="Consolas" w:hAnsi="Consolas"/>
          <w:sz w:val="18"/>
        </w:rPr>
        <w:t>NW_022098058.1  4824792                                       .......-.-...---.--.--.-.  4824806</w:t>
      </w:r>
    </w:p>
    <w:p>
      <w:r>
        <w:rPr>
          <w:rFonts w:ascii="Consolas" w:hAnsi="Consolas"/>
          <w:sz w:val="18"/>
        </w:rPr>
        <w:t>NW_022098058.1  4824793                                                  ..---.--.--.-.  4824798</w:t>
      </w:r>
    </w:p>
    <w:p>
      <w:r>
        <w:rPr>
          <w:rFonts w:ascii="Consolas" w:hAnsi="Consolas"/>
          <w:sz w:val="18"/>
        </w:rPr>
        <w:t>NW_022098058.1  7676005                                         .....-.-...---.--.--.-.  7676017</w:t>
      </w:r>
    </w:p>
    <w:p>
      <w:r>
        <w:rPr>
          <w:rFonts w:ascii="Consolas" w:hAnsi="Consolas"/>
          <w:sz w:val="18"/>
        </w:rPr>
        <w:t>NW_022098058.1  7676005                                             .-.-...---.--.--.-.  7676013</w:t>
      </w:r>
    </w:p>
    <w:p>
      <w:r>
        <w:rPr>
          <w:rFonts w:ascii="Consolas" w:hAnsi="Consolas"/>
          <w:sz w:val="18"/>
        </w:rPr>
        <w:t>NW_022098058.1  561473                                             ..-.-...---.--.--.-.  561464</w:t>
      </w:r>
    </w:p>
    <w:p>
      <w:r>
        <w:rPr>
          <w:rFonts w:ascii="Consolas" w:hAnsi="Consolas"/>
          <w:sz w:val="18"/>
        </w:rPr>
        <w:t>NW_022098058.1  1739727                                                  ..---.--.--.-.  1739732</w:t>
      </w:r>
    </w:p>
    <w:p>
      <w:r>
        <w:rPr>
          <w:rFonts w:ascii="Consolas" w:hAnsi="Consolas"/>
          <w:sz w:val="18"/>
        </w:rPr>
        <w:t>NW_022098058.1  1823952                                                  ..---.--.--.-.  1823947</w:t>
      </w:r>
    </w:p>
    <w:p>
      <w:r>
        <w:rPr>
          <w:rFonts w:ascii="Consolas" w:hAnsi="Consolas"/>
          <w:sz w:val="18"/>
        </w:rPr>
        <w:t>NW_022098058.1  1824854                                                  ..---.--.--.-.  1824859</w:t>
      </w:r>
    </w:p>
    <w:p>
      <w:r>
        <w:rPr>
          <w:rFonts w:ascii="Consolas" w:hAnsi="Consolas"/>
          <w:sz w:val="18"/>
        </w:rPr>
        <w:t>NW_022098058.1  4456238                                                  ..---.--.--.-.  4456243</w:t>
      </w:r>
    </w:p>
    <w:p>
      <w:r>
        <w:rPr>
          <w:rFonts w:ascii="Consolas" w:hAnsi="Consolas"/>
          <w:sz w:val="18"/>
        </w:rPr>
        <w:t>NW_022098058.1  4824793                                            ..-.-...---.--.--.-.  4824802</w:t>
      </w:r>
    </w:p>
    <w:p>
      <w:r>
        <w:rPr>
          <w:rFonts w:ascii="Consolas" w:hAnsi="Consolas"/>
          <w:sz w:val="18"/>
        </w:rPr>
        <w:t>NW_022098058.1  5726272                                                  ..---.--.--.-.  5726277</w:t>
      </w:r>
    </w:p>
    <w:p>
      <w:r>
        <w:rPr>
          <w:rFonts w:ascii="Consolas" w:hAnsi="Consolas"/>
          <w:sz w:val="18"/>
        </w:rPr>
        <w:t>NW_022098058.1  5920368                                                   .---.--.--.-.  5920364</w:t>
      </w:r>
    </w:p>
    <w:p>
      <w:r>
        <w:rPr>
          <w:rFonts w:ascii="Consolas" w:hAnsi="Consolas"/>
          <w:sz w:val="18"/>
        </w:rPr>
        <w:t>NW_022098058.1  7204968                                           ...-.-...---.--.--.-.  7204978</w:t>
      </w:r>
    </w:p>
    <w:p>
      <w:r>
        <w:rPr>
          <w:rFonts w:ascii="Consolas" w:hAnsi="Consolas"/>
          <w:sz w:val="18"/>
        </w:rPr>
        <w:t>NW_022098058.1  7204968                                                 ...---.--.--.-.  7204974</w:t>
      </w:r>
    </w:p>
    <w:p>
      <w:r>
        <w:rPr>
          <w:rFonts w:ascii="Consolas" w:hAnsi="Consolas"/>
          <w:sz w:val="18"/>
        </w:rPr>
        <w:t>NW_022098054.1  4591139                                    ......C...-.-...---.--.--.-.  4591122</w:t>
      </w:r>
    </w:p>
    <w:p>
      <w:r>
        <w:rPr>
          <w:rFonts w:ascii="Consolas" w:hAnsi="Consolas"/>
          <w:sz w:val="18"/>
        </w:rPr>
        <w:t>NW_022098054.1  2439980                                       .......-.-...---.--.--.-.  2439966</w:t>
      </w:r>
    </w:p>
    <w:p>
      <w:r>
        <w:rPr>
          <w:rFonts w:ascii="Consolas" w:hAnsi="Consolas"/>
          <w:sz w:val="18"/>
        </w:rPr>
        <w:t>NW_022098054.1  4591123                                        ......-.-...---.--.--.-.  4591110</w:t>
      </w:r>
    </w:p>
    <w:p>
      <w:r>
        <w:rPr>
          <w:rFonts w:ascii="Consolas" w:hAnsi="Consolas"/>
          <w:sz w:val="18"/>
        </w:rPr>
        <w:t>NW_022098054.1  568178                                        ....T..-.-...---.--.--.-.  568164</w:t>
      </w:r>
    </w:p>
    <w:p>
      <w:r>
        <w:rPr>
          <w:rFonts w:ascii="Consolas" w:hAnsi="Consolas"/>
          <w:sz w:val="18"/>
        </w:rPr>
        <w:t>NW_022098054.1  315547                                         ......-.-...---.--.--.-.  315560</w:t>
      </w:r>
    </w:p>
    <w:p>
      <w:r>
        <w:rPr>
          <w:rFonts w:ascii="Consolas" w:hAnsi="Consolas"/>
          <w:sz w:val="18"/>
        </w:rPr>
        <w:t>NW_022098054.1  3939401                                        ......-.-...---.--.--.-.  3939414</w:t>
      </w:r>
    </w:p>
    <w:p>
      <w:r>
        <w:rPr>
          <w:rFonts w:ascii="Consolas" w:hAnsi="Consolas"/>
          <w:sz w:val="18"/>
        </w:rPr>
        <w:t>NW_022098054.1  4591127                                        ......-.-...---.--.--.-.  4591114</w:t>
      </w:r>
    </w:p>
    <w:p>
      <w:r>
        <w:rPr>
          <w:rFonts w:ascii="Consolas" w:hAnsi="Consolas"/>
          <w:sz w:val="18"/>
        </w:rPr>
        <w:t>NW_022098054.1  4591131                                        ......-.-...---.--.--.-.  4591118</w:t>
      </w:r>
    </w:p>
    <w:p>
      <w:r>
        <w:rPr>
          <w:rFonts w:ascii="Consolas" w:hAnsi="Consolas"/>
          <w:sz w:val="18"/>
        </w:rPr>
        <w:t>NW_022098054.1  3939398                                         .....-.-...---.--.--.-.  3939410</w:t>
      </w:r>
    </w:p>
    <w:p>
      <w:r>
        <w:rPr>
          <w:rFonts w:ascii="Consolas" w:hAnsi="Consolas"/>
          <w:sz w:val="18"/>
        </w:rPr>
        <w:t>NW_022098054.1  4535768                                            ..-.-...---.--.--.-.  4535777</w:t>
      </w:r>
    </w:p>
    <w:p>
      <w:r>
        <w:rPr>
          <w:rFonts w:ascii="Consolas" w:hAnsi="Consolas"/>
          <w:sz w:val="18"/>
        </w:rPr>
        <w:t>NW_022098054.1  315545                                           ....-.-...---.--.--.-.  315556</w:t>
      </w:r>
    </w:p>
    <w:p>
      <w:r>
        <w:rPr>
          <w:rFonts w:ascii="Consolas" w:hAnsi="Consolas"/>
          <w:sz w:val="18"/>
        </w:rPr>
        <w:t>NW_022098054.1  315551                                         ......-.-...---.--.--.-.  315564</w:t>
      </w:r>
    </w:p>
    <w:p>
      <w:r>
        <w:rPr>
          <w:rFonts w:ascii="Consolas" w:hAnsi="Consolas"/>
          <w:sz w:val="18"/>
        </w:rPr>
        <w:t>NW_022098054.1  1082672                                          ....-.-...---.--.--.-.  1082661</w:t>
      </w:r>
    </w:p>
    <w:p>
      <w:r>
        <w:rPr>
          <w:rFonts w:ascii="Consolas" w:hAnsi="Consolas"/>
          <w:sz w:val="18"/>
        </w:rPr>
        <w:t>NW_022098054.1  2444827                                      ........-.-...---.--.--.-.  2444812</w:t>
      </w:r>
    </w:p>
    <w:p>
      <w:r>
        <w:rPr>
          <w:rFonts w:ascii="Consolas" w:hAnsi="Consolas"/>
          <w:sz w:val="18"/>
        </w:rPr>
        <w:t>NW_022098054.1  3939405                                        ......-.-...---.--.--.-.  3939418</w:t>
      </w:r>
    </w:p>
    <w:p>
      <w:r>
        <w:rPr>
          <w:rFonts w:ascii="Consolas" w:hAnsi="Consolas"/>
          <w:sz w:val="18"/>
        </w:rPr>
        <w:t>NW_022098054.1  4949212                                      ........-.-...---.--.--.-.  4949227</w:t>
      </w:r>
    </w:p>
    <w:p>
      <w:r>
        <w:rPr>
          <w:rFonts w:ascii="Consolas" w:hAnsi="Consolas"/>
          <w:sz w:val="18"/>
        </w:rPr>
        <w:t>NW_022098054.1  1082670                                        ......-.-...---.--.--.-.  1082657</w:t>
      </w:r>
    </w:p>
    <w:p>
      <w:r>
        <w:rPr>
          <w:rFonts w:ascii="Consolas" w:hAnsi="Consolas"/>
          <w:sz w:val="18"/>
        </w:rPr>
        <w:t>NW_022098054.1  4535767                                       .......-.-...---.--.--.-.  4535781</w:t>
      </w:r>
    </w:p>
    <w:p>
      <w:r>
        <w:rPr>
          <w:rFonts w:ascii="Consolas" w:hAnsi="Consolas"/>
          <w:sz w:val="18"/>
        </w:rPr>
        <w:t>NW_022098054.1  2444825                                            ..-.-...---.--.--.-.  2444816</w:t>
      </w:r>
    </w:p>
    <w:p>
      <w:r>
        <w:rPr>
          <w:rFonts w:ascii="Consolas" w:hAnsi="Consolas"/>
          <w:sz w:val="18"/>
        </w:rPr>
        <w:t>NW_022098054.1  4949214                                            ..-.-...---.--.--.-.  4949223</w:t>
      </w:r>
    </w:p>
    <w:p>
      <w:r>
        <w:rPr>
          <w:rFonts w:ascii="Consolas" w:hAnsi="Consolas"/>
          <w:sz w:val="18"/>
        </w:rPr>
        <w:t>NW_022098054.1  5356005                                    ......A...-.-...---.--.--.-.  5356022</w:t>
      </w:r>
    </w:p>
    <w:p>
      <w:r>
        <w:rPr>
          <w:rFonts w:ascii="Consolas" w:hAnsi="Consolas"/>
          <w:sz w:val="18"/>
        </w:rPr>
        <w:t>NW_022098054.1  4690912                                      ........-.-...---.--.--.-.  4690927</w:t>
      </w:r>
    </w:p>
    <w:p>
      <w:r>
        <w:rPr>
          <w:rFonts w:ascii="Consolas" w:hAnsi="Consolas"/>
          <w:sz w:val="18"/>
        </w:rPr>
        <w:t>NW_022098054.1  679619                                              .-.-...---.--.--.-.  679611</w:t>
      </w:r>
    </w:p>
    <w:p>
      <w:r>
        <w:rPr>
          <w:rFonts w:ascii="Consolas" w:hAnsi="Consolas"/>
          <w:sz w:val="18"/>
        </w:rPr>
        <w:t>NW_022098054.1  679619                                          .....-.-...---.--.--.-.  679607</w:t>
      </w:r>
    </w:p>
    <w:p>
      <w:r>
        <w:rPr>
          <w:rFonts w:ascii="Consolas" w:hAnsi="Consolas"/>
          <w:sz w:val="18"/>
        </w:rPr>
        <w:t>NW_022098054.1  4690914                                                  ..---.--.--.-.  4690919</w:t>
      </w:r>
    </w:p>
    <w:p>
      <w:r>
        <w:rPr>
          <w:rFonts w:ascii="Consolas" w:hAnsi="Consolas"/>
          <w:sz w:val="18"/>
        </w:rPr>
        <w:t>NW_022098054.1  4994049                                       .......-.-...---.--.--.-.  4994035</w:t>
      </w:r>
    </w:p>
    <w:p>
      <w:r>
        <w:rPr>
          <w:rFonts w:ascii="Consolas" w:hAnsi="Consolas"/>
          <w:sz w:val="18"/>
        </w:rPr>
        <w:t>NW_022098054.1  4690914                                            ..-.-...---.--.--.-.  4690923</w:t>
      </w:r>
    </w:p>
    <w:p>
      <w:r>
        <w:rPr>
          <w:rFonts w:ascii="Consolas" w:hAnsi="Consolas"/>
          <w:sz w:val="18"/>
        </w:rPr>
        <w:t>NW_022098054.1  4994048                                                  ..---.--.--.-.  4994043</w:t>
      </w:r>
    </w:p>
    <w:p>
      <w:r>
        <w:rPr>
          <w:rFonts w:ascii="Consolas" w:hAnsi="Consolas"/>
          <w:sz w:val="18"/>
        </w:rPr>
        <w:t>NW_022098054.1  4994048                                            ..-.-...---.--.--.-.  4994039</w:t>
      </w:r>
    </w:p>
    <w:p>
      <w:r>
        <w:rPr>
          <w:rFonts w:ascii="Consolas" w:hAnsi="Consolas"/>
          <w:sz w:val="18"/>
        </w:rPr>
        <w:t>NW_022098054.1  5259796                                                   .---.--.--.-.  5259800</w:t>
      </w:r>
    </w:p>
    <w:p>
      <w:r>
        <w:rPr>
          <w:rFonts w:ascii="Consolas" w:hAnsi="Consolas"/>
          <w:sz w:val="18"/>
        </w:rPr>
        <w:t>NW_022098054.1  6500320                                       .......-.-...---.--.--.-.  6500306</w:t>
      </w:r>
    </w:p>
    <w:p>
      <w:r>
        <w:rPr>
          <w:rFonts w:ascii="Consolas" w:hAnsi="Consolas"/>
          <w:sz w:val="18"/>
        </w:rPr>
        <w:t>NW_022098049.1  7959140                                      ........-.-...---.--.--.-.  7959155</w:t>
      </w:r>
    </w:p>
    <w:p>
      <w:r>
        <w:rPr>
          <w:rFonts w:ascii="Consolas" w:hAnsi="Consolas"/>
          <w:sz w:val="18"/>
        </w:rPr>
        <w:t>NW_022098049.1  12957264                                      .......-.-...---.--.--.-.  12957250</w:t>
      </w:r>
    </w:p>
    <w:p>
      <w:r>
        <w:rPr>
          <w:rFonts w:ascii="Consolas" w:hAnsi="Consolas"/>
          <w:sz w:val="18"/>
        </w:rPr>
        <w:t>NW_022098049.1  17634688                                       ......-.-...---.--.--.-.  17634701</w:t>
      </w:r>
    </w:p>
    <w:p>
      <w:r>
        <w:rPr>
          <w:rFonts w:ascii="Consolas" w:hAnsi="Consolas"/>
          <w:sz w:val="18"/>
        </w:rPr>
        <w:t>NW_022098049.1  7959146                                        ......-.-...---.--.--.-.  7959159</w:t>
      </w:r>
    </w:p>
    <w:p>
      <w:r>
        <w:rPr>
          <w:rFonts w:ascii="Consolas" w:hAnsi="Consolas"/>
          <w:sz w:val="18"/>
        </w:rPr>
        <w:t>NW_022098049.1  2042785                                       .......-A-T..---.--.--.-.  2042799</w:t>
      </w:r>
    </w:p>
    <w:p>
      <w:r>
        <w:rPr>
          <w:rFonts w:ascii="Consolas" w:hAnsi="Consolas"/>
          <w:sz w:val="18"/>
        </w:rPr>
        <w:t>NW_022098049.1  17634684                                       ......-.-...---.--.--.-.  17634697</w:t>
      </w:r>
    </w:p>
    <w:p>
      <w:r>
        <w:rPr>
          <w:rFonts w:ascii="Consolas" w:hAnsi="Consolas"/>
          <w:sz w:val="18"/>
        </w:rPr>
        <w:t>NW_022098049.1  14568630                                        .....-.-...---.--.--.-.  14568618</w:t>
      </w:r>
    </w:p>
    <w:p>
      <w:r>
        <w:rPr>
          <w:rFonts w:ascii="Consolas" w:hAnsi="Consolas"/>
          <w:sz w:val="18"/>
        </w:rPr>
        <w:t>NW_022098049.1  2042794                                            ..-.-...---.--.--.-.  2042803</w:t>
      </w:r>
    </w:p>
    <w:p>
      <w:r>
        <w:rPr>
          <w:rFonts w:ascii="Consolas" w:hAnsi="Consolas"/>
          <w:sz w:val="18"/>
        </w:rPr>
        <w:t>NW_022098049.1  13542792                                      .......-.-...---.--.--.-.  13542806</w:t>
      </w:r>
    </w:p>
    <w:p>
      <w:r>
        <w:rPr>
          <w:rFonts w:ascii="Consolas" w:hAnsi="Consolas"/>
          <w:sz w:val="18"/>
        </w:rPr>
        <w:t>NW_022098049.1  17982651                                      .......-.-...---.--.--.-.  17982665</w:t>
      </w:r>
    </w:p>
    <w:p>
      <w:r>
        <w:rPr>
          <w:rFonts w:ascii="Consolas" w:hAnsi="Consolas"/>
          <w:sz w:val="18"/>
        </w:rPr>
        <w:t>NW_022098049.1  2042792                                      ........-.-...---.--.--.-.  2042807</w:t>
      </w:r>
    </w:p>
    <w:p>
      <w:r>
        <w:rPr>
          <w:rFonts w:ascii="Consolas" w:hAnsi="Consolas"/>
          <w:sz w:val="18"/>
        </w:rPr>
        <w:t>NW_022098049.1  10370568                                     ........-.-...---.--.--.-.  10370583</w:t>
      </w:r>
    </w:p>
    <w:p>
      <w:r>
        <w:rPr>
          <w:rFonts w:ascii="Consolas" w:hAnsi="Consolas"/>
          <w:sz w:val="18"/>
        </w:rPr>
        <w:t>NW_022098049.1  5782695                                     .........-.-...---.--.--.-.  5782711</w:t>
      </w:r>
    </w:p>
    <w:p>
      <w:r>
        <w:rPr>
          <w:rFonts w:ascii="Consolas" w:hAnsi="Consolas"/>
          <w:sz w:val="18"/>
        </w:rPr>
        <w:t>NW_022098049.1  6862818                                            ..-.-...---.--.--.-.  6862827</w:t>
      </w:r>
    </w:p>
    <w:p>
      <w:r>
        <w:rPr>
          <w:rFonts w:ascii="Consolas" w:hAnsi="Consolas"/>
          <w:sz w:val="18"/>
        </w:rPr>
        <w:t>NW_022098049.1  10370570                                           ..-.-...---.--.--.-.  10370579</w:t>
      </w:r>
    </w:p>
    <w:p>
      <w:r>
        <w:rPr>
          <w:rFonts w:ascii="Consolas" w:hAnsi="Consolas"/>
          <w:sz w:val="18"/>
        </w:rPr>
        <w:t>NW_022098049.1  17634683                                          ...-.-...---.--.--.-.  17634693</w:t>
      </w:r>
    </w:p>
    <w:p>
      <w:r>
        <w:rPr>
          <w:rFonts w:ascii="Consolas" w:hAnsi="Consolas"/>
          <w:sz w:val="18"/>
        </w:rPr>
        <w:t>NW_022098049.1  6862818                                        ......-.-...---.--.--.-.  6862831</w:t>
      </w:r>
    </w:p>
    <w:p>
      <w:r>
        <w:rPr>
          <w:rFonts w:ascii="Consolas" w:hAnsi="Consolas"/>
          <w:sz w:val="18"/>
        </w:rPr>
        <w:t>NW_022098049.1  6931399                                         .....-.-...---.--.--.-.  6931387</w:t>
      </w:r>
    </w:p>
    <w:p>
      <w:r>
        <w:rPr>
          <w:rFonts w:ascii="Consolas" w:hAnsi="Consolas"/>
          <w:sz w:val="18"/>
        </w:rPr>
        <w:t>NW_022098049.1  13542793                                           ..-.-...---.--.--.-.  13542802</w:t>
      </w:r>
    </w:p>
    <w:p>
      <w:r>
        <w:rPr>
          <w:rFonts w:ascii="Consolas" w:hAnsi="Consolas"/>
          <w:sz w:val="18"/>
        </w:rPr>
        <w:t>NW_022098049.1  17982652                                           ..-.-...---.--.--.-.  17982661</w:t>
      </w:r>
    </w:p>
    <w:p>
      <w:r>
        <w:rPr>
          <w:rFonts w:ascii="Consolas" w:hAnsi="Consolas"/>
          <w:sz w:val="18"/>
        </w:rPr>
        <w:t>NW_022098049.1  5672136                                     .........-.-...---.--.--.-.  5672152</w:t>
      </w:r>
    </w:p>
    <w:p>
      <w:r>
        <w:rPr>
          <w:rFonts w:ascii="Consolas" w:hAnsi="Consolas"/>
          <w:sz w:val="18"/>
        </w:rPr>
        <w:t>NW_022098049.1  1287063                                             .-.-...---.--.--.-.  1287055</w:t>
      </w:r>
    </w:p>
    <w:p>
      <w:r>
        <w:rPr>
          <w:rFonts w:ascii="Consolas" w:hAnsi="Consolas"/>
          <w:sz w:val="18"/>
        </w:rPr>
        <w:t>NW_022098049.1  1287063                                         .....-.-...---.--.--.-.  1287051</w:t>
      </w:r>
    </w:p>
    <w:p>
      <w:r>
        <w:rPr>
          <w:rFonts w:ascii="Consolas" w:hAnsi="Consolas"/>
          <w:sz w:val="18"/>
        </w:rPr>
        <w:t>NW_022098049.1  6931399                                             .-.-...---.--.--.-.  6931391</w:t>
      </w:r>
    </w:p>
    <w:p>
      <w:r>
        <w:rPr>
          <w:rFonts w:ascii="Consolas" w:hAnsi="Consolas"/>
          <w:sz w:val="18"/>
        </w:rPr>
        <w:t>NW_022098049.1  8407237                                       .......-.-...---.--.--.-.  8407251</w:t>
      </w:r>
    </w:p>
    <w:p>
      <w:r>
        <w:rPr>
          <w:rFonts w:ascii="Consolas" w:hAnsi="Consolas"/>
          <w:sz w:val="18"/>
        </w:rPr>
        <w:t>NW_022098049.1  5782698                                            ..-.-...---.--.--.-.  5782707</w:t>
      </w:r>
    </w:p>
    <w:p>
      <w:r>
        <w:rPr>
          <w:rFonts w:ascii="Consolas" w:hAnsi="Consolas"/>
          <w:sz w:val="18"/>
        </w:rPr>
        <w:t>NW_022098049.1  8407238                                            ..-.-...---.--.--.-.  8407247</w:t>
      </w:r>
    </w:p>
    <w:p>
      <w:r>
        <w:rPr>
          <w:rFonts w:ascii="Consolas" w:hAnsi="Consolas"/>
          <w:sz w:val="18"/>
        </w:rPr>
        <w:t>NW_022098049.1  9037068                                                  ..---.--.--.-.  9037073</w:t>
      </w:r>
    </w:p>
    <w:p>
      <w:r>
        <w:rPr>
          <w:rFonts w:ascii="Consolas" w:hAnsi="Consolas"/>
          <w:sz w:val="18"/>
        </w:rPr>
        <w:t>NW_022098049.1  1370728                                       .......-.-...---.--.--.-.  1370742</w:t>
      </w:r>
    </w:p>
    <w:p>
      <w:r>
        <w:rPr>
          <w:rFonts w:ascii="Consolas" w:hAnsi="Consolas"/>
          <w:sz w:val="18"/>
        </w:rPr>
        <w:t>NW_022098049.1  1370729                                                  ..---.--.--.-.  1370734</w:t>
      </w:r>
    </w:p>
    <w:p>
      <w:r>
        <w:rPr>
          <w:rFonts w:ascii="Consolas" w:hAnsi="Consolas"/>
          <w:sz w:val="18"/>
        </w:rPr>
        <w:t>NW_022098049.1  1944261                                                   .---.--.--.-.  1944257</w:t>
      </w:r>
    </w:p>
    <w:p>
      <w:r>
        <w:rPr>
          <w:rFonts w:ascii="Consolas" w:hAnsi="Consolas"/>
          <w:sz w:val="18"/>
        </w:rPr>
        <w:t>NW_022098049.1  6931396                                        ......-.-...---.--.--.-.  6931383</w:t>
      </w:r>
    </w:p>
    <w:p>
      <w:r>
        <w:rPr>
          <w:rFonts w:ascii="Consolas" w:hAnsi="Consolas"/>
          <w:sz w:val="18"/>
        </w:rPr>
        <w:t>NW_022098049.1  9037067                                       .......-.-...---.--.--.-.  9037081</w:t>
      </w:r>
    </w:p>
    <w:p>
      <w:r>
        <w:rPr>
          <w:rFonts w:ascii="Consolas" w:hAnsi="Consolas"/>
          <w:sz w:val="18"/>
        </w:rPr>
        <w:t>NW_022098049.1  11126636                                        .....-.-...---.--.--.-.  11126648</w:t>
      </w:r>
    </w:p>
    <w:p>
      <w:r>
        <w:rPr>
          <w:rFonts w:ascii="Consolas" w:hAnsi="Consolas"/>
          <w:sz w:val="18"/>
        </w:rPr>
        <w:t>NW_022098049.1  11126636                                            .-.-...---.--.--.-.  11126644</w:t>
      </w:r>
    </w:p>
    <w:p>
      <w:r>
        <w:rPr>
          <w:rFonts w:ascii="Consolas" w:hAnsi="Consolas"/>
          <w:sz w:val="18"/>
        </w:rPr>
        <w:t>NW_022098049.1  868923                                                    .---.--.--.-.  868919</w:t>
      </w:r>
    </w:p>
    <w:p>
      <w:r>
        <w:rPr>
          <w:rFonts w:ascii="Consolas" w:hAnsi="Consolas"/>
          <w:sz w:val="18"/>
        </w:rPr>
        <w:t>NW_022098049.1  1266803                                    ..........-.-...---.--.--.-.  1266820</w:t>
      </w:r>
    </w:p>
    <w:p>
      <w:r>
        <w:rPr>
          <w:rFonts w:ascii="Consolas" w:hAnsi="Consolas"/>
          <w:sz w:val="18"/>
        </w:rPr>
        <w:t>NW_022098049.1  1287060                                        ......-.-...---.--.--.-.  1287047</w:t>
      </w:r>
    </w:p>
    <w:p>
      <w:r>
        <w:rPr>
          <w:rFonts w:ascii="Consolas" w:hAnsi="Consolas"/>
          <w:sz w:val="18"/>
        </w:rPr>
        <w:t>NW_022098049.1  1370729                                            ..-.-...---.--.--.-.  1370738</w:t>
      </w:r>
    </w:p>
    <w:p>
      <w:r>
        <w:rPr>
          <w:rFonts w:ascii="Consolas" w:hAnsi="Consolas"/>
          <w:sz w:val="18"/>
        </w:rPr>
        <w:t>NW_022098049.1  5782698                                                  ..---.--.--.-.  5782703</w:t>
      </w:r>
    </w:p>
    <w:p>
      <w:r>
        <w:rPr>
          <w:rFonts w:ascii="Consolas" w:hAnsi="Consolas"/>
          <w:sz w:val="18"/>
        </w:rPr>
        <w:t>NW_022098049.1  8407238                                                  ..---.--.--.-.  8407243</w:t>
      </w:r>
    </w:p>
    <w:p>
      <w:r>
        <w:rPr>
          <w:rFonts w:ascii="Consolas" w:hAnsi="Consolas"/>
          <w:sz w:val="18"/>
        </w:rPr>
        <w:t>NW_022098049.1  9037068                                            ..-.-...---.--.--.-.  9037077</w:t>
      </w:r>
    </w:p>
    <w:p>
      <w:r>
        <w:rPr>
          <w:rFonts w:ascii="Consolas" w:hAnsi="Consolas"/>
          <w:sz w:val="18"/>
        </w:rPr>
        <w:t>NW_022098049.1  14568627                                       ......-.-...---.--.--.-.  14568614</w:t>
      </w:r>
    </w:p>
    <w:p>
      <w:r>
        <w:rPr>
          <w:rFonts w:ascii="Consolas" w:hAnsi="Consolas"/>
          <w:sz w:val="18"/>
        </w:rPr>
        <w:t>NW_022098049.1  7760583                                        ......-.-...---.--.--.-.  7760596</w:t>
      </w:r>
    </w:p>
    <w:p>
      <w:r>
        <w:rPr>
          <w:rFonts w:ascii="Consolas" w:hAnsi="Consolas"/>
          <w:sz w:val="18"/>
        </w:rPr>
        <w:t>NW_022098049.1  7760578                                       .......-.-...---.--.--.-.  7760592</w:t>
      </w:r>
    </w:p>
    <w:p>
      <w:r>
        <w:rPr>
          <w:rFonts w:ascii="Consolas" w:hAnsi="Consolas"/>
          <w:sz w:val="18"/>
        </w:rPr>
        <w:t>NW_022098045.1  19375179                                ....C........-.-...---.--.--.-.  19375159</w:t>
      </w:r>
    </w:p>
    <w:p>
      <w:r>
        <w:rPr>
          <w:rFonts w:ascii="Consolas" w:hAnsi="Consolas"/>
          <w:sz w:val="18"/>
        </w:rPr>
        <w:t>NW_022098045.1  8171630                                       .......-.-...---.--.--.-.  8171616</w:t>
      </w:r>
    </w:p>
    <w:p>
      <w:r>
        <w:rPr>
          <w:rFonts w:ascii="Consolas" w:hAnsi="Consolas"/>
          <w:sz w:val="18"/>
        </w:rPr>
        <w:t>NW_022098045.1  11056891                                   ....A.....-.-.C.---.--.--.-.  11056874</w:t>
      </w:r>
    </w:p>
    <w:p>
      <w:r>
        <w:rPr>
          <w:rFonts w:ascii="Consolas" w:hAnsi="Consolas"/>
          <w:sz w:val="18"/>
        </w:rPr>
        <w:t>NW_022098045.1  14165768                                      .......-.-...---.--.--.-.  14165754</w:t>
      </w:r>
    </w:p>
    <w:p>
      <w:r>
        <w:rPr>
          <w:rFonts w:ascii="Consolas" w:hAnsi="Consolas"/>
          <w:sz w:val="18"/>
        </w:rPr>
        <w:t>NW_022098045.1  19375156                                       ......-.-...---.--.--.-.  19375143</w:t>
      </w:r>
    </w:p>
    <w:p>
      <w:r>
        <w:rPr>
          <w:rFonts w:ascii="Consolas" w:hAnsi="Consolas"/>
          <w:sz w:val="18"/>
        </w:rPr>
        <w:t>NW_022098045.1  24512448                                      .......-.-G..---.--.--.-.  24512462</w:t>
      </w:r>
    </w:p>
    <w:p>
      <w:r>
        <w:rPr>
          <w:rFonts w:ascii="Consolas" w:hAnsi="Consolas"/>
          <w:sz w:val="18"/>
        </w:rPr>
        <w:t>NW_022098045.1  3701435                                       .......-.-...---.--.--.-.  3701449</w:t>
      </w:r>
    </w:p>
    <w:p>
      <w:r>
        <w:rPr>
          <w:rFonts w:ascii="Consolas" w:hAnsi="Consolas"/>
          <w:sz w:val="18"/>
        </w:rPr>
        <w:t>NW_022098045.1  5251269                                        .....C-.-...---.--.--.-C  5251282</w:t>
      </w:r>
    </w:p>
    <w:p>
      <w:r>
        <w:rPr>
          <w:rFonts w:ascii="Consolas" w:hAnsi="Consolas"/>
          <w:sz w:val="18"/>
        </w:rPr>
        <w:t>NW_022098045.1  8477346                                        ......-.-...---.--.--.-C  8477333</w:t>
      </w:r>
    </w:p>
    <w:p>
      <w:r>
        <w:rPr>
          <w:rFonts w:ascii="Consolas" w:hAnsi="Consolas"/>
          <w:sz w:val="18"/>
        </w:rPr>
        <w:t>NW_022098045.1  11710044                                       ......-.-...---.--.--.-.  11710057</w:t>
      </w:r>
    </w:p>
    <w:p>
      <w:r>
        <w:rPr>
          <w:rFonts w:ascii="Consolas" w:hAnsi="Consolas"/>
          <w:sz w:val="18"/>
        </w:rPr>
        <w:t>NW_022098045.1  20863661                                        .....-.-...---.--G--.-.  20863673</w:t>
      </w:r>
    </w:p>
    <w:p>
      <w:r>
        <w:rPr>
          <w:rFonts w:ascii="Consolas" w:hAnsi="Consolas"/>
          <w:sz w:val="18"/>
        </w:rPr>
        <w:t>NW_022098045.1  3701440                                        ......-.-...---.--.--.-.  3701453</w:t>
      </w:r>
    </w:p>
    <w:p>
      <w:r>
        <w:rPr>
          <w:rFonts w:ascii="Consolas" w:hAnsi="Consolas"/>
          <w:sz w:val="18"/>
        </w:rPr>
        <w:t>NW_022098045.1  10764068                                       ......-.-...---.--.--.-.  10764055</w:t>
      </w:r>
    </w:p>
    <w:p>
      <w:r>
        <w:rPr>
          <w:rFonts w:ascii="Consolas" w:hAnsi="Consolas"/>
          <w:sz w:val="18"/>
        </w:rPr>
        <w:t>NW_022098045.1  10764072                                       ......-.-...---.--.--.-.  10764059</w:t>
      </w:r>
    </w:p>
    <w:p>
      <w:r>
        <w:rPr>
          <w:rFonts w:ascii="Consolas" w:hAnsi="Consolas"/>
          <w:sz w:val="18"/>
        </w:rPr>
        <w:t>NW_022098045.1  10764076                                       ......-.-...---.--.--.-.  10764063</w:t>
      </w:r>
    </w:p>
    <w:p>
      <w:r>
        <w:rPr>
          <w:rFonts w:ascii="Consolas" w:hAnsi="Consolas"/>
          <w:sz w:val="18"/>
        </w:rPr>
        <w:t>NW_022098045.1  11434760                                       ......-.-...---.--.--.-.  11434773</w:t>
      </w:r>
    </w:p>
    <w:p>
      <w:r>
        <w:rPr>
          <w:rFonts w:ascii="Consolas" w:hAnsi="Consolas"/>
          <w:sz w:val="18"/>
        </w:rPr>
        <w:t>NW_022098045.1  11434764                                       ......-.-...---.--.--.-.  11434777</w:t>
      </w:r>
    </w:p>
    <w:p>
      <w:r>
        <w:rPr>
          <w:rFonts w:ascii="Consolas" w:hAnsi="Consolas"/>
          <w:sz w:val="18"/>
        </w:rPr>
        <w:t>NW_022098045.1  18128044                                       ......-.-...---.--.--.-.  18128057</w:t>
      </w:r>
    </w:p>
    <w:p>
      <w:r>
        <w:rPr>
          <w:rFonts w:ascii="Consolas" w:hAnsi="Consolas"/>
          <w:sz w:val="18"/>
        </w:rPr>
        <w:t>NW_022098045.1  19375160                                       ......-.-...---.--.--.-.  19375147</w:t>
      </w:r>
    </w:p>
    <w:p>
      <w:r>
        <w:rPr>
          <w:rFonts w:ascii="Consolas" w:hAnsi="Consolas"/>
          <w:sz w:val="18"/>
        </w:rPr>
        <w:t>NW_022098045.1  19375164                                       ......-.-...---.--.--.-.  19375151</w:t>
      </w:r>
    </w:p>
    <w:p>
      <w:r>
        <w:rPr>
          <w:rFonts w:ascii="Consolas" w:hAnsi="Consolas"/>
          <w:sz w:val="18"/>
        </w:rPr>
        <w:t>NW_022098045.1  19375168                                       ......-.-...---.--.--.-.  19375155</w:t>
      </w:r>
    </w:p>
    <w:p>
      <w:r>
        <w:rPr>
          <w:rFonts w:ascii="Consolas" w:hAnsi="Consolas"/>
          <w:sz w:val="18"/>
        </w:rPr>
        <w:t>NW_022098045.1  21089902                                          ...-.-...---.--.--.-.  21089892</w:t>
      </w:r>
    </w:p>
    <w:p>
      <w:r>
        <w:rPr>
          <w:rFonts w:ascii="Consolas" w:hAnsi="Consolas"/>
          <w:sz w:val="18"/>
        </w:rPr>
        <w:t>NW_022098045.1  21900432                                       ......-.-...---.--.--.-.  21900419</w:t>
      </w:r>
    </w:p>
    <w:p>
      <w:r>
        <w:rPr>
          <w:rFonts w:ascii="Consolas" w:hAnsi="Consolas"/>
          <w:sz w:val="18"/>
        </w:rPr>
        <w:t>NW_022098045.1  21900436                                       ......-.-...---.--.--.-.  21900423</w:t>
      </w:r>
    </w:p>
    <w:p>
      <w:r>
        <w:rPr>
          <w:rFonts w:ascii="Consolas" w:hAnsi="Consolas"/>
          <w:sz w:val="18"/>
        </w:rPr>
        <w:t>NW_022098045.1  6552275                                         .....-.-...---.--.--.-.  6552287</w:t>
      </w:r>
    </w:p>
    <w:p>
      <w:r>
        <w:rPr>
          <w:rFonts w:ascii="Consolas" w:hAnsi="Consolas"/>
          <w:sz w:val="18"/>
        </w:rPr>
        <w:t>NW_022098045.1  5251257                                        ......-.-...---.--.--.-.  5251270</w:t>
      </w:r>
    </w:p>
    <w:p>
      <w:r>
        <w:rPr>
          <w:rFonts w:ascii="Consolas" w:hAnsi="Consolas"/>
          <w:sz w:val="18"/>
        </w:rPr>
        <w:t>NW_022098045.1  5251261                                        ......-.-...---.--.--.-C  5251274</w:t>
      </w:r>
    </w:p>
    <w:p>
      <w:r>
        <w:rPr>
          <w:rFonts w:ascii="Consolas" w:hAnsi="Consolas"/>
          <w:sz w:val="18"/>
        </w:rPr>
        <w:t>NW_022098045.1  5251265                                        ......-.-..C---.--.--.-.  5251278</w:t>
      </w:r>
    </w:p>
    <w:p>
      <w:r>
        <w:rPr>
          <w:rFonts w:ascii="Consolas" w:hAnsi="Consolas"/>
          <w:sz w:val="18"/>
        </w:rPr>
        <w:t>NW_022098045.1  7649230                                          ....-.-...---.--.--.-.  7649219</w:t>
      </w:r>
    </w:p>
    <w:p>
      <w:r>
        <w:rPr>
          <w:rFonts w:ascii="Consolas" w:hAnsi="Consolas"/>
          <w:sz w:val="18"/>
        </w:rPr>
        <w:t>NW_022098045.1  21900439                                        .....-.-...---.--.--.-.  21900427</w:t>
      </w:r>
    </w:p>
    <w:p>
      <w:r>
        <w:rPr>
          <w:rFonts w:ascii="Consolas" w:hAnsi="Consolas"/>
          <w:sz w:val="18"/>
        </w:rPr>
        <w:t>NW_022098045.1  11282292                                      .......-.-...---.--.--.-.  11282306</w:t>
      </w:r>
    </w:p>
    <w:p>
      <w:r>
        <w:rPr>
          <w:rFonts w:ascii="Consolas" w:hAnsi="Consolas"/>
          <w:sz w:val="18"/>
        </w:rPr>
        <w:t>NW_022098045.1  3701444                                        ......-.-...---.--.--.-.  3701457</w:t>
      </w:r>
    </w:p>
    <w:p>
      <w:r>
        <w:rPr>
          <w:rFonts w:ascii="Consolas" w:hAnsi="Consolas"/>
          <w:sz w:val="18"/>
        </w:rPr>
        <w:t>NW_022098045.1  4504287                                      ........-.-...---.--.--.-.  4504302</w:t>
      </w:r>
    </w:p>
    <w:p>
      <w:r>
        <w:rPr>
          <w:rFonts w:ascii="Consolas" w:hAnsi="Consolas"/>
          <w:sz w:val="18"/>
        </w:rPr>
        <w:t>NW_022098045.1  9604463                                             .-.-...---.--.--.-.  9604455</w:t>
      </w:r>
    </w:p>
    <w:p>
      <w:r>
        <w:rPr>
          <w:rFonts w:ascii="Consolas" w:hAnsi="Consolas"/>
          <w:sz w:val="18"/>
        </w:rPr>
        <w:t>NW_022098045.1  10111140                                         ....-.-...---.--.--.-.  10111151</w:t>
      </w:r>
    </w:p>
    <w:p>
      <w:r>
        <w:rPr>
          <w:rFonts w:ascii="Consolas" w:hAnsi="Consolas"/>
          <w:sz w:val="18"/>
        </w:rPr>
        <w:t>NW_022098045.1  10111142                                       ......-.-...---.--.--.-.  10111155</w:t>
      </w:r>
    </w:p>
    <w:p>
      <w:r>
        <w:rPr>
          <w:rFonts w:ascii="Consolas" w:hAnsi="Consolas"/>
          <w:sz w:val="18"/>
        </w:rPr>
        <w:t>NW_022098045.1  10764064                                       ......-.-...---.--.--.-.  10764051</w:t>
      </w:r>
    </w:p>
    <w:p>
      <w:r>
        <w:rPr>
          <w:rFonts w:ascii="Consolas" w:hAnsi="Consolas"/>
          <w:sz w:val="18"/>
        </w:rPr>
        <w:t>NW_022098045.1  12213257                                           ..-.-...---.--.--.-.  12213266</w:t>
      </w:r>
    </w:p>
    <w:p>
      <w:r>
        <w:rPr>
          <w:rFonts w:ascii="Consolas" w:hAnsi="Consolas"/>
          <w:sz w:val="18"/>
        </w:rPr>
        <w:t>NW_022098045.1  18128042                                         ....-.-...---.--.--.-.  18128053</w:t>
      </w:r>
    </w:p>
    <w:p>
      <w:r>
        <w:rPr>
          <w:rFonts w:ascii="Consolas" w:hAnsi="Consolas"/>
          <w:sz w:val="18"/>
        </w:rPr>
        <w:t>NW_022098045.1  16635385                                          ...-.-...---.--.--.-.  16635375</w:t>
      </w:r>
    </w:p>
    <w:p>
      <w:r>
        <w:rPr>
          <w:rFonts w:ascii="Consolas" w:hAnsi="Consolas"/>
          <w:sz w:val="18"/>
        </w:rPr>
        <w:t>NW_022098045.1  4504289                                            ..-.-...---.--.--.-.  4504298</w:t>
      </w:r>
    </w:p>
    <w:p>
      <w:r>
        <w:rPr>
          <w:rFonts w:ascii="Consolas" w:hAnsi="Consolas"/>
          <w:sz w:val="18"/>
        </w:rPr>
        <w:t>NW_022098045.1  10764077                                          ...-.-...---.--.--.-.  10764067</w:t>
      </w:r>
    </w:p>
    <w:p>
      <w:r>
        <w:rPr>
          <w:rFonts w:ascii="Consolas" w:hAnsi="Consolas"/>
          <w:sz w:val="18"/>
        </w:rPr>
        <w:t>NW_022098045.1  11065284                                           ..-.-...---.--.--.-.  11065275</w:t>
      </w:r>
    </w:p>
    <w:p>
      <w:r>
        <w:rPr>
          <w:rFonts w:ascii="Consolas" w:hAnsi="Consolas"/>
          <w:sz w:val="18"/>
        </w:rPr>
        <w:t>NW_022098045.1  11065285                                      .......-.-...---.--.--.-.  11065271</w:t>
      </w:r>
    </w:p>
    <w:p>
      <w:r>
        <w:rPr>
          <w:rFonts w:ascii="Consolas" w:hAnsi="Consolas"/>
          <w:sz w:val="18"/>
        </w:rPr>
        <w:t>NW_022098045.1  11434759                                          ...-.-...---.--.--.-.  11434769</w:t>
      </w:r>
    </w:p>
    <w:p>
      <w:r>
        <w:rPr>
          <w:rFonts w:ascii="Consolas" w:hAnsi="Consolas"/>
          <w:sz w:val="18"/>
        </w:rPr>
        <w:t>NW_022098045.1  11434768                                       ......-.-...---.--.--.-.  11434781</w:t>
      </w:r>
    </w:p>
    <w:p>
      <w:r>
        <w:rPr>
          <w:rFonts w:ascii="Consolas" w:hAnsi="Consolas"/>
          <w:sz w:val="18"/>
        </w:rPr>
        <w:t>NW_022098045.1  11824623                                            .-.-...---.--.--.-.  11824615</w:t>
      </w:r>
    </w:p>
    <w:p>
      <w:r>
        <w:rPr>
          <w:rFonts w:ascii="Consolas" w:hAnsi="Consolas"/>
          <w:sz w:val="18"/>
        </w:rPr>
        <w:t>NW_022098045.1  12213256                                      .......-.-...---.--.--.-.  12213270</w:t>
      </w:r>
    </w:p>
    <w:p>
      <w:r>
        <w:rPr>
          <w:rFonts w:ascii="Consolas" w:hAnsi="Consolas"/>
          <w:sz w:val="18"/>
        </w:rPr>
        <w:t>NW_022098045.1  21205937                                      .......-.-...---.--.--.-.  21205951</w:t>
      </w:r>
    </w:p>
    <w:p>
      <w:r>
        <w:rPr>
          <w:rFonts w:ascii="Consolas" w:hAnsi="Consolas"/>
          <w:sz w:val="18"/>
        </w:rPr>
        <w:t>NW_022098045.1  21900428                                       ......-.-...---.--.--.-.  21900415</w:t>
      </w:r>
    </w:p>
    <w:p>
      <w:r>
        <w:rPr>
          <w:rFonts w:ascii="Consolas" w:hAnsi="Consolas"/>
          <w:sz w:val="18"/>
        </w:rPr>
        <w:t>NW_022098045.1  16601997                                        .....-.-...---.--.--.-.  16601985</w:t>
      </w:r>
    </w:p>
    <w:p>
      <w:r>
        <w:rPr>
          <w:rFonts w:ascii="Consolas" w:hAnsi="Consolas"/>
          <w:sz w:val="18"/>
        </w:rPr>
        <w:t>NW_022098045.1  4433069                                           ...-.-...---.--.--.-.  4433059</w:t>
      </w:r>
    </w:p>
    <w:p>
      <w:r>
        <w:rPr>
          <w:rFonts w:ascii="Consolas" w:hAnsi="Consolas"/>
          <w:sz w:val="18"/>
        </w:rPr>
        <w:t>NW_022098045.1  7649228                                        ......-.-...---.--.--.-.  7649215</w:t>
      </w:r>
    </w:p>
    <w:p>
      <w:r>
        <w:rPr>
          <w:rFonts w:ascii="Consolas" w:hAnsi="Consolas"/>
          <w:sz w:val="18"/>
        </w:rPr>
        <w:t>NW_022098045.1  21089901                                       ......-.-...---.--.--.-.  21089888</w:t>
      </w:r>
    </w:p>
    <w:p>
      <w:r>
        <w:rPr>
          <w:rFonts w:ascii="Consolas" w:hAnsi="Consolas"/>
          <w:sz w:val="18"/>
        </w:rPr>
        <w:t>NW_022098045.1  21205938                                           ..-.-...---.--.--.-.  21205947</w:t>
      </w:r>
    </w:p>
    <w:p>
      <w:r>
        <w:rPr>
          <w:rFonts w:ascii="Consolas" w:hAnsi="Consolas"/>
          <w:sz w:val="18"/>
        </w:rPr>
        <w:t>NW_022098045.1  6552278                                        ......-.-...---.--.--.-.  6552291</w:t>
      </w:r>
    </w:p>
    <w:p>
      <w:r>
        <w:rPr>
          <w:rFonts w:ascii="Consolas" w:hAnsi="Consolas"/>
          <w:sz w:val="18"/>
        </w:rPr>
        <w:t>NW_022098045.1  11282293                                           ..-.-...---.--.--.-.  11282302</w:t>
      </w:r>
    </w:p>
    <w:p>
      <w:r>
        <w:rPr>
          <w:rFonts w:ascii="Consolas" w:hAnsi="Consolas"/>
          <w:sz w:val="18"/>
        </w:rPr>
        <w:t>NW_022098045.1  16635384                                       ......-.-...---.--.--.-.  16635371</w:t>
      </w:r>
    </w:p>
    <w:p>
      <w:r>
        <w:rPr>
          <w:rFonts w:ascii="Consolas" w:hAnsi="Consolas"/>
          <w:sz w:val="18"/>
        </w:rPr>
        <w:t>NW_022098045.1  4433068                                        ......-.-...---.--.--.-.  4433055</w:t>
      </w:r>
    </w:p>
    <w:p>
      <w:r>
        <w:rPr>
          <w:rFonts w:ascii="Consolas" w:hAnsi="Consolas"/>
          <w:sz w:val="18"/>
        </w:rPr>
        <w:t>NW_022098045.1  4713101                                           ...-.-...---.--.--.-.  4713091</w:t>
      </w:r>
    </w:p>
    <w:p>
      <w:r>
        <w:rPr>
          <w:rFonts w:ascii="Consolas" w:hAnsi="Consolas"/>
          <w:sz w:val="18"/>
        </w:rPr>
        <w:t>NW_022098045.1  9604463                                         .....-.-...---.--.--.-.  9604451</w:t>
      </w:r>
    </w:p>
    <w:p>
      <w:r>
        <w:rPr>
          <w:rFonts w:ascii="Consolas" w:hAnsi="Consolas"/>
          <w:sz w:val="18"/>
        </w:rPr>
        <w:t>NW_022098045.1  11824623                                        .....-.-...---.--.--.-.  11824611</w:t>
      </w:r>
    </w:p>
    <w:p>
      <w:r>
        <w:rPr>
          <w:rFonts w:ascii="Consolas" w:hAnsi="Consolas"/>
          <w:sz w:val="18"/>
        </w:rPr>
        <w:t>NW_022098045.1  15539331                                       ......-.-...---.--.--.-.  15539344</w:t>
      </w:r>
    </w:p>
    <w:p>
      <w:r>
        <w:rPr>
          <w:rFonts w:ascii="Consolas" w:hAnsi="Consolas"/>
          <w:sz w:val="18"/>
        </w:rPr>
        <w:t>NW_022098045.1  15539331                                           ..-.-...---.--.--.-.  15539340</w:t>
      </w:r>
    </w:p>
    <w:p>
      <w:r>
        <w:rPr>
          <w:rFonts w:ascii="Consolas" w:hAnsi="Consolas"/>
          <w:sz w:val="18"/>
        </w:rPr>
        <w:t>NW_022098045.1  4713100                                        ......-.-...---.--.--.-.  4713087</w:t>
      </w:r>
    </w:p>
    <w:p>
      <w:r>
        <w:rPr>
          <w:rFonts w:ascii="Consolas" w:hAnsi="Consolas"/>
          <w:sz w:val="18"/>
        </w:rPr>
        <w:t>NW_022098045.1  6125405                                                 ...---.--.--.-.  6125399</w:t>
      </w:r>
    </w:p>
    <w:p>
      <w:r>
        <w:rPr>
          <w:rFonts w:ascii="Consolas" w:hAnsi="Consolas"/>
          <w:sz w:val="18"/>
        </w:rPr>
        <w:t>NW_022098045.1  16858607                                                 ..---.--.--.-.  16858612</w:t>
      </w:r>
    </w:p>
    <w:p>
      <w:r>
        <w:rPr>
          <w:rFonts w:ascii="Consolas" w:hAnsi="Consolas"/>
          <w:sz w:val="18"/>
        </w:rPr>
        <w:t>NW_022098045.1  4433069                                                 ...---.--.--.-.  4433063</w:t>
      </w:r>
    </w:p>
    <w:p>
      <w:r>
        <w:rPr>
          <w:rFonts w:ascii="Consolas" w:hAnsi="Consolas"/>
          <w:sz w:val="18"/>
        </w:rPr>
        <w:t>NW_022098045.1  4713101                                                 ...---.--.--.-.  4713095</w:t>
      </w:r>
    </w:p>
    <w:p>
      <w:r>
        <w:rPr>
          <w:rFonts w:ascii="Consolas" w:hAnsi="Consolas"/>
          <w:sz w:val="18"/>
        </w:rPr>
        <w:t>NW_022098045.1  6125405                                           ...-.-...---.--.--.-.  6125395</w:t>
      </w:r>
    </w:p>
    <w:p>
      <w:r>
        <w:rPr>
          <w:rFonts w:ascii="Consolas" w:hAnsi="Consolas"/>
          <w:sz w:val="18"/>
        </w:rPr>
        <w:t>NW_022098045.1  7442044                                     .........-.-...---.--.--.-.  7442060</w:t>
      </w:r>
    </w:p>
    <w:p>
      <w:r>
        <w:rPr>
          <w:rFonts w:ascii="Consolas" w:hAnsi="Consolas"/>
          <w:sz w:val="18"/>
        </w:rPr>
        <w:t>NW_022098045.1  22583287                                         ....-.-...---.--.--.-.  22583298</w:t>
      </w:r>
    </w:p>
    <w:p>
      <w:r>
        <w:rPr>
          <w:rFonts w:ascii="Consolas" w:hAnsi="Consolas"/>
          <w:sz w:val="18"/>
        </w:rPr>
        <w:t>NW_022098045.1  22583287                                              .-...---.--.--.-.  22583294</w:t>
      </w:r>
    </w:p>
    <w:p>
      <w:r>
        <w:rPr>
          <w:rFonts w:ascii="Consolas" w:hAnsi="Consolas"/>
          <w:sz w:val="18"/>
        </w:rPr>
        <w:t>NW_022098045.1  1805336                                        ......-.-...---.T-.--.-.  1805322</w:t>
      </w:r>
    </w:p>
    <w:p>
      <w:r>
        <w:rPr>
          <w:rFonts w:ascii="Consolas" w:hAnsi="Consolas"/>
          <w:sz w:val="18"/>
        </w:rPr>
        <w:t>NW_022098045.1  5013369                                               .-...---.--.--.-.  5013362</w:t>
      </w:r>
    </w:p>
    <w:p>
      <w:r>
        <w:rPr>
          <w:rFonts w:ascii="Consolas" w:hAnsi="Consolas"/>
          <w:sz w:val="18"/>
        </w:rPr>
        <w:t>NW_022098045.1  5013369                                          ....-.-...---.--.--.-.  5013358</w:t>
      </w:r>
    </w:p>
    <w:p>
      <w:r>
        <w:rPr>
          <w:rFonts w:ascii="Consolas" w:hAnsi="Consolas"/>
          <w:sz w:val="18"/>
        </w:rPr>
        <w:t>NW_022098045.1  5887296                                     .........-.-...---.--.--.-.  5887280</w:t>
      </w:r>
    </w:p>
    <w:p>
      <w:r>
        <w:rPr>
          <w:rFonts w:ascii="Consolas" w:hAnsi="Consolas"/>
          <w:sz w:val="18"/>
        </w:rPr>
        <w:t>NW_022098045.1  5887653                                     .........-.-...---.--.--.-.  5887637</w:t>
      </w:r>
    </w:p>
    <w:p>
      <w:r>
        <w:rPr>
          <w:rFonts w:ascii="Consolas" w:hAnsi="Consolas"/>
          <w:sz w:val="18"/>
        </w:rPr>
        <w:t>NW_022098045.1  6125404                                        ......-.-...---.--.--.-.  6125391</w:t>
      </w:r>
    </w:p>
    <w:p>
      <w:r>
        <w:rPr>
          <w:rFonts w:ascii="Consolas" w:hAnsi="Consolas"/>
          <w:sz w:val="18"/>
        </w:rPr>
        <w:t>NW_022098045.1  9604460                                        ......-.-...---.--.--.-.  9604447</w:t>
      </w:r>
    </w:p>
    <w:p>
      <w:r>
        <w:rPr>
          <w:rFonts w:ascii="Consolas" w:hAnsi="Consolas"/>
          <w:sz w:val="18"/>
        </w:rPr>
        <w:t>NW_022098045.1  10109492                                                  .---.--.--.-.  10109488</w:t>
      </w:r>
    </w:p>
    <w:p>
      <w:r>
        <w:rPr>
          <w:rFonts w:ascii="Consolas" w:hAnsi="Consolas"/>
          <w:sz w:val="18"/>
        </w:rPr>
        <w:t>NW_022098045.1  10562804                                                  .---.--.--.-.  10562808</w:t>
      </w:r>
    </w:p>
    <w:p>
      <w:r>
        <w:rPr>
          <w:rFonts w:ascii="Consolas" w:hAnsi="Consolas"/>
          <w:sz w:val="18"/>
        </w:rPr>
        <w:t>NW_022098045.1  11824620                                       ......-.-...---.--.--.-.  11824607</w:t>
      </w:r>
    </w:p>
    <w:p>
      <w:r>
        <w:rPr>
          <w:rFonts w:ascii="Consolas" w:hAnsi="Consolas"/>
          <w:sz w:val="18"/>
        </w:rPr>
        <w:t>NW_022098045.1  12305667                                                  .---.--.--.-.  12305671</w:t>
      </w:r>
    </w:p>
    <w:p>
      <w:r>
        <w:rPr>
          <w:rFonts w:ascii="Consolas" w:hAnsi="Consolas"/>
          <w:sz w:val="18"/>
        </w:rPr>
        <w:t>NW_022098045.1  15539331                                                 ..---.--.--.-.  15539336</w:t>
      </w:r>
    </w:p>
    <w:p>
      <w:r>
        <w:rPr>
          <w:rFonts w:ascii="Consolas" w:hAnsi="Consolas"/>
          <w:sz w:val="18"/>
        </w:rPr>
        <w:t>NW_022098045.1  16858607                                       ......-.-...---.--.--.-.  16858620</w:t>
      </w:r>
    </w:p>
    <w:p>
      <w:r>
        <w:rPr>
          <w:rFonts w:ascii="Consolas" w:hAnsi="Consolas"/>
          <w:sz w:val="18"/>
        </w:rPr>
        <w:t>NW_022098045.1  16858607                                           ..-.-...---.--.--.-.  16858616</w:t>
      </w:r>
    </w:p>
    <w:p>
      <w:r>
        <w:rPr>
          <w:rFonts w:ascii="Consolas" w:hAnsi="Consolas"/>
          <w:sz w:val="18"/>
        </w:rPr>
        <w:t>NW_022098045.1  18908404                                          ...-.-...---.--.--.-.  18908414</w:t>
      </w:r>
    </w:p>
    <w:p>
      <w:r>
        <w:rPr>
          <w:rFonts w:ascii="Consolas" w:hAnsi="Consolas"/>
          <w:sz w:val="18"/>
        </w:rPr>
        <w:t>NW_022098045.1  18908404                                                ...---.--.--.-.  18908410</w:t>
      </w:r>
    </w:p>
    <w:p>
      <w:r>
        <w:rPr>
          <w:rFonts w:ascii="Consolas" w:hAnsi="Consolas"/>
          <w:sz w:val="18"/>
        </w:rPr>
        <w:t>NW_022098045.1  20054078                                                  .---.--.--.-.  20054082</w:t>
      </w:r>
    </w:p>
    <w:p>
      <w:r>
        <w:rPr>
          <w:rFonts w:ascii="Consolas" w:hAnsi="Consolas"/>
          <w:sz w:val="18"/>
        </w:rPr>
        <w:t>NW_022098045.1  20746925                                                         .--.-.  20746927</w:t>
      </w:r>
    </w:p>
    <w:p>
      <w:r>
        <w:rPr>
          <w:rFonts w:ascii="Consolas" w:hAnsi="Consolas"/>
          <w:sz w:val="18"/>
        </w:rPr>
        <w:t>NW_022098045.1  24452191                                                         .--.-.  24452189</w:t>
      </w:r>
    </w:p>
    <w:p>
      <w:r>
        <w:rPr>
          <w:rFonts w:ascii="Consolas" w:hAnsi="Consolas"/>
          <w:sz w:val="18"/>
        </w:rPr>
        <w:t>NW_022098045.1  1805341                                       .......-.-...---.--.T-.-.  1805326</w:t>
      </w:r>
    </w:p>
    <w:p>
      <w:r>
        <w:rPr>
          <w:rFonts w:ascii="Consolas" w:hAnsi="Consolas"/>
          <w:sz w:val="18"/>
        </w:rPr>
        <w:t>NW_022098040.1  20057817                                     ........-.-...---.--.--.-.  20057802</w:t>
      </w:r>
    </w:p>
    <w:p>
      <w:r>
        <w:rPr>
          <w:rFonts w:ascii="Consolas" w:hAnsi="Consolas"/>
          <w:sz w:val="18"/>
        </w:rPr>
        <w:t>NW_022098040.1  11695088                                      ....T..-.-T..---.--.--A-.  11695102</w:t>
      </w:r>
    </w:p>
    <w:p>
      <w:r>
        <w:rPr>
          <w:rFonts w:ascii="Consolas" w:hAnsi="Consolas"/>
          <w:sz w:val="18"/>
        </w:rPr>
        <w:t>NW_022098040.1  38655161                                   .........C-.-...---.--.--.-.  38655178</w:t>
      </w:r>
    </w:p>
    <w:p>
      <w:r>
        <w:rPr>
          <w:rFonts w:ascii="Consolas" w:hAnsi="Consolas"/>
          <w:sz w:val="18"/>
        </w:rPr>
        <w:t>NW_022098040.1  36573238                                       ......-.-...---.--.--.-.  36573225</w:t>
      </w:r>
    </w:p>
    <w:p>
      <w:r>
        <w:rPr>
          <w:rFonts w:ascii="Consolas" w:hAnsi="Consolas"/>
          <w:sz w:val="18"/>
        </w:rPr>
        <w:t>NW_022098040.1  38107742                                      .......-.-...---.--.--.-.  38107728</w:t>
      </w:r>
    </w:p>
    <w:p>
      <w:r>
        <w:rPr>
          <w:rFonts w:ascii="Consolas" w:hAnsi="Consolas"/>
          <w:sz w:val="18"/>
        </w:rPr>
        <w:t>NW_022098040.1  11206333                                     ........-.-...---.--.--.-.  11206348</w:t>
      </w:r>
    </w:p>
    <w:p>
      <w:r>
        <w:rPr>
          <w:rFonts w:ascii="Consolas" w:hAnsi="Consolas"/>
          <w:sz w:val="18"/>
        </w:rPr>
        <w:t>NW_022098040.1  33241815                                       ......-.-...---.--.--.-.  33241828</w:t>
      </w:r>
    </w:p>
    <w:p>
      <w:r>
        <w:rPr>
          <w:rFonts w:ascii="Consolas" w:hAnsi="Consolas"/>
          <w:sz w:val="18"/>
        </w:rPr>
        <w:t>NW_022098040.1  12501899                                       ......-.-...---.--.--.-.  12501912</w:t>
      </w:r>
    </w:p>
    <w:p>
      <w:r>
        <w:rPr>
          <w:rFonts w:ascii="Consolas" w:hAnsi="Consolas"/>
          <w:sz w:val="18"/>
        </w:rPr>
        <w:t>NW_022098040.1  1056235                                        ......-.-...---.--.--.-.  1056222</w:t>
      </w:r>
    </w:p>
    <w:p>
      <w:r>
        <w:rPr>
          <w:rFonts w:ascii="Consolas" w:hAnsi="Consolas"/>
          <w:sz w:val="18"/>
        </w:rPr>
        <w:t>NW_022098040.1  22021497                                     .......A-A-...---.--.--.-.  22021482</w:t>
      </w:r>
    </w:p>
    <w:p>
      <w:r>
        <w:rPr>
          <w:rFonts w:ascii="Consolas" w:hAnsi="Consolas"/>
          <w:sz w:val="18"/>
        </w:rPr>
        <w:t>NW_022098040.1  5729430                                        ......-.-...---.--.--.-.  5729443</w:t>
      </w:r>
    </w:p>
    <w:p>
      <w:r>
        <w:rPr>
          <w:rFonts w:ascii="Consolas" w:hAnsi="Consolas"/>
          <w:sz w:val="18"/>
        </w:rPr>
        <w:t>NW_022098040.1  13179305                                       ......-.-...---.--.--.-.  13179292</w:t>
      </w:r>
    </w:p>
    <w:p>
      <w:r>
        <w:rPr>
          <w:rFonts w:ascii="Consolas" w:hAnsi="Consolas"/>
          <w:sz w:val="18"/>
        </w:rPr>
        <w:t>NW_022098040.1  28543189                                      .......-.-...---.--.--.-.  28543203</w:t>
      </w:r>
    </w:p>
    <w:p>
      <w:r>
        <w:rPr>
          <w:rFonts w:ascii="Consolas" w:hAnsi="Consolas"/>
          <w:sz w:val="18"/>
        </w:rPr>
        <w:t>NW_022098040.1  28543194                                       ......-.-...---.--.--.-.  28543207</w:t>
      </w:r>
    </w:p>
    <w:p>
      <w:r>
        <w:rPr>
          <w:rFonts w:ascii="Consolas" w:hAnsi="Consolas"/>
          <w:sz w:val="18"/>
        </w:rPr>
        <w:t>NW_022098040.1  21726138                                   ..........-.-...---.--.--.-.  21726121</w:t>
      </w:r>
    </w:p>
    <w:p>
      <w:r>
        <w:rPr>
          <w:rFonts w:ascii="Consolas" w:hAnsi="Consolas"/>
          <w:sz w:val="18"/>
        </w:rPr>
        <w:t>NW_022098040.1  2686619                                       .......-.-...---.--.--.-A  2686633</w:t>
      </w:r>
    </w:p>
    <w:p>
      <w:r>
        <w:rPr>
          <w:rFonts w:ascii="Consolas" w:hAnsi="Consolas"/>
          <w:sz w:val="18"/>
        </w:rPr>
        <w:t>NW_022098040.1  37012480                                       ......-.-...---.--.--.-.  37012467</w:t>
      </w:r>
    </w:p>
    <w:p>
      <w:r>
        <w:rPr>
          <w:rFonts w:ascii="Consolas" w:hAnsi="Consolas"/>
          <w:sz w:val="18"/>
        </w:rPr>
        <w:t>NW_022098040.1  1056243                                        ......-.-...---.--.--.-.  1056230</w:t>
      </w:r>
    </w:p>
    <w:p>
      <w:r>
        <w:rPr>
          <w:rFonts w:ascii="Consolas" w:hAnsi="Consolas"/>
          <w:sz w:val="18"/>
        </w:rPr>
        <w:t>NW_022098040.1  2038368                                         .....-.-...---.--.--.-.  2038380</w:t>
      </w:r>
    </w:p>
    <w:p>
      <w:r>
        <w:rPr>
          <w:rFonts w:ascii="Consolas" w:hAnsi="Consolas"/>
          <w:sz w:val="18"/>
        </w:rPr>
        <w:t>NW_022098040.1  12501887                                       ......-.-...---.--.--.-.  12501900</w:t>
      </w:r>
    </w:p>
    <w:p>
      <w:r>
        <w:rPr>
          <w:rFonts w:ascii="Consolas" w:hAnsi="Consolas"/>
          <w:sz w:val="18"/>
        </w:rPr>
        <w:t>NW_022098040.1  12501891                                       ......-.-...---.--.--.-.  12501904</w:t>
      </w:r>
    </w:p>
    <w:p>
      <w:r>
        <w:rPr>
          <w:rFonts w:ascii="Consolas" w:hAnsi="Consolas"/>
          <w:sz w:val="18"/>
        </w:rPr>
        <w:t>NW_022098040.1  12501895                                       ......-.-...---.--.--.-.  12501908</w:t>
      </w:r>
    </w:p>
    <w:p>
      <w:r>
        <w:rPr>
          <w:rFonts w:ascii="Consolas" w:hAnsi="Consolas"/>
          <w:sz w:val="18"/>
        </w:rPr>
        <w:t>NW_022098040.1  13179309                                       ......-.-...---.--.--.-.  13179296</w:t>
      </w:r>
    </w:p>
    <w:p>
      <w:r>
        <w:rPr>
          <w:rFonts w:ascii="Consolas" w:hAnsi="Consolas"/>
          <w:sz w:val="18"/>
        </w:rPr>
        <w:t>NW_022098040.1  13179313                                       ......-.-...---.--.--.-.  13179300</w:t>
      </w:r>
    </w:p>
    <w:p>
      <w:r>
        <w:rPr>
          <w:rFonts w:ascii="Consolas" w:hAnsi="Consolas"/>
          <w:sz w:val="18"/>
        </w:rPr>
        <w:t>NW_022098040.1  13179317                                       ......-.-...---.--.--.-.  13179304</w:t>
      </w:r>
    </w:p>
    <w:p>
      <w:r>
        <w:rPr>
          <w:rFonts w:ascii="Consolas" w:hAnsi="Consolas"/>
          <w:sz w:val="18"/>
        </w:rPr>
        <w:t>NW_022098040.1  13179321                                       ......-.-...---.--.--.-.  13179308</w:t>
      </w:r>
    </w:p>
    <w:p>
      <w:r>
        <w:rPr>
          <w:rFonts w:ascii="Consolas" w:hAnsi="Consolas"/>
          <w:sz w:val="18"/>
        </w:rPr>
        <w:t>NW_022098040.1  13877886                                        .....-.-...---.--.--.-.  13877874</w:t>
      </w:r>
    </w:p>
    <w:p>
      <w:r>
        <w:rPr>
          <w:rFonts w:ascii="Consolas" w:hAnsi="Consolas"/>
          <w:sz w:val="18"/>
        </w:rPr>
        <w:t>NW_022098040.1  33909843                                       ......-.-...---.--.--.-.  33909856</w:t>
      </w:r>
    </w:p>
    <w:p>
      <w:r>
        <w:rPr>
          <w:rFonts w:ascii="Consolas" w:hAnsi="Consolas"/>
          <w:sz w:val="18"/>
        </w:rPr>
        <w:t>NW_022098040.1  34242575                                       ......-.-...---.--.--.-.  34242588</w:t>
      </w:r>
    </w:p>
    <w:p>
      <w:r>
        <w:rPr>
          <w:rFonts w:ascii="Consolas" w:hAnsi="Consolas"/>
          <w:sz w:val="18"/>
        </w:rPr>
        <w:t>NW_022098040.1  34242579                                       ......-.-...---.--.--.-.  34242592</w:t>
      </w:r>
    </w:p>
    <w:p>
      <w:r>
        <w:rPr>
          <w:rFonts w:ascii="Consolas" w:hAnsi="Consolas"/>
          <w:sz w:val="18"/>
        </w:rPr>
        <w:t>NW_022098040.1  34242583                                       ......-.-...---.--.--.-.  34242596</w:t>
      </w:r>
    </w:p>
    <w:p>
      <w:r>
        <w:rPr>
          <w:rFonts w:ascii="Consolas" w:hAnsi="Consolas"/>
          <w:sz w:val="18"/>
        </w:rPr>
        <w:t>NW_022098040.1  34242587                                       ......-.-...---.--.--.-.  34242600</w:t>
      </w:r>
    </w:p>
    <w:p>
      <w:r>
        <w:rPr>
          <w:rFonts w:ascii="Consolas" w:hAnsi="Consolas"/>
          <w:sz w:val="18"/>
        </w:rPr>
        <w:t>NW_022098040.1  34242591                                       ......-.-...---.--.--.-.  34242604</w:t>
      </w:r>
    </w:p>
    <w:p>
      <w:r>
        <w:rPr>
          <w:rFonts w:ascii="Consolas" w:hAnsi="Consolas"/>
          <w:sz w:val="18"/>
        </w:rPr>
        <w:t>NW_022098040.1  36573242                                       ......-.-...---.--.--.-.  36573229</w:t>
      </w:r>
    </w:p>
    <w:p>
      <w:r>
        <w:rPr>
          <w:rFonts w:ascii="Consolas" w:hAnsi="Consolas"/>
          <w:sz w:val="18"/>
        </w:rPr>
        <w:t>NW_022098040.1  36573246                                       ......-.-...---.--.--.-.  36573233</w:t>
      </w:r>
    </w:p>
    <w:p>
      <w:r>
        <w:rPr>
          <w:rFonts w:ascii="Consolas" w:hAnsi="Consolas"/>
          <w:sz w:val="18"/>
        </w:rPr>
        <w:t>NW_022098040.1  29412891                                       ......-.-...---.--.--.-.  29412904</w:t>
      </w:r>
    </w:p>
    <w:p>
      <w:r>
        <w:rPr>
          <w:rFonts w:ascii="Consolas" w:hAnsi="Consolas"/>
          <w:sz w:val="18"/>
        </w:rPr>
        <w:t>NW_022098040.1  29412895                                       ......-.-...---.--.--.-.  29412908</w:t>
      </w:r>
    </w:p>
    <w:p>
      <w:r>
        <w:rPr>
          <w:rFonts w:ascii="Consolas" w:hAnsi="Consolas"/>
          <w:sz w:val="18"/>
        </w:rPr>
        <w:t>NW_022098040.1  37012483                                        .....-.-...---.--.--.-.  37012471</w:t>
      </w:r>
    </w:p>
    <w:p>
      <w:r>
        <w:rPr>
          <w:rFonts w:ascii="Consolas" w:hAnsi="Consolas"/>
          <w:sz w:val="18"/>
        </w:rPr>
        <w:t>NW_022098040.1  36573258                                       ....C.-.-.C.---.--.--.-.  36573245</w:t>
      </w:r>
    </w:p>
    <w:p>
      <w:r>
        <w:rPr>
          <w:rFonts w:ascii="Consolas" w:hAnsi="Consolas"/>
          <w:sz w:val="18"/>
        </w:rPr>
        <w:t>NW_022098040.1  37695664                                     .....G..-.-...---.--.--.-.  37695679</w:t>
      </w:r>
    </w:p>
    <w:p>
      <w:r>
        <w:rPr>
          <w:rFonts w:ascii="Consolas" w:hAnsi="Consolas"/>
          <w:sz w:val="18"/>
        </w:rPr>
        <w:t>NW_022098040.1  38655173                                       ......-.-...---.--.--.-.  38655186</w:t>
      </w:r>
    </w:p>
    <w:p>
      <w:r>
        <w:rPr>
          <w:rFonts w:ascii="Consolas" w:hAnsi="Consolas"/>
          <w:sz w:val="18"/>
        </w:rPr>
        <w:t>NW_022098040.1  38767491                                       ......-.-...---.--.--.-.  38767478</w:t>
      </w:r>
    </w:p>
    <w:p>
      <w:r>
        <w:rPr>
          <w:rFonts w:ascii="Consolas" w:hAnsi="Consolas"/>
          <w:sz w:val="18"/>
        </w:rPr>
        <w:t>NW_022098040.1  39943322                                     ........-.-.C.---.--.--.-.  39943307</w:t>
      </w:r>
    </w:p>
    <w:p>
      <w:r>
        <w:rPr>
          <w:rFonts w:ascii="Consolas" w:hAnsi="Consolas"/>
          <w:sz w:val="18"/>
        </w:rPr>
        <w:t>NW_022098040.1  39971829                                       ......-.-...---.--T--.-.  39971816</w:t>
      </w:r>
    </w:p>
    <w:p>
      <w:r>
        <w:rPr>
          <w:rFonts w:ascii="Consolas" w:hAnsi="Consolas"/>
          <w:sz w:val="18"/>
        </w:rPr>
        <w:t>NW_022098040.1  39971833                                       ......-.-...---.--.--.-.  39971820</w:t>
      </w:r>
    </w:p>
    <w:p>
      <w:r>
        <w:rPr>
          <w:rFonts w:ascii="Consolas" w:hAnsi="Consolas"/>
          <w:sz w:val="18"/>
        </w:rPr>
        <w:t>NW_022098040.1  36573249                                        .....-.-...---.--.--.-.  36573237</w:t>
      </w:r>
    </w:p>
    <w:p>
      <w:r>
        <w:rPr>
          <w:rFonts w:ascii="Consolas" w:hAnsi="Consolas"/>
          <w:sz w:val="18"/>
        </w:rPr>
        <w:t>NW_022098040.1  43955178                                         ....-.-...---.--.--.-.  43955189</w:t>
      </w:r>
    </w:p>
    <w:p>
      <w:r>
        <w:rPr>
          <w:rFonts w:ascii="Consolas" w:hAnsi="Consolas"/>
          <w:sz w:val="18"/>
        </w:rPr>
        <w:t>NW_022098040.1  11512296                                         ....-.-...---.--.--.-.  11512285</w:t>
      </w:r>
    </w:p>
    <w:p>
      <w:r>
        <w:rPr>
          <w:rFonts w:ascii="Consolas" w:hAnsi="Consolas"/>
          <w:sz w:val="18"/>
        </w:rPr>
        <w:t>NW_022098040.1  29412899                                       ......-.-...---.--.--.-C  29412912</w:t>
      </w:r>
    </w:p>
    <w:p>
      <w:r>
        <w:rPr>
          <w:rFonts w:ascii="Consolas" w:hAnsi="Consolas"/>
          <w:sz w:val="18"/>
        </w:rPr>
        <w:t>NW_022098040.1  13262437                                       ......-.-...---.--.--.-.  13262450</w:t>
      </w:r>
    </w:p>
    <w:p>
      <w:r>
        <w:rPr>
          <w:rFonts w:ascii="Consolas" w:hAnsi="Consolas"/>
          <w:sz w:val="18"/>
        </w:rPr>
        <w:t>NW_022098040.1  22021487                                       ......-.-...---.--.--.-.  22021474</w:t>
      </w:r>
    </w:p>
    <w:p>
      <w:r>
        <w:rPr>
          <w:rFonts w:ascii="Consolas" w:hAnsi="Consolas"/>
          <w:sz w:val="18"/>
        </w:rPr>
        <w:t>NW_022098040.1  33909841                                         ....-.-...---.--.--.-.  33909852</w:t>
      </w:r>
    </w:p>
    <w:p>
      <w:r>
        <w:rPr>
          <w:rFonts w:ascii="Consolas" w:hAnsi="Consolas"/>
          <w:sz w:val="18"/>
        </w:rPr>
        <w:t>NW_022098040.1  34242595                                       ......-.-...---.--.--.-.  34242608</w:t>
      </w:r>
    </w:p>
    <w:p>
      <w:r>
        <w:rPr>
          <w:rFonts w:ascii="Consolas" w:hAnsi="Consolas"/>
          <w:sz w:val="18"/>
        </w:rPr>
        <w:t>NW_022098040.1  36001945                                       ......-.-...---.--.--.-.  36001932</w:t>
      </w:r>
    </w:p>
    <w:p>
      <w:r>
        <w:rPr>
          <w:rFonts w:ascii="Consolas" w:hAnsi="Consolas"/>
          <w:sz w:val="18"/>
        </w:rPr>
        <w:t>NW_022098040.1  40596740                                         ....-.-...---.--.--.-.  40596751</w:t>
      </w:r>
    </w:p>
    <w:p>
      <w:r>
        <w:rPr>
          <w:rFonts w:ascii="Consolas" w:hAnsi="Consolas"/>
          <w:sz w:val="18"/>
        </w:rPr>
        <w:t>NW_022098040.1  41379717                                       ......-.-...---.--.--.-.  41379704</w:t>
      </w:r>
    </w:p>
    <w:p>
      <w:r>
        <w:rPr>
          <w:rFonts w:ascii="Consolas" w:hAnsi="Consolas"/>
          <w:sz w:val="18"/>
        </w:rPr>
        <w:t>NW_022098040.1  44427150                                       ......-.-...---.--.--.-.  44427163</w:t>
      </w:r>
    </w:p>
    <w:p>
      <w:r>
        <w:rPr>
          <w:rFonts w:ascii="Consolas" w:hAnsi="Consolas"/>
          <w:sz w:val="18"/>
        </w:rPr>
        <w:t>NW_022098040.1  44427448                                       ......-.-...---.--.--.-.  44427461</w:t>
      </w:r>
    </w:p>
    <w:p>
      <w:r>
        <w:rPr>
          <w:rFonts w:ascii="Consolas" w:hAnsi="Consolas"/>
          <w:sz w:val="18"/>
        </w:rPr>
        <w:t>NW_022098040.1  21249616                                       ......-.-...---.--.--.-.  21249629</w:t>
      </w:r>
    </w:p>
    <w:p>
      <w:r>
        <w:rPr>
          <w:rFonts w:ascii="Consolas" w:hAnsi="Consolas"/>
          <w:sz w:val="18"/>
        </w:rPr>
        <w:t>NW_022098040.1  29412889                                         ....-.-...---.--.--.-.  29412900</w:t>
      </w:r>
    </w:p>
    <w:p>
      <w:r>
        <w:rPr>
          <w:rFonts w:ascii="Consolas" w:hAnsi="Consolas"/>
          <w:sz w:val="18"/>
        </w:rPr>
        <w:t>NW_022098040.1  32624276                                          ...-.-...---.--.--.-.  32624286</w:t>
      </w:r>
    </w:p>
    <w:p>
      <w:r>
        <w:rPr>
          <w:rFonts w:ascii="Consolas" w:hAnsi="Consolas"/>
          <w:sz w:val="18"/>
        </w:rPr>
        <w:t>NW_022098040.1  1056239                                        ......-.-...---.--.--.-.  1056226</w:t>
      </w:r>
    </w:p>
    <w:p>
      <w:r>
        <w:rPr>
          <w:rFonts w:ascii="Consolas" w:hAnsi="Consolas"/>
          <w:sz w:val="18"/>
        </w:rPr>
        <w:t>NW_022098040.1  1056244                                           ...-.-...---.--.--.-.  1056234</w:t>
      </w:r>
    </w:p>
    <w:p>
      <w:r>
        <w:rPr>
          <w:rFonts w:ascii="Consolas" w:hAnsi="Consolas"/>
          <w:sz w:val="18"/>
        </w:rPr>
        <w:t>NW_022098040.1  5729429                                           ...-.-...---.--.--.-.  5729439</w:t>
      </w:r>
    </w:p>
    <w:p>
      <w:r>
        <w:rPr>
          <w:rFonts w:ascii="Consolas" w:hAnsi="Consolas"/>
          <w:sz w:val="18"/>
        </w:rPr>
        <w:t>NW_022098040.1  11629350                                           ..-.-...---.--.--.-.  11629359</w:t>
      </w:r>
    </w:p>
    <w:p>
      <w:r>
        <w:rPr>
          <w:rFonts w:ascii="Consolas" w:hAnsi="Consolas"/>
          <w:sz w:val="18"/>
        </w:rPr>
        <w:t>NW_022098040.1  12501886                                          ...-.-...---.--.--.-.  12501896</w:t>
      </w:r>
    </w:p>
    <w:p>
      <w:r>
        <w:rPr>
          <w:rFonts w:ascii="Consolas" w:hAnsi="Consolas"/>
          <w:sz w:val="18"/>
        </w:rPr>
        <w:t>NW_022098040.1  13179322                                          ...-.-...---.--.--.-.  13179312</w:t>
      </w:r>
    </w:p>
    <w:p>
      <w:r>
        <w:rPr>
          <w:rFonts w:ascii="Consolas" w:hAnsi="Consolas"/>
          <w:sz w:val="18"/>
        </w:rPr>
        <w:t>NW_022098040.1  13262436                                          ...-.-...---.--.--.-.  13262446</w:t>
      </w:r>
    </w:p>
    <w:p>
      <w:r>
        <w:rPr>
          <w:rFonts w:ascii="Consolas" w:hAnsi="Consolas"/>
          <w:sz w:val="18"/>
        </w:rPr>
        <w:t>NW_022098040.1  22021488                                          ...-.-...---.--.--.-.  22021478</w:t>
      </w:r>
    </w:p>
    <w:p>
      <w:r>
        <w:rPr>
          <w:rFonts w:ascii="Consolas" w:hAnsi="Consolas"/>
          <w:sz w:val="18"/>
        </w:rPr>
        <w:t>NW_022098040.1  29276411                                      .......-.-...---.--.--.-.  29276425</w:t>
      </w:r>
    </w:p>
    <w:p>
      <w:r>
        <w:rPr>
          <w:rFonts w:ascii="Consolas" w:hAnsi="Consolas"/>
          <w:sz w:val="18"/>
        </w:rPr>
        <w:t>NW_022098040.1  29276412                                           ..-.-...---.--.--.-.  29276421</w:t>
      </w:r>
    </w:p>
    <w:p>
      <w:r>
        <w:rPr>
          <w:rFonts w:ascii="Consolas" w:hAnsi="Consolas"/>
          <w:sz w:val="18"/>
        </w:rPr>
        <w:t>NW_022098040.1  33909847                                       ......-.-...---.--.--.-.  33909860</w:t>
      </w:r>
    </w:p>
    <w:p>
      <w:r>
        <w:rPr>
          <w:rFonts w:ascii="Consolas" w:hAnsi="Consolas"/>
          <w:sz w:val="18"/>
        </w:rPr>
        <w:t>NW_022098040.1  35265673                                      .......-.-...---.--.--.-.  35265687</w:t>
      </w:r>
    </w:p>
    <w:p>
      <w:r>
        <w:rPr>
          <w:rFonts w:ascii="Consolas" w:hAnsi="Consolas"/>
          <w:sz w:val="18"/>
        </w:rPr>
        <w:t>NW_022098040.1  35265674                                           ..-.-...---.--.--.-.  35265683</w:t>
      </w:r>
    </w:p>
    <w:p>
      <w:r>
        <w:rPr>
          <w:rFonts w:ascii="Consolas" w:hAnsi="Consolas"/>
          <w:sz w:val="18"/>
        </w:rPr>
        <w:t>NW_022098040.1  36001946                                          ...-.-...---.--.--.-.  36001936</w:t>
      </w:r>
    </w:p>
    <w:p>
      <w:r>
        <w:rPr>
          <w:rFonts w:ascii="Consolas" w:hAnsi="Consolas"/>
          <w:sz w:val="18"/>
        </w:rPr>
        <w:t>NW_022098040.1  41379718                                          ...-.-...---.--.--.-.  41379708</w:t>
      </w:r>
    </w:p>
    <w:p>
      <w:r>
        <w:rPr>
          <w:rFonts w:ascii="Consolas" w:hAnsi="Consolas"/>
          <w:sz w:val="18"/>
        </w:rPr>
        <w:t>NW_022098040.1  43804051                                      .......-.-...---.--.--.-.  43804065</w:t>
      </w:r>
    </w:p>
    <w:p>
      <w:r>
        <w:rPr>
          <w:rFonts w:ascii="Consolas" w:hAnsi="Consolas"/>
          <w:sz w:val="18"/>
        </w:rPr>
        <w:t>NW_022098040.1  43804052                                           ..-.-...---.--.--.-.  43804061</w:t>
      </w:r>
    </w:p>
    <w:p>
      <w:r>
        <w:rPr>
          <w:rFonts w:ascii="Consolas" w:hAnsi="Consolas"/>
          <w:sz w:val="18"/>
        </w:rPr>
        <w:t>NW_022098040.1  44427149                                          ...-.-...---.--.--.-.  44427159</w:t>
      </w:r>
    </w:p>
    <w:p>
      <w:r>
        <w:rPr>
          <w:rFonts w:ascii="Consolas" w:hAnsi="Consolas"/>
          <w:sz w:val="18"/>
        </w:rPr>
        <w:t>NW_022098040.1  44427447                                          ...-.-...---.--.--.-.  44427457</w:t>
      </w:r>
    </w:p>
    <w:p>
      <w:r>
        <w:rPr>
          <w:rFonts w:ascii="Consolas" w:hAnsi="Consolas"/>
          <w:sz w:val="18"/>
        </w:rPr>
        <w:t>NW_022098040.1  21249615                                          ...-.-...---.--.--.-.  21249625</w:t>
      </w:r>
    </w:p>
    <w:p>
      <w:r>
        <w:rPr>
          <w:rFonts w:ascii="Consolas" w:hAnsi="Consolas"/>
          <w:sz w:val="18"/>
        </w:rPr>
        <w:t>NW_022098040.1  33909181                                      .......-.-...---.--.--.-.  33909195</w:t>
      </w:r>
    </w:p>
    <w:p>
      <w:r>
        <w:rPr>
          <w:rFonts w:ascii="Consolas" w:hAnsi="Consolas"/>
          <w:sz w:val="18"/>
        </w:rPr>
        <w:t>NW_022098040.1  33909182                                           ..-.-...---.--.--.-.  33909191</w:t>
      </w:r>
    </w:p>
    <w:p>
      <w:r>
        <w:rPr>
          <w:rFonts w:ascii="Consolas" w:hAnsi="Consolas"/>
          <w:sz w:val="18"/>
        </w:rPr>
        <w:t>NW_022098040.1  39384458                                              .-...---.--.--.-.  39384465</w:t>
      </w:r>
    </w:p>
    <w:p>
      <w:r>
        <w:rPr>
          <w:rFonts w:ascii="Consolas" w:hAnsi="Consolas"/>
          <w:sz w:val="18"/>
        </w:rPr>
        <w:t>NW_022098040.1  39418173                                      .......-.-...---.--.--.-.  39418187</w:t>
      </w:r>
    </w:p>
    <w:p>
      <w:r>
        <w:rPr>
          <w:rFonts w:ascii="Consolas" w:hAnsi="Consolas"/>
          <w:sz w:val="18"/>
        </w:rPr>
        <w:t>NW_022098040.1  43049118                                            .-.-...---.--G--.-.  43049126</w:t>
      </w:r>
    </w:p>
    <w:p>
      <w:r>
        <w:rPr>
          <w:rFonts w:ascii="Consolas" w:hAnsi="Consolas"/>
          <w:sz w:val="18"/>
        </w:rPr>
        <w:t>NW_022098040.1  2038371                                        ......-.-...---.--.--.-.  2038384</w:t>
      </w:r>
    </w:p>
    <w:p>
      <w:r>
        <w:rPr>
          <w:rFonts w:ascii="Consolas" w:hAnsi="Consolas"/>
          <w:sz w:val="18"/>
        </w:rPr>
        <w:t>NW_022098040.1  9325537                                    ..........-.-...---.--.--.-.  9325554</w:t>
      </w:r>
    </w:p>
    <w:p>
      <w:r>
        <w:rPr>
          <w:rFonts w:ascii="Consolas" w:hAnsi="Consolas"/>
          <w:sz w:val="18"/>
        </w:rPr>
        <w:t>NW_022098040.1  9349763                                    ..........-.-...---.--.--.-.  9349780</w:t>
      </w:r>
    </w:p>
    <w:p>
      <w:r>
        <w:rPr>
          <w:rFonts w:ascii="Consolas" w:hAnsi="Consolas"/>
          <w:sz w:val="18"/>
        </w:rPr>
        <w:t>NW_022098040.1  11629350                                       ......-.-...---.--.--.-.  11629363</w:t>
      </w:r>
    </w:p>
    <w:p>
      <w:r>
        <w:rPr>
          <w:rFonts w:ascii="Consolas" w:hAnsi="Consolas"/>
          <w:sz w:val="18"/>
        </w:rPr>
        <w:t>NW_022098040.1  13877883                                       ......-.-...---.--.--.-.  13877870</w:t>
      </w:r>
    </w:p>
    <w:p>
      <w:r>
        <w:rPr>
          <w:rFonts w:ascii="Consolas" w:hAnsi="Consolas"/>
          <w:sz w:val="18"/>
        </w:rPr>
        <w:t>NW_022098040.1  15935946                                         ....-.-...---.--.--.-.  15935935</w:t>
      </w:r>
    </w:p>
    <w:p>
      <w:r>
        <w:rPr>
          <w:rFonts w:ascii="Consolas" w:hAnsi="Consolas"/>
          <w:sz w:val="18"/>
        </w:rPr>
        <w:t>NW_022098040.1  21351428                                         ....-.-...---.--.--.-.  21351439</w:t>
      </w:r>
    </w:p>
    <w:p>
      <w:r>
        <w:rPr>
          <w:rFonts w:ascii="Consolas" w:hAnsi="Consolas"/>
          <w:sz w:val="18"/>
        </w:rPr>
        <w:t>NW_022098040.1  40596742                                       ......-.-...---.--.--.-.  40596755</w:t>
      </w:r>
    </w:p>
    <w:p>
      <w:r>
        <w:rPr>
          <w:rFonts w:ascii="Consolas" w:hAnsi="Consolas"/>
          <w:sz w:val="18"/>
        </w:rPr>
        <w:t>NW_022098040.1  42636728                                           ..-.-...---.--.--.-.  42636719</w:t>
      </w:r>
    </w:p>
    <w:p>
      <w:r>
        <w:rPr>
          <w:rFonts w:ascii="Consolas" w:hAnsi="Consolas"/>
          <w:sz w:val="18"/>
        </w:rPr>
        <w:t>NW_022098040.1  42636728                                       ......-.-...---.--.--.-.  42636715</w:t>
      </w:r>
    </w:p>
    <w:p>
      <w:r>
        <w:rPr>
          <w:rFonts w:ascii="Consolas" w:hAnsi="Consolas"/>
          <w:sz w:val="18"/>
        </w:rPr>
        <w:t>NW_022098040.1  43955180                                       ......-.-...---.--.--.-.  43955193</w:t>
      </w:r>
    </w:p>
    <w:p>
      <w:r>
        <w:rPr>
          <w:rFonts w:ascii="Consolas" w:hAnsi="Consolas"/>
          <w:sz w:val="18"/>
        </w:rPr>
        <w:t>NW_022098040.1  11512294                                       ......-.-...---.--G--.-.  11512281</w:t>
      </w:r>
    </w:p>
    <w:p>
      <w:r>
        <w:rPr>
          <w:rFonts w:ascii="Consolas" w:hAnsi="Consolas"/>
          <w:sz w:val="18"/>
        </w:rPr>
        <w:t>NW_022098040.1  16140412                                   ........C.-.-...---.--.--.-.  16140395</w:t>
      </w:r>
    </w:p>
    <w:p>
      <w:r>
        <w:rPr>
          <w:rFonts w:ascii="Consolas" w:hAnsi="Consolas"/>
          <w:sz w:val="18"/>
        </w:rPr>
        <w:t>NW_022098040.1  21726134                                           ..-.-...---.--.--.-.  21726125</w:t>
      </w:r>
    </w:p>
    <w:p>
      <w:r>
        <w:rPr>
          <w:rFonts w:ascii="Consolas" w:hAnsi="Consolas"/>
          <w:sz w:val="18"/>
        </w:rPr>
        <w:t>NW_022098040.1  32624277                                       ......-.-...---.--.--.-.  32624290</w:t>
      </w:r>
    </w:p>
    <w:p>
      <w:r>
        <w:rPr>
          <w:rFonts w:ascii="Consolas" w:hAnsi="Consolas"/>
          <w:sz w:val="18"/>
        </w:rPr>
        <w:t>NW_022098040.1  39418174                                           ..-.-...---.--.--.-.  39418183</w:t>
      </w:r>
    </w:p>
    <w:p>
      <w:r>
        <w:rPr>
          <w:rFonts w:ascii="Consolas" w:hAnsi="Consolas"/>
          <w:sz w:val="18"/>
        </w:rPr>
        <w:t>NW_022098040.1  745689                                            ...-.-...---.--.--.-.  745699</w:t>
      </w:r>
    </w:p>
    <w:p>
      <w:r>
        <w:rPr>
          <w:rFonts w:ascii="Consolas" w:hAnsi="Consolas"/>
          <w:sz w:val="18"/>
        </w:rPr>
        <w:t>NW_022098040.1  21821790                                          ...-.-...---.--.--.-.  21821780</w:t>
      </w:r>
    </w:p>
    <w:p>
      <w:r>
        <w:rPr>
          <w:rFonts w:ascii="Consolas" w:hAnsi="Consolas"/>
          <w:sz w:val="18"/>
        </w:rPr>
        <w:t>NW_022098040.1  745690                                         ......-.-...---.--.--.-.  745703</w:t>
      </w:r>
    </w:p>
    <w:p>
      <w:r>
        <w:rPr>
          <w:rFonts w:ascii="Consolas" w:hAnsi="Consolas"/>
          <w:sz w:val="18"/>
        </w:rPr>
        <w:t>NW_022098040.1  4376912                                                  ..---.--.--.-.  4376907</w:t>
      </w:r>
    </w:p>
    <w:p>
      <w:r>
        <w:rPr>
          <w:rFonts w:ascii="Consolas" w:hAnsi="Consolas"/>
          <w:sz w:val="18"/>
        </w:rPr>
        <w:t>NW_022098040.1  7738797                                                 ...---.--.--.-.  7738791</w:t>
      </w:r>
    </w:p>
    <w:p>
      <w:r>
        <w:rPr>
          <w:rFonts w:ascii="Consolas" w:hAnsi="Consolas"/>
          <w:sz w:val="18"/>
        </w:rPr>
        <w:t>NW_022098040.1  12777832                                                  .---.--.--.-.  12777836</w:t>
      </w:r>
    </w:p>
    <w:p>
      <w:r>
        <w:rPr>
          <w:rFonts w:ascii="Consolas" w:hAnsi="Consolas"/>
          <w:sz w:val="18"/>
        </w:rPr>
        <w:t>NW_022098040.1  14053481                                         ....-.-...---.--.--.-.  14053492</w:t>
      </w:r>
    </w:p>
    <w:p>
      <w:r>
        <w:rPr>
          <w:rFonts w:ascii="Consolas" w:hAnsi="Consolas"/>
          <w:sz w:val="18"/>
        </w:rPr>
        <w:t>NW_022098040.1  14053481                                              .-...---.--.--.-.  14053488</w:t>
      </w:r>
    </w:p>
    <w:p>
      <w:r>
        <w:rPr>
          <w:rFonts w:ascii="Consolas" w:hAnsi="Consolas"/>
          <w:sz w:val="18"/>
        </w:rPr>
        <w:t>NW_022098040.1  15935944                                       ......-.-...---.--.--.-.  15935931</w:t>
      </w:r>
    </w:p>
    <w:p>
      <w:r>
        <w:rPr>
          <w:rFonts w:ascii="Consolas" w:hAnsi="Consolas"/>
          <w:sz w:val="18"/>
        </w:rPr>
        <w:t>NW_022098040.1  15935946                                              .-...---.--.--.-.  15935939</w:t>
      </w:r>
    </w:p>
    <w:p>
      <w:r>
        <w:rPr>
          <w:rFonts w:ascii="Consolas" w:hAnsi="Consolas"/>
          <w:sz w:val="18"/>
        </w:rPr>
        <w:t>NW_022098040.1  20254191                                                 ..---.--.--.-.  20254186</w:t>
      </w:r>
    </w:p>
    <w:p>
      <w:r>
        <w:rPr>
          <w:rFonts w:ascii="Consolas" w:hAnsi="Consolas"/>
          <w:sz w:val="18"/>
        </w:rPr>
        <w:t>NW_022098040.1  21351428                                              .-...---.--.--.-.  21351435</w:t>
      </w:r>
    </w:p>
    <w:p>
      <w:r>
        <w:rPr>
          <w:rFonts w:ascii="Consolas" w:hAnsi="Consolas"/>
          <w:sz w:val="18"/>
        </w:rPr>
        <w:t>NW_022098040.1  21351430                                       ......-.-...---.--.--.-.  21351443</w:t>
      </w:r>
    </w:p>
    <w:p>
      <w:r>
        <w:rPr>
          <w:rFonts w:ascii="Consolas" w:hAnsi="Consolas"/>
          <w:sz w:val="18"/>
        </w:rPr>
        <w:t>NW_022098040.1  21821789                                       ......-.-...---.--.--.-.  21821776</w:t>
      </w:r>
    </w:p>
    <w:p>
      <w:r>
        <w:rPr>
          <w:rFonts w:ascii="Consolas" w:hAnsi="Consolas"/>
          <w:sz w:val="18"/>
        </w:rPr>
        <w:t>NW_022098040.1  24883157                                    .........-.-...---.--.--.-.  24883141</w:t>
      </w:r>
    </w:p>
    <w:p>
      <w:r>
        <w:rPr>
          <w:rFonts w:ascii="Consolas" w:hAnsi="Consolas"/>
          <w:sz w:val="18"/>
        </w:rPr>
        <w:t>NW_022098040.1  33240401                                                 ..---.--.--.-.  33240406</w:t>
      </w:r>
    </w:p>
    <w:p>
      <w:r>
        <w:rPr>
          <w:rFonts w:ascii="Consolas" w:hAnsi="Consolas"/>
          <w:sz w:val="18"/>
        </w:rPr>
        <w:t>NW_022098040.1  36313189                                                 ..---.--.--.-.  36313194</w:t>
      </w:r>
    </w:p>
    <w:p>
      <w:r>
        <w:rPr>
          <w:rFonts w:ascii="Consolas" w:hAnsi="Consolas"/>
          <w:sz w:val="18"/>
        </w:rPr>
        <w:t>NW_022098040.1  36394151                                     ........-.-...---.--.--.-.  36394136</w:t>
      </w:r>
    </w:p>
    <w:p>
      <w:r>
        <w:rPr>
          <w:rFonts w:ascii="Consolas" w:hAnsi="Consolas"/>
          <w:sz w:val="18"/>
        </w:rPr>
        <w:t>NW_022098040.1  39692012                                                  .---.--.--.-.  39692016</w:t>
      </w:r>
    </w:p>
    <w:p>
      <w:r>
        <w:rPr>
          <w:rFonts w:ascii="Consolas" w:hAnsi="Consolas"/>
          <w:sz w:val="18"/>
        </w:rPr>
        <w:t>NW_022098040.1  745689                                                  ...---.--.--.-.  745695</w:t>
      </w:r>
    </w:p>
    <w:p>
      <w:r>
        <w:rPr>
          <w:rFonts w:ascii="Consolas" w:hAnsi="Consolas"/>
          <w:sz w:val="18"/>
        </w:rPr>
        <w:t>NW_022098040.1  1485323                                             .-.-...---.--.--.-.  1485315</w:t>
      </w:r>
    </w:p>
    <w:p>
      <w:r>
        <w:rPr>
          <w:rFonts w:ascii="Consolas" w:hAnsi="Consolas"/>
          <w:sz w:val="18"/>
        </w:rPr>
        <w:t>NW_022098040.1  1485323                                         .....-.-...---.--.--.-.  1485311</w:t>
      </w:r>
    </w:p>
    <w:p>
      <w:r>
        <w:rPr>
          <w:rFonts w:ascii="Consolas" w:hAnsi="Consolas"/>
          <w:sz w:val="18"/>
        </w:rPr>
        <w:t>NW_022098040.1  6012368                                                  ..---.--.--.-.  6012373</w:t>
      </w:r>
    </w:p>
    <w:p>
      <w:r>
        <w:rPr>
          <w:rFonts w:ascii="Consolas" w:hAnsi="Consolas"/>
          <w:sz w:val="18"/>
        </w:rPr>
        <w:t>NW_022098040.1  7736664                                                       .--.--.-.  7736661</w:t>
      </w:r>
    </w:p>
    <w:p>
      <w:r>
        <w:rPr>
          <w:rFonts w:ascii="Consolas" w:hAnsi="Consolas"/>
          <w:sz w:val="18"/>
        </w:rPr>
        <w:t>NW_022098040.1  7738797                                           ...-.-...---.--.--.-.  7738787</w:t>
      </w:r>
    </w:p>
    <w:p>
      <w:r>
        <w:rPr>
          <w:rFonts w:ascii="Consolas" w:hAnsi="Consolas"/>
          <w:sz w:val="18"/>
        </w:rPr>
        <w:t>NW_022098040.1  9325541                                                  ..---.--.--.-.  9325546</w:t>
      </w:r>
    </w:p>
    <w:p>
      <w:r>
        <w:rPr>
          <w:rFonts w:ascii="Consolas" w:hAnsi="Consolas"/>
          <w:sz w:val="18"/>
        </w:rPr>
        <w:t>NW_022098040.1  9349767                                                  ..---.--.--.-.  9349772</w:t>
      </w:r>
    </w:p>
    <w:p>
      <w:r>
        <w:rPr>
          <w:rFonts w:ascii="Consolas" w:hAnsi="Consolas"/>
          <w:sz w:val="18"/>
        </w:rPr>
        <w:t>NW_022098040.1  17751757                                     ........-.-...---.--.--.-.  17751742</w:t>
      </w:r>
    </w:p>
    <w:p>
      <w:r>
        <w:rPr>
          <w:rFonts w:ascii="Consolas" w:hAnsi="Consolas"/>
          <w:sz w:val="18"/>
        </w:rPr>
        <w:t>NW_022098040.1  20347809                                        .....-.-...---.--.--.-.  20347821</w:t>
      </w:r>
    </w:p>
    <w:p>
      <w:r>
        <w:rPr>
          <w:rFonts w:ascii="Consolas" w:hAnsi="Consolas"/>
          <w:sz w:val="18"/>
        </w:rPr>
        <w:t>NW_022098040.1  20347809                                            .-.-...---.--.--.-.  20347817</w:t>
      </w:r>
    </w:p>
    <w:p>
      <w:r>
        <w:rPr>
          <w:rFonts w:ascii="Consolas" w:hAnsi="Consolas"/>
          <w:sz w:val="18"/>
        </w:rPr>
        <w:t>NW_022098040.1  21242498                                        .....-.-...---.--.--.-.  21242510</w:t>
      </w:r>
    </w:p>
    <w:p>
      <w:r>
        <w:rPr>
          <w:rFonts w:ascii="Consolas" w:hAnsi="Consolas"/>
          <w:sz w:val="18"/>
        </w:rPr>
        <w:t>NW_022098040.1  21242498                                            .-.-...---.--.--.-.  21242506</w:t>
      </w:r>
    </w:p>
    <w:p>
      <w:r>
        <w:rPr>
          <w:rFonts w:ascii="Consolas" w:hAnsi="Consolas"/>
          <w:sz w:val="18"/>
        </w:rPr>
        <w:t>NW_022098040.1  21821790                                                ...---.--.--.-.  21821784</w:t>
      </w:r>
    </w:p>
    <w:p>
      <w:r>
        <w:rPr>
          <w:rFonts w:ascii="Consolas" w:hAnsi="Consolas"/>
          <w:sz w:val="18"/>
        </w:rPr>
        <w:t>NW_022098040.1  27166481                                      .......-.-...---.--.--.-.  27166495</w:t>
      </w:r>
    </w:p>
    <w:p>
      <w:r>
        <w:rPr>
          <w:rFonts w:ascii="Consolas" w:hAnsi="Consolas"/>
          <w:sz w:val="18"/>
        </w:rPr>
        <w:t>NW_022098040.1  27166482                                                 ..---.--.--.-.  27166487</w:t>
      </w:r>
    </w:p>
    <w:p>
      <w:r>
        <w:rPr>
          <w:rFonts w:ascii="Consolas" w:hAnsi="Consolas"/>
          <w:sz w:val="18"/>
        </w:rPr>
        <w:t>NW_022098040.1  29414414                                                 ..---.--.--.-.  29414409</w:t>
      </w:r>
    </w:p>
    <w:p>
      <w:r>
        <w:rPr>
          <w:rFonts w:ascii="Consolas" w:hAnsi="Consolas"/>
          <w:sz w:val="18"/>
        </w:rPr>
        <w:t>NW_022098040.1  29414415                                      .......-.-...---.--.--.-.  29414401</w:t>
      </w:r>
    </w:p>
    <w:p>
      <w:r>
        <w:rPr>
          <w:rFonts w:ascii="Consolas" w:hAnsi="Consolas"/>
          <w:sz w:val="18"/>
        </w:rPr>
        <w:t>NW_022098040.1  29555375                                      .......-.-...---.--.--.-.  29555389</w:t>
      </w:r>
    </w:p>
    <w:p>
      <w:r>
        <w:rPr>
          <w:rFonts w:ascii="Consolas" w:hAnsi="Consolas"/>
          <w:sz w:val="18"/>
        </w:rPr>
        <w:t>NW_022098040.1  29555376                                                 ..---.--.--.-.  29555381</w:t>
      </w:r>
    </w:p>
    <w:p>
      <w:r>
        <w:rPr>
          <w:rFonts w:ascii="Consolas" w:hAnsi="Consolas"/>
          <w:sz w:val="18"/>
        </w:rPr>
        <w:t>NW_022098040.1  33240400                                      .......-.-...---.--.--.-.  33240414</w:t>
      </w:r>
    </w:p>
    <w:p>
      <w:r>
        <w:rPr>
          <w:rFonts w:ascii="Consolas" w:hAnsi="Consolas"/>
          <w:sz w:val="18"/>
        </w:rPr>
        <w:t>NW_022098040.1  36313188                                      .......-.-...---.--.--.-.  36313202</w:t>
      </w:r>
    </w:p>
    <w:p>
      <w:r>
        <w:rPr>
          <w:rFonts w:ascii="Consolas" w:hAnsi="Consolas"/>
          <w:sz w:val="18"/>
        </w:rPr>
        <w:t>NW_022098040.1  36394149                                                 ..---.--.--.-.  36394144</w:t>
      </w:r>
    </w:p>
    <w:p>
      <w:r>
        <w:rPr>
          <w:rFonts w:ascii="Consolas" w:hAnsi="Consolas"/>
          <w:sz w:val="18"/>
        </w:rPr>
        <w:t>NW_022098040.1  37860300                                      .......-.-...---.--.--.-.  37860314</w:t>
      </w:r>
    </w:p>
    <w:p>
      <w:r>
        <w:rPr>
          <w:rFonts w:ascii="Consolas" w:hAnsi="Consolas"/>
          <w:sz w:val="18"/>
        </w:rPr>
        <w:t>NW_022098040.1  37860301                                                 ..---.--.--.-.  37860306</w:t>
      </w:r>
    </w:p>
    <w:p>
      <w:r>
        <w:rPr>
          <w:rFonts w:ascii="Consolas" w:hAnsi="Consolas"/>
          <w:sz w:val="18"/>
        </w:rPr>
        <w:t>NW_022098040.1  297872                                       ........-.-...---.--.--.-.  297857</w:t>
      </w:r>
    </w:p>
    <w:p>
      <w:r>
        <w:rPr>
          <w:rFonts w:ascii="Consolas" w:hAnsi="Consolas"/>
          <w:sz w:val="18"/>
        </w:rPr>
        <w:t>NW_022098040.1  4376912                                            ..-.-...---.--.--.-.  4376903</w:t>
      </w:r>
    </w:p>
    <w:p>
      <w:r>
        <w:rPr>
          <w:rFonts w:ascii="Consolas" w:hAnsi="Consolas"/>
          <w:sz w:val="18"/>
        </w:rPr>
        <w:t>NW_022098040.1  4376912                                        ......-.-...---.--.--.-.  4376899</w:t>
      </w:r>
    </w:p>
    <w:p>
      <w:r>
        <w:rPr>
          <w:rFonts w:ascii="Consolas" w:hAnsi="Consolas"/>
          <w:sz w:val="18"/>
        </w:rPr>
        <w:t>NW_022098040.1  6012368                                        ......-.-...---.--.--.-.  6012381</w:t>
      </w:r>
    </w:p>
    <w:p>
      <w:r>
        <w:rPr>
          <w:rFonts w:ascii="Consolas" w:hAnsi="Consolas"/>
          <w:sz w:val="18"/>
        </w:rPr>
        <w:t>NW_022098040.1  6012368                                            ..-.-...---.--.--.-.  6012377</w:t>
      </w:r>
    </w:p>
    <w:p>
      <w:r>
        <w:rPr>
          <w:rFonts w:ascii="Consolas" w:hAnsi="Consolas"/>
          <w:sz w:val="18"/>
        </w:rPr>
        <w:t>NW_022098040.1  7738796                                        ......-.-...---.--.--.-.  7738783</w:t>
      </w:r>
    </w:p>
    <w:p>
      <w:r>
        <w:rPr>
          <w:rFonts w:ascii="Consolas" w:hAnsi="Consolas"/>
          <w:sz w:val="18"/>
        </w:rPr>
        <w:t>NW_022098040.1  9325541                                            ..-.-...---.--.--.-.  9325550</w:t>
      </w:r>
    </w:p>
    <w:p>
      <w:r>
        <w:rPr>
          <w:rFonts w:ascii="Consolas" w:hAnsi="Consolas"/>
          <w:sz w:val="18"/>
        </w:rPr>
        <w:t>NW_022098040.1  9349767                                            ..-.-...---.--.--.-.  9349776</w:t>
      </w:r>
    </w:p>
    <w:p>
      <w:r>
        <w:rPr>
          <w:rFonts w:ascii="Consolas" w:hAnsi="Consolas"/>
          <w:sz w:val="18"/>
        </w:rPr>
        <w:t>NW_022098040.1  10054742                                     ........-.-...---.--.--.-.  10054727</w:t>
      </w:r>
    </w:p>
    <w:p>
      <w:r>
        <w:rPr>
          <w:rFonts w:ascii="Consolas" w:hAnsi="Consolas"/>
          <w:sz w:val="18"/>
        </w:rPr>
        <w:t>NW_022098040.1  14053483                                       ......-.-...---.--.--.-.  14053496</w:t>
      </w:r>
    </w:p>
    <w:p>
      <w:r>
        <w:rPr>
          <w:rFonts w:ascii="Consolas" w:hAnsi="Consolas"/>
          <w:sz w:val="18"/>
        </w:rPr>
        <w:t>NW_022098040.1  17865200                                              .-...---.--.--.-.  17865193</w:t>
      </w:r>
    </w:p>
    <w:p>
      <w:r>
        <w:rPr>
          <w:rFonts w:ascii="Consolas" w:hAnsi="Consolas"/>
          <w:sz w:val="18"/>
        </w:rPr>
        <w:t>NW_022098040.1  17865200                                         ....-.-...---.--.--.-.  17865189</w:t>
      </w:r>
    </w:p>
    <w:p>
      <w:r>
        <w:rPr>
          <w:rFonts w:ascii="Consolas" w:hAnsi="Consolas"/>
          <w:sz w:val="18"/>
        </w:rPr>
        <w:t>NW_022098040.1  20254191                                           ..-.-...---.--.--.-.  20254182</w:t>
      </w:r>
    </w:p>
    <w:p>
      <w:r>
        <w:rPr>
          <w:rFonts w:ascii="Consolas" w:hAnsi="Consolas"/>
          <w:sz w:val="18"/>
        </w:rPr>
        <w:t>NW_022098040.1  20254191                                       ......-.-...---.--.--.-.  20254178</w:t>
      </w:r>
    </w:p>
    <w:p>
      <w:r>
        <w:rPr>
          <w:rFonts w:ascii="Consolas" w:hAnsi="Consolas"/>
          <w:sz w:val="18"/>
        </w:rPr>
        <w:t>NW_022098040.1  25751232                                                  .---.--.--.-.  25751228</w:t>
      </w:r>
    </w:p>
    <w:p>
      <w:r>
        <w:rPr>
          <w:rFonts w:ascii="Consolas" w:hAnsi="Consolas"/>
          <w:sz w:val="18"/>
        </w:rPr>
        <w:t>NW_022098040.1  26909571                                                  .---.--.--.-.  26909575</w:t>
      </w:r>
    </w:p>
    <w:p>
      <w:r>
        <w:rPr>
          <w:rFonts w:ascii="Consolas" w:hAnsi="Consolas"/>
          <w:sz w:val="18"/>
        </w:rPr>
        <w:t>NW_022098040.1  27166482                                           ..-.-...---.--.--.-.  27166491</w:t>
      </w:r>
    </w:p>
    <w:p>
      <w:r>
        <w:rPr>
          <w:rFonts w:ascii="Consolas" w:hAnsi="Consolas"/>
          <w:sz w:val="18"/>
        </w:rPr>
        <w:t>NW_022098040.1  27403627                                                  .---.--.--.-.  27403631</w:t>
      </w:r>
    </w:p>
    <w:p>
      <w:r>
        <w:rPr>
          <w:rFonts w:ascii="Consolas" w:hAnsi="Consolas"/>
          <w:sz w:val="18"/>
        </w:rPr>
        <w:t>NW_022098040.1  29414414                                           ..-.-...---.--.--.-.  29414405</w:t>
      </w:r>
    </w:p>
    <w:p>
      <w:r>
        <w:rPr>
          <w:rFonts w:ascii="Consolas" w:hAnsi="Consolas"/>
          <w:sz w:val="18"/>
        </w:rPr>
        <w:t>NW_022098040.1  29555376                                           ..-.-...---.--.--.-.  29555385</w:t>
      </w:r>
    </w:p>
    <w:p>
      <w:r>
        <w:rPr>
          <w:rFonts w:ascii="Consolas" w:hAnsi="Consolas"/>
          <w:sz w:val="18"/>
        </w:rPr>
        <w:t>NW_022098040.1  31391686                                                         .--.-.  31391684</w:t>
      </w:r>
    </w:p>
    <w:p>
      <w:r>
        <w:rPr>
          <w:rFonts w:ascii="Consolas" w:hAnsi="Consolas"/>
          <w:sz w:val="18"/>
        </w:rPr>
        <w:t>NW_022098040.1  33240401                                           ..-.-...---.--.--.-.  33240410</w:t>
      </w:r>
    </w:p>
    <w:p>
      <w:r>
        <w:rPr>
          <w:rFonts w:ascii="Consolas" w:hAnsi="Consolas"/>
          <w:sz w:val="18"/>
        </w:rPr>
        <w:t>NW_022098040.1  33577683                                         ....-.-...---.--.--.-.  33577694</w:t>
      </w:r>
    </w:p>
    <w:p>
      <w:r>
        <w:rPr>
          <w:rFonts w:ascii="Consolas" w:hAnsi="Consolas"/>
          <w:sz w:val="18"/>
        </w:rPr>
        <w:t>NW_022098040.1  33577683                                              .-...---.--.--.-.  33577690</w:t>
      </w:r>
    </w:p>
    <w:p>
      <w:r>
        <w:rPr>
          <w:rFonts w:ascii="Consolas" w:hAnsi="Consolas"/>
          <w:sz w:val="18"/>
        </w:rPr>
        <w:t>NW_022098040.1  33991922                                                         .--.-.  33991924</w:t>
      </w:r>
    </w:p>
    <w:p>
      <w:r>
        <w:rPr>
          <w:rFonts w:ascii="Consolas" w:hAnsi="Consolas"/>
          <w:sz w:val="18"/>
        </w:rPr>
        <w:t>NW_022098040.1  34855276                                                  .---.--.--.-.  34855280</w:t>
      </w:r>
    </w:p>
    <w:p>
      <w:r>
        <w:rPr>
          <w:rFonts w:ascii="Consolas" w:hAnsi="Consolas"/>
          <w:sz w:val="18"/>
        </w:rPr>
        <w:t>NW_022098040.1  36313189                                           ..-.-...---.--.--.-.  36313198</w:t>
      </w:r>
    </w:p>
    <w:p>
      <w:r>
        <w:rPr>
          <w:rFonts w:ascii="Consolas" w:hAnsi="Consolas"/>
          <w:sz w:val="18"/>
        </w:rPr>
        <w:t>NW_022098040.1  36394149                                           ..-.-...---.--.--.-.  36394140</w:t>
      </w:r>
    </w:p>
    <w:p>
      <w:r>
        <w:rPr>
          <w:rFonts w:ascii="Consolas" w:hAnsi="Consolas"/>
          <w:sz w:val="18"/>
        </w:rPr>
        <w:t>NW_022098040.1  37860301                                           ..-.-...---.--.--.-.  37860310</w:t>
      </w:r>
    </w:p>
    <w:p>
      <w:r>
        <w:rPr>
          <w:rFonts w:ascii="Consolas" w:hAnsi="Consolas"/>
          <w:sz w:val="18"/>
        </w:rPr>
        <w:t>NW_022098040.1  38146204                                         ....-.-...---.--.--.-.  38146215</w:t>
      </w:r>
    </w:p>
    <w:p>
      <w:r>
        <w:rPr>
          <w:rFonts w:ascii="Consolas" w:hAnsi="Consolas"/>
          <w:sz w:val="18"/>
        </w:rPr>
        <w:t>NW_022098040.1  38146204                                              .-...---.--.--.-.  38146211</w:t>
      </w:r>
    </w:p>
    <w:p>
      <w:r>
        <w:rPr>
          <w:rFonts w:ascii="Consolas" w:hAnsi="Consolas"/>
          <w:sz w:val="18"/>
        </w:rPr>
        <w:t>NW_022098040.1  39384458                                         ....-.-...---.--.--.-.  39384469</w:t>
      </w:r>
    </w:p>
    <w:p>
      <w:r>
        <w:rPr>
          <w:rFonts w:ascii="Consolas" w:hAnsi="Consolas"/>
          <w:sz w:val="18"/>
        </w:rPr>
        <w:t>NW_022098040.1  41634509                                                         .--.-.  41634507</w:t>
      </w:r>
    </w:p>
    <w:p>
      <w:r>
        <w:rPr>
          <w:rFonts w:ascii="Consolas" w:hAnsi="Consolas"/>
          <w:sz w:val="18"/>
        </w:rPr>
        <w:t>NW_022098040.1  42660323                                     ........-.-...---.--.--.-.  42660308</w:t>
      </w:r>
    </w:p>
    <w:p>
      <w:r>
        <w:rPr>
          <w:rFonts w:ascii="Consolas" w:hAnsi="Consolas"/>
          <w:sz w:val="18"/>
        </w:rPr>
        <w:t>NW_022098040.1  43085724                                     ........-.-...---.--.--.-.  43085739</w:t>
      </w:r>
    </w:p>
    <w:p>
      <w:r>
        <w:rPr>
          <w:rFonts w:ascii="Consolas" w:hAnsi="Consolas"/>
          <w:sz w:val="18"/>
        </w:rPr>
        <w:t>NW_022098040.1  25710057                                      .......-.-...---.--.--.-.  25710043</w:t>
      </w:r>
    </w:p>
    <w:p>
      <w:r>
        <w:rPr>
          <w:rFonts w:ascii="Consolas" w:hAnsi="Consolas"/>
          <w:sz w:val="18"/>
        </w:rPr>
        <w:t>NW_022098040.1  1455341                                       .......-.-...---.--.--.-.  1455355</w:t>
      </w:r>
    </w:p>
    <w:p>
      <w:r>
        <w:rPr>
          <w:rFonts w:ascii="Consolas" w:hAnsi="Consolas"/>
          <w:sz w:val="18"/>
        </w:rPr>
        <w:t>NW_022098040.1  32782474                                         ....-.-...---.--.--.-.  32782463</w:t>
      </w:r>
    </w:p>
    <w:p>
      <w:r>
        <w:rPr>
          <w:rFonts w:ascii="Consolas" w:hAnsi="Consolas"/>
          <w:sz w:val="18"/>
        </w:rPr>
        <w:t>NW_022098040.1  22838289                                     ........-.-...---.--.--.-.  22838304</w:t>
      </w:r>
    </w:p>
    <w:p>
      <w:r>
        <w:rPr>
          <w:rFonts w:ascii="Consolas" w:hAnsi="Consolas"/>
          <w:sz w:val="18"/>
        </w:rPr>
        <w:t>NW_022098037.1  1052382                                     .........-.-...---.--.--.-.  1052398</w:t>
      </w:r>
    </w:p>
    <w:p>
      <w:r>
        <w:rPr>
          <w:rFonts w:ascii="Consolas" w:hAnsi="Consolas"/>
          <w:sz w:val="18"/>
        </w:rPr>
        <w:t>NW_022098037.1  3139882                                      ........-.-...---.--.--.-.  3139897</w:t>
      </w:r>
    </w:p>
    <w:p>
      <w:r>
        <w:rPr>
          <w:rFonts w:ascii="Consolas" w:hAnsi="Consolas"/>
          <w:sz w:val="18"/>
        </w:rPr>
        <w:t>NW_022098037.1  5160967                                       .......-.-...---.--.--.-.  5160953</w:t>
      </w:r>
    </w:p>
    <w:p>
      <w:r>
        <w:rPr>
          <w:rFonts w:ascii="Consolas" w:hAnsi="Consolas"/>
          <w:sz w:val="18"/>
        </w:rPr>
        <w:t>NW_022098037.1  5941191                                       .......-.-...---.--.--.-.  5941205</w:t>
      </w:r>
    </w:p>
    <w:p>
      <w:r>
        <w:rPr>
          <w:rFonts w:ascii="Consolas" w:hAnsi="Consolas"/>
          <w:sz w:val="18"/>
        </w:rPr>
        <w:t>NW_022098037.1  5941196                                        ......-.-...---.--.--.-.  5941209</w:t>
      </w:r>
    </w:p>
    <w:p>
      <w:r>
        <w:rPr>
          <w:rFonts w:ascii="Consolas" w:hAnsi="Consolas"/>
          <w:sz w:val="18"/>
        </w:rPr>
        <w:t>NW_022098037.1  7266200                                        ......-.-...---.--.--.-.  7266187</w:t>
      </w:r>
    </w:p>
    <w:p>
      <w:r>
        <w:rPr>
          <w:rFonts w:ascii="Consolas" w:hAnsi="Consolas"/>
          <w:sz w:val="18"/>
        </w:rPr>
        <w:t>NW_022098037.1  14174944                                      .......-.-...---.--.--.-.  14174930</w:t>
      </w:r>
    </w:p>
    <w:p>
      <w:r>
        <w:rPr>
          <w:rFonts w:ascii="Consolas" w:hAnsi="Consolas"/>
          <w:sz w:val="18"/>
        </w:rPr>
        <w:t>NW_022098037.1  1932974                                       .......-.-...---.--G--.-.  1932960</w:t>
      </w:r>
    </w:p>
    <w:p>
      <w:r>
        <w:rPr>
          <w:rFonts w:ascii="Consolas" w:hAnsi="Consolas"/>
          <w:sz w:val="18"/>
        </w:rPr>
        <w:t>NW_022098037.1  854198                                         ......-.-...---.--.--.-.  854211</w:t>
      </w:r>
    </w:p>
    <w:p>
      <w:r>
        <w:rPr>
          <w:rFonts w:ascii="Consolas" w:hAnsi="Consolas"/>
          <w:sz w:val="18"/>
        </w:rPr>
        <w:t>NW_022098037.1  1052389                                        ......-.-...---.--.--.-.  1052402</w:t>
      </w:r>
    </w:p>
    <w:p>
      <w:r>
        <w:rPr>
          <w:rFonts w:ascii="Consolas" w:hAnsi="Consolas"/>
          <w:sz w:val="18"/>
        </w:rPr>
        <w:t>NW_022098037.1  1052393                                        ......-.-...---.--.--.-.  1052406</w:t>
      </w:r>
    </w:p>
    <w:p>
      <w:r>
        <w:rPr>
          <w:rFonts w:ascii="Consolas" w:hAnsi="Consolas"/>
          <w:sz w:val="18"/>
        </w:rPr>
        <w:t>NW_022098037.1  1052397                                        ......-.-...---.--.--.-.  1052410</w:t>
      </w:r>
    </w:p>
    <w:p>
      <w:r>
        <w:rPr>
          <w:rFonts w:ascii="Consolas" w:hAnsi="Consolas"/>
          <w:sz w:val="18"/>
        </w:rPr>
        <w:t>NW_022098037.1  3983345                                        ......-.-...---.--.--.-.  3983332</w:t>
      </w:r>
    </w:p>
    <w:p>
      <w:r>
        <w:rPr>
          <w:rFonts w:ascii="Consolas" w:hAnsi="Consolas"/>
          <w:sz w:val="18"/>
        </w:rPr>
        <w:t>NW_022098037.1  3983349                                        ......-.-...---.--.--.-.  3983336</w:t>
      </w:r>
    </w:p>
    <w:p>
      <w:r>
        <w:rPr>
          <w:rFonts w:ascii="Consolas" w:hAnsi="Consolas"/>
          <w:sz w:val="18"/>
        </w:rPr>
        <w:t>NW_022098037.1  3983353                                        ......-.-...---.--.--.-.  3983340</w:t>
      </w:r>
    </w:p>
    <w:p>
      <w:r>
        <w:rPr>
          <w:rFonts w:ascii="Consolas" w:hAnsi="Consolas"/>
          <w:sz w:val="18"/>
        </w:rPr>
        <w:t>NW_022098037.1  3983357                                        ......-.-...---.--.--.-.  3983344</w:t>
      </w:r>
    </w:p>
    <w:p>
      <w:r>
        <w:rPr>
          <w:rFonts w:ascii="Consolas" w:hAnsi="Consolas"/>
          <w:sz w:val="18"/>
        </w:rPr>
        <w:t>NW_022098037.1  3983361                                        ......-.-...---.--.--.-.  3983348</w:t>
      </w:r>
    </w:p>
    <w:p>
      <w:r>
        <w:rPr>
          <w:rFonts w:ascii="Consolas" w:hAnsi="Consolas"/>
          <w:sz w:val="18"/>
        </w:rPr>
        <w:t>NW_022098037.1  6546417                                        ......-.-...---.--.--.-.  6546430</w:t>
      </w:r>
    </w:p>
    <w:p>
      <w:r>
        <w:rPr>
          <w:rFonts w:ascii="Consolas" w:hAnsi="Consolas"/>
          <w:sz w:val="18"/>
        </w:rPr>
        <w:t>NW_022098037.1  7266204                                        ......-.-...---.--.--.-.  7266191</w:t>
      </w:r>
    </w:p>
    <w:p>
      <w:r>
        <w:rPr>
          <w:rFonts w:ascii="Consolas" w:hAnsi="Consolas"/>
          <w:sz w:val="18"/>
        </w:rPr>
        <w:t>NW_022098037.1  7266208                                        ......-.-...---.--.--.-.  7266195</w:t>
      </w:r>
    </w:p>
    <w:p>
      <w:r>
        <w:rPr>
          <w:rFonts w:ascii="Consolas" w:hAnsi="Consolas"/>
          <w:sz w:val="18"/>
        </w:rPr>
        <w:t>NW_022098037.1  14174919                                       ......-.-...---.--.--.-.  14174906</w:t>
      </w:r>
    </w:p>
    <w:p>
      <w:r>
        <w:rPr>
          <w:rFonts w:ascii="Consolas" w:hAnsi="Consolas"/>
          <w:sz w:val="18"/>
        </w:rPr>
        <w:t>NW_022098037.1  14174923                                       ......-.-...---.--.--.-.  14174910</w:t>
      </w:r>
    </w:p>
    <w:p>
      <w:r>
        <w:rPr>
          <w:rFonts w:ascii="Consolas" w:hAnsi="Consolas"/>
          <w:sz w:val="18"/>
        </w:rPr>
        <w:t>NW_022098037.1  14174927                                       ......-.-...---.--.--.-.  14174914</w:t>
      </w:r>
    </w:p>
    <w:p>
      <w:r>
        <w:rPr>
          <w:rFonts w:ascii="Consolas" w:hAnsi="Consolas"/>
          <w:sz w:val="18"/>
        </w:rPr>
        <w:t>NW_022098037.1  14174931                                       ......-.-...---.--.--.-.  14174918</w:t>
      </w:r>
    </w:p>
    <w:p>
      <w:r>
        <w:rPr>
          <w:rFonts w:ascii="Consolas" w:hAnsi="Consolas"/>
          <w:sz w:val="18"/>
        </w:rPr>
        <w:t>NW_022098037.1  14174935                                       ......-.-...---.--.--.-.  14174922</w:t>
      </w:r>
    </w:p>
    <w:p>
      <w:r>
        <w:rPr>
          <w:rFonts w:ascii="Consolas" w:hAnsi="Consolas"/>
          <w:sz w:val="18"/>
        </w:rPr>
        <w:t>NW_022098037.1  14174939                                       ......-.-...---.--.--.-.  14174926</w:t>
      </w:r>
    </w:p>
    <w:p>
      <w:r>
        <w:rPr>
          <w:rFonts w:ascii="Consolas" w:hAnsi="Consolas"/>
          <w:sz w:val="18"/>
        </w:rPr>
        <w:t>NW_022098037.1  1932969                                        ......-.-G..---.--.--.-.  1932956</w:t>
      </w:r>
    </w:p>
    <w:p>
      <w:r>
        <w:rPr>
          <w:rFonts w:ascii="Consolas" w:hAnsi="Consolas"/>
          <w:sz w:val="18"/>
        </w:rPr>
        <w:t>NW_022098037.1  13290851                                       ......-.-...---.--.--.-.  13290838</w:t>
      </w:r>
    </w:p>
    <w:p>
      <w:r>
        <w:rPr>
          <w:rFonts w:ascii="Consolas" w:hAnsi="Consolas"/>
          <w:sz w:val="18"/>
        </w:rPr>
        <w:t>NW_022098037.1  13353786                                       ....C.-.-...---.--.--.-.  13353799</w:t>
      </w:r>
    </w:p>
    <w:p>
      <w:r>
        <w:rPr>
          <w:rFonts w:ascii="Consolas" w:hAnsi="Consolas"/>
          <w:sz w:val="18"/>
        </w:rPr>
        <w:t>NW_022098037.1  13353778                                       ....C.-.-...---.--.--C-.  13353791</w:t>
      </w:r>
    </w:p>
    <w:p>
      <w:r>
        <w:rPr>
          <w:rFonts w:ascii="Consolas" w:hAnsi="Consolas"/>
          <w:sz w:val="18"/>
        </w:rPr>
        <w:t>NW_022098037.1  1052401                                        ......-.-...---.--.--.-.  1052414</w:t>
      </w:r>
    </w:p>
    <w:p>
      <w:r>
        <w:rPr>
          <w:rFonts w:ascii="Consolas" w:hAnsi="Consolas"/>
          <w:sz w:val="18"/>
        </w:rPr>
        <w:t>NW_022098037.1  3983341                                        ......-.-...---.--.--.-.  3983328</w:t>
      </w:r>
    </w:p>
    <w:p>
      <w:r>
        <w:rPr>
          <w:rFonts w:ascii="Consolas" w:hAnsi="Consolas"/>
          <w:sz w:val="18"/>
        </w:rPr>
        <w:t>NW_022098037.1  1275626                                            ..-.-...---.--.--.-.  1275635</w:t>
      </w:r>
    </w:p>
    <w:p>
      <w:r>
        <w:rPr>
          <w:rFonts w:ascii="Consolas" w:hAnsi="Consolas"/>
          <w:sz w:val="18"/>
        </w:rPr>
        <w:t>NW_022098037.1  13353783                                        .....-.-.C.---.--.--.-.  13353795</w:t>
      </w:r>
    </w:p>
    <w:p>
      <w:r>
        <w:rPr>
          <w:rFonts w:ascii="Consolas" w:hAnsi="Consolas"/>
          <w:sz w:val="18"/>
        </w:rPr>
        <w:t>NW_022098037.1  778321                                            ...-.-...---.--.--.-.  778311</w:t>
      </w:r>
    </w:p>
    <w:p>
      <w:r>
        <w:rPr>
          <w:rFonts w:ascii="Consolas" w:hAnsi="Consolas"/>
          <w:sz w:val="18"/>
        </w:rPr>
        <w:t>NW_022098037.1  1396708                                         .....-.-...---.--.--.-.  1396696</w:t>
      </w:r>
    </w:p>
    <w:p>
      <w:r>
        <w:rPr>
          <w:rFonts w:ascii="Consolas" w:hAnsi="Consolas"/>
          <w:sz w:val="18"/>
        </w:rPr>
        <w:t>NW_022098037.1  5314755                                          ....-.-...---.--.--.-.  5314766</w:t>
      </w:r>
    </w:p>
    <w:p>
      <w:r>
        <w:rPr>
          <w:rFonts w:ascii="Consolas" w:hAnsi="Consolas"/>
          <w:sz w:val="18"/>
        </w:rPr>
        <w:t>NW_022098037.1  5314757                                        ......-.-...---.--.--.-.  5314770</w:t>
      </w:r>
    </w:p>
    <w:p>
      <w:r>
        <w:rPr>
          <w:rFonts w:ascii="Consolas" w:hAnsi="Consolas"/>
          <w:sz w:val="18"/>
        </w:rPr>
        <w:t>NW_022098037.1  6546421                                        ......-.-...---.--.--.-.  6546434</w:t>
      </w:r>
    </w:p>
    <w:p>
      <w:r>
        <w:rPr>
          <w:rFonts w:ascii="Consolas" w:hAnsi="Consolas"/>
          <w:sz w:val="18"/>
        </w:rPr>
        <w:t>NW_022098037.1  13838000                                     ........-.-...---.--.--.-.  13838015</w:t>
      </w:r>
    </w:p>
    <w:p>
      <w:r>
        <w:rPr>
          <w:rFonts w:ascii="Consolas" w:hAnsi="Consolas"/>
          <w:sz w:val="18"/>
        </w:rPr>
        <w:t>NW_022098037.1  13838002                                           ..-.-...---.--.--.-.  13838011</w:t>
      </w:r>
    </w:p>
    <w:p>
      <w:r>
        <w:rPr>
          <w:rFonts w:ascii="Consolas" w:hAnsi="Consolas"/>
          <w:sz w:val="18"/>
        </w:rPr>
        <w:t>NW_022098037.1  15236081                                     ........-.-...---.--.--.-.  15236066</w:t>
      </w:r>
    </w:p>
    <w:p>
      <w:r>
        <w:rPr>
          <w:rFonts w:ascii="Consolas" w:hAnsi="Consolas"/>
          <w:sz w:val="18"/>
        </w:rPr>
        <w:t>NW_022098037.1  6546416                                           ...-.-...---.--.--.-.  6546426</w:t>
      </w:r>
    </w:p>
    <w:p>
      <w:r>
        <w:rPr>
          <w:rFonts w:ascii="Consolas" w:hAnsi="Consolas"/>
          <w:sz w:val="18"/>
        </w:rPr>
        <w:t>NW_022098037.1  7266209                                           ...-.-...---.--.--.-.  7266199</w:t>
      </w:r>
    </w:p>
    <w:p>
      <w:r>
        <w:rPr>
          <w:rFonts w:ascii="Consolas" w:hAnsi="Consolas"/>
          <w:sz w:val="18"/>
        </w:rPr>
        <w:t>NW_022098037.1  13353791                                        .....-.-...---.--.--.-.  13353803</w:t>
      </w:r>
    </w:p>
    <w:p>
      <w:r>
        <w:rPr>
          <w:rFonts w:ascii="Consolas" w:hAnsi="Consolas"/>
          <w:sz w:val="18"/>
        </w:rPr>
        <w:t>NW_022098037.1  15236079                                           ..-.-...---.--.--.-.  15236070</w:t>
      </w:r>
    </w:p>
    <w:p>
      <w:r>
        <w:rPr>
          <w:rFonts w:ascii="Consolas" w:hAnsi="Consolas"/>
          <w:sz w:val="18"/>
        </w:rPr>
        <w:t>NW_022098037.1  13290847                                       ......-.-...---.--.--.-.  13290834</w:t>
      </w:r>
    </w:p>
    <w:p>
      <w:r>
        <w:rPr>
          <w:rFonts w:ascii="Consolas" w:hAnsi="Consolas"/>
          <w:sz w:val="18"/>
        </w:rPr>
        <w:t>NW_022098037.1  13290852                                          ...-.-...---.--.--.-.  13290842</w:t>
      </w:r>
    </w:p>
    <w:p>
      <w:r>
        <w:rPr>
          <w:rFonts w:ascii="Consolas" w:hAnsi="Consolas"/>
          <w:sz w:val="18"/>
        </w:rPr>
        <w:t>NW_022098037.1  778320                                         ......-.-...---.--.--.-.  778307</w:t>
      </w:r>
    </w:p>
    <w:p>
      <w:r>
        <w:rPr>
          <w:rFonts w:ascii="Consolas" w:hAnsi="Consolas"/>
          <w:sz w:val="18"/>
        </w:rPr>
        <w:t>NW_022098037.1  10389024                                           ..-.-...---.--.--.-.  10389015</w:t>
      </w:r>
    </w:p>
    <w:p>
      <w:r>
        <w:rPr>
          <w:rFonts w:ascii="Consolas" w:hAnsi="Consolas"/>
          <w:sz w:val="18"/>
        </w:rPr>
        <w:t>NW_022098037.1  10389024                                       ......-.-...---.--.--.-.  10389011</w:t>
      </w:r>
    </w:p>
    <w:p>
      <w:r>
        <w:rPr>
          <w:rFonts w:ascii="Consolas" w:hAnsi="Consolas"/>
          <w:sz w:val="18"/>
        </w:rPr>
        <w:t>NW_022098037.1  1253914                                     .........-.-...---.--.--.-.  1253898</w:t>
      </w:r>
    </w:p>
    <w:p>
      <w:r>
        <w:rPr>
          <w:rFonts w:ascii="Consolas" w:hAnsi="Consolas"/>
          <w:sz w:val="18"/>
        </w:rPr>
        <w:t>NW_022098037.1  1396705                                        ......-.-...---.--.--.-.  1396692</w:t>
      </w:r>
    </w:p>
    <w:p>
      <w:r>
        <w:rPr>
          <w:rFonts w:ascii="Consolas" w:hAnsi="Consolas"/>
          <w:sz w:val="18"/>
        </w:rPr>
        <w:t>NW_022098037.1  1396708                                             .-.-...---.--.--.-.  1396700</w:t>
      </w:r>
    </w:p>
    <w:p>
      <w:r>
        <w:rPr>
          <w:rFonts w:ascii="Consolas" w:hAnsi="Consolas"/>
          <w:sz w:val="18"/>
        </w:rPr>
        <w:t>NW_022098037.1  1465871                                       .......-.-...---.--.--.-.  1465885</w:t>
      </w:r>
    </w:p>
    <w:p>
      <w:r>
        <w:rPr>
          <w:rFonts w:ascii="Consolas" w:hAnsi="Consolas"/>
          <w:sz w:val="18"/>
        </w:rPr>
        <w:t>NW_022098037.1  11832162                                          ...-.-...---.--.--.-.  11832172</w:t>
      </w:r>
    </w:p>
    <w:p>
      <w:r>
        <w:rPr>
          <w:rFonts w:ascii="Consolas" w:hAnsi="Consolas"/>
          <w:sz w:val="18"/>
        </w:rPr>
        <w:t>NW_022098037.1  12636257                                      .......-.-...---.--.--.-.  12636271</w:t>
      </w:r>
    </w:p>
    <w:p>
      <w:r>
        <w:rPr>
          <w:rFonts w:ascii="Consolas" w:hAnsi="Consolas"/>
          <w:sz w:val="18"/>
        </w:rPr>
        <w:t>NW_022098037.1  1010917                                      ........-.-...---.--.--.-.  1010902</w:t>
      </w:r>
    </w:p>
    <w:p>
      <w:r>
        <w:rPr>
          <w:rFonts w:ascii="Consolas" w:hAnsi="Consolas"/>
          <w:sz w:val="18"/>
        </w:rPr>
        <w:t>NW_022098037.1  1275626                                        ......-.-...---.--.--.-.  1275639</w:t>
      </w:r>
    </w:p>
    <w:p>
      <w:r>
        <w:rPr>
          <w:rFonts w:ascii="Consolas" w:hAnsi="Consolas"/>
          <w:sz w:val="18"/>
        </w:rPr>
        <w:t>NW_022098037.1  1465872                                            ..-.-...---.--.--.-.  1465881</w:t>
      </w:r>
    </w:p>
    <w:p>
      <w:r>
        <w:rPr>
          <w:rFonts w:ascii="Consolas" w:hAnsi="Consolas"/>
          <w:sz w:val="18"/>
        </w:rPr>
        <w:t>NW_022098037.1  1932961                                            ..-.-...---.--.--.-.  1932952</w:t>
      </w:r>
    </w:p>
    <w:p>
      <w:r>
        <w:rPr>
          <w:rFonts w:ascii="Consolas" w:hAnsi="Consolas"/>
          <w:sz w:val="18"/>
        </w:rPr>
        <w:t>NW_022098037.1  1932961                                        ......-.-...---.--.--.-.  1932948</w:t>
      </w:r>
    </w:p>
    <w:p>
      <w:r>
        <w:rPr>
          <w:rFonts w:ascii="Consolas" w:hAnsi="Consolas"/>
          <w:sz w:val="18"/>
        </w:rPr>
        <w:t>NW_022098037.1  3933033                                        ......-.-...---.--.--.-.  3933046</w:t>
      </w:r>
    </w:p>
    <w:p>
      <w:r>
        <w:rPr>
          <w:rFonts w:ascii="Consolas" w:hAnsi="Consolas"/>
          <w:sz w:val="18"/>
        </w:rPr>
        <w:t>NW_022098037.1  3933033                                            ..-.-...---.--.--.-.  3933042</w:t>
      </w:r>
    </w:p>
    <w:p>
      <w:r>
        <w:rPr>
          <w:rFonts w:ascii="Consolas" w:hAnsi="Consolas"/>
          <w:sz w:val="18"/>
        </w:rPr>
        <w:t>NW_022098037.1  4831382                                                  ..---.--.--.-.  4831377</w:t>
      </w:r>
    </w:p>
    <w:p>
      <w:r>
        <w:rPr>
          <w:rFonts w:ascii="Consolas" w:hAnsi="Consolas"/>
          <w:sz w:val="18"/>
        </w:rPr>
        <w:t>NW_022098037.1  11832163                                       ......-.-...---.--.--.-.  11832176</w:t>
      </w:r>
    </w:p>
    <w:p>
      <w:r>
        <w:rPr>
          <w:rFonts w:ascii="Consolas" w:hAnsi="Consolas"/>
          <w:sz w:val="18"/>
        </w:rPr>
        <w:t>NW_022098037.1  12636258                                           ..-.-...---.--.--.-.  12636267</w:t>
      </w:r>
    </w:p>
    <w:p>
      <w:r>
        <w:rPr>
          <w:rFonts w:ascii="Consolas" w:hAnsi="Consolas"/>
          <w:sz w:val="18"/>
        </w:rPr>
        <w:t>NW_022098037.1  13353794                                       ......-.-...---.--.--.-.  13353807</w:t>
      </w:r>
    </w:p>
    <w:p>
      <w:r>
        <w:rPr>
          <w:rFonts w:ascii="Consolas" w:hAnsi="Consolas"/>
          <w:sz w:val="18"/>
        </w:rPr>
        <w:t>NW_022098037.1  14694840                                     ........-.-...---.--.--.-.  14694855</w:t>
      </w:r>
    </w:p>
    <w:p>
      <w:r>
        <w:rPr>
          <w:rFonts w:ascii="Consolas" w:hAnsi="Consolas"/>
          <w:sz w:val="18"/>
        </w:rPr>
        <w:t>NW_022098037.1  14694842                                                 ..---.--.--.-.  14694847</w:t>
      </w:r>
    </w:p>
    <w:p>
      <w:r>
        <w:rPr>
          <w:rFonts w:ascii="Consolas" w:hAnsi="Consolas"/>
          <w:sz w:val="18"/>
        </w:rPr>
        <w:t>NW_022098037.1  1010915                                                  ..---.--.--.-.  1010910</w:t>
      </w:r>
    </w:p>
    <w:p>
      <w:r>
        <w:rPr>
          <w:rFonts w:ascii="Consolas" w:hAnsi="Consolas"/>
          <w:sz w:val="18"/>
        </w:rPr>
        <w:t>NW_022098037.1  1253911                                                  ..---.--.--.-.  1253906</w:t>
      </w:r>
    </w:p>
    <w:p>
      <w:r>
        <w:rPr>
          <w:rFonts w:ascii="Consolas" w:hAnsi="Consolas"/>
          <w:sz w:val="18"/>
        </w:rPr>
        <w:t>NW_022098037.1  4831383                                       .......-.-...---.--.--.-.  4831369</w:t>
      </w:r>
    </w:p>
    <w:p>
      <w:r>
        <w:rPr>
          <w:rFonts w:ascii="Consolas" w:hAnsi="Consolas"/>
          <w:sz w:val="18"/>
        </w:rPr>
        <w:t>NW_022098037.1  7760371                                       .......-.-...---.--.--.-.  7760357</w:t>
      </w:r>
    </w:p>
    <w:p>
      <w:r>
        <w:rPr>
          <w:rFonts w:ascii="Consolas" w:hAnsi="Consolas"/>
          <w:sz w:val="18"/>
        </w:rPr>
        <w:t>NW_022098037.1  7846921                                      ........-.-...---.--.--.-.  7846906</w:t>
      </w:r>
    </w:p>
    <w:p>
      <w:r>
        <w:rPr>
          <w:rFonts w:ascii="Consolas" w:hAnsi="Consolas"/>
          <w:sz w:val="18"/>
        </w:rPr>
        <w:t>NW_022098037.1  11832162                                                ...---.--.--.-.  11832168</w:t>
      </w:r>
    </w:p>
    <w:p>
      <w:r>
        <w:rPr>
          <w:rFonts w:ascii="Consolas" w:hAnsi="Consolas"/>
          <w:sz w:val="18"/>
        </w:rPr>
        <w:t>NW_022098037.1  13123049                                          ...-.-...---.--.--.-.  13123059</w:t>
      </w:r>
    </w:p>
    <w:p>
      <w:r>
        <w:rPr>
          <w:rFonts w:ascii="Consolas" w:hAnsi="Consolas"/>
          <w:sz w:val="18"/>
        </w:rPr>
        <w:t>NW_022098037.1  13123049                                                ...---.--.--.-.  13123055</w:t>
      </w:r>
    </w:p>
    <w:p>
      <w:r>
        <w:rPr>
          <w:rFonts w:ascii="Consolas" w:hAnsi="Consolas"/>
          <w:sz w:val="18"/>
        </w:rPr>
        <w:t>NW_022098037.1  14822865                                     ........-.-...---.--.--.-.  14822880</w:t>
      </w:r>
    </w:p>
    <w:p>
      <w:r>
        <w:rPr>
          <w:rFonts w:ascii="Consolas" w:hAnsi="Consolas"/>
          <w:sz w:val="18"/>
        </w:rPr>
        <w:t>NW_022098037.1  15382654                                    .........-.-...---.--.--.-.  15382670</w:t>
      </w:r>
    </w:p>
    <w:p>
      <w:r>
        <w:rPr>
          <w:rFonts w:ascii="Consolas" w:hAnsi="Consolas"/>
          <w:sz w:val="18"/>
        </w:rPr>
        <w:t>NW_022098037.1  696347                                                    .---.--.--.-.  696351</w:t>
      </w:r>
    </w:p>
    <w:p>
      <w:r>
        <w:rPr>
          <w:rFonts w:ascii="Consolas" w:hAnsi="Consolas"/>
          <w:sz w:val="18"/>
        </w:rPr>
        <w:t>NW_022098037.1  1010915                                            ..-.-...---.--.--.-.  1010906</w:t>
      </w:r>
    </w:p>
    <w:p>
      <w:r>
        <w:rPr>
          <w:rFonts w:ascii="Consolas" w:hAnsi="Consolas"/>
          <w:sz w:val="18"/>
        </w:rPr>
        <w:t>NW_022098037.1  1253911                                            ..-.-...---.--.--.-.  1253902</w:t>
      </w:r>
    </w:p>
    <w:p>
      <w:r>
        <w:rPr>
          <w:rFonts w:ascii="Consolas" w:hAnsi="Consolas"/>
          <w:sz w:val="18"/>
        </w:rPr>
        <w:t>NW_022098037.1  1465872                                                  ..---.--.--.-.  1465877</w:t>
      </w:r>
    </w:p>
    <w:p>
      <w:r>
        <w:rPr>
          <w:rFonts w:ascii="Consolas" w:hAnsi="Consolas"/>
          <w:sz w:val="18"/>
        </w:rPr>
        <w:t>NW_022098037.1  3933033                                                  ..---.--.--.-.  3933038</w:t>
      </w:r>
    </w:p>
    <w:p>
      <w:r>
        <w:rPr>
          <w:rFonts w:ascii="Consolas" w:hAnsi="Consolas"/>
          <w:sz w:val="18"/>
        </w:rPr>
        <w:t>NW_022098037.1  4831382                                            ..-.-...---.--.--.-.  4831373</w:t>
      </w:r>
    </w:p>
    <w:p>
      <w:r>
        <w:rPr>
          <w:rFonts w:ascii="Consolas" w:hAnsi="Consolas"/>
          <w:sz w:val="18"/>
        </w:rPr>
        <w:t>NW_022098037.1  6856867                                     .........-.-...---.--.--.-.  6856883</w:t>
      </w:r>
    </w:p>
    <w:p>
      <w:r>
        <w:rPr>
          <w:rFonts w:ascii="Consolas" w:hAnsi="Consolas"/>
          <w:sz w:val="18"/>
        </w:rPr>
        <w:t>NW_022098037.1  7760370                                                  ..---.--.--.-.  7760365</w:t>
      </w:r>
    </w:p>
    <w:p>
      <w:r>
        <w:rPr>
          <w:rFonts w:ascii="Consolas" w:hAnsi="Consolas"/>
          <w:sz w:val="18"/>
        </w:rPr>
        <w:t>NW_022098037.1  7760370                                            ..-.-...---.--.--.-.  7760361</w:t>
      </w:r>
    </w:p>
    <w:p>
      <w:r>
        <w:rPr>
          <w:rFonts w:ascii="Consolas" w:hAnsi="Consolas"/>
          <w:sz w:val="18"/>
        </w:rPr>
        <w:t>NW_022098037.1  8235297                                               .-...---.--.--.-.  8235290</w:t>
      </w:r>
    </w:p>
    <w:p>
      <w:r>
        <w:rPr>
          <w:rFonts w:ascii="Consolas" w:hAnsi="Consolas"/>
          <w:sz w:val="18"/>
        </w:rPr>
        <w:t>NW_022098037.1  8235297                                          ....-.-...---.--.--.-.  8235286</w:t>
      </w:r>
    </w:p>
    <w:p>
      <w:r>
        <w:rPr>
          <w:rFonts w:ascii="Consolas" w:hAnsi="Consolas"/>
          <w:sz w:val="18"/>
        </w:rPr>
        <w:t>NW_022098037.1  12636258                                                 ..---.--.--.-.  12636263</w:t>
      </w:r>
    </w:p>
    <w:p>
      <w:r>
        <w:rPr>
          <w:rFonts w:ascii="Consolas" w:hAnsi="Consolas"/>
          <w:sz w:val="18"/>
        </w:rPr>
        <w:t>NW_022098037.1  13123050                                       ......-.-...---.--.--.-.  13123063</w:t>
      </w:r>
    </w:p>
    <w:p>
      <w:r>
        <w:rPr>
          <w:rFonts w:ascii="Consolas" w:hAnsi="Consolas"/>
          <w:sz w:val="18"/>
        </w:rPr>
        <w:t>NW_022098037.1  14694842                                           ..-.-...---.--.--.-.  14694851</w:t>
      </w:r>
    </w:p>
    <w:p>
      <w:r>
        <w:rPr>
          <w:rFonts w:ascii="Consolas" w:hAnsi="Consolas"/>
          <w:sz w:val="18"/>
        </w:rPr>
        <w:t>NW_022098037.1  5381187                                         .....-.-...---.--.--.-.  5381175</w:t>
      </w:r>
    </w:p>
    <w:p>
      <w:r>
        <w:rPr>
          <w:rFonts w:ascii="Consolas" w:hAnsi="Consolas"/>
          <w:sz w:val="18"/>
        </w:rPr>
        <w:t>NW_022098031.1  34079834                                       ......-.-...---.--.--.-.  34079847</w:t>
      </w:r>
    </w:p>
    <w:p>
      <w:r>
        <w:rPr>
          <w:rFonts w:ascii="Consolas" w:hAnsi="Consolas"/>
          <w:sz w:val="18"/>
        </w:rPr>
        <w:t>NW_022098031.1  14697389                                       ......-.-...---.--.--.-C  14697402</w:t>
      </w:r>
    </w:p>
    <w:p>
      <w:r>
        <w:rPr>
          <w:rFonts w:ascii="Consolas" w:hAnsi="Consolas"/>
          <w:sz w:val="18"/>
        </w:rPr>
        <w:t>NW_022098031.1  30509430                                       ......-.-...---.--.--.-.  30509417</w:t>
      </w:r>
    </w:p>
    <w:p>
      <w:r>
        <w:rPr>
          <w:rFonts w:ascii="Consolas" w:hAnsi="Consolas"/>
          <w:sz w:val="18"/>
        </w:rPr>
        <w:t>NW_022098031.1  39084413                                       ......-.-...---.--.--.-.  39084400</w:t>
      </w:r>
    </w:p>
    <w:p>
      <w:r>
        <w:rPr>
          <w:rFonts w:ascii="Consolas" w:hAnsi="Consolas"/>
          <w:sz w:val="18"/>
        </w:rPr>
        <w:t>NW_022098031.1  27412920                                      .......-.-...---.--.--.-.  27412934</w:t>
      </w:r>
    </w:p>
    <w:p>
      <w:r>
        <w:rPr>
          <w:rFonts w:ascii="Consolas" w:hAnsi="Consolas"/>
          <w:sz w:val="18"/>
        </w:rPr>
        <w:t>NW_022098031.1  32666836                                     ........-.-...---.--.--.-.  32666821</w:t>
      </w:r>
    </w:p>
    <w:p>
      <w:r>
        <w:rPr>
          <w:rFonts w:ascii="Consolas" w:hAnsi="Consolas"/>
          <w:sz w:val="18"/>
        </w:rPr>
        <w:t>NW_022098031.1  35867597                                     ........-.-...---.--.--.-.  35867612</w:t>
      </w:r>
    </w:p>
    <w:p>
      <w:r>
        <w:rPr>
          <w:rFonts w:ascii="Consolas" w:hAnsi="Consolas"/>
          <w:sz w:val="18"/>
        </w:rPr>
        <w:t>NW_022098031.1  14697383                                     ........-.-...---.--.--.-.  14697398</w:t>
      </w:r>
    </w:p>
    <w:p>
      <w:r>
        <w:rPr>
          <w:rFonts w:ascii="Consolas" w:hAnsi="Consolas"/>
          <w:sz w:val="18"/>
        </w:rPr>
        <w:t>NW_022098031.1  19160611                                       ......-.-...---.--.--.-.  19160598</w:t>
      </w:r>
    </w:p>
    <w:p>
      <w:r>
        <w:rPr>
          <w:rFonts w:ascii="Consolas" w:hAnsi="Consolas"/>
          <w:sz w:val="18"/>
        </w:rPr>
        <w:t>NW_022098031.1  19160616                                      .......-.-...---.--.--.-.  19160602</w:t>
      </w:r>
    </w:p>
    <w:p>
      <w:r>
        <w:rPr>
          <w:rFonts w:ascii="Consolas" w:hAnsi="Consolas"/>
          <w:sz w:val="18"/>
        </w:rPr>
        <w:t>NW_022098031.1  21341244                                      .......-.-...---.--.--.-.  21341258</w:t>
      </w:r>
    </w:p>
    <w:p>
      <w:r>
        <w:rPr>
          <w:rFonts w:ascii="Consolas" w:hAnsi="Consolas"/>
          <w:sz w:val="18"/>
        </w:rPr>
        <w:t>NW_022098031.1  21341249                                       ......-.-...---.--.--.-.  21341262</w:t>
      </w:r>
    </w:p>
    <w:p>
      <w:r>
        <w:rPr>
          <w:rFonts w:ascii="Consolas" w:hAnsi="Consolas"/>
          <w:sz w:val="18"/>
        </w:rPr>
        <w:t>NW_022098031.1  21683934                                       ......-.-...---.--.--.-.  21683947</w:t>
      </w:r>
    </w:p>
    <w:p>
      <w:r>
        <w:rPr>
          <w:rFonts w:ascii="Consolas" w:hAnsi="Consolas"/>
          <w:sz w:val="18"/>
        </w:rPr>
        <w:t>NW_022098031.1  29491395                                       ......-.-...---.--.--.-.  29491382</w:t>
      </w:r>
    </w:p>
    <w:p>
      <w:r>
        <w:rPr>
          <w:rFonts w:ascii="Consolas" w:hAnsi="Consolas"/>
          <w:sz w:val="18"/>
        </w:rPr>
        <w:t>NW_022098031.1  29491420                                      .......-.-...---.--.--.-.  29491406</w:t>
      </w:r>
    </w:p>
    <w:p>
      <w:r>
        <w:rPr>
          <w:rFonts w:ascii="Consolas" w:hAnsi="Consolas"/>
          <w:sz w:val="18"/>
        </w:rPr>
        <w:t>NW_022098031.1  32666822                                       ......-.-...---.--.--.-.  32666809</w:t>
      </w:r>
    </w:p>
    <w:p>
      <w:r>
        <w:rPr>
          <w:rFonts w:ascii="Consolas" w:hAnsi="Consolas"/>
          <w:sz w:val="18"/>
        </w:rPr>
        <w:t>NW_022098031.1  37115856                                      .......-.-...---.--.--.-.  37115842</w:t>
      </w:r>
    </w:p>
    <w:p>
      <w:r>
        <w:rPr>
          <w:rFonts w:ascii="Consolas" w:hAnsi="Consolas"/>
          <w:sz w:val="18"/>
        </w:rPr>
        <w:t>NW_022098031.1  42347643                                      .......-.-..C---.--.--.-.  42347657</w:t>
      </w:r>
    </w:p>
    <w:p>
      <w:r>
        <w:rPr>
          <w:rFonts w:ascii="Consolas" w:hAnsi="Consolas"/>
          <w:sz w:val="18"/>
        </w:rPr>
        <w:t>NW_022098031.1  16500054                                      .......-.-..G---.--.--.-.  16500068</w:t>
      </w:r>
    </w:p>
    <w:p>
      <w:r>
        <w:rPr>
          <w:rFonts w:ascii="Consolas" w:hAnsi="Consolas"/>
          <w:sz w:val="18"/>
        </w:rPr>
        <w:t>NW_022098031.1  37309772                                       ......-.-...---.--.--.-.  37309785</w:t>
      </w:r>
    </w:p>
    <w:p>
      <w:r>
        <w:rPr>
          <w:rFonts w:ascii="Consolas" w:hAnsi="Consolas"/>
          <w:sz w:val="18"/>
        </w:rPr>
        <w:t>NW_022098031.1  4618568                                        ......-.-...---.--.--.-.  4618581</w:t>
      </w:r>
    </w:p>
    <w:p>
      <w:r>
        <w:rPr>
          <w:rFonts w:ascii="Consolas" w:hAnsi="Consolas"/>
          <w:sz w:val="18"/>
        </w:rPr>
        <w:t>NW_022098031.1  4618572                                        ......-.-...---.--.--.-.  4618585</w:t>
      </w:r>
    </w:p>
    <w:p>
      <w:r>
        <w:rPr>
          <w:rFonts w:ascii="Consolas" w:hAnsi="Consolas"/>
          <w:sz w:val="18"/>
        </w:rPr>
        <w:t>NW_022098031.1  4618576                                        ......-.-...---.--.--.-.  4618589</w:t>
      </w:r>
    </w:p>
    <w:p>
      <w:r>
        <w:rPr>
          <w:rFonts w:ascii="Consolas" w:hAnsi="Consolas"/>
          <w:sz w:val="18"/>
        </w:rPr>
        <w:t>NW_022098031.1  4618580                                        ......-.-...---.--.--.-.  4618593</w:t>
      </w:r>
    </w:p>
    <w:p>
      <w:r>
        <w:rPr>
          <w:rFonts w:ascii="Consolas" w:hAnsi="Consolas"/>
          <w:sz w:val="18"/>
        </w:rPr>
        <w:t>NW_022098031.1  25736131                                       ......-.-...---.--.--.-.  25736144</w:t>
      </w:r>
    </w:p>
    <w:p>
      <w:r>
        <w:rPr>
          <w:rFonts w:ascii="Consolas" w:hAnsi="Consolas"/>
          <w:sz w:val="18"/>
        </w:rPr>
        <w:t>NW_022098031.1  25736135                                       ......-.-...---.--.--.-.  25736148</w:t>
      </w:r>
    </w:p>
    <w:p>
      <w:r>
        <w:rPr>
          <w:rFonts w:ascii="Consolas" w:hAnsi="Consolas"/>
          <w:sz w:val="18"/>
        </w:rPr>
        <w:t>NW_022098031.1  25736139                                       ......-.-...---.--.--.-.  25736152</w:t>
      </w:r>
    </w:p>
    <w:p>
      <w:r>
        <w:rPr>
          <w:rFonts w:ascii="Consolas" w:hAnsi="Consolas"/>
          <w:sz w:val="18"/>
        </w:rPr>
        <w:t>NW_022098031.1  29491399                                       ......-.-...---.--.--.-.  29491386</w:t>
      </w:r>
    </w:p>
    <w:p>
      <w:r>
        <w:rPr>
          <w:rFonts w:ascii="Consolas" w:hAnsi="Consolas"/>
          <w:sz w:val="18"/>
        </w:rPr>
        <w:t>NW_022098031.1  29491403                                       ......-.-...---.--.--.-.  29491390</w:t>
      </w:r>
    </w:p>
    <w:p>
      <w:r>
        <w:rPr>
          <w:rFonts w:ascii="Consolas" w:hAnsi="Consolas"/>
          <w:sz w:val="18"/>
        </w:rPr>
        <w:t>NW_022098031.1  29491407                                       ......-.-...---.--.--.-.  29491394</w:t>
      </w:r>
    </w:p>
    <w:p>
      <w:r>
        <w:rPr>
          <w:rFonts w:ascii="Consolas" w:hAnsi="Consolas"/>
          <w:sz w:val="18"/>
        </w:rPr>
        <w:t>NW_022098031.1  29491411                                       ......-.-...---.--.--.-.  29491398</w:t>
      </w:r>
    </w:p>
    <w:p>
      <w:r>
        <w:rPr>
          <w:rFonts w:ascii="Consolas" w:hAnsi="Consolas"/>
          <w:sz w:val="18"/>
        </w:rPr>
        <w:t>NW_022098031.1  29491415                                       ......-.-...---.--.--.-.  29491402</w:t>
      </w:r>
    </w:p>
    <w:p>
      <w:r>
        <w:rPr>
          <w:rFonts w:ascii="Consolas" w:hAnsi="Consolas"/>
          <w:sz w:val="18"/>
        </w:rPr>
        <w:t>NW_022098031.1  32666826                                       ......-.-...---.--.--.-.  32666813</w:t>
      </w:r>
    </w:p>
    <w:p>
      <w:r>
        <w:rPr>
          <w:rFonts w:ascii="Consolas" w:hAnsi="Consolas"/>
          <w:sz w:val="18"/>
        </w:rPr>
        <w:t>NW_022098031.1  32666830                                       ......-.-...---.--.--.-.  32666817</w:t>
      </w:r>
    </w:p>
    <w:p>
      <w:r>
        <w:rPr>
          <w:rFonts w:ascii="Consolas" w:hAnsi="Consolas"/>
          <w:sz w:val="18"/>
        </w:rPr>
        <w:t>NW_022098031.1  34079810                                       ......-.-...---.--.--.-.  34079823</w:t>
      </w:r>
    </w:p>
    <w:p>
      <w:r>
        <w:rPr>
          <w:rFonts w:ascii="Consolas" w:hAnsi="Consolas"/>
          <w:sz w:val="18"/>
        </w:rPr>
        <w:t>NW_022098031.1  34079814                                       ......-.-...---.--.--.-.  34079827</w:t>
      </w:r>
    </w:p>
    <w:p>
      <w:r>
        <w:rPr>
          <w:rFonts w:ascii="Consolas" w:hAnsi="Consolas"/>
          <w:sz w:val="18"/>
        </w:rPr>
        <w:t>NW_022098031.1  34079818                                       ......-.-...---.--.--.-.  34079831</w:t>
      </w:r>
    </w:p>
    <w:p>
      <w:r>
        <w:rPr>
          <w:rFonts w:ascii="Consolas" w:hAnsi="Consolas"/>
          <w:sz w:val="18"/>
        </w:rPr>
        <w:t>NW_022098031.1  34079822                                       ......-.-...---.--.--.-.  34079835</w:t>
      </w:r>
    </w:p>
    <w:p>
      <w:r>
        <w:rPr>
          <w:rFonts w:ascii="Consolas" w:hAnsi="Consolas"/>
          <w:sz w:val="18"/>
        </w:rPr>
        <w:t>NW_022098031.1  34079826                                       ......-.-...---.--.--.-.  34079839</w:t>
      </w:r>
    </w:p>
    <w:p>
      <w:r>
        <w:rPr>
          <w:rFonts w:ascii="Consolas" w:hAnsi="Consolas"/>
          <w:sz w:val="18"/>
        </w:rPr>
        <w:t>NW_022098031.1  34079830                                       ......-.-...---.--.--.-.  34079843</w:t>
      </w:r>
    </w:p>
    <w:p>
      <w:r>
        <w:rPr>
          <w:rFonts w:ascii="Consolas" w:hAnsi="Consolas"/>
          <w:sz w:val="18"/>
        </w:rPr>
        <w:t>NW_022098031.1  35867603                                       ......-.-...---.--.--.-.  35867616</w:t>
      </w:r>
    </w:p>
    <w:p>
      <w:r>
        <w:rPr>
          <w:rFonts w:ascii="Consolas" w:hAnsi="Consolas"/>
          <w:sz w:val="18"/>
        </w:rPr>
        <w:t>NW_022098031.1  35867607                                       ......-.-...---.--.--.-.  35867620</w:t>
      </w:r>
    </w:p>
    <w:p>
      <w:r>
        <w:rPr>
          <w:rFonts w:ascii="Consolas" w:hAnsi="Consolas"/>
          <w:sz w:val="18"/>
        </w:rPr>
        <w:t>NW_022098031.1  35867611                                       ......-.-...---.--.--.-.  35867624</w:t>
      </w:r>
    </w:p>
    <w:p>
      <w:r>
        <w:rPr>
          <w:rFonts w:ascii="Consolas" w:hAnsi="Consolas"/>
          <w:sz w:val="18"/>
        </w:rPr>
        <w:t>NW_022098031.1  37115847                                       ......-.-...---.--.--.-.  37115834</w:t>
      </w:r>
    </w:p>
    <w:p>
      <w:r>
        <w:rPr>
          <w:rFonts w:ascii="Consolas" w:hAnsi="Consolas"/>
          <w:sz w:val="18"/>
        </w:rPr>
        <w:t>NW_022098031.1  37115851                                       ......-.-...---.--.--.-.  37115838</w:t>
      </w:r>
    </w:p>
    <w:p>
      <w:r>
        <w:rPr>
          <w:rFonts w:ascii="Consolas" w:hAnsi="Consolas"/>
          <w:sz w:val="18"/>
        </w:rPr>
        <w:t>NW_022098031.1  39767706                                       ......-.-...---.--.--.-.  39767719</w:t>
      </w:r>
    </w:p>
    <w:p>
      <w:r>
        <w:rPr>
          <w:rFonts w:ascii="Consolas" w:hAnsi="Consolas"/>
          <w:sz w:val="18"/>
        </w:rPr>
        <w:t>NW_022098031.1  39767710                                       ......-.-...---.--.--.-.  39767723</w:t>
      </w:r>
    </w:p>
    <w:p>
      <w:r>
        <w:rPr>
          <w:rFonts w:ascii="Consolas" w:hAnsi="Consolas"/>
          <w:sz w:val="18"/>
        </w:rPr>
        <w:t>NW_022098031.1  31092156                                    .........-.-...---.--G--.-.  31092140</w:t>
      </w:r>
    </w:p>
    <w:p>
      <w:r>
        <w:rPr>
          <w:rFonts w:ascii="Consolas" w:hAnsi="Consolas"/>
          <w:sz w:val="18"/>
        </w:rPr>
        <w:t>NW_022098031.1  42347648                                       .....C-.-...---.--.--.-.  42347661</w:t>
      </w:r>
    </w:p>
    <w:p>
      <w:r>
        <w:rPr>
          <w:rFonts w:ascii="Consolas" w:hAnsi="Consolas"/>
          <w:sz w:val="18"/>
        </w:rPr>
        <w:t>NW_022098031.1  39084417                                       ......-.-...---.--.--.-.  39084404</w:t>
      </w:r>
    </w:p>
    <w:p>
      <w:r>
        <w:rPr>
          <w:rFonts w:ascii="Consolas" w:hAnsi="Consolas"/>
          <w:sz w:val="18"/>
        </w:rPr>
        <w:t>NW_022098031.1  14671182                                      .......-.-...---.--.--.-.  14671196</w:t>
      </w:r>
    </w:p>
    <w:p>
      <w:r>
        <w:rPr>
          <w:rFonts w:ascii="Consolas" w:hAnsi="Consolas"/>
          <w:sz w:val="18"/>
        </w:rPr>
        <w:t>NW_022098031.1  25736128                                        .....-.-...---.--.--.-.  25736140</w:t>
      </w:r>
    </w:p>
    <w:p>
      <w:r>
        <w:rPr>
          <w:rFonts w:ascii="Consolas" w:hAnsi="Consolas"/>
          <w:sz w:val="18"/>
        </w:rPr>
        <w:t>NW_022098031.1  33101550                                        ....A-.-...---.--.--.-.  33101538</w:t>
      </w:r>
    </w:p>
    <w:p>
      <w:r>
        <w:rPr>
          <w:rFonts w:ascii="Consolas" w:hAnsi="Consolas"/>
          <w:sz w:val="18"/>
        </w:rPr>
        <w:t>NW_022098031.1  38503946                                         ....-.-...---.--.--.-.  38503935</w:t>
      </w:r>
    </w:p>
    <w:p>
      <w:r>
        <w:rPr>
          <w:rFonts w:ascii="Consolas" w:hAnsi="Consolas"/>
          <w:sz w:val="18"/>
        </w:rPr>
        <w:t>NW_022098031.1  41185639                                           ..-.-...---.--.--.-.  41185648</w:t>
      </w:r>
    </w:p>
    <w:p>
      <w:r>
        <w:rPr>
          <w:rFonts w:ascii="Consolas" w:hAnsi="Consolas"/>
          <w:sz w:val="18"/>
        </w:rPr>
        <w:t>NW_022098031.1  1618942                                        ......-.-...---.--.--.-.  1618955</w:t>
      </w:r>
    </w:p>
    <w:p>
      <w:r>
        <w:rPr>
          <w:rFonts w:ascii="Consolas" w:hAnsi="Consolas"/>
          <w:sz w:val="18"/>
        </w:rPr>
        <w:t>NW_022098031.1  4618566                                          ....-.-...---.--.--.-.  4618577</w:t>
      </w:r>
    </w:p>
    <w:p>
      <w:r>
        <w:rPr>
          <w:rFonts w:ascii="Consolas" w:hAnsi="Consolas"/>
          <w:sz w:val="18"/>
        </w:rPr>
        <w:t>NW_022098031.1  4618584                                        ......-.-...---.--.--.-.  4618597</w:t>
      </w:r>
    </w:p>
    <w:p>
      <w:r>
        <w:rPr>
          <w:rFonts w:ascii="Consolas" w:hAnsi="Consolas"/>
          <w:sz w:val="18"/>
        </w:rPr>
        <w:t>NW_022098031.1  4720958                                         .....-.-...---.--.--.-.  4720946</w:t>
      </w:r>
    </w:p>
    <w:p>
      <w:r>
        <w:rPr>
          <w:rFonts w:ascii="Consolas" w:hAnsi="Consolas"/>
          <w:sz w:val="18"/>
        </w:rPr>
        <w:t>NW_022098031.1  6114427                                        ......-.-...---.--.--.-.  6114414</w:t>
      </w:r>
    </w:p>
    <w:p>
      <w:r>
        <w:rPr>
          <w:rFonts w:ascii="Consolas" w:hAnsi="Consolas"/>
          <w:sz w:val="18"/>
        </w:rPr>
        <w:t>NW_022098031.1  25736143                                       ......-.-...---.--.--.-.  25736156</w:t>
      </w:r>
    </w:p>
    <w:p>
      <w:r>
        <w:rPr>
          <w:rFonts w:ascii="Consolas" w:hAnsi="Consolas"/>
          <w:sz w:val="18"/>
        </w:rPr>
        <w:t>NW_022098031.1  28826322                                     ........-.-...---.--.--.-.  28826307</w:t>
      </w:r>
    </w:p>
    <w:p>
      <w:r>
        <w:rPr>
          <w:rFonts w:ascii="Consolas" w:hAnsi="Consolas"/>
          <w:sz w:val="18"/>
        </w:rPr>
        <w:t>NW_022098031.1  29161070                                       ......-.-...---.--.--.-.  29161083</w:t>
      </w:r>
    </w:p>
    <w:p>
      <w:r>
        <w:rPr>
          <w:rFonts w:ascii="Consolas" w:hAnsi="Consolas"/>
          <w:sz w:val="18"/>
        </w:rPr>
        <w:t>NW_022098031.1  34079808                                         ....-.-...---.--.--.-.  34079819</w:t>
      </w:r>
    </w:p>
    <w:p>
      <w:r>
        <w:rPr>
          <w:rFonts w:ascii="Consolas" w:hAnsi="Consolas"/>
          <w:sz w:val="18"/>
        </w:rPr>
        <w:t>NW_022098031.1  35867615                                       ......-.-...---.--.--.-.  35867628</w:t>
      </w:r>
    </w:p>
    <w:p>
      <w:r>
        <w:rPr>
          <w:rFonts w:ascii="Consolas" w:hAnsi="Consolas"/>
          <w:sz w:val="18"/>
        </w:rPr>
        <w:t>NW_022098031.1  40072076                                         ....-.-...---.--.--.-.  40072087</w:t>
      </w:r>
    </w:p>
    <w:p>
      <w:r>
        <w:rPr>
          <w:rFonts w:ascii="Consolas" w:hAnsi="Consolas"/>
          <w:sz w:val="18"/>
        </w:rPr>
        <w:t>NW_022098031.1  42278207                                      .......-.-...---.--.--.-.  42278221</w:t>
      </w:r>
    </w:p>
    <w:p>
      <w:r>
        <w:rPr>
          <w:rFonts w:ascii="Consolas" w:hAnsi="Consolas"/>
          <w:sz w:val="18"/>
        </w:rPr>
        <w:t>NW_022098031.1  12825374                                          ...-.-...---.--.--C-.  12825384</w:t>
      </w:r>
    </w:p>
    <w:p>
      <w:r>
        <w:rPr>
          <w:rFonts w:ascii="Consolas" w:hAnsi="Consolas"/>
          <w:sz w:val="18"/>
        </w:rPr>
        <w:t>NW_022098031.1  1618941                                           ...-.-...---.--.--.-.  1618951</w:t>
      </w:r>
    </w:p>
    <w:p>
      <w:r>
        <w:rPr>
          <w:rFonts w:ascii="Consolas" w:hAnsi="Consolas"/>
          <w:sz w:val="18"/>
        </w:rPr>
        <w:t>NW_022098031.1  21374844                                      .......-.-...---.--.--.-.  21374830</w:t>
      </w:r>
    </w:p>
    <w:p>
      <w:r>
        <w:rPr>
          <w:rFonts w:ascii="Consolas" w:hAnsi="Consolas"/>
          <w:sz w:val="18"/>
        </w:rPr>
        <w:t>NW_022098031.1  28826320                                           ..-.-...---.--.--.-.  28826311</w:t>
      </w:r>
    </w:p>
    <w:p>
      <w:r>
        <w:rPr>
          <w:rFonts w:ascii="Consolas" w:hAnsi="Consolas"/>
          <w:sz w:val="18"/>
        </w:rPr>
        <w:t>NW_022098031.1  29161069                                          ...-.-...---.--.--.-.  29161079</w:t>
      </w:r>
    </w:p>
    <w:p>
      <w:r>
        <w:rPr>
          <w:rFonts w:ascii="Consolas" w:hAnsi="Consolas"/>
          <w:sz w:val="18"/>
        </w:rPr>
        <w:t>NW_022098031.1  37115843                                       ......-.-...---.--.--.-.  37115830</w:t>
      </w:r>
    </w:p>
    <w:p>
      <w:r>
        <w:rPr>
          <w:rFonts w:ascii="Consolas" w:hAnsi="Consolas"/>
          <w:sz w:val="18"/>
        </w:rPr>
        <w:t>NW_022098031.1  37176261                                         ....-.-...---.--.--.-.  37176250</w:t>
      </w:r>
    </w:p>
    <w:p>
      <w:r>
        <w:rPr>
          <w:rFonts w:ascii="Consolas" w:hAnsi="Consolas"/>
          <w:sz w:val="18"/>
        </w:rPr>
        <w:t>NW_022098031.1  39767705                                          ...-.-...---.--.--.-.  39767715</w:t>
      </w:r>
    </w:p>
    <w:p>
      <w:r>
        <w:rPr>
          <w:rFonts w:ascii="Consolas" w:hAnsi="Consolas"/>
          <w:sz w:val="18"/>
        </w:rPr>
        <w:t>NW_022098031.1  39767714                                       ......-.-...---.--.--.-.  39767727</w:t>
      </w:r>
    </w:p>
    <w:p>
      <w:r>
        <w:rPr>
          <w:rFonts w:ascii="Consolas" w:hAnsi="Consolas"/>
          <w:sz w:val="18"/>
        </w:rPr>
        <w:t>NW_022098031.1  40072078                                       ......-.-...---.--.--.-.  40072091</w:t>
      </w:r>
    </w:p>
    <w:p>
      <w:r>
        <w:rPr>
          <w:rFonts w:ascii="Consolas" w:hAnsi="Consolas"/>
          <w:sz w:val="18"/>
        </w:rPr>
        <w:t>NW_022098031.1  42347654                                         ....-.-...---.--.--.-.  42347665</w:t>
      </w:r>
    </w:p>
    <w:p>
      <w:r>
        <w:rPr>
          <w:rFonts w:ascii="Consolas" w:hAnsi="Consolas"/>
          <w:sz w:val="18"/>
        </w:rPr>
        <w:t>NW_022098031.1  42777325                                          ...-.-...---.--.--.-.  42777315</w:t>
      </w:r>
    </w:p>
    <w:p>
      <w:r>
        <w:rPr>
          <w:rFonts w:ascii="Consolas" w:hAnsi="Consolas"/>
          <w:sz w:val="18"/>
        </w:rPr>
        <w:t>NW_022098031.1  14515577                                           ..-.-.C.---.--.--.-.  14515568</w:t>
      </w:r>
    </w:p>
    <w:p>
      <w:r>
        <w:rPr>
          <w:rFonts w:ascii="Consolas" w:hAnsi="Consolas"/>
          <w:sz w:val="18"/>
        </w:rPr>
        <w:t>NW_022098031.1  40506178                                     ....A...-.-...---.--.--.-.  40506193</w:t>
      </w:r>
    </w:p>
    <w:p>
      <w:r>
        <w:rPr>
          <w:rFonts w:ascii="Consolas" w:hAnsi="Consolas"/>
          <w:sz w:val="18"/>
        </w:rPr>
        <w:t>NW_022098031.1  6114427                                            ..-.-...---.--.--.-.  6114418</w:t>
      </w:r>
    </w:p>
    <w:p>
      <w:r>
        <w:rPr>
          <w:rFonts w:ascii="Consolas" w:hAnsi="Consolas"/>
          <w:sz w:val="18"/>
        </w:rPr>
        <w:t>NW_022098031.1  13466547                                          ...-.-...---.--.--.-.  13466537</w:t>
      </w:r>
    </w:p>
    <w:p>
      <w:r>
        <w:rPr>
          <w:rFonts w:ascii="Consolas" w:hAnsi="Consolas"/>
          <w:sz w:val="18"/>
        </w:rPr>
        <w:t>NW_022098031.1  14671183                                           ..-.-...---.--.--.-.  14671192</w:t>
      </w:r>
    </w:p>
    <w:p>
      <w:r>
        <w:rPr>
          <w:rFonts w:ascii="Consolas" w:hAnsi="Consolas"/>
          <w:sz w:val="18"/>
        </w:rPr>
        <w:t>NW_022098031.1  19886511                                            .-.-...---.--.--.-.  19886503</w:t>
      </w:r>
    </w:p>
    <w:p>
      <w:r>
        <w:rPr>
          <w:rFonts w:ascii="Consolas" w:hAnsi="Consolas"/>
          <w:sz w:val="18"/>
        </w:rPr>
        <w:t>NW_022098031.1  21374843                                           ..-.-...---.--.--.-.  21374834</w:t>
      </w:r>
    </w:p>
    <w:p>
      <w:r>
        <w:rPr>
          <w:rFonts w:ascii="Consolas" w:hAnsi="Consolas"/>
          <w:sz w:val="18"/>
        </w:rPr>
        <w:t>NW_022098031.1  25235544                                            .-.-...---.--.--.-.  25235536</w:t>
      </w:r>
    </w:p>
    <w:p>
      <w:r>
        <w:rPr>
          <w:rFonts w:ascii="Consolas" w:hAnsi="Consolas"/>
          <w:sz w:val="18"/>
        </w:rPr>
        <w:t>NW_022098031.1  26011559                                      .......-.-...---.--.--.-.  26011545</w:t>
      </w:r>
    </w:p>
    <w:p>
      <w:r>
        <w:rPr>
          <w:rFonts w:ascii="Consolas" w:hAnsi="Consolas"/>
          <w:sz w:val="18"/>
        </w:rPr>
        <w:t>NW_022098031.1  42278208                                           ..-.-...---.--.--.-.  42278217</w:t>
      </w:r>
    </w:p>
    <w:p>
      <w:r>
        <w:rPr>
          <w:rFonts w:ascii="Consolas" w:hAnsi="Consolas"/>
          <w:sz w:val="18"/>
        </w:rPr>
        <w:t>NW_022098031.1  42563566                                              .-...---.--.--.-.  42563559</w:t>
      </w:r>
    </w:p>
    <w:p>
      <w:r>
        <w:rPr>
          <w:rFonts w:ascii="Consolas" w:hAnsi="Consolas"/>
          <w:sz w:val="18"/>
        </w:rPr>
        <w:t>NW_022098031.1  42777324                                       ......-.-...---.--.--.-.  42777311</w:t>
      </w:r>
    </w:p>
    <w:p>
      <w:r>
        <w:rPr>
          <w:rFonts w:ascii="Consolas" w:hAnsi="Consolas"/>
          <w:sz w:val="18"/>
        </w:rPr>
        <w:t>NW_022098031.1  12825375                                       ......-.-.C.---.--.--.-.  12825388</w:t>
      </w:r>
    </w:p>
    <w:p>
      <w:r>
        <w:rPr>
          <w:rFonts w:ascii="Consolas" w:hAnsi="Consolas"/>
          <w:sz w:val="18"/>
        </w:rPr>
        <w:t>NW_022098031.1  14515577                                       ....C.-.-...---.--.--.-.  14515564</w:t>
      </w:r>
    </w:p>
    <w:p>
      <w:r>
        <w:rPr>
          <w:rFonts w:ascii="Consolas" w:hAnsi="Consolas"/>
          <w:sz w:val="18"/>
        </w:rPr>
        <w:t>NW_022098031.1  20403436                                      .......-.-...---.--.--.-A  20403450</w:t>
      </w:r>
    </w:p>
    <w:p>
      <w:r>
        <w:rPr>
          <w:rFonts w:ascii="Consolas" w:hAnsi="Consolas"/>
          <w:sz w:val="18"/>
        </w:rPr>
        <w:t>NW_022098031.1  21741180                                            .-.-...---.--.--.-.  21741172</w:t>
      </w:r>
    </w:p>
    <w:p>
      <w:r>
        <w:rPr>
          <w:rFonts w:ascii="Consolas" w:hAnsi="Consolas"/>
          <w:sz w:val="18"/>
        </w:rPr>
        <w:t>NW_022098031.1  22942263                                                ...---.--.--.-.  22942269</w:t>
      </w:r>
    </w:p>
    <w:p>
      <w:r>
        <w:rPr>
          <w:rFonts w:ascii="Consolas" w:hAnsi="Consolas"/>
          <w:sz w:val="18"/>
        </w:rPr>
        <w:t>NW_022098031.1  31092153                                           ..-.-...---.--.--.-.  31092144</w:t>
      </w:r>
    </w:p>
    <w:p>
      <w:r>
        <w:rPr>
          <w:rFonts w:ascii="Consolas" w:hAnsi="Consolas"/>
          <w:sz w:val="18"/>
        </w:rPr>
        <w:t>NW_022098031.1  38503944                                       ......-.-...---.--.--.-.  38503931</w:t>
      </w:r>
    </w:p>
    <w:p>
      <w:r>
        <w:rPr>
          <w:rFonts w:ascii="Consolas" w:hAnsi="Consolas"/>
          <w:sz w:val="18"/>
        </w:rPr>
        <w:t>NW_022098031.1  41185639                                       ......-.-...---.--.--.-.  41185652</w:t>
      </w:r>
    </w:p>
    <w:p>
      <w:r>
        <w:rPr>
          <w:rFonts w:ascii="Consolas" w:hAnsi="Consolas"/>
          <w:sz w:val="18"/>
        </w:rPr>
        <w:t>NW_022098031.1  206123                                                .-...---.--.--.-.  206130</w:t>
      </w:r>
    </w:p>
    <w:p>
      <w:r>
        <w:rPr>
          <w:rFonts w:ascii="Consolas" w:hAnsi="Consolas"/>
          <w:sz w:val="18"/>
        </w:rPr>
        <w:t>NW_022098031.1  4720955                                        ......-.-...---.--.--.-.  4720942</w:t>
      </w:r>
    </w:p>
    <w:p>
      <w:r>
        <w:rPr>
          <w:rFonts w:ascii="Consolas" w:hAnsi="Consolas"/>
          <w:sz w:val="18"/>
        </w:rPr>
        <w:t>NW_022098031.1  4720958                                             .-.-...---.--.--.-.  4720950</w:t>
      </w:r>
    </w:p>
    <w:p>
      <w:r>
        <w:rPr>
          <w:rFonts w:ascii="Consolas" w:hAnsi="Consolas"/>
          <w:sz w:val="18"/>
        </w:rPr>
        <w:t>NW_022098031.1  7320814                                               .-...---.--.--.-.  7320807</w:t>
      </w:r>
    </w:p>
    <w:p>
      <w:r>
        <w:rPr>
          <w:rFonts w:ascii="Consolas" w:hAnsi="Consolas"/>
          <w:sz w:val="18"/>
        </w:rPr>
        <w:t>NW_022098031.1  13466546                                       ......-.-...---.--.--.-.  13466533</w:t>
      </w:r>
    </w:p>
    <w:p>
      <w:r>
        <w:rPr>
          <w:rFonts w:ascii="Consolas" w:hAnsi="Consolas"/>
          <w:sz w:val="18"/>
        </w:rPr>
        <w:t>NW_022098031.1  13888964                                  ...........-.-...---.--.--.-.  13888946</w:t>
      </w:r>
    </w:p>
    <w:p>
      <w:r>
        <w:rPr>
          <w:rFonts w:ascii="Consolas" w:hAnsi="Consolas"/>
          <w:sz w:val="18"/>
        </w:rPr>
        <w:t>NW_022098031.1  19886511                                        .....-.-...---.--.--.-.  19886499</w:t>
      </w:r>
    </w:p>
    <w:p>
      <w:r>
        <w:rPr>
          <w:rFonts w:ascii="Consolas" w:hAnsi="Consolas"/>
          <w:sz w:val="18"/>
        </w:rPr>
        <w:t>NW_022098031.1  25235544                                        .....-.-...---.--.--.-.  25235532</w:t>
      </w:r>
    </w:p>
    <w:p>
      <w:r>
        <w:rPr>
          <w:rFonts w:ascii="Consolas" w:hAnsi="Consolas"/>
          <w:sz w:val="18"/>
        </w:rPr>
        <w:t>NW_022098031.1  26011558                                           ..-.-...---.--.--.-.  26011549</w:t>
      </w:r>
    </w:p>
    <w:p>
      <w:r>
        <w:rPr>
          <w:rFonts w:ascii="Consolas" w:hAnsi="Consolas"/>
          <w:sz w:val="18"/>
        </w:rPr>
        <w:t>NW_022098031.1  29027332                                    .........-.-...---.--.--.-.  29027348</w:t>
      </w:r>
    </w:p>
    <w:p>
      <w:r>
        <w:rPr>
          <w:rFonts w:ascii="Consolas" w:hAnsi="Consolas"/>
          <w:sz w:val="18"/>
        </w:rPr>
        <w:t>NW_022098031.1  33101545                                         ....-.-...---.--.--.-.  33101534</w:t>
      </w:r>
    </w:p>
    <w:p>
      <w:r>
        <w:rPr>
          <w:rFonts w:ascii="Consolas" w:hAnsi="Consolas"/>
          <w:sz w:val="18"/>
        </w:rPr>
        <w:t>NW_022098031.1  37176259                                       ......-.-...---.--.--.-.  37176246</w:t>
      </w:r>
    </w:p>
    <w:p>
      <w:r>
        <w:rPr>
          <w:rFonts w:ascii="Consolas" w:hAnsi="Consolas"/>
          <w:sz w:val="18"/>
        </w:rPr>
        <w:t>NW_022098031.1  40196635                                              .-...---.--.--.-.  40196642</w:t>
      </w:r>
    </w:p>
    <w:p>
      <w:r>
        <w:rPr>
          <w:rFonts w:ascii="Consolas" w:hAnsi="Consolas"/>
          <w:sz w:val="18"/>
        </w:rPr>
        <w:t>NW_022098031.1  42347656                                       ......-.-...---.--.--.-.  42347669</w:t>
      </w:r>
    </w:p>
    <w:p>
      <w:r>
        <w:rPr>
          <w:rFonts w:ascii="Consolas" w:hAnsi="Consolas"/>
          <w:sz w:val="18"/>
        </w:rPr>
        <w:t>NW_022098031.1  206123                                           ....-.-...---.--.--.-.  206134</w:t>
      </w:r>
    </w:p>
    <w:p>
      <w:r>
        <w:rPr>
          <w:rFonts w:ascii="Consolas" w:hAnsi="Consolas"/>
          <w:sz w:val="18"/>
        </w:rPr>
        <w:t>NW_022098031.1  3844157                                      ........-.-...---.--.--.-.  3844172</w:t>
      </w:r>
    </w:p>
    <w:p>
      <w:r>
        <w:rPr>
          <w:rFonts w:ascii="Consolas" w:hAnsi="Consolas"/>
          <w:sz w:val="18"/>
        </w:rPr>
        <w:t>NW_022098031.1  7320814                                          ....-.-...---.--.--.-.  7320803</w:t>
      </w:r>
    </w:p>
    <w:p>
      <w:r>
        <w:rPr>
          <w:rFonts w:ascii="Consolas" w:hAnsi="Consolas"/>
          <w:sz w:val="18"/>
        </w:rPr>
        <w:t>NW_022098031.1  9777693                                       .......-.-...---.--.--.-.  9777679</w:t>
      </w:r>
    </w:p>
    <w:p>
      <w:r>
        <w:rPr>
          <w:rFonts w:ascii="Consolas" w:hAnsi="Consolas"/>
          <w:sz w:val="18"/>
        </w:rPr>
        <w:t>NW_022098031.1  18257780                                                ...---.--.--.-.  18257786</w:t>
      </w:r>
    </w:p>
    <w:p>
      <w:r>
        <w:rPr>
          <w:rFonts w:ascii="Consolas" w:hAnsi="Consolas"/>
          <w:sz w:val="18"/>
        </w:rPr>
        <w:t>NW_022098031.1  20773552                                   ..........-.-...---.--.--.-.  20773569</w:t>
      </w:r>
    </w:p>
    <w:p>
      <w:r>
        <w:rPr>
          <w:rFonts w:ascii="Consolas" w:hAnsi="Consolas"/>
          <w:sz w:val="18"/>
        </w:rPr>
        <w:t>NW_022098031.1  24406367                                     ........-.-...---.--.--.-.  24406382</w:t>
      </w:r>
    </w:p>
    <w:p>
      <w:r>
        <w:rPr>
          <w:rFonts w:ascii="Consolas" w:hAnsi="Consolas"/>
          <w:sz w:val="18"/>
        </w:rPr>
        <w:t>NW_022098031.1  27492772                                                ...---.--.--.-.  27492778</w:t>
      </w:r>
    </w:p>
    <w:p>
      <w:r>
        <w:rPr>
          <w:rFonts w:ascii="Consolas" w:hAnsi="Consolas"/>
          <w:sz w:val="18"/>
        </w:rPr>
        <w:t>NW_022098031.1  28600930                                     ........-.-...---.--.--.-.  28600915</w:t>
      </w:r>
    </w:p>
    <w:p>
      <w:r>
        <w:rPr>
          <w:rFonts w:ascii="Consolas" w:hAnsi="Consolas"/>
          <w:sz w:val="18"/>
        </w:rPr>
        <w:t>NW_022098031.1  28605557                                     ........-.-...---.--.--.-.  28605542</w:t>
      </w:r>
    </w:p>
    <w:p>
      <w:r>
        <w:rPr>
          <w:rFonts w:ascii="Consolas" w:hAnsi="Consolas"/>
          <w:sz w:val="18"/>
        </w:rPr>
        <w:t>NW_022098031.1  34794313                                                ...---.--.--.-.  34794319</w:t>
      </w:r>
    </w:p>
    <w:p>
      <w:r>
        <w:rPr>
          <w:rFonts w:ascii="Consolas" w:hAnsi="Consolas"/>
          <w:sz w:val="18"/>
        </w:rPr>
        <w:t>NW_022098031.1  37176261                                              .-...---.--.--.-.  37176254</w:t>
      </w:r>
    </w:p>
    <w:p>
      <w:r>
        <w:rPr>
          <w:rFonts w:ascii="Consolas" w:hAnsi="Consolas"/>
          <w:sz w:val="18"/>
        </w:rPr>
        <w:t>NW_022098031.1  38011363                                                ...---.--.--.-.  38011357</w:t>
      </w:r>
    </w:p>
    <w:p>
      <w:r>
        <w:rPr>
          <w:rFonts w:ascii="Consolas" w:hAnsi="Consolas"/>
          <w:sz w:val="18"/>
        </w:rPr>
        <w:t>NW_022098031.1  40196635                                         ....-.-...---.--.--.-.  40196646</w:t>
      </w:r>
    </w:p>
    <w:p>
      <w:r>
        <w:rPr>
          <w:rFonts w:ascii="Consolas" w:hAnsi="Consolas"/>
          <w:sz w:val="18"/>
        </w:rPr>
        <w:t>NW_022098031.1  40869485                                                ...---.--.--.-.  40869479</w:t>
      </w:r>
    </w:p>
    <w:p>
      <w:r>
        <w:rPr>
          <w:rFonts w:ascii="Consolas" w:hAnsi="Consolas"/>
          <w:sz w:val="18"/>
        </w:rPr>
        <w:t>NW_022098031.1  42563566                                         ....-.-...---.--.--.-.  42563555</w:t>
      </w:r>
    </w:p>
    <w:p>
      <w:r>
        <w:rPr>
          <w:rFonts w:ascii="Consolas" w:hAnsi="Consolas"/>
          <w:sz w:val="18"/>
        </w:rPr>
        <w:t>NW_022098031.1  12397787                                      .......-.--..---.--.--.-.  12397774</w:t>
      </w:r>
    </w:p>
    <w:p>
      <w:r>
        <w:rPr>
          <w:rFonts w:ascii="Consolas" w:hAnsi="Consolas"/>
          <w:sz w:val="18"/>
        </w:rPr>
        <w:t>NW_022098031.1  3844159                                                  ..---.--.--.-.  3844164</w:t>
      </w:r>
    </w:p>
    <w:p>
      <w:r>
        <w:rPr>
          <w:rFonts w:ascii="Consolas" w:hAnsi="Consolas"/>
          <w:sz w:val="18"/>
        </w:rPr>
        <w:t>NW_022098031.1  9307228                                                  ..---.--.--.-.  9307223</w:t>
      </w:r>
    </w:p>
    <w:p>
      <w:r>
        <w:rPr>
          <w:rFonts w:ascii="Consolas" w:hAnsi="Consolas"/>
          <w:sz w:val="18"/>
        </w:rPr>
        <w:t>NW_022098031.1  9307229                                       .......-.-...---.--.--.-.  9307215</w:t>
      </w:r>
    </w:p>
    <w:p>
      <w:r>
        <w:rPr>
          <w:rFonts w:ascii="Consolas" w:hAnsi="Consolas"/>
          <w:sz w:val="18"/>
        </w:rPr>
        <w:t>NW_022098031.1  9339606                                     .........-.-...---.--.--.-.  9339622</w:t>
      </w:r>
    </w:p>
    <w:p>
      <w:r>
        <w:rPr>
          <w:rFonts w:ascii="Consolas" w:hAnsi="Consolas"/>
          <w:sz w:val="18"/>
        </w:rPr>
        <w:t>NW_022098031.1  9777692                                            ..-.-...---.--.--.-.  9777683</w:t>
      </w:r>
    </w:p>
    <w:p>
      <w:r>
        <w:rPr>
          <w:rFonts w:ascii="Consolas" w:hAnsi="Consolas"/>
          <w:sz w:val="18"/>
        </w:rPr>
        <w:t>NW_022098031.1  10015219                                                      .--.--.-.  10015216</w:t>
      </w:r>
    </w:p>
    <w:p>
      <w:r>
        <w:rPr>
          <w:rFonts w:ascii="Consolas" w:hAnsi="Consolas"/>
          <w:sz w:val="18"/>
        </w:rPr>
        <w:t>NW_022098031.1  11513754                                            .-.-...---.--.--.-.  11513746</w:t>
      </w:r>
    </w:p>
    <w:p>
      <w:r>
        <w:rPr>
          <w:rFonts w:ascii="Consolas" w:hAnsi="Consolas"/>
          <w:sz w:val="18"/>
        </w:rPr>
        <w:t>NW_022098031.1  11513754                                        .....-.-...---.--.--.-.  11513742</w:t>
      </w:r>
    </w:p>
    <w:p>
      <w:r>
        <w:rPr>
          <w:rFonts w:ascii="Consolas" w:hAnsi="Consolas"/>
          <w:sz w:val="18"/>
        </w:rPr>
        <w:t>NW_022098031.1  13405263                                            .-.-...---.--.--.-.  13405255</w:t>
      </w:r>
    </w:p>
    <w:p>
      <w:r>
        <w:rPr>
          <w:rFonts w:ascii="Consolas" w:hAnsi="Consolas"/>
          <w:sz w:val="18"/>
        </w:rPr>
        <w:t>NW_022098031.1  13405263                                        .....-.-...---.--.--.-.  13405251</w:t>
      </w:r>
    </w:p>
    <w:p>
      <w:r>
        <w:rPr>
          <w:rFonts w:ascii="Consolas" w:hAnsi="Consolas"/>
          <w:sz w:val="18"/>
        </w:rPr>
        <w:t>NW_022098031.1  13466547                                                ...---.--.--.-.  13466541</w:t>
      </w:r>
    </w:p>
    <w:p>
      <w:r>
        <w:rPr>
          <w:rFonts w:ascii="Consolas" w:hAnsi="Consolas"/>
          <w:sz w:val="18"/>
        </w:rPr>
        <w:t>NW_022098031.1  18257780                                          ...-.-...---.--.--.-.  18257790</w:t>
      </w:r>
    </w:p>
    <w:p>
      <w:r>
        <w:rPr>
          <w:rFonts w:ascii="Consolas" w:hAnsi="Consolas"/>
          <w:sz w:val="18"/>
        </w:rPr>
        <w:t>NW_022098031.1  19807270                                                ...---.--.--.-.  19807264</w:t>
      </w:r>
    </w:p>
    <w:p>
      <w:r>
        <w:rPr>
          <w:rFonts w:ascii="Consolas" w:hAnsi="Consolas"/>
          <w:sz w:val="18"/>
        </w:rPr>
        <w:t>NW_022098031.1  19807270                                          ...-.-...---.--.--.-.  19807260</w:t>
      </w:r>
    </w:p>
    <w:p>
      <w:r>
        <w:rPr>
          <w:rFonts w:ascii="Consolas" w:hAnsi="Consolas"/>
          <w:sz w:val="18"/>
        </w:rPr>
        <w:t>NW_022098031.1  22953456                                                      .--.--.-.  22953459</w:t>
      </w:r>
    </w:p>
    <w:p>
      <w:r>
        <w:rPr>
          <w:rFonts w:ascii="Consolas" w:hAnsi="Consolas"/>
          <w:sz w:val="18"/>
        </w:rPr>
        <w:t>NW_022098031.1  24172974                                                      .--.--.-.  24172977</w:t>
      </w:r>
    </w:p>
    <w:p>
      <w:r>
        <w:rPr>
          <w:rFonts w:ascii="Consolas" w:hAnsi="Consolas"/>
          <w:sz w:val="18"/>
        </w:rPr>
        <w:t>NW_022098031.1  27492772                                          ...-.-...---.--.--.-.  27492782</w:t>
      </w:r>
    </w:p>
    <w:p>
      <w:r>
        <w:rPr>
          <w:rFonts w:ascii="Consolas" w:hAnsi="Consolas"/>
          <w:sz w:val="18"/>
        </w:rPr>
        <w:t>NW_022098031.1  29027335                                                 ..---.--.--.-.  29027340</w:t>
      </w:r>
    </w:p>
    <w:p>
      <w:r>
        <w:rPr>
          <w:rFonts w:ascii="Consolas" w:hAnsi="Consolas"/>
          <w:sz w:val="18"/>
        </w:rPr>
        <w:t>NW_022098031.1  30820336                                    .........-.-...---.--.--.-.  30820320</w:t>
      </w:r>
    </w:p>
    <w:p>
      <w:r>
        <w:rPr>
          <w:rFonts w:ascii="Consolas" w:hAnsi="Consolas"/>
          <w:sz w:val="18"/>
        </w:rPr>
        <w:t>NW_022098031.1  33101543                                       ......-.-...---.--.--.-.  33101530</w:t>
      </w:r>
    </w:p>
    <w:p>
      <w:r>
        <w:rPr>
          <w:rFonts w:ascii="Consolas" w:hAnsi="Consolas"/>
          <w:sz w:val="18"/>
        </w:rPr>
        <w:t>NW_022098031.1  34794313                                          ...-.-...---.--.--.-.  34794323</w:t>
      </w:r>
    </w:p>
    <w:p>
      <w:r>
        <w:rPr>
          <w:rFonts w:ascii="Consolas" w:hAnsi="Consolas"/>
          <w:sz w:val="18"/>
        </w:rPr>
        <w:t>NW_022098031.1  38011363                                          ...-.-...---.--.--.-.  38011353</w:t>
      </w:r>
    </w:p>
    <w:p>
      <w:r>
        <w:rPr>
          <w:rFonts w:ascii="Consolas" w:hAnsi="Consolas"/>
          <w:sz w:val="18"/>
        </w:rPr>
        <w:t>NW_022098031.1  40869485                                          ...-.-...---.--.--.-.  40869475</w:t>
      </w:r>
    </w:p>
    <w:p>
      <w:r>
        <w:rPr>
          <w:rFonts w:ascii="Consolas" w:hAnsi="Consolas"/>
          <w:sz w:val="18"/>
        </w:rPr>
        <w:t>NW_022098031.1  42069156                                                 ..---.--.--.-.  42069151</w:t>
      </w:r>
    </w:p>
    <w:p>
      <w:r>
        <w:rPr>
          <w:rFonts w:ascii="Consolas" w:hAnsi="Consolas"/>
          <w:sz w:val="18"/>
        </w:rPr>
        <w:t>NW_022098031.1  206125                                         ......-.-...---.--.--.-.  206138</w:t>
      </w:r>
    </w:p>
    <w:p>
      <w:r>
        <w:rPr>
          <w:rFonts w:ascii="Consolas" w:hAnsi="Consolas"/>
          <w:sz w:val="18"/>
        </w:rPr>
        <w:t>NW_022098031.1  2083310                                               .-...---.--.--.-.  2083303</w:t>
      </w:r>
    </w:p>
    <w:p>
      <w:r>
        <w:rPr>
          <w:rFonts w:ascii="Consolas" w:hAnsi="Consolas"/>
          <w:sz w:val="18"/>
        </w:rPr>
        <w:t>NW_022098031.1  2083310                                          ....-.-...---.--.--.-.  2083299</w:t>
      </w:r>
    </w:p>
    <w:p>
      <w:r>
        <w:rPr>
          <w:rFonts w:ascii="Consolas" w:hAnsi="Consolas"/>
          <w:sz w:val="18"/>
        </w:rPr>
        <w:t>NW_022098031.1  3844159                                            ..-.-...---.--.--.-.  3844168</w:t>
      </w:r>
    </w:p>
    <w:p>
      <w:r>
        <w:rPr>
          <w:rFonts w:ascii="Consolas" w:hAnsi="Consolas"/>
          <w:sz w:val="18"/>
        </w:rPr>
        <w:t>NW_022098031.1  5866246                                                          .--.-.  5866244</w:t>
      </w:r>
    </w:p>
    <w:p>
      <w:r>
        <w:rPr>
          <w:rFonts w:ascii="Consolas" w:hAnsi="Consolas"/>
          <w:sz w:val="18"/>
        </w:rPr>
        <w:t>NW_022098031.1  7320812                                        ......-.-...---.--.--.-.  7320799</w:t>
      </w:r>
    </w:p>
    <w:p>
      <w:r>
        <w:rPr>
          <w:rFonts w:ascii="Consolas" w:hAnsi="Consolas"/>
          <w:sz w:val="18"/>
        </w:rPr>
        <w:t>NW_022098031.1  9307228                                            ..-.-...---.--.--.-.  9307219</w:t>
      </w:r>
    </w:p>
    <w:p>
      <w:r>
        <w:rPr>
          <w:rFonts w:ascii="Consolas" w:hAnsi="Consolas"/>
          <w:sz w:val="18"/>
        </w:rPr>
        <w:t>NW_022098031.1  9777692                                                  ..---.--.--.-.  9777687</w:t>
      </w:r>
    </w:p>
    <w:p>
      <w:r>
        <w:rPr>
          <w:rFonts w:ascii="Consolas" w:hAnsi="Consolas"/>
          <w:sz w:val="18"/>
        </w:rPr>
        <w:t>NW_022098031.1  12602282                                                ...---.--.--.-.  12602276</w:t>
      </w:r>
    </w:p>
    <w:p>
      <w:r>
        <w:rPr>
          <w:rFonts w:ascii="Consolas" w:hAnsi="Consolas"/>
          <w:sz w:val="18"/>
        </w:rPr>
        <w:t>NW_022098031.1  12602282                                          ...-.-...---.--.--.-.  12602272</w:t>
      </w:r>
    </w:p>
    <w:p>
      <w:r>
        <w:rPr>
          <w:rFonts w:ascii="Consolas" w:hAnsi="Consolas"/>
          <w:sz w:val="18"/>
        </w:rPr>
        <w:t>NW_022098031.1  14302759                                                      .--.--.-.  14302756</w:t>
      </w:r>
    </w:p>
    <w:p>
      <w:r>
        <w:rPr>
          <w:rFonts w:ascii="Consolas" w:hAnsi="Consolas"/>
          <w:sz w:val="18"/>
        </w:rPr>
        <w:t>NW_022098031.1  18257781                                       ......-.-...---.--.--.-.  18257794</w:t>
      </w:r>
    </w:p>
    <w:p>
      <w:r>
        <w:rPr>
          <w:rFonts w:ascii="Consolas" w:hAnsi="Consolas"/>
          <w:sz w:val="18"/>
        </w:rPr>
        <w:t>NW_022098031.1  19807269                                       ......-.-...---.--.--.-.  19807256</w:t>
      </w:r>
    </w:p>
    <w:p>
      <w:r>
        <w:rPr>
          <w:rFonts w:ascii="Consolas" w:hAnsi="Consolas"/>
          <w:sz w:val="18"/>
        </w:rPr>
        <w:t>NW_022098031.1  19886508                                       ......-.-...---.--.--.-.  19886495</w:t>
      </w:r>
    </w:p>
    <w:p>
      <w:r>
        <w:rPr>
          <w:rFonts w:ascii="Consolas" w:hAnsi="Consolas"/>
          <w:sz w:val="18"/>
        </w:rPr>
        <w:t>NW_022098031.1  21089685                                                  .---.--.--.-.  21089681</w:t>
      </w:r>
    </w:p>
    <w:p>
      <w:r>
        <w:rPr>
          <w:rFonts w:ascii="Consolas" w:hAnsi="Consolas"/>
          <w:sz w:val="18"/>
        </w:rPr>
        <w:t>NW_022098031.1  22985454                                     ........-.-...---.--.--.-.  22985439</w:t>
      </w:r>
    </w:p>
    <w:p>
      <w:r>
        <w:rPr>
          <w:rFonts w:ascii="Consolas" w:hAnsi="Consolas"/>
          <w:sz w:val="18"/>
        </w:rPr>
        <w:t>NW_022098031.1  24406369                                           ..-.-...---.--.--.-.  24406378</w:t>
      </w:r>
    </w:p>
    <w:p>
      <w:r>
        <w:rPr>
          <w:rFonts w:ascii="Consolas" w:hAnsi="Consolas"/>
          <w:sz w:val="18"/>
        </w:rPr>
        <w:t>NW_022098031.1  24406369                                                 ..---.--.--.-.  24406374</w:t>
      </w:r>
    </w:p>
    <w:p>
      <w:r>
        <w:rPr>
          <w:rFonts w:ascii="Consolas" w:hAnsi="Consolas"/>
          <w:sz w:val="18"/>
        </w:rPr>
        <w:t>NW_022098031.1  25151663                                      .......-.-...---.--.--.-.  25151649</w:t>
      </w:r>
    </w:p>
    <w:p>
      <w:r>
        <w:rPr>
          <w:rFonts w:ascii="Consolas" w:hAnsi="Consolas"/>
          <w:sz w:val="18"/>
        </w:rPr>
        <w:t>NW_022098031.1  25235541                                       ......-.-...---.--.--.-.  25235528</w:t>
      </w:r>
    </w:p>
    <w:p>
      <w:r>
        <w:rPr>
          <w:rFonts w:ascii="Consolas" w:hAnsi="Consolas"/>
          <w:sz w:val="18"/>
        </w:rPr>
        <w:t>NW_022098031.1  26011558                                                 ..---.--.--.-.  26011553</w:t>
      </w:r>
    </w:p>
    <w:p>
      <w:r>
        <w:rPr>
          <w:rFonts w:ascii="Consolas" w:hAnsi="Consolas"/>
          <w:sz w:val="18"/>
        </w:rPr>
        <w:t>NW_022098031.1  27432549                                   ..........-.-...---.--.--.-.  27432566</w:t>
      </w:r>
    </w:p>
    <w:p>
      <w:r>
        <w:rPr>
          <w:rFonts w:ascii="Consolas" w:hAnsi="Consolas"/>
          <w:sz w:val="18"/>
        </w:rPr>
        <w:t>NW_022098031.1  27492773                                       ......-.-...---.--.--.-.  27492786</w:t>
      </w:r>
    </w:p>
    <w:p>
      <w:r>
        <w:rPr>
          <w:rFonts w:ascii="Consolas" w:hAnsi="Consolas"/>
          <w:sz w:val="18"/>
        </w:rPr>
        <w:t>NW_022098031.1  28600928                                                 ..---.--.--.-.  28600923</w:t>
      </w:r>
    </w:p>
    <w:p>
      <w:r>
        <w:rPr>
          <w:rFonts w:ascii="Consolas" w:hAnsi="Consolas"/>
          <w:sz w:val="18"/>
        </w:rPr>
        <w:t>NW_022098031.1  28600928                                           ..-.-...---.--.--.-.  28600919</w:t>
      </w:r>
    </w:p>
    <w:p>
      <w:r>
        <w:rPr>
          <w:rFonts w:ascii="Consolas" w:hAnsi="Consolas"/>
          <w:sz w:val="18"/>
        </w:rPr>
        <w:t>NW_022098031.1  28605555                                                 ..---.--.--.-.  28605550</w:t>
      </w:r>
    </w:p>
    <w:p>
      <w:r>
        <w:rPr>
          <w:rFonts w:ascii="Consolas" w:hAnsi="Consolas"/>
          <w:sz w:val="18"/>
        </w:rPr>
        <w:t>NW_022098031.1  28605555                                           ..-.-...---.--.--.-.  28605546</w:t>
      </w:r>
    </w:p>
    <w:p>
      <w:r>
        <w:rPr>
          <w:rFonts w:ascii="Consolas" w:hAnsi="Consolas"/>
          <w:sz w:val="18"/>
        </w:rPr>
        <w:t>NW_022098031.1  28682570                                         ....-.-...---.--.--.-.  28682581</w:t>
      </w:r>
    </w:p>
    <w:p>
      <w:r>
        <w:rPr>
          <w:rFonts w:ascii="Consolas" w:hAnsi="Consolas"/>
          <w:sz w:val="18"/>
        </w:rPr>
        <w:t>NW_022098031.1  28682570                                              .-...---.--.--.-.  28682577</w:t>
      </w:r>
    </w:p>
    <w:p>
      <w:r>
        <w:rPr>
          <w:rFonts w:ascii="Consolas" w:hAnsi="Consolas"/>
          <w:sz w:val="18"/>
        </w:rPr>
        <w:t>NW_022098031.1  29027335                                           ..-.-...---.--.--.-.  29027344</w:t>
      </w:r>
    </w:p>
    <w:p>
      <w:r>
        <w:rPr>
          <w:rFonts w:ascii="Consolas" w:hAnsi="Consolas"/>
          <w:sz w:val="18"/>
        </w:rPr>
        <w:t>NW_022098031.1  30286363                                      .......-.-...---.--.--.-.  30286349</w:t>
      </w:r>
    </w:p>
    <w:p>
      <w:r>
        <w:rPr>
          <w:rFonts w:ascii="Consolas" w:hAnsi="Consolas"/>
          <w:sz w:val="18"/>
        </w:rPr>
        <w:t>NW_022098031.1  33825830                                                ...---.--.--.-.  33825824</w:t>
      </w:r>
    </w:p>
    <w:p>
      <w:r>
        <w:rPr>
          <w:rFonts w:ascii="Consolas" w:hAnsi="Consolas"/>
          <w:sz w:val="18"/>
        </w:rPr>
        <w:t>NW_022098031.1  33825830                                          ...-.-...---.--.--.-.  33825820</w:t>
      </w:r>
    </w:p>
    <w:p>
      <w:r>
        <w:rPr>
          <w:rFonts w:ascii="Consolas" w:hAnsi="Consolas"/>
          <w:sz w:val="18"/>
        </w:rPr>
        <w:t>NW_022098031.1  34794314                                       ......-.-...---.--.--.-.  34794327</w:t>
      </w:r>
    </w:p>
    <w:p>
      <w:r>
        <w:rPr>
          <w:rFonts w:ascii="Consolas" w:hAnsi="Consolas"/>
          <w:sz w:val="18"/>
        </w:rPr>
        <w:t>NW_022098031.1  36132763                                              .-...---.--.--.-.  36132756</w:t>
      </w:r>
    </w:p>
    <w:p>
      <w:r>
        <w:rPr>
          <w:rFonts w:ascii="Consolas" w:hAnsi="Consolas"/>
          <w:sz w:val="18"/>
        </w:rPr>
        <w:t>NW_022098031.1  36132763                                         ....-.-...---.--.--.-.  36132752</w:t>
      </w:r>
    </w:p>
    <w:p>
      <w:r>
        <w:rPr>
          <w:rFonts w:ascii="Consolas" w:hAnsi="Consolas"/>
          <w:sz w:val="18"/>
        </w:rPr>
        <w:t>NW_022098031.1  37608584                                                         .--.-.  37608586</w:t>
      </w:r>
    </w:p>
    <w:p>
      <w:r>
        <w:rPr>
          <w:rFonts w:ascii="Consolas" w:hAnsi="Consolas"/>
          <w:sz w:val="18"/>
        </w:rPr>
        <w:t>NW_022098031.1  38011362                                       ......-.-...---.--.--.-.  38011349</w:t>
      </w:r>
    </w:p>
    <w:p>
      <w:r>
        <w:rPr>
          <w:rFonts w:ascii="Consolas" w:hAnsi="Consolas"/>
          <w:sz w:val="18"/>
        </w:rPr>
        <w:t>NW_022098031.1  40196637                                       ......-.-...---.--.--.-.  40196650</w:t>
      </w:r>
    </w:p>
    <w:p>
      <w:r>
        <w:rPr>
          <w:rFonts w:ascii="Consolas" w:hAnsi="Consolas"/>
          <w:sz w:val="18"/>
        </w:rPr>
        <w:t>NW_022098031.1  40506183                                                ...---.--.--.-.  40506189</w:t>
      </w:r>
    </w:p>
    <w:p>
      <w:r>
        <w:rPr>
          <w:rFonts w:ascii="Consolas" w:hAnsi="Consolas"/>
          <w:sz w:val="18"/>
        </w:rPr>
        <w:t>NW_022098031.1  40869484                                       ......-.-...---.--.--.-.  40869471</w:t>
      </w:r>
    </w:p>
    <w:p>
      <w:r>
        <w:rPr>
          <w:rFonts w:ascii="Consolas" w:hAnsi="Consolas"/>
          <w:sz w:val="18"/>
        </w:rPr>
        <w:t>NW_022098031.1  41361201                                                  .---.--.--.-.  41361205</w:t>
      </w:r>
    </w:p>
    <w:p>
      <w:r>
        <w:rPr>
          <w:rFonts w:ascii="Consolas" w:hAnsi="Consolas"/>
          <w:sz w:val="18"/>
        </w:rPr>
        <w:t>NW_022098031.1  42069156                                           ..-.-...---.--.--.-.  42069147</w:t>
      </w:r>
    </w:p>
    <w:p>
      <w:r>
        <w:rPr>
          <w:rFonts w:ascii="Consolas" w:hAnsi="Consolas"/>
          <w:sz w:val="18"/>
        </w:rPr>
        <w:t>NW_022098031.1  42069156                                       ......-.-...---.--.--.-.  42069143</w:t>
      </w:r>
    </w:p>
    <w:p>
      <w:r>
        <w:rPr>
          <w:rFonts w:ascii="Consolas" w:hAnsi="Consolas"/>
          <w:sz w:val="18"/>
        </w:rPr>
        <w:t>NW_022098031.1  42563564                                       ......-.-...---.--.--.-.  42563551</w:t>
      </w:r>
    </w:p>
    <w:p>
      <w:r>
        <w:rPr>
          <w:rFonts w:ascii="Consolas" w:hAnsi="Consolas"/>
          <w:sz w:val="18"/>
        </w:rPr>
        <w:t>NW_022098031.1  12602281                                       ......-.-...---.--.--.-.  12602268</w:t>
      </w:r>
    </w:p>
    <w:p>
      <w:r>
        <w:rPr>
          <w:rFonts w:ascii="Consolas" w:hAnsi="Consolas"/>
          <w:sz w:val="18"/>
        </w:rPr>
        <w:t>NW_022098031.1  4043904                                      ........-.-...---.--.--.-.  4043889</w:t>
      </w:r>
    </w:p>
    <w:p>
      <w:r>
        <w:rPr>
          <w:rFonts w:ascii="Consolas" w:hAnsi="Consolas"/>
          <w:sz w:val="18"/>
        </w:rPr>
        <w:t>NW_022098031.1  22729391                                      .......-.-...---.--.--.-.  22729377</w:t>
      </w:r>
    </w:p>
    <w:p>
      <w:r>
        <w:rPr>
          <w:rFonts w:ascii="Consolas" w:hAnsi="Consolas"/>
          <w:sz w:val="18"/>
        </w:rPr>
        <w:t>NW_022098031.1  34874321                                        .....-.-...---.--.--.-.  34874333</w:t>
      </w:r>
    </w:p>
    <w:p>
      <w:r>
        <w:rPr>
          <w:rFonts w:ascii="Consolas" w:hAnsi="Consolas"/>
          <w:sz w:val="18"/>
        </w:rPr>
        <w:t>NW_022098028.1  25114668                                   ..........-.-...---.--.--.-A  25114685</w:t>
      </w:r>
    </w:p>
    <w:p>
      <w:r>
        <w:rPr>
          <w:rFonts w:ascii="Consolas" w:hAnsi="Consolas"/>
          <w:sz w:val="18"/>
        </w:rPr>
        <w:t>NW_022098028.1  18662562                                       ......-.-...---.--.--.-.  18662549</w:t>
      </w:r>
    </w:p>
    <w:p>
      <w:r>
        <w:rPr>
          <w:rFonts w:ascii="Consolas" w:hAnsi="Consolas"/>
          <w:sz w:val="18"/>
        </w:rPr>
        <w:t>NW_022098028.1  1331686                                     .........-.-...---.--.--.-.  1331670</w:t>
      </w:r>
    </w:p>
    <w:p>
      <w:r>
        <w:rPr>
          <w:rFonts w:ascii="Consolas" w:hAnsi="Consolas"/>
          <w:sz w:val="18"/>
        </w:rPr>
        <w:t>NW_022098028.1  26922390                                      .......-.-...---.--.--.-.  26922404</w:t>
      </w:r>
    </w:p>
    <w:p>
      <w:r>
        <w:rPr>
          <w:rFonts w:ascii="Consolas" w:hAnsi="Consolas"/>
          <w:sz w:val="18"/>
        </w:rPr>
        <w:t>NW_022098028.1  30029851                                      .......-.-...---C--.--.-.  30029865</w:t>
      </w:r>
    </w:p>
    <w:p>
      <w:r>
        <w:rPr>
          <w:rFonts w:ascii="Consolas" w:hAnsi="Consolas"/>
          <w:sz w:val="18"/>
        </w:rPr>
        <w:t>NW_022098028.1  18662575                                      .......-.-...---.--.--.-.  18662561</w:t>
      </w:r>
    </w:p>
    <w:p>
      <w:r>
        <w:rPr>
          <w:rFonts w:ascii="Consolas" w:hAnsi="Consolas"/>
          <w:sz w:val="18"/>
        </w:rPr>
        <w:t>NW_022098028.1  528419                                        .......-.-...---.--.--.-.  528405</w:t>
      </w:r>
    </w:p>
    <w:p>
      <w:r>
        <w:rPr>
          <w:rFonts w:ascii="Consolas" w:hAnsi="Consolas"/>
          <w:sz w:val="18"/>
        </w:rPr>
        <w:t>NW_022098028.1  9987105                                       .......-.-...---.--G--.-.  9987119</w:t>
      </w:r>
    </w:p>
    <w:p>
      <w:r>
        <w:rPr>
          <w:rFonts w:ascii="Consolas" w:hAnsi="Consolas"/>
          <w:sz w:val="18"/>
        </w:rPr>
        <w:t>NW_022098028.1  1331679                                        ......-.-...---.--.--.-C  1331666</w:t>
      </w:r>
    </w:p>
    <w:p>
      <w:r>
        <w:rPr>
          <w:rFonts w:ascii="Consolas" w:hAnsi="Consolas"/>
          <w:sz w:val="18"/>
        </w:rPr>
        <w:t>NW_022098028.1  21904176                                       ......-.-TA.---.--.--.-.  21904189</w:t>
      </w:r>
    </w:p>
    <w:p>
      <w:r>
        <w:rPr>
          <w:rFonts w:ascii="Consolas" w:hAnsi="Consolas"/>
          <w:sz w:val="18"/>
        </w:rPr>
        <w:t>NW_022098028.1  23394692                                       ......-.-...---.--G--.-.  23394679</w:t>
      </w:r>
    </w:p>
    <w:p>
      <w:r>
        <w:rPr>
          <w:rFonts w:ascii="Consolas" w:hAnsi="Consolas"/>
          <w:sz w:val="18"/>
        </w:rPr>
        <w:t>NW_022098028.1  11998075                                   ..........-.-...---.--.--.-.  11998092</w:t>
      </w:r>
    </w:p>
    <w:p>
      <w:r>
        <w:rPr>
          <w:rFonts w:ascii="Consolas" w:hAnsi="Consolas"/>
          <w:sz w:val="18"/>
        </w:rPr>
        <w:t>NW_022098028.1  15320488                                       ......-.-...---.--.--.-.  15320475</w:t>
      </w:r>
    </w:p>
    <w:p>
      <w:r>
        <w:rPr>
          <w:rFonts w:ascii="Consolas" w:hAnsi="Consolas"/>
          <w:sz w:val="18"/>
        </w:rPr>
        <w:t>NW_022098028.1  15320492                                       ......-.-...---.--.--.-.  15320479</w:t>
      </w:r>
    </w:p>
    <w:p>
      <w:r>
        <w:rPr>
          <w:rFonts w:ascii="Consolas" w:hAnsi="Consolas"/>
          <w:sz w:val="18"/>
        </w:rPr>
        <w:t>NW_022098028.1  15320496                                       ......-.-...---.--.--.-.  15320483</w:t>
      </w:r>
    </w:p>
    <w:p>
      <w:r>
        <w:rPr>
          <w:rFonts w:ascii="Consolas" w:hAnsi="Consolas"/>
          <w:sz w:val="18"/>
        </w:rPr>
        <w:t>NW_022098028.1  15320500                                       ......-.-...---.--.--.-.  15320487</w:t>
      </w:r>
    </w:p>
    <w:p>
      <w:r>
        <w:rPr>
          <w:rFonts w:ascii="Consolas" w:hAnsi="Consolas"/>
          <w:sz w:val="18"/>
        </w:rPr>
        <w:t>NW_022098028.1  18662566                                       ......-.-...---.--.--.-.  18662553</w:t>
      </w:r>
    </w:p>
    <w:p>
      <w:r>
        <w:rPr>
          <w:rFonts w:ascii="Consolas" w:hAnsi="Consolas"/>
          <w:sz w:val="18"/>
        </w:rPr>
        <w:t>NW_022098028.1  18662570                                       ......-.-...---.--.--.-.  18662557</w:t>
      </w:r>
    </w:p>
    <w:p>
      <w:r>
        <w:rPr>
          <w:rFonts w:ascii="Consolas" w:hAnsi="Consolas"/>
          <w:sz w:val="18"/>
        </w:rPr>
        <w:t>NW_022098028.1  25972815                                        .....-.-...---.--.--.-.  25972803</w:t>
      </w:r>
    </w:p>
    <w:p>
      <w:r>
        <w:rPr>
          <w:rFonts w:ascii="Consolas" w:hAnsi="Consolas"/>
          <w:sz w:val="18"/>
        </w:rPr>
        <w:t>NW_022098028.1  27173363                                       ......-.-...---.--.--.-.  27173350</w:t>
      </w:r>
    </w:p>
    <w:p>
      <w:r>
        <w:rPr>
          <w:rFonts w:ascii="Consolas" w:hAnsi="Consolas"/>
          <w:sz w:val="18"/>
        </w:rPr>
        <w:t>NW_022098028.1  6150781                                          ....-.-...---.--.--.-.  6150770</w:t>
      </w:r>
    </w:p>
    <w:p>
      <w:r>
        <w:rPr>
          <w:rFonts w:ascii="Consolas" w:hAnsi="Consolas"/>
          <w:sz w:val="18"/>
        </w:rPr>
        <w:t>NW_022098028.1  6158262                                        ......-.-...---.--.--.-.  6158249</w:t>
      </w:r>
    </w:p>
    <w:p>
      <w:r>
        <w:rPr>
          <w:rFonts w:ascii="Consolas" w:hAnsi="Consolas"/>
          <w:sz w:val="18"/>
        </w:rPr>
        <w:t>NW_022098028.1  528410                                         ......-.-...---.--.--.-.  528397</w:t>
      </w:r>
    </w:p>
    <w:p>
      <w:r>
        <w:rPr>
          <w:rFonts w:ascii="Consolas" w:hAnsi="Consolas"/>
          <w:sz w:val="18"/>
        </w:rPr>
        <w:t>NW_022098028.1  2971930                                        ......-.-...---.--.--.-.  2971917</w:t>
      </w:r>
    </w:p>
    <w:p>
      <w:r>
        <w:rPr>
          <w:rFonts w:ascii="Consolas" w:hAnsi="Consolas"/>
          <w:sz w:val="18"/>
        </w:rPr>
        <w:t>NW_022098028.1  23394696                                       ......-.-...---.--.--.-.  23394683</w:t>
      </w:r>
    </w:p>
    <w:p>
      <w:r>
        <w:rPr>
          <w:rFonts w:ascii="Consolas" w:hAnsi="Consolas"/>
          <w:sz w:val="18"/>
        </w:rPr>
        <w:t>NW_022098028.1  25114676                                       ......-.-..A---.--.--.-.  25114689</w:t>
      </w:r>
    </w:p>
    <w:p>
      <w:r>
        <w:rPr>
          <w:rFonts w:ascii="Consolas" w:hAnsi="Consolas"/>
          <w:sz w:val="18"/>
        </w:rPr>
        <w:t>NW_022098028.1  25114680                                       .....A-.-...---.--.--.-.  25114693</w:t>
      </w:r>
    </w:p>
    <w:p>
      <w:r>
        <w:rPr>
          <w:rFonts w:ascii="Consolas" w:hAnsi="Consolas"/>
          <w:sz w:val="18"/>
        </w:rPr>
        <w:t>NW_022098028.1  27687258                                        .....-.-...---.--.--.-.  27687270</w:t>
      </w:r>
    </w:p>
    <w:p>
      <w:r>
        <w:rPr>
          <w:rFonts w:ascii="Consolas" w:hAnsi="Consolas"/>
          <w:sz w:val="18"/>
        </w:rPr>
        <w:t>NW_022098028.1  27173359                                       ......-.-...---.--.--.-.  27173346</w:t>
      </w:r>
    </w:p>
    <w:p>
      <w:r>
        <w:rPr>
          <w:rFonts w:ascii="Consolas" w:hAnsi="Consolas"/>
          <w:sz w:val="18"/>
        </w:rPr>
        <w:t>NW_022098028.1  528414                                         ......-.-...---.--.--.-.  528401</w:t>
      </w:r>
    </w:p>
    <w:p>
      <w:r>
        <w:rPr>
          <w:rFonts w:ascii="Consolas" w:hAnsi="Consolas"/>
          <w:sz w:val="18"/>
        </w:rPr>
        <w:t>NW_022098028.1  15320484                                       ......-.-...---.--.--.-.  15320471</w:t>
      </w:r>
    </w:p>
    <w:p>
      <w:r>
        <w:rPr>
          <w:rFonts w:ascii="Consolas" w:hAnsi="Consolas"/>
          <w:sz w:val="18"/>
        </w:rPr>
        <w:t>NW_022098028.1  27658571                                         ....-.-...---.--.--.-.  27658582</w:t>
      </w:r>
    </w:p>
    <w:p>
      <w:r>
        <w:rPr>
          <w:rFonts w:ascii="Consolas" w:hAnsi="Consolas"/>
          <w:sz w:val="18"/>
        </w:rPr>
        <w:t>NW_022098028.1  28818710                                       ......-.-...---.--.--.-.  28818697</w:t>
      </w:r>
    </w:p>
    <w:p>
      <w:r>
        <w:rPr>
          <w:rFonts w:ascii="Consolas" w:hAnsi="Consolas"/>
          <w:sz w:val="18"/>
        </w:rPr>
        <w:t>NW_022098028.1  29828207                                       ......-.-...---.--.--.-.  29828220</w:t>
      </w:r>
    </w:p>
    <w:p>
      <w:r>
        <w:rPr>
          <w:rFonts w:ascii="Consolas" w:hAnsi="Consolas"/>
          <w:sz w:val="18"/>
        </w:rPr>
        <w:t>NW_022098028.1  23394699                                        .....-.-...---.--.--.-.  23394687</w:t>
      </w:r>
    </w:p>
    <w:p>
      <w:r>
        <w:rPr>
          <w:rFonts w:ascii="Consolas" w:hAnsi="Consolas"/>
          <w:sz w:val="18"/>
        </w:rPr>
        <w:t>NW_022098028.1  6763089                                            ..-.-...---.--.--.-.  6763080</w:t>
      </w:r>
    </w:p>
    <w:p>
      <w:r>
        <w:rPr>
          <w:rFonts w:ascii="Consolas" w:hAnsi="Consolas"/>
          <w:sz w:val="18"/>
        </w:rPr>
        <w:t>NW_022098028.1  6763090                                       .......-.-...---.--.--.-.  6763076</w:t>
      </w:r>
    </w:p>
    <w:p>
      <w:r>
        <w:rPr>
          <w:rFonts w:ascii="Consolas" w:hAnsi="Consolas"/>
          <w:sz w:val="18"/>
        </w:rPr>
        <w:t>NW_022098028.1  27124445                                           ..-.-...---.--.--.-.  27124454</w:t>
      </w:r>
    </w:p>
    <w:p>
      <w:r>
        <w:rPr>
          <w:rFonts w:ascii="Consolas" w:hAnsi="Consolas"/>
          <w:sz w:val="18"/>
        </w:rPr>
        <w:t>NW_022098028.1  27173364                                          ...-.-...---.--.--.-.  27173354</w:t>
      </w:r>
    </w:p>
    <w:p>
      <w:r>
        <w:rPr>
          <w:rFonts w:ascii="Consolas" w:hAnsi="Consolas"/>
          <w:sz w:val="18"/>
        </w:rPr>
        <w:t>NW_022098028.1  29828206                                          ...-.-...---.--.--.-.  29828216</w:t>
      </w:r>
    </w:p>
    <w:p>
      <w:r>
        <w:rPr>
          <w:rFonts w:ascii="Consolas" w:hAnsi="Consolas"/>
          <w:sz w:val="18"/>
        </w:rPr>
        <w:t>NW_022098028.1  30559237                                      .......-.-...---.--.--.-.  30559251</w:t>
      </w:r>
    </w:p>
    <w:p>
      <w:r>
        <w:rPr>
          <w:rFonts w:ascii="Consolas" w:hAnsi="Consolas"/>
          <w:sz w:val="18"/>
        </w:rPr>
        <w:t>NW_022098028.1  6774045                                      ....C...-.-...---.--.--.-.  6774060</w:t>
      </w:r>
    </w:p>
    <w:p>
      <w:r>
        <w:rPr>
          <w:rFonts w:ascii="Consolas" w:hAnsi="Consolas"/>
          <w:sz w:val="18"/>
        </w:rPr>
        <w:t>NW_022098028.1  17063795                                           ..-.-...---.--.--C-.  17063804</w:t>
      </w:r>
    </w:p>
    <w:p>
      <w:r>
        <w:rPr>
          <w:rFonts w:ascii="Consolas" w:hAnsi="Consolas"/>
          <w:sz w:val="18"/>
        </w:rPr>
        <w:t>NW_022098028.1  24616039                                           ..-.-...---.--.--C-.  24616030</w:t>
      </w:r>
    </w:p>
    <w:p>
      <w:r>
        <w:rPr>
          <w:rFonts w:ascii="Consolas" w:hAnsi="Consolas"/>
          <w:sz w:val="18"/>
        </w:rPr>
        <w:t>NW_022098028.1  11998079                                           ..-.-...---.--.--.-.  11998088</w:t>
      </w:r>
    </w:p>
    <w:p>
      <w:r>
        <w:rPr>
          <w:rFonts w:ascii="Consolas" w:hAnsi="Consolas"/>
          <w:sz w:val="18"/>
        </w:rPr>
        <w:t>NW_022098028.1  24954346                                      .......-.-...---.--.--.-.  24954332</w:t>
      </w:r>
    </w:p>
    <w:p>
      <w:r>
        <w:rPr>
          <w:rFonts w:ascii="Consolas" w:hAnsi="Consolas"/>
          <w:sz w:val="18"/>
        </w:rPr>
        <w:t>NW_022098028.1  25075981                                            .-.-...---.--.--.-.  25075973</w:t>
      </w:r>
    </w:p>
    <w:p>
      <w:r>
        <w:rPr>
          <w:rFonts w:ascii="Consolas" w:hAnsi="Consolas"/>
          <w:sz w:val="18"/>
        </w:rPr>
        <w:t>NW_022098028.1  25972812                                       ......-.-...---.--.--.-.  25972799</w:t>
      </w:r>
    </w:p>
    <w:p>
      <w:r>
        <w:rPr>
          <w:rFonts w:ascii="Consolas" w:hAnsi="Consolas"/>
          <w:sz w:val="18"/>
        </w:rPr>
        <w:t>NW_022098028.1  27124445                                       ......-.-...---.--.--.-.  27124458</w:t>
      </w:r>
    </w:p>
    <w:p>
      <w:r>
        <w:rPr>
          <w:rFonts w:ascii="Consolas" w:hAnsi="Consolas"/>
          <w:sz w:val="18"/>
        </w:rPr>
        <w:t>NW_022098028.1  27658573                                       ......-.-...---.--.--.-.  27658586</w:t>
      </w:r>
    </w:p>
    <w:p>
      <w:r>
        <w:rPr>
          <w:rFonts w:ascii="Consolas" w:hAnsi="Consolas"/>
          <w:sz w:val="18"/>
        </w:rPr>
        <w:t>NW_022098028.1  28818710                                           ..-.-...---.--.--.-.  28818701</w:t>
      </w:r>
    </w:p>
    <w:p>
      <w:r>
        <w:rPr>
          <w:rFonts w:ascii="Consolas" w:hAnsi="Consolas"/>
          <w:sz w:val="18"/>
        </w:rPr>
        <w:t>NW_022098028.1  30559238                                           ..-.-...---.--.--.-.  30559247</w:t>
      </w:r>
    </w:p>
    <w:p>
      <w:r>
        <w:rPr>
          <w:rFonts w:ascii="Consolas" w:hAnsi="Consolas"/>
          <w:sz w:val="18"/>
        </w:rPr>
        <w:t>NW_022098028.1  30563668                                            .-.-...---.--.--.-.  30563660</w:t>
      </w:r>
    </w:p>
    <w:p>
      <w:r>
        <w:rPr>
          <w:rFonts w:ascii="Consolas" w:hAnsi="Consolas"/>
          <w:sz w:val="18"/>
        </w:rPr>
        <w:t>NW_022098028.1  2474751                                    ..........-.-..G---.--.--.-.  2474768</w:t>
      </w:r>
    </w:p>
    <w:p>
      <w:r>
        <w:rPr>
          <w:rFonts w:ascii="Consolas" w:hAnsi="Consolas"/>
          <w:sz w:val="18"/>
        </w:rPr>
        <w:t>NW_022098028.1  17063795                                       ......-.-.C.---.--.--.-.  17063808</w:t>
      </w:r>
    </w:p>
    <w:p>
      <w:r>
        <w:rPr>
          <w:rFonts w:ascii="Consolas" w:hAnsi="Consolas"/>
          <w:sz w:val="18"/>
        </w:rPr>
        <w:t>NW_022098028.1  24616039                                       ......-.-.C.---.--.--.-.  24616026</w:t>
      </w:r>
    </w:p>
    <w:p>
      <w:r>
        <w:rPr>
          <w:rFonts w:ascii="Consolas" w:hAnsi="Consolas"/>
          <w:sz w:val="18"/>
        </w:rPr>
        <w:t>NW_022098028.1  25114686                                         ....-.-...---.--G--.-.  25114697</w:t>
      </w:r>
    </w:p>
    <w:p>
      <w:r>
        <w:rPr>
          <w:rFonts w:ascii="Consolas" w:hAnsi="Consolas"/>
          <w:sz w:val="18"/>
        </w:rPr>
        <w:t>NW_022098028.1  11584551                                      .......-.-...---.--.--.-.  11584565</w:t>
      </w:r>
    </w:p>
    <w:p>
      <w:r>
        <w:rPr>
          <w:rFonts w:ascii="Consolas" w:hAnsi="Consolas"/>
          <w:sz w:val="18"/>
        </w:rPr>
        <w:t>NW_022098028.1  12746580                                              .-...---.--.--.-.  12746573</w:t>
      </w:r>
    </w:p>
    <w:p>
      <w:r>
        <w:rPr>
          <w:rFonts w:ascii="Consolas" w:hAnsi="Consolas"/>
          <w:sz w:val="18"/>
        </w:rPr>
        <w:t>NW_022098028.1  15968434                                                ...---.--.--.-.  15968428</w:t>
      </w:r>
    </w:p>
    <w:p>
      <w:r>
        <w:rPr>
          <w:rFonts w:ascii="Consolas" w:hAnsi="Consolas"/>
          <w:sz w:val="18"/>
        </w:rPr>
        <w:t>NW_022098028.1  23622221                                    .........-.-...---.--.--.-.  23622205</w:t>
      </w:r>
    </w:p>
    <w:p>
      <w:r>
        <w:rPr>
          <w:rFonts w:ascii="Consolas" w:hAnsi="Consolas"/>
          <w:sz w:val="18"/>
        </w:rPr>
        <w:t>NW_022098028.1  24954345                                           ..-.-...---.--.--.-.  24954336</w:t>
      </w:r>
    </w:p>
    <w:p>
      <w:r>
        <w:rPr>
          <w:rFonts w:ascii="Consolas" w:hAnsi="Consolas"/>
          <w:sz w:val="18"/>
        </w:rPr>
        <w:t>NW_022098028.1  25075981                                        .....-.-...---.--.--.-.  25075969</w:t>
      </w:r>
    </w:p>
    <w:p>
      <w:r>
        <w:rPr>
          <w:rFonts w:ascii="Consolas" w:hAnsi="Consolas"/>
          <w:sz w:val="18"/>
        </w:rPr>
        <w:t>NW_022098028.1  30563668                                        .....-.-...---.--.--.-.  30563656</w:t>
      </w:r>
    </w:p>
    <w:p>
      <w:r>
        <w:rPr>
          <w:rFonts w:ascii="Consolas" w:hAnsi="Consolas"/>
          <w:sz w:val="18"/>
        </w:rPr>
        <w:t>NW_022098028.1  4191268                                                 ...---.--.--.-.  4191274</w:t>
      </w:r>
    </w:p>
    <w:p>
      <w:r>
        <w:rPr>
          <w:rFonts w:ascii="Consolas" w:hAnsi="Consolas"/>
          <w:sz w:val="18"/>
        </w:rPr>
        <w:t>NW_022098028.1  7471091                                            ..-.-...---.--.--.-.  7471082</w:t>
      </w:r>
    </w:p>
    <w:p>
      <w:r>
        <w:rPr>
          <w:rFonts w:ascii="Consolas" w:hAnsi="Consolas"/>
          <w:sz w:val="18"/>
        </w:rPr>
        <w:t>NW_022098028.1  7471091                                        ......-.-...---.--.--.-.  7471078</w:t>
      </w:r>
    </w:p>
    <w:p>
      <w:r>
        <w:rPr>
          <w:rFonts w:ascii="Consolas" w:hAnsi="Consolas"/>
          <w:sz w:val="18"/>
        </w:rPr>
        <w:t>NW_022098028.1  9952550                                                 ...---.--.--.-.  9952544</w:t>
      </w:r>
    </w:p>
    <w:p>
      <w:r>
        <w:rPr>
          <w:rFonts w:ascii="Consolas" w:hAnsi="Consolas"/>
          <w:sz w:val="18"/>
        </w:rPr>
        <w:t>NW_022098028.1  11584552                                           ..-.-...---.--.--.-.  11584561</w:t>
      </w:r>
    </w:p>
    <w:p>
      <w:r>
        <w:rPr>
          <w:rFonts w:ascii="Consolas" w:hAnsi="Consolas"/>
          <w:sz w:val="18"/>
        </w:rPr>
        <w:t>NW_022098028.1  12746580                                         ....-.-...---.--.--.-.  12746569</w:t>
      </w:r>
    </w:p>
    <w:p>
      <w:r>
        <w:rPr>
          <w:rFonts w:ascii="Consolas" w:hAnsi="Consolas"/>
          <w:sz w:val="18"/>
        </w:rPr>
        <w:t>NW_022098028.1  18091096                                              .-...---.--.--.-.  18091089</w:t>
      </w:r>
    </w:p>
    <w:p>
      <w:r>
        <w:rPr>
          <w:rFonts w:ascii="Consolas" w:hAnsi="Consolas"/>
          <w:sz w:val="18"/>
        </w:rPr>
        <w:t>NW_022098028.1  18091096                                         ....-.-...---.--.--.-.  18091085</w:t>
      </w:r>
    </w:p>
    <w:p>
      <w:r>
        <w:rPr>
          <w:rFonts w:ascii="Consolas" w:hAnsi="Consolas"/>
          <w:sz w:val="18"/>
        </w:rPr>
        <w:t>NW_022098028.1  18897452                                     ........-.-...---.--.--.-.  18897467</w:t>
      </w:r>
    </w:p>
    <w:p>
      <w:r>
        <w:rPr>
          <w:rFonts w:ascii="Consolas" w:hAnsi="Consolas"/>
          <w:sz w:val="18"/>
        </w:rPr>
        <w:t>NW_022098028.1  25509326                                                ...---.--.--.-.  25509332</w:t>
      </w:r>
    </w:p>
    <w:p>
      <w:r>
        <w:rPr>
          <w:rFonts w:ascii="Consolas" w:hAnsi="Consolas"/>
          <w:sz w:val="18"/>
        </w:rPr>
        <w:t>NW_022098028.1  26027466                                                ...---.--.--.-.  26027460</w:t>
      </w:r>
    </w:p>
    <w:p>
      <w:r>
        <w:rPr>
          <w:rFonts w:ascii="Consolas" w:hAnsi="Consolas"/>
          <w:sz w:val="18"/>
        </w:rPr>
        <w:t>NW_022098028.1  27020631                                     ........-.-...---.--.--.-.  27020646</w:t>
      </w:r>
    </w:p>
    <w:p>
      <w:r>
        <w:rPr>
          <w:rFonts w:ascii="Consolas" w:hAnsi="Consolas"/>
          <w:sz w:val="18"/>
        </w:rPr>
        <w:t>NW_022098028.1  4191268                                           ...-.-...---.--.--.-.  4191278</w:t>
      </w:r>
    </w:p>
    <w:p>
      <w:r>
        <w:rPr>
          <w:rFonts w:ascii="Consolas" w:hAnsi="Consolas"/>
          <w:sz w:val="18"/>
        </w:rPr>
        <w:t>NW_022098028.1  6150779                                        ......-.-...---.--.--.-.  6150766</w:t>
      </w:r>
    </w:p>
    <w:p>
      <w:r>
        <w:rPr>
          <w:rFonts w:ascii="Consolas" w:hAnsi="Consolas"/>
          <w:sz w:val="18"/>
        </w:rPr>
        <w:t>NW_022098028.1  6229276                                     .........-.-...---.--.--.-.  6229292</w:t>
      </w:r>
    </w:p>
    <w:p>
      <w:r>
        <w:rPr>
          <w:rFonts w:ascii="Consolas" w:hAnsi="Consolas"/>
          <w:sz w:val="18"/>
        </w:rPr>
        <w:t>NW_022098028.1  9952550                                           ...-.-...---.--.--.-.  9952540</w:t>
      </w:r>
    </w:p>
    <w:p>
      <w:r>
        <w:rPr>
          <w:rFonts w:ascii="Consolas" w:hAnsi="Consolas"/>
          <w:sz w:val="18"/>
        </w:rPr>
        <w:t>NW_022098028.1  14313445                                    .........-.-...---.--.--.-.  14313461</w:t>
      </w:r>
    </w:p>
    <w:p>
      <w:r>
        <w:rPr>
          <w:rFonts w:ascii="Consolas" w:hAnsi="Consolas"/>
          <w:sz w:val="18"/>
        </w:rPr>
        <w:t>NW_022098028.1  15968434                                          ...-.-...---.--.--.-.  15968424</w:t>
      </w:r>
    </w:p>
    <w:p>
      <w:r>
        <w:rPr>
          <w:rFonts w:ascii="Consolas" w:hAnsi="Consolas"/>
          <w:sz w:val="18"/>
        </w:rPr>
        <w:t>NW_022098028.1  17112674                                                 ..---.--.--.-.  17112669</w:t>
      </w:r>
    </w:p>
    <w:p>
      <w:r>
        <w:rPr>
          <w:rFonts w:ascii="Consolas" w:hAnsi="Consolas"/>
          <w:sz w:val="18"/>
        </w:rPr>
        <w:t>NW_022098028.1  17112675                                      .......-.-...---.--.--.-.  17112661</w:t>
      </w:r>
    </w:p>
    <w:p>
      <w:r>
        <w:rPr>
          <w:rFonts w:ascii="Consolas" w:hAnsi="Consolas"/>
          <w:sz w:val="18"/>
        </w:rPr>
        <w:t>NW_022098028.1  18897454                                                 ..---.--.--.-.  18897459</w:t>
      </w:r>
    </w:p>
    <w:p>
      <w:r>
        <w:rPr>
          <w:rFonts w:ascii="Consolas" w:hAnsi="Consolas"/>
          <w:sz w:val="18"/>
        </w:rPr>
        <w:t>NW_022098028.1  21088639                                    .........-.-...---.--.--.-.  21088623</w:t>
      </w:r>
    </w:p>
    <w:p>
      <w:r>
        <w:rPr>
          <w:rFonts w:ascii="Consolas" w:hAnsi="Consolas"/>
          <w:sz w:val="18"/>
        </w:rPr>
        <w:t>NW_022098028.1  23388933                                            .-.-...---.--.--.-.  23388925</w:t>
      </w:r>
    </w:p>
    <w:p>
      <w:r>
        <w:rPr>
          <w:rFonts w:ascii="Consolas" w:hAnsi="Consolas"/>
          <w:sz w:val="18"/>
        </w:rPr>
        <w:t>NW_022098028.1  23388933                                        .....-.-...---.--.--.-.  23388921</w:t>
      </w:r>
    </w:p>
    <w:p>
      <w:r>
        <w:rPr>
          <w:rFonts w:ascii="Consolas" w:hAnsi="Consolas"/>
          <w:sz w:val="18"/>
        </w:rPr>
        <w:t>NW_022098028.1  23622218                                                 ..---.--.--.-.  23622213</w:t>
      </w:r>
    </w:p>
    <w:p>
      <w:r>
        <w:rPr>
          <w:rFonts w:ascii="Consolas" w:hAnsi="Consolas"/>
          <w:sz w:val="18"/>
        </w:rPr>
        <w:t>NW_022098028.1  25509326                                          ...-.-...---.--.--.-.  25509336</w:t>
      </w:r>
    </w:p>
    <w:p>
      <w:r>
        <w:rPr>
          <w:rFonts w:ascii="Consolas" w:hAnsi="Consolas"/>
          <w:sz w:val="18"/>
        </w:rPr>
        <w:t>NW_022098028.1  26027466                                          ...-.-...---.--.--.-.  26027456</w:t>
      </w:r>
    </w:p>
    <w:p>
      <w:r>
        <w:rPr>
          <w:rFonts w:ascii="Consolas" w:hAnsi="Consolas"/>
          <w:sz w:val="18"/>
        </w:rPr>
        <w:t>NW_022098028.1  26657513                                                 ..---.--.--.-.  26657508</w:t>
      </w:r>
    </w:p>
    <w:p>
      <w:r>
        <w:rPr>
          <w:rFonts w:ascii="Consolas" w:hAnsi="Consolas"/>
          <w:sz w:val="18"/>
        </w:rPr>
        <w:t>NW_022098028.1  2149342                                    ..........-.-...---.--.--.-.  2149359</w:t>
      </w:r>
    </w:p>
    <w:p>
      <w:r>
        <w:rPr>
          <w:rFonts w:ascii="Consolas" w:hAnsi="Consolas"/>
          <w:sz w:val="18"/>
        </w:rPr>
        <w:t>NW_022098028.1  4191269                                        ......-.-...---.--.--.-.  4191282</w:t>
      </w:r>
    </w:p>
    <w:p>
      <w:r>
        <w:rPr>
          <w:rFonts w:ascii="Consolas" w:hAnsi="Consolas"/>
          <w:sz w:val="18"/>
        </w:rPr>
        <w:t>NW_022098028.1  6172117                                      ........-.-...---.--.--.-.  6172132</w:t>
      </w:r>
    </w:p>
    <w:p>
      <w:r>
        <w:rPr>
          <w:rFonts w:ascii="Consolas" w:hAnsi="Consolas"/>
          <w:sz w:val="18"/>
        </w:rPr>
        <w:t>NW_022098028.1  6774050                                                 ...---.--.--.-.  6774056</w:t>
      </w:r>
    </w:p>
    <w:p>
      <w:r>
        <w:rPr>
          <w:rFonts w:ascii="Consolas" w:hAnsi="Consolas"/>
          <w:sz w:val="18"/>
        </w:rPr>
        <w:t>NW_022098028.1  7471091                                                  ..---.--.--.-.  7471086</w:t>
      </w:r>
    </w:p>
    <w:p>
      <w:r>
        <w:rPr>
          <w:rFonts w:ascii="Consolas" w:hAnsi="Consolas"/>
          <w:sz w:val="18"/>
        </w:rPr>
        <w:t>NW_022098028.1  9952549                                        ......-.-...---.--.--.-.  9952536</w:t>
      </w:r>
    </w:p>
    <w:p>
      <w:r>
        <w:rPr>
          <w:rFonts w:ascii="Consolas" w:hAnsi="Consolas"/>
          <w:sz w:val="18"/>
        </w:rPr>
        <w:t>NW_022098028.1  11584552                                                 ..---.--.--.-.  11584557</w:t>
      </w:r>
    </w:p>
    <w:p>
      <w:r>
        <w:rPr>
          <w:rFonts w:ascii="Consolas" w:hAnsi="Consolas"/>
          <w:sz w:val="18"/>
        </w:rPr>
        <w:t>NW_022098028.1  12746578                                       ......-.-...---.--.--.-.  12746565</w:t>
      </w:r>
    </w:p>
    <w:p>
      <w:r>
        <w:rPr>
          <w:rFonts w:ascii="Consolas" w:hAnsi="Consolas"/>
          <w:sz w:val="18"/>
        </w:rPr>
        <w:t>NW_022098028.1  15968433                                       ......-.-...---.--.--.-.  15968420</w:t>
      </w:r>
    </w:p>
    <w:p>
      <w:r>
        <w:rPr>
          <w:rFonts w:ascii="Consolas" w:hAnsi="Consolas"/>
          <w:sz w:val="18"/>
        </w:rPr>
        <w:t>NW_022098028.1  17112674                                           ..-.-...---.--.--.-.  17112665</w:t>
      </w:r>
    </w:p>
    <w:p>
      <w:r>
        <w:rPr>
          <w:rFonts w:ascii="Consolas" w:hAnsi="Consolas"/>
          <w:sz w:val="18"/>
        </w:rPr>
        <w:t>NW_022098028.1  18091094                                       ......-.-...---.--.--.-.  18091081</w:t>
      </w:r>
    </w:p>
    <w:p>
      <w:r>
        <w:rPr>
          <w:rFonts w:ascii="Consolas" w:hAnsi="Consolas"/>
          <w:sz w:val="18"/>
        </w:rPr>
        <w:t>NW_022098028.1  18897454                                           ..-.-...---.--.--.-.  18897463</w:t>
      </w:r>
    </w:p>
    <w:p>
      <w:r>
        <w:rPr>
          <w:rFonts w:ascii="Consolas" w:hAnsi="Consolas"/>
          <w:sz w:val="18"/>
        </w:rPr>
        <w:t>NW_022098028.1  19932683                                     ........-.-...---.--.--.-.  19932668</w:t>
      </w:r>
    </w:p>
    <w:p>
      <w:r>
        <w:rPr>
          <w:rFonts w:ascii="Consolas" w:hAnsi="Consolas"/>
          <w:sz w:val="18"/>
        </w:rPr>
        <w:t>NW_022098028.1  23622218                                           ..-.-...---.--.--.-.  23622209</w:t>
      </w:r>
    </w:p>
    <w:p>
      <w:r>
        <w:rPr>
          <w:rFonts w:ascii="Consolas" w:hAnsi="Consolas"/>
          <w:sz w:val="18"/>
        </w:rPr>
        <w:t>NW_022098028.1  24954345                                                 ..---.--.--.-.  24954340</w:t>
      </w:r>
    </w:p>
    <w:p>
      <w:r>
        <w:rPr>
          <w:rFonts w:ascii="Consolas" w:hAnsi="Consolas"/>
          <w:sz w:val="18"/>
        </w:rPr>
        <w:t>NW_022098028.1  25075978                                       ......-.-...---.--.--.-.  25075965</w:t>
      </w:r>
    </w:p>
    <w:p>
      <w:r>
        <w:rPr>
          <w:rFonts w:ascii="Consolas" w:hAnsi="Consolas"/>
          <w:sz w:val="18"/>
        </w:rPr>
        <w:t>NW_022098028.1  25509327                                       ......-.-...---.--.--.-.  25509340</w:t>
      </w:r>
    </w:p>
    <w:p>
      <w:r>
        <w:rPr>
          <w:rFonts w:ascii="Consolas" w:hAnsi="Consolas"/>
          <w:sz w:val="18"/>
        </w:rPr>
        <w:t>NW_022098028.1  26018806                                       ......-.-...---.--.--.-.  26018819</w:t>
      </w:r>
    </w:p>
    <w:p>
      <w:r>
        <w:rPr>
          <w:rFonts w:ascii="Consolas" w:hAnsi="Consolas"/>
          <w:sz w:val="18"/>
        </w:rPr>
        <w:t>NW_022098028.1  26018806                                           ..-.-...---.--.--.-.  26018815</w:t>
      </w:r>
    </w:p>
    <w:p>
      <w:r>
        <w:rPr>
          <w:rFonts w:ascii="Consolas" w:hAnsi="Consolas"/>
          <w:sz w:val="18"/>
        </w:rPr>
        <w:t>NW_022098028.1  26018806                                                 ..---.--.--.-.  26018811</w:t>
      </w:r>
    </w:p>
    <w:p>
      <w:r>
        <w:rPr>
          <w:rFonts w:ascii="Consolas" w:hAnsi="Consolas"/>
          <w:sz w:val="18"/>
        </w:rPr>
        <w:t>NW_022098028.1  26027465                                       ......-.-...---.--.--.-.  26027452</w:t>
      </w:r>
    </w:p>
    <w:p>
      <w:r>
        <w:rPr>
          <w:rFonts w:ascii="Consolas" w:hAnsi="Consolas"/>
          <w:sz w:val="18"/>
        </w:rPr>
        <w:t>NW_022098028.1  26474734                                                  .---.--.--.-.  26474730</w:t>
      </w:r>
    </w:p>
    <w:p>
      <w:r>
        <w:rPr>
          <w:rFonts w:ascii="Consolas" w:hAnsi="Consolas"/>
          <w:sz w:val="18"/>
        </w:rPr>
        <w:t>NW_022098028.1  26657513                                           ..-.-...---.--.--.-.  26657504</w:t>
      </w:r>
    </w:p>
    <w:p>
      <w:r>
        <w:rPr>
          <w:rFonts w:ascii="Consolas" w:hAnsi="Consolas"/>
          <w:sz w:val="18"/>
        </w:rPr>
        <w:t>NW_022098028.1  26657513                                       ......-.-...---.--.--.-.  26657500</w:t>
      </w:r>
    </w:p>
    <w:p>
      <w:r>
        <w:rPr>
          <w:rFonts w:ascii="Consolas" w:hAnsi="Consolas"/>
          <w:sz w:val="18"/>
        </w:rPr>
        <w:t>NW_022098028.1  27020633                                           ..-.-...---.--.--.-.  27020642</w:t>
      </w:r>
    </w:p>
    <w:p>
      <w:r>
        <w:rPr>
          <w:rFonts w:ascii="Consolas" w:hAnsi="Consolas"/>
          <w:sz w:val="18"/>
        </w:rPr>
        <w:t>NW_022098028.1  27020633                                                 ..---.--.--.-.  27020638</w:t>
      </w:r>
    </w:p>
    <w:p>
      <w:r>
        <w:rPr>
          <w:rFonts w:ascii="Consolas" w:hAnsi="Consolas"/>
          <w:sz w:val="18"/>
        </w:rPr>
        <w:t>NW_022098028.1  28923808                                   ..........-.-...---.--.--.-.  28923825</w:t>
      </w:r>
    </w:p>
    <w:p>
      <w:r>
        <w:rPr>
          <w:rFonts w:ascii="Consolas" w:hAnsi="Consolas"/>
          <w:sz w:val="18"/>
        </w:rPr>
        <w:t>NW_022098028.1  29275194                                                         .--.-.  29275192</w:t>
      </w:r>
    </w:p>
    <w:p>
      <w:r>
        <w:rPr>
          <w:rFonts w:ascii="Consolas" w:hAnsi="Consolas"/>
          <w:sz w:val="18"/>
        </w:rPr>
        <w:t>NW_022098028.1  30563665                                       ......-.-...---.--.--.-.  30563652</w:t>
      </w:r>
    </w:p>
    <w:p>
      <w:r>
        <w:rPr>
          <w:rFonts w:ascii="Consolas" w:hAnsi="Consolas"/>
          <w:sz w:val="18"/>
        </w:rPr>
        <w:t>NW_022098028.1  18102062                                      .......-.-...---.--.--.-.  18102076</w:t>
      </w:r>
    </w:p>
    <w:p>
      <w:r>
        <w:rPr>
          <w:rFonts w:ascii="Consolas" w:hAnsi="Consolas"/>
          <w:sz w:val="18"/>
        </w:rPr>
        <w:t>NW_022098022.1  24093673                                     ........-.-...---.--.--.-.  24093658</w:t>
      </w:r>
    </w:p>
    <w:p>
      <w:r>
        <w:rPr>
          <w:rFonts w:ascii="Consolas" w:hAnsi="Consolas"/>
          <w:sz w:val="18"/>
        </w:rPr>
        <w:t>NW_022098022.1  22284443                                    .........-.-...---.--.--.-.  22284459</w:t>
      </w:r>
    </w:p>
    <w:p>
      <w:r>
        <w:rPr>
          <w:rFonts w:ascii="Consolas" w:hAnsi="Consolas"/>
          <w:sz w:val="18"/>
        </w:rPr>
        <w:t>NW_022098022.1  22455206                                     ........-.-...---.--.--.-.  22455221</w:t>
      </w:r>
    </w:p>
    <w:p>
      <w:r>
        <w:rPr>
          <w:rFonts w:ascii="Consolas" w:hAnsi="Consolas"/>
          <w:sz w:val="18"/>
        </w:rPr>
        <w:t>NW_022098022.1  6439885                                      ........-.-...---.--.--.-.  6439870</w:t>
      </w:r>
    </w:p>
    <w:p>
      <w:r>
        <w:rPr>
          <w:rFonts w:ascii="Consolas" w:hAnsi="Consolas"/>
          <w:sz w:val="18"/>
        </w:rPr>
        <w:t>NW_022098022.1  15697521                                     ........-.-...---.--.--.-.  15697536</w:t>
      </w:r>
    </w:p>
    <w:p>
      <w:r>
        <w:rPr>
          <w:rFonts w:ascii="Consolas" w:hAnsi="Consolas"/>
          <w:sz w:val="18"/>
        </w:rPr>
        <w:t>NW_022098022.1  16282926                                     ........-.-...---.--.--.-.  16282911</w:t>
      </w:r>
    </w:p>
    <w:p>
      <w:r>
        <w:rPr>
          <w:rFonts w:ascii="Consolas" w:hAnsi="Consolas"/>
          <w:sz w:val="18"/>
        </w:rPr>
        <w:t>NW_022098022.1  24000688                                     ........-.-...---.--.--.-.  24000673</w:t>
      </w:r>
    </w:p>
    <w:p>
      <w:r>
        <w:rPr>
          <w:rFonts w:ascii="Consolas" w:hAnsi="Consolas"/>
          <w:sz w:val="18"/>
        </w:rPr>
        <w:t>NW_022098022.1  12193519                                       ......-.-...---.--.--.-.  12193532</w:t>
      </w:r>
    </w:p>
    <w:p>
      <w:r>
        <w:rPr>
          <w:rFonts w:ascii="Consolas" w:hAnsi="Consolas"/>
          <w:sz w:val="18"/>
        </w:rPr>
        <w:t>NW_022098022.1  6439879                                        ......-.-...---.--.--.-.  6439866</w:t>
      </w:r>
    </w:p>
    <w:p>
      <w:r>
        <w:rPr>
          <w:rFonts w:ascii="Consolas" w:hAnsi="Consolas"/>
          <w:sz w:val="18"/>
        </w:rPr>
        <w:t>NW_022098022.1  16282912                                       ......-.-...---.--.--.-.  16282899</w:t>
      </w:r>
    </w:p>
    <w:p>
      <w:r>
        <w:rPr>
          <w:rFonts w:ascii="Consolas" w:hAnsi="Consolas"/>
          <w:sz w:val="18"/>
        </w:rPr>
        <w:t>NW_022098022.1  23520938                                      .......-.-...---.--.--.-.  23520952</w:t>
      </w:r>
    </w:p>
    <w:p>
      <w:r>
        <w:rPr>
          <w:rFonts w:ascii="Consolas" w:hAnsi="Consolas"/>
          <w:sz w:val="18"/>
        </w:rPr>
        <w:t>NW_022098022.1  24000674                                       ......-.-...---.--.--.-.  24000661</w:t>
      </w:r>
    </w:p>
    <w:p>
      <w:r>
        <w:rPr>
          <w:rFonts w:ascii="Consolas" w:hAnsi="Consolas"/>
          <w:sz w:val="18"/>
        </w:rPr>
        <w:t>NW_022098022.1  18672093                                    .........-.-...---.--.--.-.  18672109</w:t>
      </w:r>
    </w:p>
    <w:p>
      <w:r>
        <w:rPr>
          <w:rFonts w:ascii="Consolas" w:hAnsi="Consolas"/>
          <w:sz w:val="18"/>
        </w:rPr>
        <w:t>NW_022098022.1  22455212                                       ......-.-...---.--.--.-.  22455225</w:t>
      </w:r>
    </w:p>
    <w:p>
      <w:r>
        <w:rPr>
          <w:rFonts w:ascii="Consolas" w:hAnsi="Consolas"/>
          <w:sz w:val="18"/>
        </w:rPr>
        <w:t>NW_022098022.1  7464927                                        ......-.-...---.--.--.-.  7464914</w:t>
      </w:r>
    </w:p>
    <w:p>
      <w:r>
        <w:rPr>
          <w:rFonts w:ascii="Consolas" w:hAnsi="Consolas"/>
          <w:sz w:val="18"/>
        </w:rPr>
        <w:t>NW_022098022.1  15743530                                       ......-.-...---.--.--.-.  15743543</w:t>
      </w:r>
    </w:p>
    <w:p>
      <w:r>
        <w:rPr>
          <w:rFonts w:ascii="Consolas" w:hAnsi="Consolas"/>
          <w:sz w:val="18"/>
        </w:rPr>
        <w:t>NW_022098022.1  15743534                                       ......-.-...---.--.--.-.  15743547</w:t>
      </w:r>
    </w:p>
    <w:p>
      <w:r>
        <w:rPr>
          <w:rFonts w:ascii="Consolas" w:hAnsi="Consolas"/>
          <w:sz w:val="18"/>
        </w:rPr>
        <w:t>NW_022098022.1  15743538                                       ......-.-...---.--.--.-.  15743551</w:t>
      </w:r>
    </w:p>
    <w:p>
      <w:r>
        <w:rPr>
          <w:rFonts w:ascii="Consolas" w:hAnsi="Consolas"/>
          <w:sz w:val="18"/>
        </w:rPr>
        <w:t>NW_022098022.1  15743542                                       ......-.-...---.--.--.-.  15743555</w:t>
      </w:r>
    </w:p>
    <w:p>
      <w:r>
        <w:rPr>
          <w:rFonts w:ascii="Consolas" w:hAnsi="Consolas"/>
          <w:sz w:val="18"/>
        </w:rPr>
        <w:t>NW_022098022.1  16282916                                       ......-.-...---.--.--.-.  16282903</w:t>
      </w:r>
    </w:p>
    <w:p>
      <w:r>
        <w:rPr>
          <w:rFonts w:ascii="Consolas" w:hAnsi="Consolas"/>
          <w:sz w:val="18"/>
        </w:rPr>
        <w:t>NW_022098022.1  16282920                                       ......-.-...---.--.--.-.  16282907</w:t>
      </w:r>
    </w:p>
    <w:p>
      <w:r>
        <w:rPr>
          <w:rFonts w:ascii="Consolas" w:hAnsi="Consolas"/>
          <w:sz w:val="18"/>
        </w:rPr>
        <w:t>NW_022098022.1  21736216                                      .......-.-...---.--.--.-.  21736202</w:t>
      </w:r>
    </w:p>
    <w:p>
      <w:r>
        <w:rPr>
          <w:rFonts w:ascii="Consolas" w:hAnsi="Consolas"/>
          <w:sz w:val="18"/>
        </w:rPr>
        <w:t>NW_022098022.1  21743219                                      .......-.-...---.--.--.-.  21743205</w:t>
      </w:r>
    </w:p>
    <w:p>
      <w:r>
        <w:rPr>
          <w:rFonts w:ascii="Consolas" w:hAnsi="Consolas"/>
          <w:sz w:val="18"/>
        </w:rPr>
        <w:t>NW_022098022.1  23520943                                       ......-.-...---.--.--.-.  23520956</w:t>
      </w:r>
    </w:p>
    <w:p>
      <w:r>
        <w:rPr>
          <w:rFonts w:ascii="Consolas" w:hAnsi="Consolas"/>
          <w:sz w:val="18"/>
        </w:rPr>
        <w:t>NW_022098022.1  23520947                                       ......-.-...---.--.--.-.  23520960</w:t>
      </w:r>
    </w:p>
    <w:p>
      <w:r>
        <w:rPr>
          <w:rFonts w:ascii="Consolas" w:hAnsi="Consolas"/>
          <w:sz w:val="18"/>
        </w:rPr>
        <w:t>NW_022098022.1  23520951                                       ......-.-...---.--.--.-.  23520964</w:t>
      </w:r>
    </w:p>
    <w:p>
      <w:r>
        <w:rPr>
          <w:rFonts w:ascii="Consolas" w:hAnsi="Consolas"/>
          <w:sz w:val="18"/>
        </w:rPr>
        <w:t>NW_022098022.1  23520955                                       ......-.-...---.--.--.-.  23520968</w:t>
      </w:r>
    </w:p>
    <w:p>
      <w:r>
        <w:rPr>
          <w:rFonts w:ascii="Consolas" w:hAnsi="Consolas"/>
          <w:sz w:val="18"/>
        </w:rPr>
        <w:t>NW_022098022.1  24000678                                       ......-.-...---.--.--.-.  24000665</w:t>
      </w:r>
    </w:p>
    <w:p>
      <w:r>
        <w:rPr>
          <w:rFonts w:ascii="Consolas" w:hAnsi="Consolas"/>
          <w:sz w:val="18"/>
        </w:rPr>
        <w:t>NW_022098022.1  24000682                                       ......-.-...---.--.--.-.  24000669</w:t>
      </w:r>
    </w:p>
    <w:p>
      <w:r>
        <w:rPr>
          <w:rFonts w:ascii="Consolas" w:hAnsi="Consolas"/>
          <w:sz w:val="18"/>
        </w:rPr>
        <w:t>NW_022098022.1  25273274                                       ......-.-...---.--.--.-.  25273287</w:t>
      </w:r>
    </w:p>
    <w:p>
      <w:r>
        <w:rPr>
          <w:rFonts w:ascii="Consolas" w:hAnsi="Consolas"/>
          <w:sz w:val="18"/>
        </w:rPr>
        <w:t>NW_022098022.1  25273278                                       ......-.-...---.--.--.-.  25273291</w:t>
      </w:r>
    </w:p>
    <w:p>
      <w:r>
        <w:rPr>
          <w:rFonts w:ascii="Consolas" w:hAnsi="Consolas"/>
          <w:sz w:val="18"/>
        </w:rPr>
        <w:t>NW_022098022.1  28127958                                     ........-.-...---.--.--.-.  28127973</w:t>
      </w:r>
    </w:p>
    <w:p>
      <w:r>
        <w:rPr>
          <w:rFonts w:ascii="Consolas" w:hAnsi="Consolas"/>
          <w:sz w:val="18"/>
        </w:rPr>
        <w:t>NW_022098022.1  35300513                                         ....-.-...---.--.--.-.  35300502</w:t>
      </w:r>
    </w:p>
    <w:p>
      <w:r>
        <w:rPr>
          <w:rFonts w:ascii="Consolas" w:hAnsi="Consolas"/>
          <w:sz w:val="18"/>
        </w:rPr>
        <w:t>NW_022098022.1  15232940                                       .....C-.-...---.--.--.-.  15232927</w:t>
      </w:r>
    </w:p>
    <w:p>
      <w:r>
        <w:rPr>
          <w:rFonts w:ascii="Consolas" w:hAnsi="Consolas"/>
          <w:sz w:val="18"/>
        </w:rPr>
        <w:t>NW_022098022.1  15232944                                       ......-.-..C---.--.--.-.  15232931</w:t>
      </w:r>
    </w:p>
    <w:p>
      <w:r>
        <w:rPr>
          <w:rFonts w:ascii="Consolas" w:hAnsi="Consolas"/>
          <w:sz w:val="18"/>
        </w:rPr>
        <w:t>NW_022098022.1  29778802                                          ...-.-...---.--.--.-.  29778812</w:t>
      </w:r>
    </w:p>
    <w:p>
      <w:r>
        <w:rPr>
          <w:rFonts w:ascii="Consolas" w:hAnsi="Consolas"/>
          <w:sz w:val="18"/>
        </w:rPr>
        <w:t>NW_022098022.1  32450455                                        .....-.-...---.--.--.-.  32450443</w:t>
      </w:r>
    </w:p>
    <w:p>
      <w:r>
        <w:rPr>
          <w:rFonts w:ascii="Consolas" w:hAnsi="Consolas"/>
          <w:sz w:val="18"/>
        </w:rPr>
        <w:t>NW_022098022.1  7464930                                         .....-.-...---.--.--.-.  7464918</w:t>
      </w:r>
    </w:p>
    <w:p>
      <w:r>
        <w:rPr>
          <w:rFonts w:ascii="Consolas" w:hAnsi="Consolas"/>
          <w:sz w:val="18"/>
        </w:rPr>
        <w:t>NW_022098022.1  15743546                                       ......-.-...---.--.--.-.  15743559</w:t>
      </w:r>
    </w:p>
    <w:p>
      <w:r>
        <w:rPr>
          <w:rFonts w:ascii="Consolas" w:hAnsi="Consolas"/>
          <w:sz w:val="18"/>
        </w:rPr>
        <w:t>NW_022098022.1  21730002                                      .......-.-...---.--.--.-.  21730016</w:t>
      </w:r>
    </w:p>
    <w:p>
      <w:r>
        <w:rPr>
          <w:rFonts w:ascii="Consolas" w:hAnsi="Consolas"/>
          <w:sz w:val="18"/>
        </w:rPr>
        <w:t>NW_022098022.1  25273271                                        .....-.-...---.--.--.-.  25273283</w:t>
      </w:r>
    </w:p>
    <w:p>
      <w:r>
        <w:rPr>
          <w:rFonts w:ascii="Consolas" w:hAnsi="Consolas"/>
          <w:sz w:val="18"/>
        </w:rPr>
        <w:t>NW_022098022.1  25273282                                       ......-.-...---.--.--.-.  25273295</w:t>
      </w:r>
    </w:p>
    <w:p>
      <w:r>
        <w:rPr>
          <w:rFonts w:ascii="Consolas" w:hAnsi="Consolas"/>
          <w:sz w:val="18"/>
        </w:rPr>
        <w:t>NW_022098022.1  30043371                                    .........-.-...---.--.--.-.  30043355</w:t>
      </w:r>
    </w:p>
    <w:p>
      <w:r>
        <w:rPr>
          <w:rFonts w:ascii="Consolas" w:hAnsi="Consolas"/>
          <w:sz w:val="18"/>
        </w:rPr>
        <w:t>NW_022098022.1  3004281                                      ........-.-...---.--.--.-.  3004296</w:t>
      </w:r>
    </w:p>
    <w:p>
      <w:r>
        <w:rPr>
          <w:rFonts w:ascii="Consolas" w:hAnsi="Consolas"/>
          <w:sz w:val="18"/>
        </w:rPr>
        <w:t>NW_022098022.1  6488494                                        ......-.-...---.--.--.-.  6488507</w:t>
      </w:r>
    </w:p>
    <w:p>
      <w:r>
        <w:rPr>
          <w:rFonts w:ascii="Consolas" w:hAnsi="Consolas"/>
          <w:sz w:val="18"/>
        </w:rPr>
        <w:t>NW_022098022.1  7042700                                            ..-.-...---.--.--.-.  7042709</w:t>
      </w:r>
    </w:p>
    <w:p>
      <w:r>
        <w:rPr>
          <w:rFonts w:ascii="Consolas" w:hAnsi="Consolas"/>
          <w:sz w:val="18"/>
        </w:rPr>
        <w:t>NW_022098022.1  7506647                                      ........-.-...---.--.--.-.  7506632</w:t>
      </w:r>
    </w:p>
    <w:p>
      <w:r>
        <w:rPr>
          <w:rFonts w:ascii="Consolas" w:hAnsi="Consolas"/>
          <w:sz w:val="18"/>
        </w:rPr>
        <w:t>NW_022098022.1  14716174                                          ...-.-...---.--.--.-.  14716184</w:t>
      </w:r>
    </w:p>
    <w:p>
      <w:r>
        <w:rPr>
          <w:rFonts w:ascii="Consolas" w:hAnsi="Consolas"/>
          <w:sz w:val="18"/>
        </w:rPr>
        <w:t>NW_022098022.1  15743528                                         ....-.-...---.--.--.-.  15743539</w:t>
      </w:r>
    </w:p>
    <w:p>
      <w:r>
        <w:rPr>
          <w:rFonts w:ascii="Consolas" w:hAnsi="Consolas"/>
          <w:sz w:val="18"/>
        </w:rPr>
        <w:t>NW_022098022.1  18955542                                     ........-.-...---.--.--.-.  18955557</w:t>
      </w:r>
    </w:p>
    <w:p>
      <w:r>
        <w:rPr>
          <w:rFonts w:ascii="Consolas" w:hAnsi="Consolas"/>
          <w:sz w:val="18"/>
        </w:rPr>
        <w:t>NW_022098022.1  18955544                                           ..-.-...---.--.--.-.  18955553</w:t>
      </w:r>
    </w:p>
    <w:p>
      <w:r>
        <w:rPr>
          <w:rFonts w:ascii="Consolas" w:hAnsi="Consolas"/>
          <w:sz w:val="18"/>
        </w:rPr>
        <w:t>NW_022098022.1  22284450                                       ......-.-...---.--.--.-.  22284463</w:t>
      </w:r>
    </w:p>
    <w:p>
      <w:r>
        <w:rPr>
          <w:rFonts w:ascii="Consolas" w:hAnsi="Consolas"/>
          <w:sz w:val="18"/>
        </w:rPr>
        <w:t>NW_022098022.1  23520959                                       ......-.-...---.--.--.-.  23520972</w:t>
      </w:r>
    </w:p>
    <w:p>
      <w:r>
        <w:rPr>
          <w:rFonts w:ascii="Consolas" w:hAnsi="Consolas"/>
          <w:sz w:val="18"/>
        </w:rPr>
        <w:t>NW_022098022.1  26819057                                     ........-.-...---.--.--.-.  26819072</w:t>
      </w:r>
    </w:p>
    <w:p>
      <w:r>
        <w:rPr>
          <w:rFonts w:ascii="Consolas" w:hAnsi="Consolas"/>
          <w:sz w:val="18"/>
        </w:rPr>
        <w:t>NW_022098022.1  12193518                                          ...-.-...---.--.--.-.  12193528</w:t>
      </w:r>
    </w:p>
    <w:p>
      <w:r>
        <w:rPr>
          <w:rFonts w:ascii="Consolas" w:hAnsi="Consolas"/>
          <w:sz w:val="18"/>
        </w:rPr>
        <w:t>NW_022098022.1  24195914                                          ...-.-.C.---.--.--.-.  24195904</w:t>
      </w:r>
    </w:p>
    <w:p>
      <w:r>
        <w:rPr>
          <w:rFonts w:ascii="Consolas" w:hAnsi="Consolas"/>
          <w:sz w:val="18"/>
        </w:rPr>
        <w:t>NW_022098022.1  3004283                                            ..-.-...---.--.--.-.  3004292</w:t>
      </w:r>
    </w:p>
    <w:p>
      <w:r>
        <w:rPr>
          <w:rFonts w:ascii="Consolas" w:hAnsi="Consolas"/>
          <w:sz w:val="18"/>
        </w:rPr>
        <w:t>NW_022098022.1  5584197                                            ..-.-...---.--.--.-.  5584206</w:t>
      </w:r>
    </w:p>
    <w:p>
      <w:r>
        <w:rPr>
          <w:rFonts w:ascii="Consolas" w:hAnsi="Consolas"/>
          <w:sz w:val="18"/>
        </w:rPr>
        <w:t>NW_022098022.1  6488493                                           ...-.-...---.--.--.-.  6488503</w:t>
      </w:r>
    </w:p>
    <w:p>
      <w:r>
        <w:rPr>
          <w:rFonts w:ascii="Consolas" w:hAnsi="Consolas"/>
          <w:sz w:val="18"/>
        </w:rPr>
        <w:t>NW_022098022.1  7506645                                            ..-.-...---.--.--.-.  7506636</w:t>
      </w:r>
    </w:p>
    <w:p>
      <w:r>
        <w:rPr>
          <w:rFonts w:ascii="Consolas" w:hAnsi="Consolas"/>
          <w:sz w:val="18"/>
        </w:rPr>
        <w:t>NW_022098022.1  8280768                                          ....-.-...---.--.--.-.  8280757</w:t>
      </w:r>
    </w:p>
    <w:p>
      <w:r>
        <w:rPr>
          <w:rFonts w:ascii="Consolas" w:hAnsi="Consolas"/>
          <w:sz w:val="18"/>
        </w:rPr>
        <w:t>NW_022098022.1  11959683                                           ..-.-...---.--.--.-.  11959674</w:t>
      </w:r>
    </w:p>
    <w:p>
      <w:r>
        <w:rPr>
          <w:rFonts w:ascii="Consolas" w:hAnsi="Consolas"/>
          <w:sz w:val="18"/>
        </w:rPr>
        <w:t>NW_022098022.1  11959684                                      .......-.-...---.--.--.-.  11959670</w:t>
      </w:r>
    </w:p>
    <w:p>
      <w:r>
        <w:rPr>
          <w:rFonts w:ascii="Consolas" w:hAnsi="Consolas"/>
          <w:sz w:val="18"/>
        </w:rPr>
        <w:t>NW_022098022.1  15697527                                       ......-.-...---.--.--.-.  15697540</w:t>
      </w:r>
    </w:p>
    <w:p>
      <w:r>
        <w:rPr>
          <w:rFonts w:ascii="Consolas" w:hAnsi="Consolas"/>
          <w:sz w:val="18"/>
        </w:rPr>
        <w:t>NW_022098022.1  23453388                                      .......-.-...---.--.--.-.  23453374</w:t>
      </w:r>
    </w:p>
    <w:p>
      <w:r>
        <w:rPr>
          <w:rFonts w:ascii="Consolas" w:hAnsi="Consolas"/>
          <w:sz w:val="18"/>
        </w:rPr>
        <w:t>NW_022098022.1  26819059                                           ..-.-...---.--.--.-.  26819068</w:t>
      </w:r>
    </w:p>
    <w:p>
      <w:r>
        <w:rPr>
          <w:rFonts w:ascii="Consolas" w:hAnsi="Consolas"/>
          <w:sz w:val="18"/>
        </w:rPr>
        <w:t>NW_022098022.1  28369271                                       ......-.-...---.--.--.-.  28369284</w:t>
      </w:r>
    </w:p>
    <w:p>
      <w:r>
        <w:rPr>
          <w:rFonts w:ascii="Consolas" w:hAnsi="Consolas"/>
          <w:sz w:val="18"/>
        </w:rPr>
        <w:t>NW_022098022.1  30043368                                           ..-.-...---.--.--.-.  30043359</w:t>
      </w:r>
    </w:p>
    <w:p>
      <w:r>
        <w:rPr>
          <w:rFonts w:ascii="Consolas" w:hAnsi="Consolas"/>
          <w:sz w:val="18"/>
        </w:rPr>
        <w:t>NW_022098022.1  32609239                                      .......-.-...---.--.--.-.  32609253</w:t>
      </w:r>
    </w:p>
    <w:p>
      <w:r>
        <w:rPr>
          <w:rFonts w:ascii="Consolas" w:hAnsi="Consolas"/>
          <w:sz w:val="18"/>
        </w:rPr>
        <w:t>NW_022098022.1  32609240                                           ..-.-...---.--.--.-.  32609249</w:t>
      </w:r>
    </w:p>
    <w:p>
      <w:r>
        <w:rPr>
          <w:rFonts w:ascii="Consolas" w:hAnsi="Consolas"/>
          <w:sz w:val="18"/>
        </w:rPr>
        <w:t>NW_022098022.1  6500277                                     .........-.-...---.--.--.-.  6500261</w:t>
      </w:r>
    </w:p>
    <w:p>
      <w:r>
        <w:rPr>
          <w:rFonts w:ascii="Consolas" w:hAnsi="Consolas"/>
          <w:sz w:val="18"/>
        </w:rPr>
        <w:t>NW_022098022.1  7042695                                           ...-.-G..---.--.--.-.  7042705</w:t>
      </w:r>
    </w:p>
    <w:p>
      <w:r>
        <w:rPr>
          <w:rFonts w:ascii="Consolas" w:hAnsi="Consolas"/>
          <w:sz w:val="18"/>
        </w:rPr>
        <w:t>NW_022098022.1  8504293                                         .....-.-...---.--.--.-.  8504305</w:t>
      </w:r>
    </w:p>
    <w:p>
      <w:r>
        <w:rPr>
          <w:rFonts w:ascii="Consolas" w:hAnsi="Consolas"/>
          <w:sz w:val="18"/>
        </w:rPr>
        <w:t>NW_022098022.1  24039705                                       .....C-.-...---.--.--.-.  24039692</w:t>
      </w:r>
    </w:p>
    <w:p>
      <w:r>
        <w:rPr>
          <w:rFonts w:ascii="Consolas" w:hAnsi="Consolas"/>
          <w:sz w:val="18"/>
        </w:rPr>
        <w:t>NW_022098022.1  24039706                                          ...-.-..C---.--.--.-.  24039696</w:t>
      </w:r>
    </w:p>
    <w:p>
      <w:r>
        <w:rPr>
          <w:rFonts w:ascii="Consolas" w:hAnsi="Consolas"/>
          <w:sz w:val="18"/>
        </w:rPr>
        <w:t>NW_022098022.1  31705239                                           ..-.-...---.--.--G-.  31705230</w:t>
      </w:r>
    </w:p>
    <w:p>
      <w:r>
        <w:rPr>
          <w:rFonts w:ascii="Consolas" w:hAnsi="Consolas"/>
          <w:sz w:val="18"/>
        </w:rPr>
        <w:t>NW_022098022.1  31705240                                      .......-.-.G.---.--.--.-.  31705226</w:t>
      </w:r>
    </w:p>
    <w:p>
      <w:r>
        <w:rPr>
          <w:rFonts w:ascii="Consolas" w:hAnsi="Consolas"/>
          <w:sz w:val="18"/>
        </w:rPr>
        <w:t>NW_022098022.1  5584197                                        ......-.-...---.--.--.-.  5584210</w:t>
      </w:r>
    </w:p>
    <w:p>
      <w:r>
        <w:rPr>
          <w:rFonts w:ascii="Consolas" w:hAnsi="Consolas"/>
          <w:sz w:val="18"/>
        </w:rPr>
        <w:t>NW_022098022.1  7042700                                        ......-.-...---.--.--.-.  7042713</w:t>
      </w:r>
    </w:p>
    <w:p>
      <w:r>
        <w:rPr>
          <w:rFonts w:ascii="Consolas" w:hAnsi="Consolas"/>
          <w:sz w:val="18"/>
        </w:rPr>
        <w:t>NW_022098022.1  14716175                                       ......-.-...---.--.--.-.  14716188</w:t>
      </w:r>
    </w:p>
    <w:p>
      <w:r>
        <w:rPr>
          <w:rFonts w:ascii="Consolas" w:hAnsi="Consolas"/>
          <w:sz w:val="18"/>
        </w:rPr>
        <w:t>NW_022098022.1  21730003                                           ..-.-...---.--.--.-.  21730012</w:t>
      </w:r>
    </w:p>
    <w:p>
      <w:r>
        <w:rPr>
          <w:rFonts w:ascii="Consolas" w:hAnsi="Consolas"/>
          <w:sz w:val="18"/>
        </w:rPr>
        <w:t>NW_022098022.1  21736215                                           ..-.-...---.--.--.-.  21736206</w:t>
      </w:r>
    </w:p>
    <w:p>
      <w:r>
        <w:rPr>
          <w:rFonts w:ascii="Consolas" w:hAnsi="Consolas"/>
          <w:sz w:val="18"/>
        </w:rPr>
        <w:t>NW_022098022.1  21743218                                           ..-.-...---.--.--.-.  21743209</w:t>
      </w:r>
    </w:p>
    <w:p>
      <w:r>
        <w:rPr>
          <w:rFonts w:ascii="Consolas" w:hAnsi="Consolas"/>
          <w:sz w:val="18"/>
        </w:rPr>
        <w:t>NW_022098022.1  23453387                                           ..-.-...---.--.--.-.  23453378</w:t>
      </w:r>
    </w:p>
    <w:p>
      <w:r>
        <w:rPr>
          <w:rFonts w:ascii="Consolas" w:hAnsi="Consolas"/>
          <w:sz w:val="18"/>
        </w:rPr>
        <w:t>NW_022098022.1  28127960                                           ..-.-...---.--.--.-.  28127969</w:t>
      </w:r>
    </w:p>
    <w:p>
      <w:r>
        <w:rPr>
          <w:rFonts w:ascii="Consolas" w:hAnsi="Consolas"/>
          <w:sz w:val="18"/>
        </w:rPr>
        <w:t>NW_022098022.1  28369271                                           ..-.-...---.--.--.-.  28369280</w:t>
      </w:r>
    </w:p>
    <w:p>
      <w:r>
        <w:rPr>
          <w:rFonts w:ascii="Consolas" w:hAnsi="Consolas"/>
          <w:sz w:val="18"/>
        </w:rPr>
        <w:t>NW_022098022.1  30541157                                         ....-.-...---.--.--.-.  30541168</w:t>
      </w:r>
    </w:p>
    <w:p>
      <w:r>
        <w:rPr>
          <w:rFonts w:ascii="Consolas" w:hAnsi="Consolas"/>
          <w:sz w:val="18"/>
        </w:rPr>
        <w:t>NW_022098022.1  35300511                                       ......-.-...---.--.--.-.  35300498</w:t>
      </w:r>
    </w:p>
    <w:p>
      <w:r>
        <w:rPr>
          <w:rFonts w:ascii="Consolas" w:hAnsi="Consolas"/>
          <w:sz w:val="18"/>
        </w:rPr>
        <w:t>NW_022098022.1  12642493                                                ...---.--.--.-.  12642499</w:t>
      </w:r>
    </w:p>
    <w:p>
      <w:r>
        <w:rPr>
          <w:rFonts w:ascii="Consolas" w:hAnsi="Consolas"/>
          <w:sz w:val="18"/>
        </w:rPr>
        <w:t>NW_022098022.1  13395006                                      .....A.-.-...---.--.--.-.  13394992</w:t>
      </w:r>
    </w:p>
    <w:p>
      <w:r>
        <w:rPr>
          <w:rFonts w:ascii="Consolas" w:hAnsi="Consolas"/>
          <w:sz w:val="18"/>
        </w:rPr>
        <w:t>NW_022098022.1  18672096                                           ..-.-...---.--.--.-.  18672105</w:t>
      </w:r>
    </w:p>
    <w:p>
      <w:r>
        <w:rPr>
          <w:rFonts w:ascii="Consolas" w:hAnsi="Consolas"/>
          <w:sz w:val="18"/>
        </w:rPr>
        <w:t>NW_022098022.1  24195913                                       ....C.-.-...---.--.--.-.  24195900</w:t>
      </w:r>
    </w:p>
    <w:p>
      <w:r>
        <w:rPr>
          <w:rFonts w:ascii="Consolas" w:hAnsi="Consolas"/>
          <w:sz w:val="18"/>
        </w:rPr>
        <w:t>NW_022098022.1  29778803                                       ......-.-...---.--.--.-C  29778816</w:t>
      </w:r>
    </w:p>
    <w:p>
      <w:r>
        <w:rPr>
          <w:rFonts w:ascii="Consolas" w:hAnsi="Consolas"/>
          <w:sz w:val="18"/>
        </w:rPr>
        <w:t>NW_022098022.1  32450452                                       ......-.-...---.--.--.-.  32450439</w:t>
      </w:r>
    </w:p>
    <w:p>
      <w:r>
        <w:rPr>
          <w:rFonts w:ascii="Consolas" w:hAnsi="Consolas"/>
          <w:sz w:val="18"/>
        </w:rPr>
        <w:t>NW_022098022.1  8280766                                        ......-.-...---.--.--.-.  8280753</w:t>
      </w:r>
    </w:p>
    <w:p>
      <w:r>
        <w:rPr>
          <w:rFonts w:ascii="Consolas" w:hAnsi="Consolas"/>
          <w:sz w:val="18"/>
        </w:rPr>
        <w:t>NW_022098022.1  8845180                                                  ..---.--.--.-.  8845185</w:t>
      </w:r>
    </w:p>
    <w:p>
      <w:r>
        <w:rPr>
          <w:rFonts w:ascii="Consolas" w:hAnsi="Consolas"/>
          <w:sz w:val="18"/>
        </w:rPr>
        <w:t>NW_022098022.1  31043506                                              .-...---.--.--.-.  31043513</w:t>
      </w:r>
    </w:p>
    <w:p>
      <w:r>
        <w:rPr>
          <w:rFonts w:ascii="Consolas" w:hAnsi="Consolas"/>
          <w:sz w:val="18"/>
        </w:rPr>
        <w:t>NW_022098022.1  494768                                                  ...---.--.--.-.  494762</w:t>
      </w:r>
    </w:p>
    <w:p>
      <w:r>
        <w:rPr>
          <w:rFonts w:ascii="Consolas" w:hAnsi="Consolas"/>
          <w:sz w:val="18"/>
        </w:rPr>
        <w:t>NW_022098022.1  8280768                                               .-...---.--.--.-.  8280761</w:t>
      </w:r>
    </w:p>
    <w:p>
      <w:r>
        <w:rPr>
          <w:rFonts w:ascii="Consolas" w:hAnsi="Consolas"/>
          <w:sz w:val="18"/>
        </w:rPr>
        <w:t>NW_022098022.1  13609565                                          ...-.-...---.--.--.-.  13609575</w:t>
      </w:r>
    </w:p>
    <w:p>
      <w:r>
        <w:rPr>
          <w:rFonts w:ascii="Consolas" w:hAnsi="Consolas"/>
          <w:sz w:val="18"/>
        </w:rPr>
        <w:t>NW_022098022.1  18785680                                      .......-.-...---.--.--.-.  18785694</w:t>
      </w:r>
    </w:p>
    <w:p>
      <w:r>
        <w:rPr>
          <w:rFonts w:ascii="Consolas" w:hAnsi="Consolas"/>
          <w:sz w:val="18"/>
        </w:rPr>
        <w:t>NW_022098022.1  19211309                                          ...-.-...---.--.--.-.  19211319</w:t>
      </w:r>
    </w:p>
    <w:p>
      <w:r>
        <w:rPr>
          <w:rFonts w:ascii="Consolas" w:hAnsi="Consolas"/>
          <w:sz w:val="18"/>
        </w:rPr>
        <w:t>NW_022098022.1  20639993                                                 ..---.--.--.-.  20639988</w:t>
      </w:r>
    </w:p>
    <w:p>
      <w:r>
        <w:rPr>
          <w:rFonts w:ascii="Consolas" w:hAnsi="Consolas"/>
          <w:sz w:val="18"/>
        </w:rPr>
        <w:t>NW_022098022.1  23397668                                     ........-.-...---.--.--.-.  23397653</w:t>
      </w:r>
    </w:p>
    <w:p>
      <w:r>
        <w:rPr>
          <w:rFonts w:ascii="Consolas" w:hAnsi="Consolas"/>
          <w:sz w:val="18"/>
        </w:rPr>
        <w:t>NW_022098022.1  30541157                                              .-...---.--.--.-.  30541164</w:t>
      </w:r>
    </w:p>
    <w:p>
      <w:r>
        <w:rPr>
          <w:rFonts w:ascii="Consolas" w:hAnsi="Consolas"/>
          <w:sz w:val="18"/>
        </w:rPr>
        <w:t>NW_022098022.1  30541159                                       ......-.-...---.--.--.-.  30541172</w:t>
      </w:r>
    </w:p>
    <w:p>
      <w:r>
        <w:rPr>
          <w:rFonts w:ascii="Consolas" w:hAnsi="Consolas"/>
          <w:sz w:val="18"/>
        </w:rPr>
        <w:t>NW_022098022.1  31043506                                         ....-.-...---.--.--.-.  31043517</w:t>
      </w:r>
    </w:p>
    <w:p>
      <w:r>
        <w:rPr>
          <w:rFonts w:ascii="Consolas" w:hAnsi="Consolas"/>
          <w:sz w:val="18"/>
        </w:rPr>
        <w:t>NW_022098022.1  34787179                                                  .---.--.--.-.  34787183</w:t>
      </w:r>
    </w:p>
    <w:p>
      <w:r>
        <w:rPr>
          <w:rFonts w:ascii="Consolas" w:hAnsi="Consolas"/>
          <w:sz w:val="18"/>
        </w:rPr>
        <w:t>NW_022098022.1  494768                                            ...-.-...---.--.--.-.  494758</w:t>
      </w:r>
    </w:p>
    <w:p>
      <w:r>
        <w:rPr>
          <w:rFonts w:ascii="Consolas" w:hAnsi="Consolas"/>
          <w:sz w:val="18"/>
        </w:rPr>
        <w:t>NW_022098022.1  11636646                                            .-.-...---.--.--.-.  11636638</w:t>
      </w:r>
    </w:p>
    <w:p>
      <w:r>
        <w:rPr>
          <w:rFonts w:ascii="Consolas" w:hAnsi="Consolas"/>
          <w:sz w:val="18"/>
        </w:rPr>
        <w:t>NW_022098022.1  11636646                                        .....-.-...---.--.--.-.  11636634</w:t>
      </w:r>
    </w:p>
    <w:p>
      <w:r>
        <w:rPr>
          <w:rFonts w:ascii="Consolas" w:hAnsi="Consolas"/>
          <w:sz w:val="18"/>
        </w:rPr>
        <w:t>NW_022098022.1  13609565                                                ...---.--.--.-.  13609571</w:t>
      </w:r>
    </w:p>
    <w:p>
      <w:r>
        <w:rPr>
          <w:rFonts w:ascii="Consolas" w:hAnsi="Consolas"/>
          <w:sz w:val="18"/>
        </w:rPr>
        <w:t>NW_022098022.1  13609566                                       ......-.-...---.--.--.-.  13609579</w:t>
      </w:r>
    </w:p>
    <w:p>
      <w:r>
        <w:rPr>
          <w:rFonts w:ascii="Consolas" w:hAnsi="Consolas"/>
          <w:sz w:val="18"/>
        </w:rPr>
        <w:t>NW_022098022.1  18785681                                           ..-.-...---.--.--.-.  18785690</w:t>
      </w:r>
    </w:p>
    <w:p>
      <w:r>
        <w:rPr>
          <w:rFonts w:ascii="Consolas" w:hAnsi="Consolas"/>
          <w:sz w:val="18"/>
        </w:rPr>
        <w:t>NW_022098022.1  19211309                                                ...---.--.--.-.  19211315</w:t>
      </w:r>
    </w:p>
    <w:p>
      <w:r>
        <w:rPr>
          <w:rFonts w:ascii="Consolas" w:hAnsi="Consolas"/>
          <w:sz w:val="18"/>
        </w:rPr>
        <w:t>NW_022098022.1  19211310                                       ......-.-...---.--.--.-.  19211323</w:t>
      </w:r>
    </w:p>
    <w:p>
      <w:r>
        <w:rPr>
          <w:rFonts w:ascii="Consolas" w:hAnsi="Consolas"/>
          <w:sz w:val="18"/>
        </w:rPr>
        <w:t>NW_022098022.1  20639994                                      .......-.-...---.--.--.-.  20639980</w:t>
      </w:r>
    </w:p>
    <w:p>
      <w:r>
        <w:rPr>
          <w:rFonts w:ascii="Consolas" w:hAnsi="Consolas"/>
          <w:sz w:val="18"/>
        </w:rPr>
        <w:t>NW_022098022.1  23043296                                        .....-.-...---.--.--.-.  23043308</w:t>
      </w:r>
    </w:p>
    <w:p>
      <w:r>
        <w:rPr>
          <w:rFonts w:ascii="Consolas" w:hAnsi="Consolas"/>
          <w:sz w:val="18"/>
        </w:rPr>
        <w:t>NW_022098022.1  23043296                                            .-.-...---.--.--.-.  23043304</w:t>
      </w:r>
    </w:p>
    <w:p>
      <w:r>
        <w:rPr>
          <w:rFonts w:ascii="Consolas" w:hAnsi="Consolas"/>
          <w:sz w:val="18"/>
        </w:rPr>
        <w:t>NW_022098022.1  23397666                                                 ..---.--.--.-.  23397661</w:t>
      </w:r>
    </w:p>
    <w:p>
      <w:r>
        <w:rPr>
          <w:rFonts w:ascii="Consolas" w:hAnsi="Consolas"/>
          <w:sz w:val="18"/>
        </w:rPr>
        <w:t>NW_022098022.1  23963744                                    .........-.-...---.--.--.-.  23963760</w:t>
      </w:r>
    </w:p>
    <w:p>
      <w:r>
        <w:rPr>
          <w:rFonts w:ascii="Consolas" w:hAnsi="Consolas"/>
          <w:sz w:val="18"/>
        </w:rPr>
        <w:t>NW_022098022.1  25814914                                                 ..---.--.--.-.  25814909</w:t>
      </w:r>
    </w:p>
    <w:p>
      <w:r>
        <w:rPr>
          <w:rFonts w:ascii="Consolas" w:hAnsi="Consolas"/>
          <w:sz w:val="18"/>
        </w:rPr>
        <w:t>NW_022098022.1  25814915                                      .......-.-...---.--.--.-.  25814901</w:t>
      </w:r>
    </w:p>
    <w:p>
      <w:r>
        <w:rPr>
          <w:rFonts w:ascii="Consolas" w:hAnsi="Consolas"/>
          <w:sz w:val="18"/>
        </w:rPr>
        <w:t>NW_022098022.1  29198187                                   ..........-.-...---.--.--.-.  29198170</w:t>
      </w:r>
    </w:p>
    <w:p>
      <w:r>
        <w:rPr>
          <w:rFonts w:ascii="Consolas" w:hAnsi="Consolas"/>
          <w:sz w:val="18"/>
        </w:rPr>
        <w:t>NW_022098022.1  34801542                                      .......-.-...---.--.--.-.  34801556</w:t>
      </w:r>
    </w:p>
    <w:p>
      <w:r>
        <w:rPr>
          <w:rFonts w:ascii="Consolas" w:hAnsi="Consolas"/>
          <w:sz w:val="18"/>
        </w:rPr>
        <w:t>NW_022098022.1  34801543                                                 ..---.--.--.-.  34801548</w:t>
      </w:r>
    </w:p>
    <w:p>
      <w:r>
        <w:rPr>
          <w:rFonts w:ascii="Consolas" w:hAnsi="Consolas"/>
          <w:sz w:val="18"/>
        </w:rPr>
        <w:t>NW_022098022.1  494767                                         ......-.-...---.--.--.-.  494754</w:t>
      </w:r>
    </w:p>
    <w:p>
      <w:r>
        <w:rPr>
          <w:rFonts w:ascii="Consolas" w:hAnsi="Consolas"/>
          <w:sz w:val="18"/>
        </w:rPr>
        <w:t>NW_022098022.1  6301915                                                   .---.--.--.-.  6301919</w:t>
      </w:r>
    </w:p>
    <w:p>
      <w:r>
        <w:rPr>
          <w:rFonts w:ascii="Consolas" w:hAnsi="Consolas"/>
          <w:sz w:val="18"/>
        </w:rPr>
        <w:t>NW_022098022.1  8845180                                        ......-.-...---.--.--.-.  8845193</w:t>
      </w:r>
    </w:p>
    <w:p>
      <w:r>
        <w:rPr>
          <w:rFonts w:ascii="Consolas" w:hAnsi="Consolas"/>
          <w:sz w:val="18"/>
        </w:rPr>
        <w:t>NW_022098022.1  8845180                                            ..-.-...---.--.--.-.  8845189</w:t>
      </w:r>
    </w:p>
    <w:p>
      <w:r>
        <w:rPr>
          <w:rFonts w:ascii="Consolas" w:hAnsi="Consolas"/>
          <w:sz w:val="18"/>
        </w:rPr>
        <w:t>NW_022098022.1  15149237                                                  .---.--.--.-.  15149233</w:t>
      </w:r>
    </w:p>
    <w:p>
      <w:r>
        <w:rPr>
          <w:rFonts w:ascii="Consolas" w:hAnsi="Consolas"/>
          <w:sz w:val="18"/>
        </w:rPr>
        <w:t>NW_022098022.1  18785681                                                 ..---.--.--.-.  18785686</w:t>
      </w:r>
    </w:p>
    <w:p>
      <w:r>
        <w:rPr>
          <w:rFonts w:ascii="Consolas" w:hAnsi="Consolas"/>
          <w:sz w:val="18"/>
        </w:rPr>
        <w:t>NW_022098022.1  20639993                                           ..-.-...---.--.--.-.  20639984</w:t>
      </w:r>
    </w:p>
    <w:p>
      <w:r>
        <w:rPr>
          <w:rFonts w:ascii="Consolas" w:hAnsi="Consolas"/>
          <w:sz w:val="18"/>
        </w:rPr>
        <w:t>NW_022098022.1  22821474                                                  .---.--.--.-.  22821478</w:t>
      </w:r>
    </w:p>
    <w:p>
      <w:r>
        <w:rPr>
          <w:rFonts w:ascii="Consolas" w:hAnsi="Consolas"/>
          <w:sz w:val="18"/>
        </w:rPr>
        <w:t>NW_022098022.1  23397666                                           ..-.-...---.--.--.-.  23397657</w:t>
      </w:r>
    </w:p>
    <w:p>
      <w:r>
        <w:rPr>
          <w:rFonts w:ascii="Consolas" w:hAnsi="Consolas"/>
          <w:sz w:val="18"/>
        </w:rPr>
        <w:t>NW_022098022.1  25814914                                           ..-.-...---.--.--.-.  25814905</w:t>
      </w:r>
    </w:p>
    <w:p>
      <w:r>
        <w:rPr>
          <w:rFonts w:ascii="Consolas" w:hAnsi="Consolas"/>
          <w:sz w:val="18"/>
        </w:rPr>
        <w:t>NW_022098022.1  29520583                                   ..........-.-...---.--.--.-.  29520566</w:t>
      </w:r>
    </w:p>
    <w:p>
      <w:r>
        <w:rPr>
          <w:rFonts w:ascii="Consolas" w:hAnsi="Consolas"/>
          <w:sz w:val="18"/>
        </w:rPr>
        <w:t>NW_022098022.1  29562420                                   ..........-.-...---.--.--.-.  29562403</w:t>
      </w:r>
    </w:p>
    <w:p>
      <w:r>
        <w:rPr>
          <w:rFonts w:ascii="Consolas" w:hAnsi="Consolas"/>
          <w:sz w:val="18"/>
        </w:rPr>
        <w:t>NW_022098022.1  31043508                                       ......-.-...---.--.--.-.  31043521</w:t>
      </w:r>
    </w:p>
    <w:p>
      <w:r>
        <w:rPr>
          <w:rFonts w:ascii="Consolas" w:hAnsi="Consolas"/>
          <w:sz w:val="18"/>
        </w:rPr>
        <w:t>NW_022098022.1  33456313                                                ...---.--.--.-.  33456307</w:t>
      </w:r>
    </w:p>
    <w:p>
      <w:r>
        <w:rPr>
          <w:rFonts w:ascii="Consolas" w:hAnsi="Consolas"/>
          <w:sz w:val="18"/>
        </w:rPr>
        <w:t>NW_022098022.1  33456313                                          ...-.-...---.--.--.-.  33456303</w:t>
      </w:r>
    </w:p>
    <w:p>
      <w:r>
        <w:rPr>
          <w:rFonts w:ascii="Consolas" w:hAnsi="Consolas"/>
          <w:sz w:val="18"/>
        </w:rPr>
        <w:t>NW_022098022.1  34801543                                           ..-.-...---.--.--.-.  34801552</w:t>
      </w:r>
    </w:p>
    <w:p>
      <w:r>
        <w:rPr>
          <w:rFonts w:ascii="Consolas" w:hAnsi="Consolas"/>
          <w:sz w:val="18"/>
        </w:rPr>
        <w:t>NW_022098022.1  28541476                                   ..........-.-...---.--.--.-.  28541493</w:t>
      </w:r>
    </w:p>
    <w:p>
      <w:r>
        <w:rPr>
          <w:rFonts w:ascii="Consolas" w:hAnsi="Consolas"/>
          <w:sz w:val="18"/>
        </w:rPr>
        <w:t>NW_022098022.1  19740888                                       ......-.-...---.--.--.-.  19740901</w:t>
      </w:r>
    </w:p>
    <w:p>
      <w:r>
        <w:rPr>
          <w:rFonts w:ascii="Consolas" w:hAnsi="Consolas"/>
          <w:sz w:val="18"/>
        </w:rPr>
        <w:t>NW_022098022.1  13394997                                       ......-.-...---.--.--.-.  13394984</w:t>
      </w:r>
    </w:p>
    <w:p>
      <w:r>
        <w:rPr>
          <w:rFonts w:ascii="Consolas" w:hAnsi="Consolas"/>
          <w:sz w:val="18"/>
        </w:rPr>
        <w:t>NW_022098022.1  329595                                       ........-.-...---.--.--.-.  329580</w:t>
      </w:r>
    </w:p>
    <w:p>
      <w:r>
        <w:rPr>
          <w:rFonts w:ascii="Consolas" w:hAnsi="Consolas"/>
          <w:sz w:val="18"/>
        </w:rPr>
        <w:t>NW_022098022.1  11357835                                         ....-.-...---.--.--.-.  11357824</w:t>
      </w:r>
    </w:p>
    <w:p>
      <w:r>
        <w:rPr>
          <w:rFonts w:ascii="Consolas" w:hAnsi="Consolas"/>
          <w:sz w:val="18"/>
        </w:rPr>
        <w:t>NW_022098022.1  19740892                                       ......-.-...---.--.--.-.  19740905</w:t>
      </w:r>
    </w:p>
    <w:p>
      <w:r>
        <w:rPr>
          <w:rFonts w:ascii="Consolas" w:hAnsi="Consolas"/>
          <w:sz w:val="18"/>
        </w:rPr>
        <w:t>NW_022098022.1  14362597                                        .....-.-...---.--.--.-.  14362609</w:t>
      </w:r>
    </w:p>
    <w:p>
      <w:r>
        <w:rPr>
          <w:rFonts w:ascii="Consolas" w:hAnsi="Consolas"/>
          <w:sz w:val="18"/>
        </w:rPr>
        <w:t>NW_022098019.1  11492631                                      .......-.-...---.--.--.-.  11492617</w:t>
      </w:r>
    </w:p>
    <w:p>
      <w:r>
        <w:rPr>
          <w:rFonts w:ascii="Consolas" w:hAnsi="Consolas"/>
          <w:sz w:val="18"/>
        </w:rPr>
        <w:t>NW_022098019.1  25413643                                       ......-.-...---.--.--.-.  25413656</w:t>
      </w:r>
    </w:p>
    <w:p>
      <w:r>
        <w:rPr>
          <w:rFonts w:ascii="Consolas" w:hAnsi="Consolas"/>
          <w:sz w:val="18"/>
        </w:rPr>
        <w:t>NW_022098019.1  1498772                                      ........-.-...---.--.--.-.  1498757</w:t>
      </w:r>
    </w:p>
    <w:p>
      <w:r>
        <w:rPr>
          <w:rFonts w:ascii="Consolas" w:hAnsi="Consolas"/>
          <w:sz w:val="18"/>
        </w:rPr>
        <w:t>NW_022098019.1  17401928                                      .......-.-...---.--.--.-.  17401942</w:t>
      </w:r>
    </w:p>
    <w:p>
      <w:r>
        <w:rPr>
          <w:rFonts w:ascii="Consolas" w:hAnsi="Consolas"/>
          <w:sz w:val="18"/>
        </w:rPr>
        <w:t>NW_022098019.1  26278178                                      .......-.-...---.--.--.-.  26278192</w:t>
      </w:r>
    </w:p>
    <w:p>
      <w:r>
        <w:rPr>
          <w:rFonts w:ascii="Consolas" w:hAnsi="Consolas"/>
          <w:sz w:val="18"/>
        </w:rPr>
        <w:t>NW_022098019.1  25958208                                         ....-.-...---.--.--C-.  25958219</w:t>
      </w:r>
    </w:p>
    <w:p>
      <w:r>
        <w:rPr>
          <w:rFonts w:ascii="Consolas" w:hAnsi="Consolas"/>
          <w:sz w:val="18"/>
        </w:rPr>
        <w:t>NW_022098019.1  27774592                                         ....-.-...---.--G--.-.  27774603</w:t>
      </w:r>
    </w:p>
    <w:p>
      <w:r>
        <w:rPr>
          <w:rFonts w:ascii="Consolas" w:hAnsi="Consolas"/>
          <w:sz w:val="18"/>
        </w:rPr>
        <w:t>NW_022098019.1  1320702                                        ......-.-...---.--.--.-.  1320689</w:t>
      </w:r>
    </w:p>
    <w:p>
      <w:r>
        <w:rPr>
          <w:rFonts w:ascii="Consolas" w:hAnsi="Consolas"/>
          <w:sz w:val="18"/>
        </w:rPr>
        <w:t>NW_022098019.1  2964601                                        ......-.-...---.--.--.-.  2964588</w:t>
      </w:r>
    </w:p>
    <w:p>
      <w:r>
        <w:rPr>
          <w:rFonts w:ascii="Consolas" w:hAnsi="Consolas"/>
          <w:sz w:val="18"/>
        </w:rPr>
        <w:t>NW_022098019.1  17401933                                       ......-.-...---.--.--.-.  17401946</w:t>
      </w:r>
    </w:p>
    <w:p>
      <w:r>
        <w:rPr>
          <w:rFonts w:ascii="Consolas" w:hAnsi="Consolas"/>
          <w:sz w:val="18"/>
        </w:rPr>
        <w:t>NW_022098019.1  17401937                                       ......-.-...---.--.--.-.  17401950</w:t>
      </w:r>
    </w:p>
    <w:p>
      <w:r>
        <w:rPr>
          <w:rFonts w:ascii="Consolas" w:hAnsi="Consolas"/>
          <w:sz w:val="18"/>
        </w:rPr>
        <w:t>NW_022098019.1  17401941                                       ......-.-...---.--.--.-.  17401954</w:t>
      </w:r>
    </w:p>
    <w:p>
      <w:r>
        <w:rPr>
          <w:rFonts w:ascii="Consolas" w:hAnsi="Consolas"/>
          <w:sz w:val="18"/>
        </w:rPr>
        <w:t>NW_022098019.1  17401945                                       ......-.-...---.--.--.-.  17401958</w:t>
      </w:r>
    </w:p>
    <w:p>
      <w:r>
        <w:rPr>
          <w:rFonts w:ascii="Consolas" w:hAnsi="Consolas"/>
          <w:sz w:val="18"/>
        </w:rPr>
        <w:t>NW_022098019.1  5677672                                           ...-.-...---.--.--.-.  5677662</w:t>
      </w:r>
    </w:p>
    <w:p>
      <w:r>
        <w:rPr>
          <w:rFonts w:ascii="Consolas" w:hAnsi="Consolas"/>
          <w:sz w:val="18"/>
        </w:rPr>
        <w:t>NW_022098019.1  25958202                                       .....C-.-...---.--.--.-.  25958215</w:t>
      </w:r>
    </w:p>
    <w:p>
      <w:r>
        <w:rPr>
          <w:rFonts w:ascii="Consolas" w:hAnsi="Consolas"/>
          <w:sz w:val="18"/>
        </w:rPr>
        <w:t>NW_022098019.1  2964597                                        ......-.-...---.--.--.-.  2964584</w:t>
      </w:r>
    </w:p>
    <w:p>
      <w:r>
        <w:rPr>
          <w:rFonts w:ascii="Consolas" w:hAnsi="Consolas"/>
          <w:sz w:val="18"/>
        </w:rPr>
        <w:t>NW_022098019.1  16700676                                         ....-.-...---.--.--.-.  16700665</w:t>
      </w:r>
    </w:p>
    <w:p>
      <w:r>
        <w:rPr>
          <w:rFonts w:ascii="Consolas" w:hAnsi="Consolas"/>
          <w:sz w:val="18"/>
        </w:rPr>
        <w:t>NW_022098019.1  22061167                                        .....-.-...---.--.--.-.  22061179</w:t>
      </w:r>
    </w:p>
    <w:p>
      <w:r>
        <w:rPr>
          <w:rFonts w:ascii="Consolas" w:hAnsi="Consolas"/>
          <w:sz w:val="18"/>
        </w:rPr>
        <w:t>NW_022098019.1  26278183                                       ......-.-...---.--.--.-.  26278196</w:t>
      </w:r>
    </w:p>
    <w:p>
      <w:r>
        <w:rPr>
          <w:rFonts w:ascii="Consolas" w:hAnsi="Consolas"/>
          <w:sz w:val="18"/>
        </w:rPr>
        <w:t>NW_022098019.1  12528771                                           ..-.-...---.--.--.-.  12528762</w:t>
      </w:r>
    </w:p>
    <w:p>
      <w:r>
        <w:rPr>
          <w:rFonts w:ascii="Consolas" w:hAnsi="Consolas"/>
          <w:sz w:val="18"/>
        </w:rPr>
        <w:t>NW_022098019.1  17079774                                    .........-.-.C.---.--.--.-.  17079790</w:t>
      </w:r>
    </w:p>
    <w:p>
      <w:r>
        <w:rPr>
          <w:rFonts w:ascii="Consolas" w:hAnsi="Consolas"/>
          <w:sz w:val="18"/>
        </w:rPr>
        <w:t>NW_022098019.1  27644341                                    .........-.-...---.--.--.-C  27644357</w:t>
      </w:r>
    </w:p>
    <w:p>
      <w:r>
        <w:rPr>
          <w:rFonts w:ascii="Consolas" w:hAnsi="Consolas"/>
          <w:sz w:val="18"/>
        </w:rPr>
        <w:t>NW_022098019.1  1320698                                        ......-.-...---.--.--.-.  1320685</w:t>
      </w:r>
    </w:p>
    <w:p>
      <w:r>
        <w:rPr>
          <w:rFonts w:ascii="Consolas" w:hAnsi="Consolas"/>
          <w:sz w:val="18"/>
        </w:rPr>
        <w:t>NW_022098019.1  1636599                                          ....-.-...---.--.--.-.  1636588</w:t>
      </w:r>
    </w:p>
    <w:p>
      <w:r>
        <w:rPr>
          <w:rFonts w:ascii="Consolas" w:hAnsi="Consolas"/>
          <w:sz w:val="18"/>
        </w:rPr>
        <w:t>NW_022098019.1  5074541                                    ..........-.-...---.--.--.-.  5074524</w:t>
      </w:r>
    </w:p>
    <w:p>
      <w:r>
        <w:rPr>
          <w:rFonts w:ascii="Consolas" w:hAnsi="Consolas"/>
          <w:sz w:val="18"/>
        </w:rPr>
        <w:t>NW_022098019.1  6525543                                            ..-.-...---.--.--.-.  6525534</w:t>
      </w:r>
    </w:p>
    <w:p>
      <w:r>
        <w:rPr>
          <w:rFonts w:ascii="Consolas" w:hAnsi="Consolas"/>
          <w:sz w:val="18"/>
        </w:rPr>
        <w:t>NW_022098019.1  6525545                                      ........-.-...---.--.--.-.  6525530</w:t>
      </w:r>
    </w:p>
    <w:p>
      <w:r>
        <w:rPr>
          <w:rFonts w:ascii="Consolas" w:hAnsi="Consolas"/>
          <w:sz w:val="18"/>
        </w:rPr>
        <w:t>NW_022098019.1  17401949                                       ......-.-...---.--.--.-.  17401962</w:t>
      </w:r>
    </w:p>
    <w:p>
      <w:r>
        <w:rPr>
          <w:rFonts w:ascii="Consolas" w:hAnsi="Consolas"/>
          <w:sz w:val="18"/>
        </w:rPr>
        <w:t>NW_022098019.1  19935736                                           ..-.-...---.--.--.-.  19935745</w:t>
      </w:r>
    </w:p>
    <w:p>
      <w:r>
        <w:rPr>
          <w:rFonts w:ascii="Consolas" w:hAnsi="Consolas"/>
          <w:sz w:val="18"/>
        </w:rPr>
        <w:t>NW_022098019.1  22061170                                       ......-.-...---.--.--.-.  22061183</w:t>
      </w:r>
    </w:p>
    <w:p>
      <w:r>
        <w:rPr>
          <w:rFonts w:ascii="Consolas" w:hAnsi="Consolas"/>
          <w:sz w:val="18"/>
        </w:rPr>
        <w:t>NW_022098019.1  25413641                                         ....-.-...---.--.--.-.  25413652</w:t>
      </w:r>
    </w:p>
    <w:p>
      <w:r>
        <w:rPr>
          <w:rFonts w:ascii="Consolas" w:hAnsi="Consolas"/>
          <w:sz w:val="18"/>
        </w:rPr>
        <w:t>NW_022098019.1  25506027                                          ...-.-...---.--.--.-.  25506017</w:t>
      </w:r>
    </w:p>
    <w:p>
      <w:r>
        <w:rPr>
          <w:rFonts w:ascii="Consolas" w:hAnsi="Consolas"/>
          <w:sz w:val="18"/>
        </w:rPr>
        <w:t>NW_022098019.1  366486                                                  ...---.--.--.-.  366492</w:t>
      </w:r>
    </w:p>
    <w:p>
      <w:r>
        <w:rPr>
          <w:rFonts w:ascii="Consolas" w:hAnsi="Consolas"/>
          <w:sz w:val="18"/>
        </w:rPr>
        <w:t>NW_022098019.1  29660248                                          ...-.-G..---.--.--.-.  29660238</w:t>
      </w:r>
    </w:p>
    <w:p>
      <w:r>
        <w:rPr>
          <w:rFonts w:ascii="Consolas" w:hAnsi="Consolas"/>
          <w:sz w:val="18"/>
        </w:rPr>
        <w:t>NW_022098019.1  1296080                                         .....-.-...---.--.--.-.  1296092</w:t>
      </w:r>
    </w:p>
    <w:p>
      <w:r>
        <w:rPr>
          <w:rFonts w:ascii="Consolas" w:hAnsi="Consolas"/>
          <w:sz w:val="18"/>
        </w:rPr>
        <w:t>NW_022098019.1  1320703                                           ...-.-...---.--.--.-.  1320693</w:t>
      </w:r>
    </w:p>
    <w:p>
      <w:r>
        <w:rPr>
          <w:rFonts w:ascii="Consolas" w:hAnsi="Consolas"/>
          <w:sz w:val="18"/>
        </w:rPr>
        <w:t>NW_022098019.1  11393548                                      .......-.-...---.--.--.-.  11393562</w:t>
      </w:r>
    </w:p>
    <w:p>
      <w:r>
        <w:rPr>
          <w:rFonts w:ascii="Consolas" w:hAnsi="Consolas"/>
          <w:sz w:val="18"/>
        </w:rPr>
        <w:t>NW_022098019.1  11393549                                           ..-.-...---.--.--.-.  11393558</w:t>
      </w:r>
    </w:p>
    <w:p>
      <w:r>
        <w:rPr>
          <w:rFonts w:ascii="Consolas" w:hAnsi="Consolas"/>
          <w:sz w:val="18"/>
        </w:rPr>
        <w:t>NW_022098019.1  19935735                                      .......-.-...---.--.--.-.  19935749</w:t>
      </w:r>
    </w:p>
    <w:p>
      <w:r>
        <w:rPr>
          <w:rFonts w:ascii="Consolas" w:hAnsi="Consolas"/>
          <w:sz w:val="18"/>
        </w:rPr>
        <w:t>NW_022098019.1  22409418                                      .......-.-...---.--.--.-.  22409432</w:t>
      </w:r>
    </w:p>
    <w:p>
      <w:r>
        <w:rPr>
          <w:rFonts w:ascii="Consolas" w:hAnsi="Consolas"/>
          <w:sz w:val="18"/>
        </w:rPr>
        <w:t>NW_022098019.1  22626610                                      .......-.-...---.--.--.-.  22626596</w:t>
      </w:r>
    </w:p>
    <w:p>
      <w:r>
        <w:rPr>
          <w:rFonts w:ascii="Consolas" w:hAnsi="Consolas"/>
          <w:sz w:val="18"/>
        </w:rPr>
        <w:t>NW_022098019.1  22940015                                           ..-.-...---.--.--.-.  22940006</w:t>
      </w:r>
    </w:p>
    <w:p>
      <w:r>
        <w:rPr>
          <w:rFonts w:ascii="Consolas" w:hAnsi="Consolas"/>
          <w:sz w:val="18"/>
        </w:rPr>
        <w:t>NW_022098019.1  25543146                                      .......-.-...---.--.--.-.  25543160</w:t>
      </w:r>
    </w:p>
    <w:p>
      <w:r>
        <w:rPr>
          <w:rFonts w:ascii="Consolas" w:hAnsi="Consolas"/>
          <w:sz w:val="18"/>
        </w:rPr>
        <w:t>NW_022098019.1  25543147                                           ..-.-...---.--.--.-.  25543156</w:t>
      </w:r>
    </w:p>
    <w:p>
      <w:r>
        <w:rPr>
          <w:rFonts w:ascii="Consolas" w:hAnsi="Consolas"/>
          <w:sz w:val="18"/>
        </w:rPr>
        <w:t>NW_022098019.1  27644344                                           ..-.-...---.--.--.-.  27644353</w:t>
      </w:r>
    </w:p>
    <w:p>
      <w:r>
        <w:rPr>
          <w:rFonts w:ascii="Consolas" w:hAnsi="Consolas"/>
          <w:sz w:val="18"/>
        </w:rPr>
        <w:t>NW_022098019.1  28373712                                      .......-.-...---.--.--.-.  28373726</w:t>
      </w:r>
    </w:p>
    <w:p>
      <w:r>
        <w:rPr>
          <w:rFonts w:ascii="Consolas" w:hAnsi="Consolas"/>
          <w:sz w:val="18"/>
        </w:rPr>
        <w:t>NW_022098019.1  1636597                                        ......-.-...---.--.--.-.  1636584</w:t>
      </w:r>
    </w:p>
    <w:p>
      <w:r>
        <w:rPr>
          <w:rFonts w:ascii="Consolas" w:hAnsi="Consolas"/>
          <w:sz w:val="18"/>
        </w:rPr>
        <w:t>NW_022098019.1  16700674                                       ......-.-...---.--.--.-.  16700661</w:t>
      </w:r>
    </w:p>
    <w:p>
      <w:r>
        <w:rPr>
          <w:rFonts w:ascii="Consolas" w:hAnsi="Consolas"/>
          <w:sz w:val="18"/>
        </w:rPr>
        <w:t>NW_022098019.1  22409419                                           ..-.-...---.--.--.-.  22409428</w:t>
      </w:r>
    </w:p>
    <w:p>
      <w:r>
        <w:rPr>
          <w:rFonts w:ascii="Consolas" w:hAnsi="Consolas"/>
          <w:sz w:val="18"/>
        </w:rPr>
        <w:t>NW_022098019.1  22626609                                           ..-.-...---.--.--.-.  22626600</w:t>
      </w:r>
    </w:p>
    <w:p>
      <w:r>
        <w:rPr>
          <w:rFonts w:ascii="Consolas" w:hAnsi="Consolas"/>
          <w:sz w:val="18"/>
        </w:rPr>
        <w:t>NW_022098019.1  25506026                                       ......-.-...---.--.--.-.  25506013</w:t>
      </w:r>
    </w:p>
    <w:p>
      <w:r>
        <w:rPr>
          <w:rFonts w:ascii="Consolas" w:hAnsi="Consolas"/>
          <w:sz w:val="18"/>
        </w:rPr>
        <w:t>NW_022098019.1  12528771                                       ......-.-...---.--.--C-.  12528758</w:t>
      </w:r>
    </w:p>
    <w:p>
      <w:r>
        <w:rPr>
          <w:rFonts w:ascii="Consolas" w:hAnsi="Consolas"/>
          <w:sz w:val="18"/>
        </w:rPr>
        <w:t>NW_022098019.1  12635939                                      .......-.-...---.--.--.-.  12635953</w:t>
      </w:r>
    </w:p>
    <w:p>
      <w:r>
        <w:rPr>
          <w:rFonts w:ascii="Consolas" w:hAnsi="Consolas"/>
          <w:sz w:val="18"/>
        </w:rPr>
        <w:t>NW_022098019.1  17079777                                           ..-.-...---.--.--C-.  17079786</w:t>
      </w:r>
    </w:p>
    <w:p>
      <w:r>
        <w:rPr>
          <w:rFonts w:ascii="Consolas" w:hAnsi="Consolas"/>
          <w:sz w:val="18"/>
        </w:rPr>
        <w:t>NW_022098019.1  22940015                                       ......-.-...---.--.--.-.  22940002</w:t>
      </w:r>
    </w:p>
    <w:p>
      <w:r>
        <w:rPr>
          <w:rFonts w:ascii="Consolas" w:hAnsi="Consolas"/>
          <w:sz w:val="18"/>
        </w:rPr>
        <w:t>NW_022098019.1  25196521                                            .-.-..C---.--.--.-.  25196529</w:t>
      </w:r>
    </w:p>
    <w:p>
      <w:r>
        <w:rPr>
          <w:rFonts w:ascii="Consolas" w:hAnsi="Consolas"/>
          <w:sz w:val="18"/>
        </w:rPr>
        <w:t>NW_022098019.1  25958210                                       ......-.-.C.---.--.--.-.  25958223</w:t>
      </w:r>
    </w:p>
    <w:p>
      <w:r>
        <w:rPr>
          <w:rFonts w:ascii="Consolas" w:hAnsi="Consolas"/>
          <w:sz w:val="18"/>
        </w:rPr>
        <w:t>NW_022098019.1  27774594                                       ......-.-G..---.--.--.-.  27774607</w:t>
      </w:r>
    </w:p>
    <w:p>
      <w:r>
        <w:rPr>
          <w:rFonts w:ascii="Consolas" w:hAnsi="Consolas"/>
          <w:sz w:val="18"/>
        </w:rPr>
        <w:t>NW_022098019.1  28373713                                           ..-.-...---.--.--.-.  28373722</w:t>
      </w:r>
    </w:p>
    <w:p>
      <w:r>
        <w:rPr>
          <w:rFonts w:ascii="Consolas" w:hAnsi="Consolas"/>
          <w:sz w:val="18"/>
        </w:rPr>
        <w:t>NW_022098019.1  1296080                                             .-.-...---.--.--.-.  1296088</w:t>
      </w:r>
    </w:p>
    <w:p>
      <w:r>
        <w:rPr>
          <w:rFonts w:ascii="Consolas" w:hAnsi="Consolas"/>
          <w:sz w:val="18"/>
        </w:rPr>
        <w:t>NW_022098019.1  11015641                                      .......-.-...---.--.--.-.  11015627</w:t>
      </w:r>
    </w:p>
    <w:p>
      <w:r>
        <w:rPr>
          <w:rFonts w:ascii="Consolas" w:hAnsi="Consolas"/>
          <w:sz w:val="18"/>
        </w:rPr>
        <w:t>NW_022098019.1  13735131                                    .........-.-...---.--.--.-.  13735115</w:t>
      </w:r>
    </w:p>
    <w:p>
      <w:r>
        <w:rPr>
          <w:rFonts w:ascii="Consolas" w:hAnsi="Consolas"/>
          <w:sz w:val="18"/>
        </w:rPr>
        <w:t>NW_022098019.1  1296083                                        ......-.-...---.--.--.-.  1296096</w:t>
      </w:r>
    </w:p>
    <w:p>
      <w:r>
        <w:rPr>
          <w:rFonts w:ascii="Consolas" w:hAnsi="Consolas"/>
          <w:sz w:val="18"/>
        </w:rPr>
        <w:t>NW_022098019.1  4916232                                      ........-.-...---.--.--.-.  4916247</w:t>
      </w:r>
    </w:p>
    <w:p>
      <w:r>
        <w:rPr>
          <w:rFonts w:ascii="Consolas" w:hAnsi="Consolas"/>
          <w:sz w:val="18"/>
        </w:rPr>
        <w:t>NW_022098019.1  5074537                                            ..-.-...---.--.--.-.  5074528</w:t>
      </w:r>
    </w:p>
    <w:p>
      <w:r>
        <w:rPr>
          <w:rFonts w:ascii="Consolas" w:hAnsi="Consolas"/>
          <w:sz w:val="18"/>
        </w:rPr>
        <w:t>NW_022098019.1  8195479                                                 ...---.--.--.-.  8195473</w:t>
      </w:r>
    </w:p>
    <w:p>
      <w:r>
        <w:rPr>
          <w:rFonts w:ascii="Consolas" w:hAnsi="Consolas"/>
          <w:sz w:val="18"/>
        </w:rPr>
        <w:t>NW_022098019.1  11015640                                           ..-.-...---.--.--.-.  11015631</w:t>
      </w:r>
    </w:p>
    <w:p>
      <w:r>
        <w:rPr>
          <w:rFonts w:ascii="Consolas" w:hAnsi="Consolas"/>
          <w:sz w:val="18"/>
        </w:rPr>
        <w:t>NW_022098019.1  11542459                                                ...---.--.--.-.  11542453</w:t>
      </w:r>
    </w:p>
    <w:p>
      <w:r>
        <w:rPr>
          <w:rFonts w:ascii="Consolas" w:hAnsi="Consolas"/>
          <w:sz w:val="18"/>
        </w:rPr>
        <w:t>NW_022098019.1  13735128                                                 ..---.--.--.-.  13735123</w:t>
      </w:r>
    </w:p>
    <w:p>
      <w:r>
        <w:rPr>
          <w:rFonts w:ascii="Consolas" w:hAnsi="Consolas"/>
          <w:sz w:val="18"/>
        </w:rPr>
        <w:t>NW_022098019.1  16297371                                                 ..---.--.--.-.  16297366</w:t>
      </w:r>
    </w:p>
    <w:p>
      <w:r>
        <w:rPr>
          <w:rFonts w:ascii="Consolas" w:hAnsi="Consolas"/>
          <w:sz w:val="18"/>
        </w:rPr>
        <w:t>NW_022098019.1  20613760                                                ...---.--.--.-.  20613754</w:t>
      </w:r>
    </w:p>
    <w:p>
      <w:r>
        <w:rPr>
          <w:rFonts w:ascii="Consolas" w:hAnsi="Consolas"/>
          <w:sz w:val="18"/>
        </w:rPr>
        <w:t>NW_022098019.1  23934103                                                 ..---.--.--.-.  23934098</w:t>
      </w:r>
    </w:p>
    <w:p>
      <w:r>
        <w:rPr>
          <w:rFonts w:ascii="Consolas" w:hAnsi="Consolas"/>
          <w:sz w:val="18"/>
        </w:rPr>
        <w:t>NW_022098019.1  25767878                                       ......-.-...---.--.--.-.  25767891</w:t>
      </w:r>
    </w:p>
    <w:p>
      <w:r>
        <w:rPr>
          <w:rFonts w:ascii="Consolas" w:hAnsi="Consolas"/>
          <w:sz w:val="18"/>
        </w:rPr>
        <w:t>NW_022098019.1  25767878                                           ..-.-...---.--.--.-.  25767887</w:t>
      </w:r>
    </w:p>
    <w:p>
      <w:r>
        <w:rPr>
          <w:rFonts w:ascii="Consolas" w:hAnsi="Consolas"/>
          <w:sz w:val="18"/>
        </w:rPr>
        <w:t>NW_022098019.1  25908901                                   ..........-.-...---.--.--.-.  25908918</w:t>
      </w:r>
    </w:p>
    <w:p>
      <w:r>
        <w:rPr>
          <w:rFonts w:ascii="Consolas" w:hAnsi="Consolas"/>
          <w:sz w:val="18"/>
        </w:rPr>
        <w:t>NW_022098019.1  3848354                                     .........-.-...---.--.--.-.  3848370</w:t>
      </w:r>
    </w:p>
    <w:p>
      <w:r>
        <w:rPr>
          <w:rFonts w:ascii="Consolas" w:hAnsi="Consolas"/>
          <w:sz w:val="18"/>
        </w:rPr>
        <w:t>NW_022098019.1  6754598                                       .......-.-...---.--.--.-.  6754612</w:t>
      </w:r>
    </w:p>
    <w:p>
      <w:r>
        <w:rPr>
          <w:rFonts w:ascii="Consolas" w:hAnsi="Consolas"/>
          <w:sz w:val="18"/>
        </w:rPr>
        <w:t>NW_022098019.1  6754599                                                  ..---.--.--.-.  6754604</w:t>
      </w:r>
    </w:p>
    <w:p>
      <w:r>
        <w:rPr>
          <w:rFonts w:ascii="Consolas" w:hAnsi="Consolas"/>
          <w:sz w:val="18"/>
        </w:rPr>
        <w:t>NW_022098019.1  7839870                                                  ..---.--.--.-.  7839865</w:t>
      </w:r>
    </w:p>
    <w:p>
      <w:r>
        <w:rPr>
          <w:rFonts w:ascii="Consolas" w:hAnsi="Consolas"/>
          <w:sz w:val="18"/>
        </w:rPr>
        <w:t>NW_022098019.1  7839871                                       .......-.-...---.--.--.-.  7839857</w:t>
      </w:r>
    </w:p>
    <w:p>
      <w:r>
        <w:rPr>
          <w:rFonts w:ascii="Consolas" w:hAnsi="Consolas"/>
          <w:sz w:val="18"/>
        </w:rPr>
        <w:t>NW_022098019.1  8195479                                           ...-.-...---.--.--.-.  8195469</w:t>
      </w:r>
    </w:p>
    <w:p>
      <w:r>
        <w:rPr>
          <w:rFonts w:ascii="Consolas" w:hAnsi="Consolas"/>
          <w:sz w:val="18"/>
        </w:rPr>
        <w:t>NW_022098019.1  11542459                                          ...-.-...---.--.--.-.  11542449</w:t>
      </w:r>
    </w:p>
    <w:p>
      <w:r>
        <w:rPr>
          <w:rFonts w:ascii="Consolas" w:hAnsi="Consolas"/>
          <w:sz w:val="18"/>
        </w:rPr>
        <w:t>NW_022098019.1  16297372                                      .......-.-...---.--.--.-.  16297358</w:t>
      </w:r>
    </w:p>
    <w:p>
      <w:r>
        <w:rPr>
          <w:rFonts w:ascii="Consolas" w:hAnsi="Consolas"/>
          <w:sz w:val="18"/>
        </w:rPr>
        <w:t>NW_022098019.1  17620488                                         ....-.-...---.--.--.-.  17620499</w:t>
      </w:r>
    </w:p>
    <w:p>
      <w:r>
        <w:rPr>
          <w:rFonts w:ascii="Consolas" w:hAnsi="Consolas"/>
          <w:sz w:val="18"/>
        </w:rPr>
        <w:t>NW_022098019.1  17620488                                              .-...---.--.--.-.  17620495</w:t>
      </w:r>
    </w:p>
    <w:p>
      <w:r>
        <w:rPr>
          <w:rFonts w:ascii="Consolas" w:hAnsi="Consolas"/>
          <w:sz w:val="18"/>
        </w:rPr>
        <w:t>NW_022098019.1  19256069                                      .......-.-...---.--.--.-.  19256083</w:t>
      </w:r>
    </w:p>
    <w:p>
      <w:r>
        <w:rPr>
          <w:rFonts w:ascii="Consolas" w:hAnsi="Consolas"/>
          <w:sz w:val="18"/>
        </w:rPr>
        <w:t>NW_022098019.1  19256070                                                 ..---.--.--.-.  19256075</w:t>
      </w:r>
    </w:p>
    <w:p>
      <w:r>
        <w:rPr>
          <w:rFonts w:ascii="Consolas" w:hAnsi="Consolas"/>
          <w:sz w:val="18"/>
        </w:rPr>
        <w:t>NW_022098019.1  20613760                                          ...-.-...---.--.--.-.  20613750</w:t>
      </w:r>
    </w:p>
    <w:p>
      <w:r>
        <w:rPr>
          <w:rFonts w:ascii="Consolas" w:hAnsi="Consolas"/>
          <w:sz w:val="18"/>
        </w:rPr>
        <w:t>NW_022098019.1  23946563                                      .......-.-...---.--.--.-.  23946577</w:t>
      </w:r>
    </w:p>
    <w:p>
      <w:r>
        <w:rPr>
          <w:rFonts w:ascii="Consolas" w:hAnsi="Consolas"/>
          <w:sz w:val="18"/>
        </w:rPr>
        <w:t>NW_022098019.1  23946564                                                 ..---.--.--.-.  23946569</w:t>
      </w:r>
    </w:p>
    <w:p>
      <w:r>
        <w:rPr>
          <w:rFonts w:ascii="Consolas" w:hAnsi="Consolas"/>
          <w:sz w:val="18"/>
        </w:rPr>
        <w:t>NW_022098019.1  25318277                                      .......-.-...---.--.--.-.  25318291</w:t>
      </w:r>
    </w:p>
    <w:p>
      <w:r>
        <w:rPr>
          <w:rFonts w:ascii="Consolas" w:hAnsi="Consolas"/>
          <w:sz w:val="18"/>
        </w:rPr>
        <w:t>NW_022098019.1  25318278                                                 ..---.--.--.-.  25318283</w:t>
      </w:r>
    </w:p>
    <w:p>
      <w:r>
        <w:rPr>
          <w:rFonts w:ascii="Consolas" w:hAnsi="Consolas"/>
          <w:sz w:val="18"/>
        </w:rPr>
        <w:t>NW_022098019.1  25697710                                      .......-.-...---.--.--.-.  25697724</w:t>
      </w:r>
    </w:p>
    <w:p>
      <w:r>
        <w:rPr>
          <w:rFonts w:ascii="Consolas" w:hAnsi="Consolas"/>
          <w:sz w:val="18"/>
        </w:rPr>
        <w:t>NW_022098019.1  25697711                                                 ..---.--.--.-.  25697716</w:t>
      </w:r>
    </w:p>
    <w:p>
      <w:r>
        <w:rPr>
          <w:rFonts w:ascii="Consolas" w:hAnsi="Consolas"/>
          <w:sz w:val="18"/>
        </w:rPr>
        <w:t>NW_022098019.1  4916234                                            ..-.-...---.--.--.-.  4916243</w:t>
      </w:r>
    </w:p>
    <w:p>
      <w:r>
        <w:rPr>
          <w:rFonts w:ascii="Consolas" w:hAnsi="Consolas"/>
          <w:sz w:val="18"/>
        </w:rPr>
        <w:t>NW_022098019.1  4916234                                                  ..---.--.--.-.  4916239</w:t>
      </w:r>
    </w:p>
    <w:p>
      <w:r>
        <w:rPr>
          <w:rFonts w:ascii="Consolas" w:hAnsi="Consolas"/>
          <w:sz w:val="18"/>
        </w:rPr>
        <w:t>NW_022098019.1  5074537                                                  ..---.--.--.-.  5074532</w:t>
      </w:r>
    </w:p>
    <w:p>
      <w:r>
        <w:rPr>
          <w:rFonts w:ascii="Consolas" w:hAnsi="Consolas"/>
          <w:sz w:val="18"/>
        </w:rPr>
        <w:t>NW_022098019.1  5677671                                        ......-.-...---.--.--.-.  5677658</w:t>
      </w:r>
    </w:p>
    <w:p>
      <w:r>
        <w:rPr>
          <w:rFonts w:ascii="Consolas" w:hAnsi="Consolas"/>
          <w:sz w:val="18"/>
        </w:rPr>
        <w:t>NW_022098019.1  6754599                                            ..-.-...---.--.--.-.  6754608</w:t>
      </w:r>
    </w:p>
    <w:p>
      <w:r>
        <w:rPr>
          <w:rFonts w:ascii="Consolas" w:hAnsi="Consolas"/>
          <w:sz w:val="18"/>
        </w:rPr>
        <w:t>NW_022098019.1  7839870                                            ..-.-...---.--.--.-.  7839861</w:t>
      </w:r>
    </w:p>
    <w:p>
      <w:r>
        <w:rPr>
          <w:rFonts w:ascii="Consolas" w:hAnsi="Consolas"/>
          <w:sz w:val="18"/>
        </w:rPr>
        <w:t>NW_022098019.1  8195478                                        ......-.-...---.--.--.-.  8195465</w:t>
      </w:r>
    </w:p>
    <w:p>
      <w:r>
        <w:rPr>
          <w:rFonts w:ascii="Consolas" w:hAnsi="Consolas"/>
          <w:sz w:val="18"/>
        </w:rPr>
        <w:t>NW_022098019.1  9817952                                                   .---.--.--.-.  9817956</w:t>
      </w:r>
    </w:p>
    <w:p>
      <w:r>
        <w:rPr>
          <w:rFonts w:ascii="Consolas" w:hAnsi="Consolas"/>
          <w:sz w:val="18"/>
        </w:rPr>
        <w:t>NW_022098019.1  11015640                                                 ..---.--.--.-.  11015635</w:t>
      </w:r>
    </w:p>
    <w:p>
      <w:r>
        <w:rPr>
          <w:rFonts w:ascii="Consolas" w:hAnsi="Consolas"/>
          <w:sz w:val="18"/>
        </w:rPr>
        <w:t>NW_022098019.1  11542458                                       ......-.-...---.--.--.-.  11542445</w:t>
      </w:r>
    </w:p>
    <w:p>
      <w:r>
        <w:rPr>
          <w:rFonts w:ascii="Consolas" w:hAnsi="Consolas"/>
          <w:sz w:val="18"/>
        </w:rPr>
        <w:t>NW_022098019.1  13735128                                           ..-.-...---.--.--.-.  13735119</w:t>
      </w:r>
    </w:p>
    <w:p>
      <w:r>
        <w:rPr>
          <w:rFonts w:ascii="Consolas" w:hAnsi="Consolas"/>
          <w:sz w:val="18"/>
        </w:rPr>
        <w:t>NW_022098019.1  16297371                                           ..-.-...---.--.--.-.  16297362</w:t>
      </w:r>
    </w:p>
    <w:p>
      <w:r>
        <w:rPr>
          <w:rFonts w:ascii="Consolas" w:hAnsi="Consolas"/>
          <w:sz w:val="18"/>
        </w:rPr>
        <w:t>NW_022098019.1  17223137                                              .-...---.--.--.-.  17223130</w:t>
      </w:r>
    </w:p>
    <w:p>
      <w:r>
        <w:rPr>
          <w:rFonts w:ascii="Consolas" w:hAnsi="Consolas"/>
          <w:sz w:val="18"/>
        </w:rPr>
        <w:t>NW_022098019.1  17223137                                         ....-.-...---.--.--.-.  17223126</w:t>
      </w:r>
    </w:p>
    <w:p>
      <w:r>
        <w:rPr>
          <w:rFonts w:ascii="Consolas" w:hAnsi="Consolas"/>
          <w:sz w:val="18"/>
        </w:rPr>
        <w:t>NW_022098019.1  19009605                                                         .--.-.  19009607</w:t>
      </w:r>
    </w:p>
    <w:p>
      <w:r>
        <w:rPr>
          <w:rFonts w:ascii="Consolas" w:hAnsi="Consolas"/>
          <w:sz w:val="18"/>
        </w:rPr>
        <w:t>NW_022098019.1  19256070                                           ..-.-...---.--.--.-.  19256079</w:t>
      </w:r>
    </w:p>
    <w:p>
      <w:r>
        <w:rPr>
          <w:rFonts w:ascii="Consolas" w:hAnsi="Consolas"/>
          <w:sz w:val="18"/>
        </w:rPr>
        <w:t>NW_022098019.1  19476545                                     ........-.-...---.--.--.-.  19476560</w:t>
      </w:r>
    </w:p>
    <w:p>
      <w:r>
        <w:rPr>
          <w:rFonts w:ascii="Consolas" w:hAnsi="Consolas"/>
          <w:sz w:val="18"/>
        </w:rPr>
        <w:t>NW_022098019.1  19848067                                              .-...---.--.--.-.  19848060</w:t>
      </w:r>
    </w:p>
    <w:p>
      <w:r>
        <w:rPr>
          <w:rFonts w:ascii="Consolas" w:hAnsi="Consolas"/>
          <w:sz w:val="18"/>
        </w:rPr>
        <w:t>NW_022098019.1  19848067                                         ....-.-...---.--.--.-.  19848056</w:t>
      </w:r>
    </w:p>
    <w:p>
      <w:r>
        <w:rPr>
          <w:rFonts w:ascii="Consolas" w:hAnsi="Consolas"/>
          <w:sz w:val="18"/>
        </w:rPr>
        <w:t>NW_022098019.1  20613759                                       ......-.-...---.--.--.-.  20613746</w:t>
      </w:r>
    </w:p>
    <w:p>
      <w:r>
        <w:rPr>
          <w:rFonts w:ascii="Consolas" w:hAnsi="Consolas"/>
          <w:sz w:val="18"/>
        </w:rPr>
        <w:t>NW_022098019.1  21309238                                   ..........-.-...---.--.--.-.  21309221</w:t>
      </w:r>
    </w:p>
    <w:p>
      <w:r>
        <w:rPr>
          <w:rFonts w:ascii="Consolas" w:hAnsi="Consolas"/>
          <w:sz w:val="18"/>
        </w:rPr>
        <w:t>NW_022098019.1  23934103                                           ..-.-...---.--.--.-.  23934094</w:t>
      </w:r>
    </w:p>
    <w:p>
      <w:r>
        <w:rPr>
          <w:rFonts w:ascii="Consolas" w:hAnsi="Consolas"/>
          <w:sz w:val="18"/>
        </w:rPr>
        <w:t>NW_022098019.1  23934103                                       ......-.-...---.--.--.-.  23934090</w:t>
      </w:r>
    </w:p>
    <w:p>
      <w:r>
        <w:rPr>
          <w:rFonts w:ascii="Consolas" w:hAnsi="Consolas"/>
          <w:sz w:val="18"/>
        </w:rPr>
        <w:t>NW_022098019.1  23946564                                           ..-.-...---.--.--.-.  23946573</w:t>
      </w:r>
    </w:p>
    <w:p>
      <w:r>
        <w:rPr>
          <w:rFonts w:ascii="Consolas" w:hAnsi="Consolas"/>
          <w:sz w:val="18"/>
        </w:rPr>
        <w:t>NW_022098019.1  25058320                                        .....-.-...---.--.--.-.  25058332</w:t>
      </w:r>
    </w:p>
    <w:p>
      <w:r>
        <w:rPr>
          <w:rFonts w:ascii="Consolas" w:hAnsi="Consolas"/>
          <w:sz w:val="18"/>
        </w:rPr>
        <w:t>NW_022098019.1  25058320                                            .-.-...---.--.--.-.  25058328</w:t>
      </w:r>
    </w:p>
    <w:p>
      <w:r>
        <w:rPr>
          <w:rFonts w:ascii="Consolas" w:hAnsi="Consolas"/>
          <w:sz w:val="18"/>
        </w:rPr>
        <w:t>NW_022098019.1  25318278                                           ..-.-...---.--.--.-.  25318287</w:t>
      </w:r>
    </w:p>
    <w:p>
      <w:r>
        <w:rPr>
          <w:rFonts w:ascii="Consolas" w:hAnsi="Consolas"/>
          <w:sz w:val="18"/>
        </w:rPr>
        <w:t>NW_022098019.1  25697711                                           ..-.-...---.--.--.-.  25697720</w:t>
      </w:r>
    </w:p>
    <w:p>
      <w:r>
        <w:rPr>
          <w:rFonts w:ascii="Consolas" w:hAnsi="Consolas"/>
          <w:sz w:val="18"/>
        </w:rPr>
        <w:t>NW_022098019.1  25767878                                                 ..---.--.--.-.  25767883</w:t>
      </w:r>
    </w:p>
    <w:p>
      <w:r>
        <w:rPr>
          <w:rFonts w:ascii="Consolas" w:hAnsi="Consolas"/>
          <w:sz w:val="18"/>
        </w:rPr>
        <w:t>NW_022098019.1  29660243                                       ......-.-...---.--.--.-.  29660230</w:t>
      </w:r>
    </w:p>
    <w:p>
      <w:r>
        <w:rPr>
          <w:rFonts w:ascii="Consolas" w:hAnsi="Consolas"/>
          <w:sz w:val="18"/>
        </w:rPr>
        <w:t>NW_022098019.1  10871122                                         ....-.-...---.--.--.-.  10871133</w:t>
      </w:r>
    </w:p>
    <w:p>
      <w:r>
        <w:rPr>
          <w:rFonts w:ascii="Consolas" w:hAnsi="Consolas"/>
          <w:sz w:val="18"/>
        </w:rPr>
        <w:t>NW_022098018.1  13012930                                  ....A......-.-...---.--.--.-.  13012912</w:t>
      </w:r>
    </w:p>
    <w:p>
      <w:r>
        <w:rPr>
          <w:rFonts w:ascii="Consolas" w:hAnsi="Consolas"/>
          <w:sz w:val="18"/>
        </w:rPr>
        <w:t>NW_022098018.1  19213178                                      .......-.-...---.--G--.-.  19213192</w:t>
      </w:r>
    </w:p>
    <w:p>
      <w:r>
        <w:rPr>
          <w:rFonts w:ascii="Consolas" w:hAnsi="Consolas"/>
          <w:sz w:val="18"/>
        </w:rPr>
        <w:t>NW_022098018.1  15862367                                    .........-.-...---.--.--.-.  15862383</w:t>
      </w:r>
    </w:p>
    <w:p>
      <w:r>
        <w:rPr>
          <w:rFonts w:ascii="Consolas" w:hAnsi="Consolas"/>
          <w:sz w:val="18"/>
        </w:rPr>
        <w:t>NW_022098018.1  15911887                                    .........-.-...---.--.--.-.  15911903</w:t>
      </w:r>
    </w:p>
    <w:p>
      <w:r>
        <w:rPr>
          <w:rFonts w:ascii="Consolas" w:hAnsi="Consolas"/>
          <w:sz w:val="18"/>
        </w:rPr>
        <w:t>NW_022098018.1  14419290                                      .......-.-...---.--.--.-.  14419304</w:t>
      </w:r>
    </w:p>
    <w:p>
      <w:r>
        <w:rPr>
          <w:rFonts w:ascii="Consolas" w:hAnsi="Consolas"/>
          <w:sz w:val="18"/>
        </w:rPr>
        <w:t>NW_022098018.1  10516791                                      .......-.-...---.--.--.-.  10516777</w:t>
      </w:r>
    </w:p>
    <w:p>
      <w:r>
        <w:rPr>
          <w:rFonts w:ascii="Consolas" w:hAnsi="Consolas"/>
          <w:sz w:val="18"/>
        </w:rPr>
        <w:t>NW_022098018.1  2848999                                       .......-.-...---.--.--.-.  2848985</w:t>
      </w:r>
    </w:p>
    <w:p>
      <w:r>
        <w:rPr>
          <w:rFonts w:ascii="Consolas" w:hAnsi="Consolas"/>
          <w:sz w:val="18"/>
        </w:rPr>
        <w:t>NW_022098018.1  5667100                                        ......-.-...---.--.--.-.  5667087</w:t>
      </w:r>
    </w:p>
    <w:p>
      <w:r>
        <w:rPr>
          <w:rFonts w:ascii="Consolas" w:hAnsi="Consolas"/>
          <w:sz w:val="18"/>
        </w:rPr>
        <w:t>NW_022098018.1  8032500                                        ......-.-...---.--.--.-.  8032513</w:t>
      </w:r>
    </w:p>
    <w:p>
      <w:r>
        <w:rPr>
          <w:rFonts w:ascii="Consolas" w:hAnsi="Consolas"/>
          <w:sz w:val="18"/>
        </w:rPr>
        <w:t>NW_022098018.1  10978558                                      .......-.-...---.--.--.-.  10978572</w:t>
      </w:r>
    </w:p>
    <w:p>
      <w:r>
        <w:rPr>
          <w:rFonts w:ascii="Consolas" w:hAnsi="Consolas"/>
          <w:sz w:val="18"/>
        </w:rPr>
        <w:t>NW_022098018.1  14153541                                       ......-.-...---.--.--.-.  14153528</w:t>
      </w:r>
    </w:p>
    <w:p>
      <w:r>
        <w:rPr>
          <w:rFonts w:ascii="Consolas" w:hAnsi="Consolas"/>
          <w:sz w:val="18"/>
        </w:rPr>
        <w:t>NW_022098018.1  14153546                                      .......-.-...---.--.--.-.  14153532</w:t>
      </w:r>
    </w:p>
    <w:p>
      <w:r>
        <w:rPr>
          <w:rFonts w:ascii="Consolas" w:hAnsi="Consolas"/>
          <w:sz w:val="18"/>
        </w:rPr>
        <w:t>NW_022098018.1  15862374                                       ......-.-...---.--.--.-.  15862387</w:t>
      </w:r>
    </w:p>
    <w:p>
      <w:r>
        <w:rPr>
          <w:rFonts w:ascii="Consolas" w:hAnsi="Consolas"/>
          <w:sz w:val="18"/>
        </w:rPr>
        <w:t>NW_022098018.1  15911894                                       ......-.-...---.--.--.-.  15911907</w:t>
      </w:r>
    </w:p>
    <w:p>
      <w:r>
        <w:rPr>
          <w:rFonts w:ascii="Consolas" w:hAnsi="Consolas"/>
          <w:sz w:val="18"/>
        </w:rPr>
        <w:t>NW_022098018.1  23525458                                      .......-.-...---.--.--.-.  23525472</w:t>
      </w:r>
    </w:p>
    <w:p>
      <w:r>
        <w:rPr>
          <w:rFonts w:ascii="Consolas" w:hAnsi="Consolas"/>
          <w:sz w:val="18"/>
        </w:rPr>
        <w:t>NW_022098018.1  10978579                                       ......-.-...---.--.--.-.  10978592</w:t>
      </w:r>
    </w:p>
    <w:p>
      <w:r>
        <w:rPr>
          <w:rFonts w:ascii="Consolas" w:hAnsi="Consolas"/>
          <w:sz w:val="18"/>
        </w:rPr>
        <w:t>NW_022098018.1  9089427                                        ......-.-...---.--.--.-C  9089414</w:t>
      </w:r>
    </w:p>
    <w:p>
      <w:r>
        <w:rPr>
          <w:rFonts w:ascii="Consolas" w:hAnsi="Consolas"/>
          <w:sz w:val="18"/>
        </w:rPr>
        <w:t>NW_022098018.1  10516795                                      ....T..-.-...---.--.--.-.  10516781</w:t>
      </w:r>
    </w:p>
    <w:p>
      <w:r>
        <w:rPr>
          <w:rFonts w:ascii="Consolas" w:hAnsi="Consolas"/>
          <w:sz w:val="18"/>
        </w:rPr>
        <w:t>NW_022098018.1  17609652                                      .......-.-..G---.--.--.-.  17609666</w:t>
      </w:r>
    </w:p>
    <w:p>
      <w:r>
        <w:rPr>
          <w:rFonts w:ascii="Consolas" w:hAnsi="Consolas"/>
          <w:sz w:val="18"/>
        </w:rPr>
        <w:t>NW_022098018.1  10978563                                       ......-.-...---.--.--.-.  10978576</w:t>
      </w:r>
    </w:p>
    <w:p>
      <w:r>
        <w:rPr>
          <w:rFonts w:ascii="Consolas" w:hAnsi="Consolas"/>
          <w:sz w:val="18"/>
        </w:rPr>
        <w:t>NW_022098018.1  10978567                                       ......-.-...---.--.--.-.  10978580</w:t>
      </w:r>
    </w:p>
    <w:p>
      <w:r>
        <w:rPr>
          <w:rFonts w:ascii="Consolas" w:hAnsi="Consolas"/>
          <w:sz w:val="18"/>
        </w:rPr>
        <w:t>NW_022098018.1  10978571                                       ......-.-...---.--.--.-.  10978584</w:t>
      </w:r>
    </w:p>
    <w:p>
      <w:r>
        <w:rPr>
          <w:rFonts w:ascii="Consolas" w:hAnsi="Consolas"/>
          <w:sz w:val="18"/>
        </w:rPr>
        <w:t>NW_022098018.1  11634131                                       ......-.-...---.--.--.-.  11634144</w:t>
      </w:r>
    </w:p>
    <w:p>
      <w:r>
        <w:rPr>
          <w:rFonts w:ascii="Consolas" w:hAnsi="Consolas"/>
          <w:sz w:val="18"/>
        </w:rPr>
        <w:t>NW_022098018.1  11634135                                       ......-.-...---.--.--.-.  11634148</w:t>
      </w:r>
    </w:p>
    <w:p>
      <w:r>
        <w:rPr>
          <w:rFonts w:ascii="Consolas" w:hAnsi="Consolas"/>
          <w:sz w:val="18"/>
        </w:rPr>
        <w:t>NW_022098018.1  11634139                                       ......-.-...---.--.--.-.  11634152</w:t>
      </w:r>
    </w:p>
    <w:p>
      <w:r>
        <w:rPr>
          <w:rFonts w:ascii="Consolas" w:hAnsi="Consolas"/>
          <w:sz w:val="18"/>
        </w:rPr>
        <w:t>NW_022098018.1  17189393                                       ......-.-...---.--.--.-.  17189380</w:t>
      </w:r>
    </w:p>
    <w:p>
      <w:r>
        <w:rPr>
          <w:rFonts w:ascii="Consolas" w:hAnsi="Consolas"/>
          <w:sz w:val="18"/>
        </w:rPr>
        <w:t>NW_022098018.1  17189695                                       ......-.-...---.--.--.-.  17189682</w:t>
      </w:r>
    </w:p>
    <w:p>
      <w:r>
        <w:rPr>
          <w:rFonts w:ascii="Consolas" w:hAnsi="Consolas"/>
          <w:sz w:val="18"/>
        </w:rPr>
        <w:t>NW_022098018.1  23284006                                         ....-.-...---.--.--.-.  23283995</w:t>
      </w:r>
    </w:p>
    <w:p>
      <w:r>
        <w:rPr>
          <w:rFonts w:ascii="Consolas" w:hAnsi="Consolas"/>
          <w:sz w:val="18"/>
        </w:rPr>
        <w:t>NW_022098018.1  23525463                                       ......-.-...---.--.--.-.  23525476</w:t>
      </w:r>
    </w:p>
    <w:p>
      <w:r>
        <w:rPr>
          <w:rFonts w:ascii="Consolas" w:hAnsi="Consolas"/>
          <w:sz w:val="18"/>
        </w:rPr>
        <w:t>NW_022098018.1  23525467                                       ......-.-...---.--.--.-.  23525480</w:t>
      </w:r>
    </w:p>
    <w:p>
      <w:r>
        <w:rPr>
          <w:rFonts w:ascii="Consolas" w:hAnsi="Consolas"/>
          <w:sz w:val="18"/>
        </w:rPr>
        <w:t>NW_022098018.1  5060408                                        ......-.-...---.--.--.-.  5060421</w:t>
      </w:r>
    </w:p>
    <w:p>
      <w:r>
        <w:rPr>
          <w:rFonts w:ascii="Consolas" w:hAnsi="Consolas"/>
          <w:sz w:val="18"/>
        </w:rPr>
        <w:t>NW_022098018.1  9089431                                        ......-.-...---.--.--.-.  9089418</w:t>
      </w:r>
    </w:p>
    <w:p>
      <w:r>
        <w:rPr>
          <w:rFonts w:ascii="Consolas" w:hAnsi="Consolas"/>
          <w:sz w:val="18"/>
        </w:rPr>
        <w:t>NW_022098018.1  9111330                                        ......-.-G..---.--G--.-.  9111317</w:t>
      </w:r>
    </w:p>
    <w:p>
      <w:r>
        <w:rPr>
          <w:rFonts w:ascii="Consolas" w:hAnsi="Consolas"/>
          <w:sz w:val="18"/>
        </w:rPr>
        <w:t>NW_022098018.1  9111334                                        ......-.-...---.--G--.-.  9111321</w:t>
      </w:r>
    </w:p>
    <w:p>
      <w:r>
        <w:rPr>
          <w:rFonts w:ascii="Consolas" w:hAnsi="Consolas"/>
          <w:sz w:val="18"/>
        </w:rPr>
        <w:t>NW_022098018.1  17609657                                       .....G-.-...---.--.--.-.  17609670</w:t>
      </w:r>
    </w:p>
    <w:p>
      <w:r>
        <w:rPr>
          <w:rFonts w:ascii="Consolas" w:hAnsi="Consolas"/>
          <w:sz w:val="18"/>
        </w:rPr>
        <w:t>NW_022098018.1  17189396                                        .....-.-...---.--.--.-.  17189384</w:t>
      </w:r>
    </w:p>
    <w:p>
      <w:r>
        <w:rPr>
          <w:rFonts w:ascii="Consolas" w:hAnsi="Consolas"/>
          <w:sz w:val="18"/>
        </w:rPr>
        <w:t>NW_022098018.1  17189698                                        .....-.-...---.--.--.-.  17189686</w:t>
      </w:r>
    </w:p>
    <w:p>
      <w:r>
        <w:rPr>
          <w:rFonts w:ascii="Consolas" w:hAnsi="Consolas"/>
          <w:sz w:val="18"/>
        </w:rPr>
        <w:t>NW_022098018.1  23525471                                       ......-.-...---.--.--.-.  23525484</w:t>
      </w:r>
    </w:p>
    <w:p>
      <w:r>
        <w:rPr>
          <w:rFonts w:ascii="Consolas" w:hAnsi="Consolas"/>
          <w:sz w:val="18"/>
        </w:rPr>
        <w:t>NW_022098018.1  2848994                                        ......-.-...---.--.--.-.  2848981</w:t>
      </w:r>
    </w:p>
    <w:p>
      <w:r>
        <w:rPr>
          <w:rFonts w:ascii="Consolas" w:hAnsi="Consolas"/>
          <w:sz w:val="18"/>
        </w:rPr>
        <w:t>NW_022098018.1  7940535                                        ......-.-...---.--.--.-.  7940548</w:t>
      </w:r>
    </w:p>
    <w:p>
      <w:r>
        <w:rPr>
          <w:rFonts w:ascii="Consolas" w:hAnsi="Consolas"/>
          <w:sz w:val="18"/>
        </w:rPr>
        <w:t>NW_022098018.1  8032498                                          ....-.-...---.--.--.-.  8032509</w:t>
      </w:r>
    </w:p>
    <w:p>
      <w:r>
        <w:rPr>
          <w:rFonts w:ascii="Consolas" w:hAnsi="Consolas"/>
          <w:sz w:val="18"/>
        </w:rPr>
        <w:t>NW_022098018.1  9192128                                      ........-.-...---.--.--.-.  9192113</w:t>
      </w:r>
    </w:p>
    <w:p>
      <w:r>
        <w:rPr>
          <w:rFonts w:ascii="Consolas" w:hAnsi="Consolas"/>
          <w:sz w:val="18"/>
        </w:rPr>
        <w:t>NW_022098018.1  9454230                                        ......-.-...---.--.--.-.  9454217</w:t>
      </w:r>
    </w:p>
    <w:p>
      <w:r>
        <w:rPr>
          <w:rFonts w:ascii="Consolas" w:hAnsi="Consolas"/>
          <w:sz w:val="18"/>
        </w:rPr>
        <w:t>NW_022098018.1  11207554                                       ......-.-...---.--.--.-.  11207567</w:t>
      </w:r>
    </w:p>
    <w:p>
      <w:r>
        <w:rPr>
          <w:rFonts w:ascii="Consolas" w:hAnsi="Consolas"/>
          <w:sz w:val="18"/>
        </w:rPr>
        <w:t>NW_022098018.1  17189389                                       ......-.-...---.--.--.-.  17189376</w:t>
      </w:r>
    </w:p>
    <w:p>
      <w:r>
        <w:rPr>
          <w:rFonts w:ascii="Consolas" w:hAnsi="Consolas"/>
          <w:sz w:val="18"/>
        </w:rPr>
        <w:t>NW_022098018.1  17189691                                       ......-.-...---.--.--.-.  17189678</w:t>
      </w:r>
    </w:p>
    <w:p>
      <w:r>
        <w:rPr>
          <w:rFonts w:ascii="Consolas" w:hAnsi="Consolas"/>
          <w:sz w:val="18"/>
        </w:rPr>
        <w:t>NW_022098018.1  17609663                                         ....-.-...---.--.--.-.  17609674</w:t>
      </w:r>
    </w:p>
    <w:p>
      <w:r>
        <w:rPr>
          <w:rFonts w:ascii="Consolas" w:hAnsi="Consolas"/>
          <w:sz w:val="18"/>
        </w:rPr>
        <w:t>NW_022098018.1  17609665                                       ......-.-...---.--.--.-G  17609678</w:t>
      </w:r>
    </w:p>
    <w:p>
      <w:r>
        <w:rPr>
          <w:rFonts w:ascii="Consolas" w:hAnsi="Consolas"/>
          <w:sz w:val="18"/>
        </w:rPr>
        <w:t>NW_022098018.1  3495470                                               .-...---.--.--.-.  3495463</w:t>
      </w:r>
    </w:p>
    <w:p>
      <w:r>
        <w:rPr>
          <w:rFonts w:ascii="Consolas" w:hAnsi="Consolas"/>
          <w:sz w:val="18"/>
        </w:rPr>
        <w:t>NW_022098018.1  9454231                                           ...-.-...---.--.--.-.  9454221</w:t>
      </w:r>
    </w:p>
    <w:p>
      <w:r>
        <w:rPr>
          <w:rFonts w:ascii="Consolas" w:hAnsi="Consolas"/>
          <w:sz w:val="18"/>
        </w:rPr>
        <w:t>NW_022098018.1  10978575                                       ......-.-...---.--.--.-.  10978588</w:t>
      </w:r>
    </w:p>
    <w:p>
      <w:r>
        <w:rPr>
          <w:rFonts w:ascii="Consolas" w:hAnsi="Consolas"/>
          <w:sz w:val="18"/>
        </w:rPr>
        <w:t>NW_022098018.1  11207553                                          ...-.-...---.--.--.-.  11207563</w:t>
      </w:r>
    </w:p>
    <w:p>
      <w:r>
        <w:rPr>
          <w:rFonts w:ascii="Consolas" w:hAnsi="Consolas"/>
          <w:sz w:val="18"/>
        </w:rPr>
        <w:t>NW_022098018.1  11524440                                       ......-.-...---.--.--.-.  11524427</w:t>
      </w:r>
    </w:p>
    <w:p>
      <w:r>
        <w:rPr>
          <w:rFonts w:ascii="Consolas" w:hAnsi="Consolas"/>
          <w:sz w:val="18"/>
        </w:rPr>
        <w:t>NW_022098018.1  11524441                                          ...-.-...---.--.--.-.  11524431</w:t>
      </w:r>
    </w:p>
    <w:p>
      <w:r>
        <w:rPr>
          <w:rFonts w:ascii="Consolas" w:hAnsi="Consolas"/>
          <w:sz w:val="18"/>
        </w:rPr>
        <w:t>NW_022098018.1  11634130                                          ...-.-...---.--.--.-.  11634140</w:t>
      </w:r>
    </w:p>
    <w:p>
      <w:r>
        <w:rPr>
          <w:rFonts w:ascii="Consolas" w:hAnsi="Consolas"/>
          <w:sz w:val="18"/>
        </w:rPr>
        <w:t>NW_022098018.1  18025631                                           ..-.-...---.--.--.-.  18025622</w:t>
      </w:r>
    </w:p>
    <w:p>
      <w:r>
        <w:rPr>
          <w:rFonts w:ascii="Consolas" w:hAnsi="Consolas"/>
          <w:sz w:val="18"/>
        </w:rPr>
        <w:t>NW_022098018.1  18025632                                      .......-.-...---.--.--.-.  18025618</w:t>
      </w:r>
    </w:p>
    <w:p>
      <w:r>
        <w:rPr>
          <w:rFonts w:ascii="Consolas" w:hAnsi="Consolas"/>
          <w:sz w:val="18"/>
        </w:rPr>
        <w:t>NW_022098018.1  23387193                                       ......-.-...---.--.--.-.  23387180</w:t>
      </w:r>
    </w:p>
    <w:p>
      <w:r>
        <w:rPr>
          <w:rFonts w:ascii="Consolas" w:hAnsi="Consolas"/>
          <w:sz w:val="18"/>
        </w:rPr>
        <w:t>NW_022098018.1  23387194                                          ...-.-...---.--.--.-.  23387184</w:t>
      </w:r>
    </w:p>
    <w:p>
      <w:r>
        <w:rPr>
          <w:rFonts w:ascii="Consolas" w:hAnsi="Consolas"/>
          <w:sz w:val="18"/>
        </w:rPr>
        <w:t>NW_022098018.1  25175212                                    .........-.-...---.--.--.-.  25175196</w:t>
      </w:r>
    </w:p>
    <w:p>
      <w:r>
        <w:rPr>
          <w:rFonts w:ascii="Consolas" w:hAnsi="Consolas"/>
          <w:sz w:val="18"/>
        </w:rPr>
        <w:t>NW_022098018.1  25247058                                      .......-.-...---.--.--.-.  25247072</w:t>
      </w:r>
    </w:p>
    <w:p>
      <w:r>
        <w:rPr>
          <w:rFonts w:ascii="Consolas" w:hAnsi="Consolas"/>
          <w:sz w:val="18"/>
        </w:rPr>
        <w:t>NW_022098018.1  25247059                                           ..-.-...---.--.--.-.  25247068</w:t>
      </w:r>
    </w:p>
    <w:p>
      <w:r>
        <w:rPr>
          <w:rFonts w:ascii="Consolas" w:hAnsi="Consolas"/>
          <w:sz w:val="18"/>
        </w:rPr>
        <w:t>NW_022098018.1  3503616                                             .-.-...---.--.--.-.  3503608</w:t>
      </w:r>
    </w:p>
    <w:p>
      <w:r>
        <w:rPr>
          <w:rFonts w:ascii="Consolas" w:hAnsi="Consolas"/>
          <w:sz w:val="18"/>
        </w:rPr>
        <w:t>NW_022098018.1  3831250                                          ....-.-...---.--.--.-.  3831261</w:t>
      </w:r>
    </w:p>
    <w:p>
      <w:r>
        <w:rPr>
          <w:rFonts w:ascii="Consolas" w:hAnsi="Consolas"/>
          <w:sz w:val="18"/>
        </w:rPr>
        <w:t>NW_022098018.1  4185810                                    ..........-.-...---.--.--.-.  4185793</w:t>
      </w:r>
    </w:p>
    <w:p>
      <w:r>
        <w:rPr>
          <w:rFonts w:ascii="Consolas" w:hAnsi="Consolas"/>
          <w:sz w:val="18"/>
        </w:rPr>
        <w:t>NW_022098018.1  7940535                                            ..-.-...---.--.--.-.  7940544</w:t>
      </w:r>
    </w:p>
    <w:p>
      <w:r>
        <w:rPr>
          <w:rFonts w:ascii="Consolas" w:hAnsi="Consolas"/>
          <w:sz w:val="18"/>
        </w:rPr>
        <w:t>NW_022098018.1  9192126                                            ..-.-...---.--.--.-.  9192117</w:t>
      </w:r>
    </w:p>
    <w:p>
      <w:r>
        <w:rPr>
          <w:rFonts w:ascii="Consolas" w:hAnsi="Consolas"/>
          <w:sz w:val="18"/>
        </w:rPr>
        <w:t>NW_022098018.1  12044048                                      .......-.-...---.--.--.-.  12044062</w:t>
      </w:r>
    </w:p>
    <w:p>
      <w:r>
        <w:rPr>
          <w:rFonts w:ascii="Consolas" w:hAnsi="Consolas"/>
          <w:sz w:val="18"/>
        </w:rPr>
        <w:t>NW_022098018.1  13188815                                      .......-.-...---.--.--.-.  13188829</w:t>
      </w:r>
    </w:p>
    <w:p>
      <w:r>
        <w:rPr>
          <w:rFonts w:ascii="Consolas" w:hAnsi="Consolas"/>
          <w:sz w:val="18"/>
        </w:rPr>
        <w:t>NW_022098018.1  15249258                                         ....-.-...---.--.--.-.  15249269</w:t>
      </w:r>
    </w:p>
    <w:p>
      <w:r>
        <w:rPr>
          <w:rFonts w:ascii="Consolas" w:hAnsi="Consolas"/>
          <w:sz w:val="18"/>
        </w:rPr>
        <w:t>NW_022098018.1  17025531                                        .....-.-...---.--.--.-.  17025543</w:t>
      </w:r>
    </w:p>
    <w:p>
      <w:r>
        <w:rPr>
          <w:rFonts w:ascii="Consolas" w:hAnsi="Consolas"/>
          <w:sz w:val="18"/>
        </w:rPr>
        <w:t>NW_022098018.1  19909892                                            .-.-...---.--.--.-.  19909900</w:t>
      </w:r>
    </w:p>
    <w:p>
      <w:r>
        <w:rPr>
          <w:rFonts w:ascii="Consolas" w:hAnsi="Consolas"/>
          <w:sz w:val="18"/>
        </w:rPr>
        <w:t>NW_022098018.1  23284004                                       ......-.-...---.--.--.-.  23283991</w:t>
      </w:r>
    </w:p>
    <w:p>
      <w:r>
        <w:rPr>
          <w:rFonts w:ascii="Consolas" w:hAnsi="Consolas"/>
          <w:sz w:val="18"/>
        </w:rPr>
        <w:t>NW_022098018.1  5407467                                      ........-.-...---.--.--.-.  5407482</w:t>
      </w:r>
    </w:p>
    <w:p>
      <w:r>
        <w:rPr>
          <w:rFonts w:ascii="Consolas" w:hAnsi="Consolas"/>
          <w:sz w:val="18"/>
        </w:rPr>
        <w:t>NW_022098018.1  19114784                                         ....-.-...---.--.--.-.  19114773</w:t>
      </w:r>
    </w:p>
    <w:p>
      <w:r>
        <w:rPr>
          <w:rFonts w:ascii="Consolas" w:hAnsi="Consolas"/>
          <w:sz w:val="18"/>
        </w:rPr>
        <w:t>NW_022098018.1  3139118                                                  ..---.--.--.-.  3139113</w:t>
      </w:r>
    </w:p>
    <w:p>
      <w:r>
        <w:rPr>
          <w:rFonts w:ascii="Consolas" w:hAnsi="Consolas"/>
          <w:sz w:val="18"/>
        </w:rPr>
        <w:t>NW_022098018.1  3139121                                     .........-.-...---.--.--.-.  3139105</w:t>
      </w:r>
    </w:p>
    <w:p>
      <w:r>
        <w:rPr>
          <w:rFonts w:ascii="Consolas" w:hAnsi="Consolas"/>
          <w:sz w:val="18"/>
        </w:rPr>
        <w:t>NW_022098018.1  3503616                                         .....-.-...---.--.--.-.  3503604</w:t>
      </w:r>
    </w:p>
    <w:p>
      <w:r>
        <w:rPr>
          <w:rFonts w:ascii="Consolas" w:hAnsi="Consolas"/>
          <w:sz w:val="18"/>
        </w:rPr>
        <w:t>NW_022098018.1  5246067                                       .......-.-...---.--.--.-.  5246081</w:t>
      </w:r>
    </w:p>
    <w:p>
      <w:r>
        <w:rPr>
          <w:rFonts w:ascii="Consolas" w:hAnsi="Consolas"/>
          <w:sz w:val="18"/>
        </w:rPr>
        <w:t>NW_022098018.1  6061220                                     .........-.-...---.--.--.-.  6061236</w:t>
      </w:r>
    </w:p>
    <w:p>
      <w:r>
        <w:rPr>
          <w:rFonts w:ascii="Consolas" w:hAnsi="Consolas"/>
          <w:sz w:val="18"/>
        </w:rPr>
        <w:t>NW_022098018.1  7820349                                        ......-.-...---.--.--.-.  7820362</w:t>
      </w:r>
    </w:p>
    <w:p>
      <w:r>
        <w:rPr>
          <w:rFonts w:ascii="Consolas" w:hAnsi="Consolas"/>
          <w:sz w:val="18"/>
        </w:rPr>
        <w:t>NW_022098018.1  7820349                                            ..-.-...---.--.--.-.  7820358</w:t>
      </w:r>
    </w:p>
    <w:p>
      <w:r>
        <w:rPr>
          <w:rFonts w:ascii="Consolas" w:hAnsi="Consolas"/>
          <w:sz w:val="18"/>
        </w:rPr>
        <w:t>NW_022098018.1  8091413                                                  ..---.--.--.-.  8091408</w:t>
      </w:r>
    </w:p>
    <w:p>
      <w:r>
        <w:rPr>
          <w:rFonts w:ascii="Consolas" w:hAnsi="Consolas"/>
          <w:sz w:val="18"/>
        </w:rPr>
        <w:t>NW_022098018.1  12044049                                           ..-.-...---.--.--.-.  12044058</w:t>
      </w:r>
    </w:p>
    <w:p>
      <w:r>
        <w:rPr>
          <w:rFonts w:ascii="Consolas" w:hAnsi="Consolas"/>
          <w:sz w:val="18"/>
        </w:rPr>
        <w:t>NW_022098018.1  13188816                                           ..-.-...---.--.--.-.  13188825</w:t>
      </w:r>
    </w:p>
    <w:p>
      <w:r>
        <w:rPr>
          <w:rFonts w:ascii="Consolas" w:hAnsi="Consolas"/>
          <w:sz w:val="18"/>
        </w:rPr>
        <w:t>NW_022098018.1  17025531                                            .-.-...---.--.--.-.  17025539</w:t>
      </w:r>
    </w:p>
    <w:p>
      <w:r>
        <w:rPr>
          <w:rFonts w:ascii="Consolas" w:hAnsi="Consolas"/>
          <w:sz w:val="18"/>
        </w:rPr>
        <w:t>NW_022098018.1  17806728                                              .-...---.--.--.-.  17806735</w:t>
      </w:r>
    </w:p>
    <w:p>
      <w:r>
        <w:rPr>
          <w:rFonts w:ascii="Consolas" w:hAnsi="Consolas"/>
          <w:sz w:val="18"/>
        </w:rPr>
        <w:t>NW_022098018.1  19909892                                        .....-.-...---.--.--.-.  19909904</w:t>
      </w:r>
    </w:p>
    <w:p>
      <w:r>
        <w:rPr>
          <w:rFonts w:ascii="Consolas" w:hAnsi="Consolas"/>
          <w:sz w:val="18"/>
        </w:rPr>
        <w:t>NW_022098018.1  3495470                                          ....-.-...---.--.--.-.  3495459</w:t>
      </w:r>
    </w:p>
    <w:p>
      <w:r>
        <w:rPr>
          <w:rFonts w:ascii="Consolas" w:hAnsi="Consolas"/>
          <w:sz w:val="18"/>
        </w:rPr>
        <w:t>NW_022098018.1  3762716                                    ..........-.-...---.--.--.-.  3762699</w:t>
      </w:r>
    </w:p>
    <w:p>
      <w:r>
        <w:rPr>
          <w:rFonts w:ascii="Consolas" w:hAnsi="Consolas"/>
          <w:sz w:val="18"/>
        </w:rPr>
        <w:t>NW_022098018.1  3831250                                               .-...---.--.--.-.  3831257</w:t>
      </w:r>
    </w:p>
    <w:p>
      <w:r>
        <w:rPr>
          <w:rFonts w:ascii="Consolas" w:hAnsi="Consolas"/>
          <w:sz w:val="18"/>
        </w:rPr>
        <w:t>NW_022098018.1  3831252                                        ......-.-...---.--.--.-.  3831265</w:t>
      </w:r>
    </w:p>
    <w:p>
      <w:r>
        <w:rPr>
          <w:rFonts w:ascii="Consolas" w:hAnsi="Consolas"/>
          <w:sz w:val="18"/>
        </w:rPr>
        <w:t>NW_022098018.1  4810968                                                 ...---.--.--.-.  4810962</w:t>
      </w:r>
    </w:p>
    <w:p>
      <w:r>
        <w:rPr>
          <w:rFonts w:ascii="Consolas" w:hAnsi="Consolas"/>
          <w:sz w:val="18"/>
        </w:rPr>
        <w:t>NW_022098018.1  5246068                                            ..-.-...---.--.--.-.  5246077</w:t>
      </w:r>
    </w:p>
    <w:p>
      <w:r>
        <w:rPr>
          <w:rFonts w:ascii="Consolas" w:hAnsi="Consolas"/>
          <w:sz w:val="18"/>
        </w:rPr>
        <w:t>NW_022098018.1  6162329                                                 ...---.--.--.-.  6162335</w:t>
      </w:r>
    </w:p>
    <w:p>
      <w:r>
        <w:rPr>
          <w:rFonts w:ascii="Consolas" w:hAnsi="Consolas"/>
          <w:sz w:val="18"/>
        </w:rPr>
        <w:t>NW_022098018.1  8552693                                                 ...---.--.--.-.  8552687</w:t>
      </w:r>
    </w:p>
    <w:p>
      <w:r>
        <w:rPr>
          <w:rFonts w:ascii="Consolas" w:hAnsi="Consolas"/>
          <w:sz w:val="18"/>
        </w:rPr>
        <w:t>NW_022098018.1  8768699                                           ...-.-...---.--.--.-.  8768709</w:t>
      </w:r>
    </w:p>
    <w:p>
      <w:r>
        <w:rPr>
          <w:rFonts w:ascii="Consolas" w:hAnsi="Consolas"/>
          <w:sz w:val="18"/>
        </w:rPr>
        <w:t>NW_022098018.1  15249258                                              .-...---.--.--.-.  15249265</w:t>
      </w:r>
    </w:p>
    <w:p>
      <w:r>
        <w:rPr>
          <w:rFonts w:ascii="Consolas" w:hAnsi="Consolas"/>
          <w:sz w:val="18"/>
        </w:rPr>
        <w:t>NW_022098018.1  15249260                                       ......-.-...---.--.--.-.  15249273</w:t>
      </w:r>
    </w:p>
    <w:p>
      <w:r>
        <w:rPr>
          <w:rFonts w:ascii="Consolas" w:hAnsi="Consolas"/>
          <w:sz w:val="18"/>
        </w:rPr>
        <w:t>NW_022098018.1  17806728                                         ....-.-...---.--.--.-.  17806739</w:t>
      </w:r>
    </w:p>
    <w:p>
      <w:r>
        <w:rPr>
          <w:rFonts w:ascii="Consolas" w:hAnsi="Consolas"/>
          <w:sz w:val="18"/>
        </w:rPr>
        <w:t>NW_022098018.1  21708630                                     ........-.-...---.--.--.-.  21708645</w:t>
      </w:r>
    </w:p>
    <w:p>
      <w:r>
        <w:rPr>
          <w:rFonts w:ascii="Consolas" w:hAnsi="Consolas"/>
          <w:sz w:val="18"/>
        </w:rPr>
        <w:t>NW_022098018.1  24270847                                                 ..---.--.--.-.  24270842</w:t>
      </w:r>
    </w:p>
    <w:p>
      <w:r>
        <w:rPr>
          <w:rFonts w:ascii="Consolas" w:hAnsi="Consolas"/>
          <w:sz w:val="18"/>
        </w:rPr>
        <w:t>NW_022098018.1  24842764                                     ........-.-...---.--.--.-.  24842749</w:t>
      </w:r>
    </w:p>
    <w:p>
      <w:r>
        <w:rPr>
          <w:rFonts w:ascii="Consolas" w:hAnsi="Consolas"/>
          <w:sz w:val="18"/>
        </w:rPr>
        <w:t>NW_022098018.1  25175209                                           ..-.-...---.--.--.-.  25175200</w:t>
      </w:r>
    </w:p>
    <w:p>
      <w:r>
        <w:rPr>
          <w:rFonts w:ascii="Consolas" w:hAnsi="Consolas"/>
          <w:sz w:val="18"/>
        </w:rPr>
        <w:t>NW_022098018.1  1937226                                          ....-.-...---.--.--.-.  1937237</w:t>
      </w:r>
    </w:p>
    <w:p>
      <w:r>
        <w:rPr>
          <w:rFonts w:ascii="Consolas" w:hAnsi="Consolas"/>
          <w:sz w:val="18"/>
        </w:rPr>
        <w:t>NW_022098018.1  1937226                                               .-...---.--.--.-.  1937233</w:t>
      </w:r>
    </w:p>
    <w:p>
      <w:r>
        <w:rPr>
          <w:rFonts w:ascii="Consolas" w:hAnsi="Consolas"/>
          <w:sz w:val="18"/>
        </w:rPr>
        <w:t>NW_022098018.1  2795366                                               .-...---.--.--.-.  2795359</w:t>
      </w:r>
    </w:p>
    <w:p>
      <w:r>
        <w:rPr>
          <w:rFonts w:ascii="Consolas" w:hAnsi="Consolas"/>
          <w:sz w:val="18"/>
        </w:rPr>
        <w:t>NW_022098018.1  2795366                                          ....-.-...---.--.--.-.  2795355</w:t>
      </w:r>
    </w:p>
    <w:p>
      <w:r>
        <w:rPr>
          <w:rFonts w:ascii="Consolas" w:hAnsi="Consolas"/>
          <w:sz w:val="18"/>
        </w:rPr>
        <w:t>NW_022098018.1  4185806                                                  ..---.--.--.-.  4185801</w:t>
      </w:r>
    </w:p>
    <w:p>
      <w:r>
        <w:rPr>
          <w:rFonts w:ascii="Consolas" w:hAnsi="Consolas"/>
          <w:sz w:val="18"/>
        </w:rPr>
        <w:t>NW_022098018.1  4810968                                           ...-.-...---.--.--.-.  4810958</w:t>
      </w:r>
    </w:p>
    <w:p>
      <w:r>
        <w:rPr>
          <w:rFonts w:ascii="Consolas" w:hAnsi="Consolas"/>
          <w:sz w:val="18"/>
        </w:rPr>
        <w:t>NW_022098018.1  6061223                                                  ..---.--.--.-.  6061228</w:t>
      </w:r>
    </w:p>
    <w:p>
      <w:r>
        <w:rPr>
          <w:rFonts w:ascii="Consolas" w:hAnsi="Consolas"/>
          <w:sz w:val="18"/>
        </w:rPr>
        <w:t>NW_022098018.1  6162329                                           ...-.-...---.--.--.-.  6162339</w:t>
      </w:r>
    </w:p>
    <w:p>
      <w:r>
        <w:rPr>
          <w:rFonts w:ascii="Consolas" w:hAnsi="Consolas"/>
          <w:sz w:val="18"/>
        </w:rPr>
        <w:t>NW_022098018.1  8552693                                           ...-.-...---.--.--.-.  8552683</w:t>
      </w:r>
    </w:p>
    <w:p>
      <w:r>
        <w:rPr>
          <w:rFonts w:ascii="Consolas" w:hAnsi="Consolas"/>
          <w:sz w:val="18"/>
        </w:rPr>
        <w:t>NW_022098018.1  8768699                                                 ...---.--.--.-.  8768705</w:t>
      </w:r>
    </w:p>
    <w:p>
      <w:r>
        <w:rPr>
          <w:rFonts w:ascii="Consolas" w:hAnsi="Consolas"/>
          <w:sz w:val="18"/>
        </w:rPr>
        <w:t>NW_022098018.1  8768700                                        ......-.-...---.--.--.-.  8768713</w:t>
      </w:r>
    </w:p>
    <w:p>
      <w:r>
        <w:rPr>
          <w:rFonts w:ascii="Consolas" w:hAnsi="Consolas"/>
          <w:sz w:val="18"/>
        </w:rPr>
        <w:t>NW_022098018.1  10025411                                       ......-.-...---.--.--.-.  10025424</w:t>
      </w:r>
    </w:p>
    <w:p>
      <w:r>
        <w:rPr>
          <w:rFonts w:ascii="Consolas" w:hAnsi="Consolas"/>
          <w:sz w:val="18"/>
        </w:rPr>
        <w:t>NW_022098018.1  10025411                                           ..-.-...---.--.--.-.  10025420</w:t>
      </w:r>
    </w:p>
    <w:p>
      <w:r>
        <w:rPr>
          <w:rFonts w:ascii="Consolas" w:hAnsi="Consolas"/>
          <w:sz w:val="18"/>
        </w:rPr>
        <w:t>NW_022098018.1  16484055                                                         .--.-.  16484057</w:t>
      </w:r>
    </w:p>
    <w:p>
      <w:r>
        <w:rPr>
          <w:rFonts w:ascii="Consolas" w:hAnsi="Consolas"/>
          <w:sz w:val="18"/>
        </w:rPr>
        <w:t>NW_022098018.1  17025534                                       ......-.-...---.--.--.-.  17025547</w:t>
      </w:r>
    </w:p>
    <w:p>
      <w:r>
        <w:rPr>
          <w:rFonts w:ascii="Consolas" w:hAnsi="Consolas"/>
          <w:sz w:val="18"/>
        </w:rPr>
        <w:t>NW_022098018.1  21708632                                                 ..---.--.--.-.  21708637</w:t>
      </w:r>
    </w:p>
    <w:p>
      <w:r>
        <w:rPr>
          <w:rFonts w:ascii="Consolas" w:hAnsi="Consolas"/>
          <w:sz w:val="18"/>
        </w:rPr>
        <w:t>NW_022098018.1  24270848                                      .......-.-...---.--.--.-.  24270834</w:t>
      </w:r>
    </w:p>
    <w:p>
      <w:r>
        <w:rPr>
          <w:rFonts w:ascii="Consolas" w:hAnsi="Consolas"/>
          <w:sz w:val="18"/>
        </w:rPr>
        <w:t>NW_022098018.1  24842762                                                 ..---.--.--.-.  24842757</w:t>
      </w:r>
    </w:p>
    <w:p>
      <w:r>
        <w:rPr>
          <w:rFonts w:ascii="Consolas" w:hAnsi="Consolas"/>
          <w:sz w:val="18"/>
        </w:rPr>
        <w:t>NW_022098018.1  367416                                                    .---.--.--.-.  367420</w:t>
      </w:r>
    </w:p>
    <w:p>
      <w:r>
        <w:rPr>
          <w:rFonts w:ascii="Consolas" w:hAnsi="Consolas"/>
          <w:sz w:val="18"/>
        </w:rPr>
        <w:t>NW_022098018.1  3139118                                            ..-.-...---.--.--.-.  3139109</w:t>
      </w:r>
    </w:p>
    <w:p>
      <w:r>
        <w:rPr>
          <w:rFonts w:ascii="Consolas" w:hAnsi="Consolas"/>
          <w:sz w:val="18"/>
        </w:rPr>
        <w:t>NW_022098018.1  3495468                                        ......-.-...---.--.--.-.  3495455</w:t>
      </w:r>
    </w:p>
    <w:p>
      <w:r>
        <w:rPr>
          <w:rFonts w:ascii="Consolas" w:hAnsi="Consolas"/>
          <w:sz w:val="18"/>
        </w:rPr>
        <w:t>NW_022098018.1  3503613                                        ......-.-...---.--.--.-.  3503600</w:t>
      </w:r>
    </w:p>
    <w:p>
      <w:r>
        <w:rPr>
          <w:rFonts w:ascii="Consolas" w:hAnsi="Consolas"/>
          <w:sz w:val="18"/>
        </w:rPr>
        <w:t>NW_022098018.1  4005335                                                   .---.--.--.-.  4005339</w:t>
      </w:r>
    </w:p>
    <w:p>
      <w:r>
        <w:rPr>
          <w:rFonts w:ascii="Consolas" w:hAnsi="Consolas"/>
          <w:sz w:val="18"/>
        </w:rPr>
        <w:t>NW_022098018.1  4185806                                            ..-.-...---.--.--.-.  4185797</w:t>
      </w:r>
    </w:p>
    <w:p>
      <w:r>
        <w:rPr>
          <w:rFonts w:ascii="Consolas" w:hAnsi="Consolas"/>
          <w:sz w:val="18"/>
        </w:rPr>
        <w:t>NW_022098018.1  4810967                                        ......-.-...---.--.--.-.  4810954</w:t>
      </w:r>
    </w:p>
    <w:p>
      <w:r>
        <w:rPr>
          <w:rFonts w:ascii="Consolas" w:hAnsi="Consolas"/>
          <w:sz w:val="18"/>
        </w:rPr>
        <w:t>NW_022098018.1  5246068                                                  ..---.--.--.-.  5246073</w:t>
      </w:r>
    </w:p>
    <w:p>
      <w:r>
        <w:rPr>
          <w:rFonts w:ascii="Consolas" w:hAnsi="Consolas"/>
          <w:sz w:val="18"/>
        </w:rPr>
        <w:t>NW_022098018.1  6061223                                            ..-.-...---.--.--.-.  6061232</w:t>
      </w:r>
    </w:p>
    <w:p>
      <w:r>
        <w:rPr>
          <w:rFonts w:ascii="Consolas" w:hAnsi="Consolas"/>
          <w:sz w:val="18"/>
        </w:rPr>
        <w:t>NW_022098018.1  6162330                                        ......-.-...---.--.--.-.  6162343</w:t>
      </w:r>
    </w:p>
    <w:p>
      <w:r>
        <w:rPr>
          <w:rFonts w:ascii="Consolas" w:hAnsi="Consolas"/>
          <w:sz w:val="18"/>
        </w:rPr>
        <w:t>NW_022098018.1  7820349                                                  ..---.--.--.-.  7820354</w:t>
      </w:r>
    </w:p>
    <w:p>
      <w:r>
        <w:rPr>
          <w:rFonts w:ascii="Consolas" w:hAnsi="Consolas"/>
          <w:sz w:val="18"/>
        </w:rPr>
        <w:t>NW_022098018.1  8091413                                            ..-.-...---.--.--.-.  8091404</w:t>
      </w:r>
    </w:p>
    <w:p>
      <w:r>
        <w:rPr>
          <w:rFonts w:ascii="Consolas" w:hAnsi="Consolas"/>
          <w:sz w:val="18"/>
        </w:rPr>
        <w:t>NW_022098018.1  8091413                                        ......-.-...---.--.--.-.  8091400</w:t>
      </w:r>
    </w:p>
    <w:p>
      <w:r>
        <w:rPr>
          <w:rFonts w:ascii="Consolas" w:hAnsi="Consolas"/>
          <w:sz w:val="18"/>
        </w:rPr>
        <w:t>NW_022098018.1  8552692                                        ......-.-...---.--.--.-.  8552679</w:t>
      </w:r>
    </w:p>
    <w:p>
      <w:r>
        <w:rPr>
          <w:rFonts w:ascii="Consolas" w:hAnsi="Consolas"/>
          <w:sz w:val="18"/>
        </w:rPr>
        <w:t>NW_022098018.1  10025411                                                 ..---.--.--.-.  10025416</w:t>
      </w:r>
    </w:p>
    <w:p>
      <w:r>
        <w:rPr>
          <w:rFonts w:ascii="Consolas" w:hAnsi="Consolas"/>
          <w:sz w:val="18"/>
        </w:rPr>
        <w:t>NW_022098018.1  10712180                                     ........-.-...---.--.--.-.  10712165</w:t>
      </w:r>
    </w:p>
    <w:p>
      <w:r>
        <w:rPr>
          <w:rFonts w:ascii="Consolas" w:hAnsi="Consolas"/>
          <w:sz w:val="18"/>
        </w:rPr>
        <w:t>NW_022098018.1  10982744                                                  .---.--.--.-.  10982740</w:t>
      </w:r>
    </w:p>
    <w:p>
      <w:r>
        <w:rPr>
          <w:rFonts w:ascii="Consolas" w:hAnsi="Consolas"/>
          <w:sz w:val="18"/>
        </w:rPr>
        <w:t>NW_022098018.1  12044049                                                 ..---.--.--.-.  12044054</w:t>
      </w:r>
    </w:p>
    <w:p>
      <w:r>
        <w:rPr>
          <w:rFonts w:ascii="Consolas" w:hAnsi="Consolas"/>
          <w:sz w:val="18"/>
        </w:rPr>
        <w:t>NW_022098018.1  12992537                                      .......-.-...---.--.--.-.  12992551</w:t>
      </w:r>
    </w:p>
    <w:p>
      <w:r>
        <w:rPr>
          <w:rFonts w:ascii="Consolas" w:hAnsi="Consolas"/>
          <w:sz w:val="18"/>
        </w:rPr>
        <w:t>NW_022098018.1  13188816                                                 ..---.--.--.-.  13188821</w:t>
      </w:r>
    </w:p>
    <w:p>
      <w:r>
        <w:rPr>
          <w:rFonts w:ascii="Consolas" w:hAnsi="Consolas"/>
          <w:sz w:val="18"/>
        </w:rPr>
        <w:t>NW_022098018.1  14895332                                                  .---.--.--.-.  14895328</w:t>
      </w:r>
    </w:p>
    <w:p>
      <w:r>
        <w:rPr>
          <w:rFonts w:ascii="Consolas" w:hAnsi="Consolas"/>
          <w:sz w:val="18"/>
        </w:rPr>
        <w:t>NW_022098018.1  16340652                                                ...---.--.--.-.  16340646</w:t>
      </w:r>
    </w:p>
    <w:p>
      <w:r>
        <w:rPr>
          <w:rFonts w:ascii="Consolas" w:hAnsi="Consolas"/>
          <w:sz w:val="18"/>
        </w:rPr>
        <w:t>NW_022098018.1  16340652                                          ...-.-...---.--.--.-.  16340642</w:t>
      </w:r>
    </w:p>
    <w:p>
      <w:r>
        <w:rPr>
          <w:rFonts w:ascii="Consolas" w:hAnsi="Consolas"/>
          <w:sz w:val="18"/>
        </w:rPr>
        <w:t>NW_022098018.1  17167859                                    .........-.-...---.--.--.-.  17167843</w:t>
      </w:r>
    </w:p>
    <w:p>
      <w:r>
        <w:rPr>
          <w:rFonts w:ascii="Consolas" w:hAnsi="Consolas"/>
          <w:sz w:val="18"/>
        </w:rPr>
        <w:t>NW_022098018.1  17806730                                       ......-.-...---.--.--.-.  17806743</w:t>
      </w:r>
    </w:p>
    <w:p>
      <w:r>
        <w:rPr>
          <w:rFonts w:ascii="Consolas" w:hAnsi="Consolas"/>
          <w:sz w:val="18"/>
        </w:rPr>
        <w:t>NW_022098018.1  18471633                                      .......-.-...---.--.--.-.  18471619</w:t>
      </w:r>
    </w:p>
    <w:p>
      <w:r>
        <w:rPr>
          <w:rFonts w:ascii="Consolas" w:hAnsi="Consolas"/>
          <w:sz w:val="18"/>
        </w:rPr>
        <w:t>NW_022098018.1  19909895                                       ......-.-...---.--.--.-.  19909908</w:t>
      </w:r>
    </w:p>
    <w:p>
      <w:r>
        <w:rPr>
          <w:rFonts w:ascii="Consolas" w:hAnsi="Consolas"/>
          <w:sz w:val="18"/>
        </w:rPr>
        <w:t>NW_022098018.1  21708632                                           ..-.-...---.--.--.-.  21708641</w:t>
      </w:r>
    </w:p>
    <w:p>
      <w:r>
        <w:rPr>
          <w:rFonts w:ascii="Consolas" w:hAnsi="Consolas"/>
          <w:sz w:val="18"/>
        </w:rPr>
        <w:t>NW_022098018.1  22778275                                        .....-.-...---.--.--.-.  22778287</w:t>
      </w:r>
    </w:p>
    <w:p>
      <w:r>
        <w:rPr>
          <w:rFonts w:ascii="Consolas" w:hAnsi="Consolas"/>
          <w:sz w:val="18"/>
        </w:rPr>
        <w:t>NW_022098018.1  22778275                                            .-.-...---.--.--.-.  22778283</w:t>
      </w:r>
    </w:p>
    <w:p>
      <w:r>
        <w:rPr>
          <w:rFonts w:ascii="Consolas" w:hAnsi="Consolas"/>
          <w:sz w:val="18"/>
        </w:rPr>
        <w:t>NW_022098018.1  24270847                                           ..-.-...---.--.--.-.  24270838</w:t>
      </w:r>
    </w:p>
    <w:p>
      <w:r>
        <w:rPr>
          <w:rFonts w:ascii="Consolas" w:hAnsi="Consolas"/>
          <w:sz w:val="18"/>
        </w:rPr>
        <w:t>NW_022098018.1  24842762                                           ..-.-...---.--.--.-.  24842753</w:t>
      </w:r>
    </w:p>
    <w:p>
      <w:r>
        <w:rPr>
          <w:rFonts w:ascii="Consolas" w:hAnsi="Consolas"/>
          <w:sz w:val="18"/>
        </w:rPr>
        <w:t>NW_022098018.1  25175209                                                 ..---.--.--.-.  25175204</w:t>
      </w:r>
    </w:p>
    <w:p>
      <w:r>
        <w:rPr>
          <w:rFonts w:ascii="Consolas" w:hAnsi="Consolas"/>
          <w:sz w:val="18"/>
        </w:rPr>
        <w:t>NW_022098018.1  23387185                                       ......-.-...---.--.--.-.  23387172</w:t>
      </w:r>
    </w:p>
    <w:p>
      <w:r>
        <w:rPr>
          <w:rFonts w:ascii="Consolas" w:hAnsi="Consolas"/>
          <w:sz w:val="18"/>
        </w:rPr>
        <w:t>NW_022098016.1  23932659                                  ......C....-.-...---.--.--.-.  23932641</w:t>
      </w:r>
    </w:p>
    <w:p>
      <w:r>
        <w:rPr>
          <w:rFonts w:ascii="Consolas" w:hAnsi="Consolas"/>
          <w:sz w:val="18"/>
        </w:rPr>
        <w:t>NW_022098016.1  12130129                                      .......-.-...---.--.--.-.  12130115</w:t>
      </w:r>
    </w:p>
    <w:p>
      <w:r>
        <w:rPr>
          <w:rFonts w:ascii="Consolas" w:hAnsi="Consolas"/>
          <w:sz w:val="18"/>
        </w:rPr>
        <w:t>NW_022098016.1  20928791                                     ........-.-...---.--.--.-.  20928776</w:t>
      </w:r>
    </w:p>
    <w:p>
      <w:r>
        <w:rPr>
          <w:rFonts w:ascii="Consolas" w:hAnsi="Consolas"/>
          <w:sz w:val="18"/>
        </w:rPr>
        <w:t>NW_022098016.1  4018547                                        ......-.-...---.--.--.-.  4018534</w:t>
      </w:r>
    </w:p>
    <w:p>
      <w:r>
        <w:rPr>
          <w:rFonts w:ascii="Consolas" w:hAnsi="Consolas"/>
          <w:sz w:val="18"/>
        </w:rPr>
        <w:t>NW_022098016.1  13862862                                      .......-.-...---.--.--.-.  13862876</w:t>
      </w:r>
    </w:p>
    <w:p>
      <w:r>
        <w:rPr>
          <w:rFonts w:ascii="Consolas" w:hAnsi="Consolas"/>
          <w:sz w:val="18"/>
        </w:rPr>
        <w:t>NW_022098016.1  25933597                                       ......-.-...---.--.--.-.  25933610</w:t>
      </w:r>
    </w:p>
    <w:p>
      <w:r>
        <w:rPr>
          <w:rFonts w:ascii="Consolas" w:hAnsi="Consolas"/>
          <w:sz w:val="18"/>
        </w:rPr>
        <w:t>NW_022098016.1  1561674                                        ......-.-...---.--.--.-.  1561661</w:t>
      </w:r>
    </w:p>
    <w:p>
      <w:r>
        <w:rPr>
          <w:rFonts w:ascii="Consolas" w:hAnsi="Consolas"/>
          <w:sz w:val="18"/>
        </w:rPr>
        <w:t>NW_022098016.1  9830458                                      ........-.-...---.--T--A-.  9830443</w:t>
      </w:r>
    </w:p>
    <w:p>
      <w:r>
        <w:rPr>
          <w:rFonts w:ascii="Consolas" w:hAnsi="Consolas"/>
          <w:sz w:val="18"/>
        </w:rPr>
        <w:t>NW_022098016.1  4666046                                        ......-.-...---.--.--.-.  4666059</w:t>
      </w:r>
    </w:p>
    <w:p>
      <w:r>
        <w:rPr>
          <w:rFonts w:ascii="Consolas" w:hAnsi="Consolas"/>
          <w:sz w:val="18"/>
        </w:rPr>
        <w:t>NW_022098016.1  10885909                                      .......-.-...---.--.--.-.  10885895</w:t>
      </w:r>
    </w:p>
    <w:p>
      <w:r>
        <w:rPr>
          <w:rFonts w:ascii="Consolas" w:hAnsi="Consolas"/>
          <w:sz w:val="18"/>
        </w:rPr>
        <w:t>NW_022098016.1  15559757                                    .........-.-...---.--.--.-.  15559773</w:t>
      </w:r>
    </w:p>
    <w:p>
      <w:r>
        <w:rPr>
          <w:rFonts w:ascii="Consolas" w:hAnsi="Consolas"/>
          <w:sz w:val="18"/>
        </w:rPr>
        <w:t>NW_022098016.1  25933588                                      .......-.-...---.--.--.-.  25933602</w:t>
      </w:r>
    </w:p>
    <w:p>
      <w:r>
        <w:rPr>
          <w:rFonts w:ascii="Consolas" w:hAnsi="Consolas"/>
          <w:sz w:val="18"/>
        </w:rPr>
        <w:t>NW_022098016.1  22393638                                       ......-.-...---.--G--.-.  22393651</w:t>
      </w:r>
    </w:p>
    <w:p>
      <w:r>
        <w:rPr>
          <w:rFonts w:ascii="Consolas" w:hAnsi="Consolas"/>
          <w:sz w:val="18"/>
        </w:rPr>
        <w:t>NW_022098016.1  27339751                                       ......-.-...---.--G--.-.  27339738</w:t>
      </w:r>
    </w:p>
    <w:p>
      <w:r>
        <w:rPr>
          <w:rFonts w:ascii="Consolas" w:hAnsi="Consolas"/>
          <w:sz w:val="18"/>
        </w:rPr>
        <w:t>NW_022098016.1  4666038                                        ......-.-...---.--.--.-.  4666051</w:t>
      </w:r>
    </w:p>
    <w:p>
      <w:r>
        <w:rPr>
          <w:rFonts w:ascii="Consolas" w:hAnsi="Consolas"/>
          <w:sz w:val="18"/>
        </w:rPr>
        <w:t>NW_022098016.1  4666042                                        ......-.-...---.--.--.-.  4666055</w:t>
      </w:r>
    </w:p>
    <w:p>
      <w:r>
        <w:rPr>
          <w:rFonts w:ascii="Consolas" w:hAnsi="Consolas"/>
          <w:sz w:val="18"/>
        </w:rPr>
        <w:t>NW_022098016.1  10885900                                       ......-.-...---.--.--.-.  10885887</w:t>
      </w:r>
    </w:p>
    <w:p>
      <w:r>
        <w:rPr>
          <w:rFonts w:ascii="Consolas" w:hAnsi="Consolas"/>
          <w:sz w:val="18"/>
        </w:rPr>
        <w:t>NW_022098016.1  10885904                                       ......-.-...---.--.--.-.  10885891</w:t>
      </w:r>
    </w:p>
    <w:p>
      <w:r>
        <w:rPr>
          <w:rFonts w:ascii="Consolas" w:hAnsi="Consolas"/>
          <w:sz w:val="18"/>
        </w:rPr>
        <w:t>NW_022098016.1  16867943                                        .....-.-...---.--.--.-.  16867931</w:t>
      </w:r>
    </w:p>
    <w:p>
      <w:r>
        <w:rPr>
          <w:rFonts w:ascii="Consolas" w:hAnsi="Consolas"/>
          <w:sz w:val="18"/>
        </w:rPr>
        <w:t>NW_022098016.1  18180547                                       ......-.-...---.--.--.-.  18180560</w:t>
      </w:r>
    </w:p>
    <w:p>
      <w:r>
        <w:rPr>
          <w:rFonts w:ascii="Consolas" w:hAnsi="Consolas"/>
          <w:sz w:val="18"/>
        </w:rPr>
        <w:t>NW_022098016.1  18180551                                       ......-.-...---.--.--.-.  18180564</w:t>
      </w:r>
    </w:p>
    <w:p>
      <w:r>
        <w:rPr>
          <w:rFonts w:ascii="Consolas" w:hAnsi="Consolas"/>
          <w:sz w:val="18"/>
        </w:rPr>
        <w:t>NW_022098016.1  21319024                                       ......-.-...---.--.--.-.  21319037</w:t>
      </w:r>
    </w:p>
    <w:p>
      <w:r>
        <w:rPr>
          <w:rFonts w:ascii="Consolas" w:hAnsi="Consolas"/>
          <w:sz w:val="18"/>
        </w:rPr>
        <w:t>NW_022098016.1  23932650                                       ......-.-...---.--.--.-.  23932637</w:t>
      </w:r>
    </w:p>
    <w:p>
      <w:r>
        <w:rPr>
          <w:rFonts w:ascii="Consolas" w:hAnsi="Consolas"/>
          <w:sz w:val="18"/>
        </w:rPr>
        <w:t>NW_022098016.1  25933593                                       ......-.-...---.--.--.-.  25933606</w:t>
      </w:r>
    </w:p>
    <w:p>
      <w:r>
        <w:rPr>
          <w:rFonts w:ascii="Consolas" w:hAnsi="Consolas"/>
          <w:sz w:val="18"/>
        </w:rPr>
        <w:t>NW_022098016.1  28345443                                       ......-.-...---.--.--.-.  28345456</w:t>
      </w:r>
    </w:p>
    <w:p>
      <w:r>
        <w:rPr>
          <w:rFonts w:ascii="Consolas" w:hAnsi="Consolas"/>
          <w:sz w:val="18"/>
        </w:rPr>
        <w:t>NW_022098016.1  13047300                                       ......-.-...---.--.--.-.  13047313</w:t>
      </w:r>
    </w:p>
    <w:p>
      <w:r>
        <w:rPr>
          <w:rFonts w:ascii="Consolas" w:hAnsi="Consolas"/>
          <w:sz w:val="18"/>
        </w:rPr>
        <w:t>NW_022098016.1  259825                                         ......-.-...---C--.--.-.  259838</w:t>
      </w:r>
    </w:p>
    <w:p>
      <w:r>
        <w:rPr>
          <w:rFonts w:ascii="Consolas" w:hAnsi="Consolas"/>
          <w:sz w:val="18"/>
        </w:rPr>
        <w:t>NW_022098016.1  9830440                                        ......-.-...---.--.--.-.  9830427</w:t>
      </w:r>
    </w:p>
    <w:p>
      <w:r>
        <w:rPr>
          <w:rFonts w:ascii="Consolas" w:hAnsi="Consolas"/>
          <w:sz w:val="18"/>
        </w:rPr>
        <w:t>NW_022098016.1  10917040                                     ........-.-...---.--.--.-.  10917025</w:t>
      </w:r>
    </w:p>
    <w:p>
      <w:r>
        <w:rPr>
          <w:rFonts w:ascii="Consolas" w:hAnsi="Consolas"/>
          <w:sz w:val="18"/>
        </w:rPr>
        <w:t>NW_022098016.1  25469698                                       ......-.-G..---.--.--.-.  25469711</w:t>
      </w:r>
    </w:p>
    <w:p>
      <w:r>
        <w:rPr>
          <w:rFonts w:ascii="Consolas" w:hAnsi="Consolas"/>
          <w:sz w:val="18"/>
        </w:rPr>
        <w:t>NW_022098016.1  15585433                                      .......-.-...---.--.--.-.  15585447</w:t>
      </w:r>
    </w:p>
    <w:p>
      <w:r>
        <w:rPr>
          <w:rFonts w:ascii="Consolas" w:hAnsi="Consolas"/>
          <w:sz w:val="18"/>
        </w:rPr>
        <w:t>NW_022098016.1  18084860                                     ........-.-...---.--.--.-.  18084845</w:t>
      </w:r>
    </w:p>
    <w:p>
      <w:r>
        <w:rPr>
          <w:rFonts w:ascii="Consolas" w:hAnsi="Consolas"/>
          <w:sz w:val="18"/>
        </w:rPr>
        <w:t>NW_022098016.1  28345440                                        .....-.-...---.--.--.-.  28345452</w:t>
      </w:r>
    </w:p>
    <w:p>
      <w:r>
        <w:rPr>
          <w:rFonts w:ascii="Consolas" w:hAnsi="Consolas"/>
          <w:sz w:val="18"/>
        </w:rPr>
        <w:t>NW_022098016.1  28345447                                       ......-.-...---.--.--.-.  28345460</w:t>
      </w:r>
    </w:p>
    <w:p>
      <w:r>
        <w:rPr>
          <w:rFonts w:ascii="Consolas" w:hAnsi="Consolas"/>
          <w:sz w:val="18"/>
        </w:rPr>
        <w:t>NW_022098016.1  7104220                                    ..........-.-...---.--.--.-.  7104203</w:t>
      </w:r>
    </w:p>
    <w:p>
      <w:r>
        <w:rPr>
          <w:rFonts w:ascii="Consolas" w:hAnsi="Consolas"/>
          <w:sz w:val="18"/>
        </w:rPr>
        <w:t>NW_022098016.1  10885896                                       ......-.-...---.--.--.-.  10885883</w:t>
      </w:r>
    </w:p>
    <w:p>
      <w:r>
        <w:rPr>
          <w:rFonts w:ascii="Consolas" w:hAnsi="Consolas"/>
          <w:sz w:val="18"/>
        </w:rPr>
        <w:t>NW_022098016.1  18180555                                       ......-.-...---.--.--.-.  18180568</w:t>
      </w:r>
    </w:p>
    <w:p>
      <w:r>
        <w:rPr>
          <w:rFonts w:ascii="Consolas" w:hAnsi="Consolas"/>
          <w:sz w:val="18"/>
        </w:rPr>
        <w:t>NW_022098016.1  19498977                                       ......-.-...---.--.--.-.  19498964</w:t>
      </w:r>
    </w:p>
    <w:p>
      <w:r>
        <w:rPr>
          <w:rFonts w:ascii="Consolas" w:hAnsi="Consolas"/>
          <w:sz w:val="18"/>
        </w:rPr>
        <w:t>NW_022098016.1  19498979                                         ....-.-...---.--.--.-.  19498968</w:t>
      </w:r>
    </w:p>
    <w:p>
      <w:r>
        <w:rPr>
          <w:rFonts w:ascii="Consolas" w:hAnsi="Consolas"/>
          <w:sz w:val="18"/>
        </w:rPr>
        <w:t>NW_022098016.1  21319028                                       ......-.-...---.--.--.-.  21319041</w:t>
      </w:r>
    </w:p>
    <w:p>
      <w:r>
        <w:rPr>
          <w:rFonts w:ascii="Consolas" w:hAnsi="Consolas"/>
          <w:sz w:val="18"/>
        </w:rPr>
        <w:t>NW_022098016.1  23932646                                       ......-.-...---.--.--.-.  23932633</w:t>
      </w:r>
    </w:p>
    <w:p>
      <w:r>
        <w:rPr>
          <w:rFonts w:ascii="Consolas" w:hAnsi="Consolas"/>
          <w:sz w:val="18"/>
        </w:rPr>
        <w:t>NW_022098016.1  12498708                                          ...-.-...---.--.--.-.  12498718</w:t>
      </w:r>
    </w:p>
    <w:p>
      <w:r>
        <w:rPr>
          <w:rFonts w:ascii="Consolas" w:hAnsi="Consolas"/>
          <w:sz w:val="18"/>
        </w:rPr>
        <w:t>NW_022098016.1  27339753                                         ....-.-...---.--.--.-.  27339742</w:t>
      </w:r>
    </w:p>
    <w:p>
      <w:r>
        <w:rPr>
          <w:rFonts w:ascii="Consolas" w:hAnsi="Consolas"/>
          <w:sz w:val="18"/>
        </w:rPr>
        <w:t>NW_022098016.1  4666037                                           ...-.-...---.--.--.-.  4666047</w:t>
      </w:r>
    </w:p>
    <w:p>
      <w:r>
        <w:rPr>
          <w:rFonts w:ascii="Consolas" w:hAnsi="Consolas"/>
          <w:sz w:val="18"/>
        </w:rPr>
        <w:t>NW_022098016.1  18180546                                          ...-.-...---.--.--.-.  18180556</w:t>
      </w:r>
    </w:p>
    <w:p>
      <w:r>
        <w:rPr>
          <w:rFonts w:ascii="Consolas" w:hAnsi="Consolas"/>
          <w:sz w:val="18"/>
        </w:rPr>
        <w:t>NW_022098016.1  21319023                                          ...-.-...---.--.--.-.  21319033</w:t>
      </w:r>
    </w:p>
    <w:p>
      <w:r>
        <w:rPr>
          <w:rFonts w:ascii="Consolas" w:hAnsi="Consolas"/>
          <w:sz w:val="18"/>
        </w:rPr>
        <w:t>NW_022098016.1  22393637                                          ...-.-...---.--.--.-.  22393647</w:t>
      </w:r>
    </w:p>
    <w:p>
      <w:r>
        <w:rPr>
          <w:rFonts w:ascii="Consolas" w:hAnsi="Consolas"/>
          <w:sz w:val="18"/>
        </w:rPr>
        <w:t>NW_022098016.1  24037275                                    .........-.-...---.--.--.-.  24037291</w:t>
      </w:r>
    </w:p>
    <w:p>
      <w:r>
        <w:rPr>
          <w:rFonts w:ascii="Consolas" w:hAnsi="Consolas"/>
          <w:sz w:val="18"/>
        </w:rPr>
        <w:t>NW_022098016.1  24520661                                        .....-.-...---.--.--.-.  24520649</w:t>
      </w:r>
    </w:p>
    <w:p>
      <w:r>
        <w:rPr>
          <w:rFonts w:ascii="Consolas" w:hAnsi="Consolas"/>
          <w:sz w:val="18"/>
        </w:rPr>
        <w:t>NW_022098016.1  25469706                                           ..-.-...---.--.--.-.  25469715</w:t>
      </w:r>
    </w:p>
    <w:p>
      <w:r>
        <w:rPr>
          <w:rFonts w:ascii="Consolas" w:hAnsi="Consolas"/>
          <w:sz w:val="18"/>
        </w:rPr>
        <w:t>NW_022098016.1  27989589                                      .......-.-.A.---.--.--.-.  27989603</w:t>
      </w:r>
    </w:p>
    <w:p>
      <w:r>
        <w:rPr>
          <w:rFonts w:ascii="Consolas" w:hAnsi="Consolas"/>
          <w:sz w:val="18"/>
        </w:rPr>
        <w:t>NW_022098016.1  15559760                                           ..-.-...---.--.--.-.  15559769</w:t>
      </w:r>
    </w:p>
    <w:p>
      <w:r>
        <w:rPr>
          <w:rFonts w:ascii="Consolas" w:hAnsi="Consolas"/>
          <w:sz w:val="18"/>
        </w:rPr>
        <w:t>NW_022098016.1  15585434                                           ..-.-...---.--.--.-.  15585443</w:t>
      </w:r>
    </w:p>
    <w:p>
      <w:r>
        <w:rPr>
          <w:rFonts w:ascii="Consolas" w:hAnsi="Consolas"/>
          <w:sz w:val="18"/>
        </w:rPr>
        <w:t>NW_022098016.1  16867940                                       ......-.-...---.--.--.-.  16867927</w:t>
      </w:r>
    </w:p>
    <w:p>
      <w:r>
        <w:rPr>
          <w:rFonts w:ascii="Consolas" w:hAnsi="Consolas"/>
          <w:sz w:val="18"/>
        </w:rPr>
        <w:t>NW_022098016.1  18084858                                           ..-.-...---.--.--.-.  18084849</w:t>
      </w:r>
    </w:p>
    <w:p>
      <w:r>
        <w:rPr>
          <w:rFonts w:ascii="Consolas" w:hAnsi="Consolas"/>
          <w:sz w:val="18"/>
        </w:rPr>
        <w:t>NW_022098016.1  2551654                                    ....C.....-.-...---.--.--.-.  2551637</w:t>
      </w:r>
    </w:p>
    <w:p>
      <w:r>
        <w:rPr>
          <w:rFonts w:ascii="Consolas" w:hAnsi="Consolas"/>
          <w:sz w:val="18"/>
        </w:rPr>
        <w:t>NW_022098016.1  3903546                                    ....C.....-.-...---.--.--.-.  3903529</w:t>
      </w:r>
    </w:p>
    <w:p>
      <w:r>
        <w:rPr>
          <w:rFonts w:ascii="Consolas" w:hAnsi="Consolas"/>
          <w:sz w:val="18"/>
        </w:rPr>
        <w:t>NW_022098016.1  5011448                                             .-.-...---.--.--.-A  5011440</w:t>
      </w:r>
    </w:p>
    <w:p>
      <w:r>
        <w:rPr>
          <w:rFonts w:ascii="Consolas" w:hAnsi="Consolas"/>
          <w:sz w:val="18"/>
        </w:rPr>
        <w:t>NW_022098016.1  6380882                                         .....-.-...---.--.--.-.  6380894</w:t>
      </w:r>
    </w:p>
    <w:p>
      <w:r>
        <w:rPr>
          <w:rFonts w:ascii="Consolas" w:hAnsi="Consolas"/>
          <w:sz w:val="18"/>
        </w:rPr>
        <w:t>NW_022098016.1  12498709                                       ......-.-...---.--.--C-.  12498722</w:t>
      </w:r>
    </w:p>
    <w:p>
      <w:r>
        <w:rPr>
          <w:rFonts w:ascii="Consolas" w:hAnsi="Consolas"/>
          <w:sz w:val="18"/>
        </w:rPr>
        <w:t>NW_022098016.1  25469706                                       ......-.-...---.--.--.-C  25469719</w:t>
      </w:r>
    </w:p>
    <w:p>
      <w:r>
        <w:rPr>
          <w:rFonts w:ascii="Consolas" w:hAnsi="Consolas"/>
          <w:sz w:val="18"/>
        </w:rPr>
        <w:t>NW_022098016.1  27989590                                           ..-.-...---.--.--A-.  27989599</w:t>
      </w:r>
    </w:p>
    <w:p>
      <w:r>
        <w:rPr>
          <w:rFonts w:ascii="Consolas" w:hAnsi="Consolas"/>
          <w:sz w:val="18"/>
        </w:rPr>
        <w:t>NW_022098016.1  28386328                                  ....A......-.-...---.--.--.-.  28386346</w:t>
      </w:r>
    </w:p>
    <w:p>
      <w:r>
        <w:rPr>
          <w:rFonts w:ascii="Consolas" w:hAnsi="Consolas"/>
          <w:sz w:val="18"/>
        </w:rPr>
        <w:t>NW_022098016.1  4573071                                           ...-.-...---.--.--.-.  4573061</w:t>
      </w:r>
    </w:p>
    <w:p>
      <w:r>
        <w:rPr>
          <w:rFonts w:ascii="Consolas" w:hAnsi="Consolas"/>
          <w:sz w:val="18"/>
        </w:rPr>
        <w:t>NW_022098016.1  10301403                                      .......-.-...---.--.--.-.  10301389</w:t>
      </w:r>
    </w:p>
    <w:p>
      <w:r>
        <w:rPr>
          <w:rFonts w:ascii="Consolas" w:hAnsi="Consolas"/>
          <w:sz w:val="18"/>
        </w:rPr>
        <w:t>NW_022098016.1  13327397                                      .......-.-...---.--.--.-.  13327383</w:t>
      </w:r>
    </w:p>
    <w:p>
      <w:r>
        <w:rPr>
          <w:rFonts w:ascii="Consolas" w:hAnsi="Consolas"/>
          <w:sz w:val="18"/>
        </w:rPr>
        <w:t>NW_022098016.1  17328220                                          ...-.-...---.--.--.-.  17328230</w:t>
      </w:r>
    </w:p>
    <w:p>
      <w:r>
        <w:rPr>
          <w:rFonts w:ascii="Consolas" w:hAnsi="Consolas"/>
          <w:sz w:val="18"/>
        </w:rPr>
        <w:t>NW_022098016.1  19530415                                              .-...---.--.--.-.  19530422</w:t>
      </w:r>
    </w:p>
    <w:p>
      <w:r>
        <w:rPr>
          <w:rFonts w:ascii="Consolas" w:hAnsi="Consolas"/>
          <w:sz w:val="18"/>
        </w:rPr>
        <w:t>NW_022098016.1  25176321                                        .....-.-...---.--.--.-.  25176333</w:t>
      </w:r>
    </w:p>
    <w:p>
      <w:r>
        <w:rPr>
          <w:rFonts w:ascii="Consolas" w:hAnsi="Consolas"/>
          <w:sz w:val="18"/>
        </w:rPr>
        <w:t>NW_022098016.1  25176321                                            .-.-...---.--.--.-.  25176329</w:t>
      </w:r>
    </w:p>
    <w:p>
      <w:r>
        <w:rPr>
          <w:rFonts w:ascii="Consolas" w:hAnsi="Consolas"/>
          <w:sz w:val="18"/>
        </w:rPr>
        <w:t>NW_022098016.1  29227134                                                 ..---.--.--.-.  29227129</w:t>
      </w:r>
    </w:p>
    <w:p>
      <w:r>
        <w:rPr>
          <w:rFonts w:ascii="Consolas" w:hAnsi="Consolas"/>
          <w:sz w:val="18"/>
        </w:rPr>
        <w:t>NW_022098016.1  29227137                                    .........-.-...---.--.--.-.  29227121</w:t>
      </w:r>
    </w:p>
    <w:p>
      <w:r>
        <w:rPr>
          <w:rFonts w:ascii="Consolas" w:hAnsi="Consolas"/>
          <w:sz w:val="18"/>
        </w:rPr>
        <w:t>NW_022098016.1  770415                                                  ...---.--.--.-.  770421</w:t>
      </w:r>
    </w:p>
    <w:p>
      <w:r>
        <w:rPr>
          <w:rFonts w:ascii="Consolas" w:hAnsi="Consolas"/>
          <w:sz w:val="18"/>
        </w:rPr>
        <w:t>NW_022098016.1  4573070                                        ......-.-...---.--.--.-.  4573057</w:t>
      </w:r>
    </w:p>
    <w:p>
      <w:r>
        <w:rPr>
          <w:rFonts w:ascii="Consolas" w:hAnsi="Consolas"/>
          <w:sz w:val="18"/>
        </w:rPr>
        <w:t>NW_022098016.1  7104216                                            ..-.-...---.--.--.-.  7104207</w:t>
      </w:r>
    </w:p>
    <w:p>
      <w:r>
        <w:rPr>
          <w:rFonts w:ascii="Consolas" w:hAnsi="Consolas"/>
          <w:sz w:val="18"/>
        </w:rPr>
        <w:t>NW_022098016.1  10301402                                           ..-.-...---.--.--.-.  10301393</w:t>
      </w:r>
    </w:p>
    <w:p>
      <w:r>
        <w:rPr>
          <w:rFonts w:ascii="Consolas" w:hAnsi="Consolas"/>
          <w:sz w:val="18"/>
        </w:rPr>
        <w:t>NW_022098016.1  12174841                                     ........-.-...---.--.--.-.  12174856</w:t>
      </w:r>
    </w:p>
    <w:p>
      <w:r>
        <w:rPr>
          <w:rFonts w:ascii="Consolas" w:hAnsi="Consolas"/>
          <w:sz w:val="18"/>
        </w:rPr>
        <w:t>NW_022098016.1  13327396                                           ..-.-...---.--.--.-.  13327387</w:t>
      </w:r>
    </w:p>
    <w:p>
      <w:r>
        <w:rPr>
          <w:rFonts w:ascii="Consolas" w:hAnsi="Consolas"/>
          <w:sz w:val="18"/>
        </w:rPr>
        <w:t>NW_022098016.1  17328221                                       ......-.-...---.--.--.-.  17328234</w:t>
      </w:r>
    </w:p>
    <w:p>
      <w:r>
        <w:rPr>
          <w:rFonts w:ascii="Consolas" w:hAnsi="Consolas"/>
          <w:sz w:val="18"/>
        </w:rPr>
        <w:t>NW_022098016.1  19530415                                         ....-.-...---.--.--.-.  19530426</w:t>
      </w:r>
    </w:p>
    <w:p>
      <w:r>
        <w:rPr>
          <w:rFonts w:ascii="Consolas" w:hAnsi="Consolas"/>
          <w:sz w:val="18"/>
        </w:rPr>
        <w:t>NW_022098016.1  19789143                                     ........-.-...---.--.--.-.  19789158</w:t>
      </w:r>
    </w:p>
    <w:p>
      <w:r>
        <w:rPr>
          <w:rFonts w:ascii="Consolas" w:hAnsi="Consolas"/>
          <w:sz w:val="18"/>
        </w:rPr>
        <w:t>NW_022098016.1  770415                                            ...-.-...---.--.--.-.  770425</w:t>
      </w:r>
    </w:p>
    <w:p>
      <w:r>
        <w:rPr>
          <w:rFonts w:ascii="Consolas" w:hAnsi="Consolas"/>
          <w:sz w:val="18"/>
        </w:rPr>
        <w:t>NW_022098016.1  3297080                                                  ..---.--.--.-.  3297075</w:t>
      </w:r>
    </w:p>
    <w:p>
      <w:r>
        <w:rPr>
          <w:rFonts w:ascii="Consolas" w:hAnsi="Consolas"/>
          <w:sz w:val="18"/>
        </w:rPr>
        <w:t>NW_022098016.1  3297081                                       .......-.-...---.--.--.-.  3297067</w:t>
      </w:r>
    </w:p>
    <w:p>
      <w:r>
        <w:rPr>
          <w:rFonts w:ascii="Consolas" w:hAnsi="Consolas"/>
          <w:sz w:val="18"/>
        </w:rPr>
        <w:t>NW_022098016.1  3903541                                                   .---.--.--.-.  3903537</w:t>
      </w:r>
    </w:p>
    <w:p>
      <w:r>
        <w:rPr>
          <w:rFonts w:ascii="Consolas" w:hAnsi="Consolas"/>
          <w:sz w:val="18"/>
        </w:rPr>
        <w:t>NW_022098016.1  4492049                                       .......-.-...---.--.--.-.  4492063</w:t>
      </w:r>
    </w:p>
    <w:p>
      <w:r>
        <w:rPr>
          <w:rFonts w:ascii="Consolas" w:hAnsi="Consolas"/>
          <w:sz w:val="18"/>
        </w:rPr>
        <w:t>NW_022098016.1  4492050                                                  ..---.--.--.-.  4492055</w:t>
      </w:r>
    </w:p>
    <w:p>
      <w:r>
        <w:rPr>
          <w:rFonts w:ascii="Consolas" w:hAnsi="Consolas"/>
          <w:sz w:val="18"/>
        </w:rPr>
        <w:t>NW_022098016.1  4573071                                                 ...---.--.--.-.  4573065</w:t>
      </w:r>
    </w:p>
    <w:p>
      <w:r>
        <w:rPr>
          <w:rFonts w:ascii="Consolas" w:hAnsi="Consolas"/>
          <w:sz w:val="18"/>
        </w:rPr>
        <w:t>NW_022098016.1  11162479                                                 ..---.--.--.-.  11162484</w:t>
      </w:r>
    </w:p>
    <w:p>
      <w:r>
        <w:rPr>
          <w:rFonts w:ascii="Consolas" w:hAnsi="Consolas"/>
          <w:sz w:val="18"/>
        </w:rPr>
        <w:t>NW_022098016.1  16660009                                            .-.-...---.--.--.-.  16660001</w:t>
      </w:r>
    </w:p>
    <w:p>
      <w:r>
        <w:rPr>
          <w:rFonts w:ascii="Consolas" w:hAnsi="Consolas"/>
          <w:sz w:val="18"/>
        </w:rPr>
        <w:t>NW_022098016.1  16660009                                        .....-.-...---.--.--.-.  16659997</w:t>
      </w:r>
    </w:p>
    <w:p>
      <w:r>
        <w:rPr>
          <w:rFonts w:ascii="Consolas" w:hAnsi="Consolas"/>
          <w:sz w:val="18"/>
        </w:rPr>
        <w:t>NW_022098016.1  17328220                                                ...---.--.--.-.  17328226</w:t>
      </w:r>
    </w:p>
    <w:p>
      <w:r>
        <w:rPr>
          <w:rFonts w:ascii="Consolas" w:hAnsi="Consolas"/>
          <w:sz w:val="18"/>
        </w:rPr>
        <w:t>NW_022098016.1  19335550                                                 ..---.--.--.-.  19335545</w:t>
      </w:r>
    </w:p>
    <w:p>
      <w:r>
        <w:rPr>
          <w:rFonts w:ascii="Consolas" w:hAnsi="Consolas"/>
          <w:sz w:val="18"/>
        </w:rPr>
        <w:t>NW_022098016.1  19335551                                      .......-.-...---.--.--.-.  19335537</w:t>
      </w:r>
    </w:p>
    <w:p>
      <w:r>
        <w:rPr>
          <w:rFonts w:ascii="Consolas" w:hAnsi="Consolas"/>
          <w:sz w:val="18"/>
        </w:rPr>
        <w:t>NW_022098016.1  19789145                                                 ..---.--.--.-.  19789150</w:t>
      </w:r>
    </w:p>
    <w:p>
      <w:r>
        <w:rPr>
          <w:rFonts w:ascii="Consolas" w:hAnsi="Consolas"/>
          <w:sz w:val="18"/>
        </w:rPr>
        <w:t>NW_022098016.1  23651767                                                      .--.--.-.  23651764</w:t>
      </w:r>
    </w:p>
    <w:p>
      <w:r>
        <w:rPr>
          <w:rFonts w:ascii="Consolas" w:hAnsi="Consolas"/>
          <w:sz w:val="18"/>
        </w:rPr>
        <w:t>NW_022098016.1  770416                                         ......-.-...---.--.--.-.  770429</w:t>
      </w:r>
    </w:p>
    <w:p>
      <w:r>
        <w:rPr>
          <w:rFonts w:ascii="Consolas" w:hAnsi="Consolas"/>
          <w:sz w:val="18"/>
        </w:rPr>
        <w:t>NW_022098016.1  2551649                                                   .---.--.--.-.  2551645</w:t>
      </w:r>
    </w:p>
    <w:p>
      <w:r>
        <w:rPr>
          <w:rFonts w:ascii="Consolas" w:hAnsi="Consolas"/>
          <w:sz w:val="18"/>
        </w:rPr>
        <w:t>NW_022098016.1  3297080                                            ..-.-...---.--.--.-.  3297071</w:t>
      </w:r>
    </w:p>
    <w:p>
      <w:r>
        <w:rPr>
          <w:rFonts w:ascii="Consolas" w:hAnsi="Consolas"/>
          <w:sz w:val="18"/>
        </w:rPr>
        <w:t>NW_022098016.1  4492050                                            ..-.-...---.--.--.-.  4492059</w:t>
      </w:r>
    </w:p>
    <w:p>
      <w:r>
        <w:rPr>
          <w:rFonts w:ascii="Consolas" w:hAnsi="Consolas"/>
          <w:sz w:val="18"/>
        </w:rPr>
        <w:t>NW_022098016.1  6380882                                                   .---.--.--.-.  6380886</w:t>
      </w:r>
    </w:p>
    <w:p>
      <w:r>
        <w:rPr>
          <w:rFonts w:ascii="Consolas" w:hAnsi="Consolas"/>
          <w:sz w:val="18"/>
        </w:rPr>
        <w:t>NW_022098016.1  7104216                                                  ..---.--.--.-.  7104211</w:t>
      </w:r>
    </w:p>
    <w:p>
      <w:r>
        <w:rPr>
          <w:rFonts w:ascii="Consolas" w:hAnsi="Consolas"/>
          <w:sz w:val="18"/>
        </w:rPr>
        <w:t>NW_022098016.1  10301402                                                 ..---.--.--.-.  10301397</w:t>
      </w:r>
    </w:p>
    <w:p>
      <w:r>
        <w:rPr>
          <w:rFonts w:ascii="Consolas" w:hAnsi="Consolas"/>
          <w:sz w:val="18"/>
        </w:rPr>
        <w:t>NW_022098016.1  11061220                                                  .---.--.--.-.  11061216</w:t>
      </w:r>
    </w:p>
    <w:p>
      <w:r>
        <w:rPr>
          <w:rFonts w:ascii="Consolas" w:hAnsi="Consolas"/>
          <w:sz w:val="18"/>
        </w:rPr>
        <w:t>NW_022098016.1  11162479                                       ......-.-...---.--.--.-.  11162492</w:t>
      </w:r>
    </w:p>
    <w:p>
      <w:r>
        <w:rPr>
          <w:rFonts w:ascii="Consolas" w:hAnsi="Consolas"/>
          <w:sz w:val="18"/>
        </w:rPr>
        <w:t>NW_022098016.1  11162479                                           ..-.-...---.--.--.-.  11162488</w:t>
      </w:r>
    </w:p>
    <w:p>
      <w:r>
        <w:rPr>
          <w:rFonts w:ascii="Consolas" w:hAnsi="Consolas"/>
          <w:sz w:val="18"/>
        </w:rPr>
        <w:t>NW_022098016.1  12174843                                           ..-.-...---.--.--.-.  12174852</w:t>
      </w:r>
    </w:p>
    <w:p>
      <w:r>
        <w:rPr>
          <w:rFonts w:ascii="Consolas" w:hAnsi="Consolas"/>
          <w:sz w:val="18"/>
        </w:rPr>
        <w:t>NW_022098016.1  12174843                                                 ..---.--.--.-.  12174848</w:t>
      </w:r>
    </w:p>
    <w:p>
      <w:r>
        <w:rPr>
          <w:rFonts w:ascii="Consolas" w:hAnsi="Consolas"/>
          <w:sz w:val="18"/>
        </w:rPr>
        <w:t>NW_022098016.1  13327396                                                 ..---.--.--.-.  13327391</w:t>
      </w:r>
    </w:p>
    <w:p>
      <w:r>
        <w:rPr>
          <w:rFonts w:ascii="Consolas" w:hAnsi="Consolas"/>
          <w:sz w:val="18"/>
        </w:rPr>
        <w:t>NW_022098016.1  13867851                                                  .---.--.--.-.  13867855</w:t>
      </w:r>
    </w:p>
    <w:p>
      <w:r>
        <w:rPr>
          <w:rFonts w:ascii="Consolas" w:hAnsi="Consolas"/>
          <w:sz w:val="18"/>
        </w:rPr>
        <w:t>NW_022098016.1  19335550                                           ..-.-...---.--.--.-.  19335541</w:t>
      </w:r>
    </w:p>
    <w:p>
      <w:r>
        <w:rPr>
          <w:rFonts w:ascii="Consolas" w:hAnsi="Consolas"/>
          <w:sz w:val="18"/>
        </w:rPr>
        <w:t>NW_022098016.1  19530417                                       ......-.-...---.--.--.-.  19530430</w:t>
      </w:r>
    </w:p>
    <w:p>
      <w:r>
        <w:rPr>
          <w:rFonts w:ascii="Consolas" w:hAnsi="Consolas"/>
          <w:sz w:val="18"/>
        </w:rPr>
        <w:t>NW_022098016.1  19789145                                           ..-.-...---.--.--.-.  19789154</w:t>
      </w:r>
    </w:p>
    <w:p>
      <w:r>
        <w:rPr>
          <w:rFonts w:ascii="Consolas" w:hAnsi="Consolas"/>
          <w:sz w:val="18"/>
        </w:rPr>
        <w:t>NW_022098016.1  25176324                                       ......-.-...---.--.--.-.  25176337</w:t>
      </w:r>
    </w:p>
    <w:p>
      <w:r>
        <w:rPr>
          <w:rFonts w:ascii="Consolas" w:hAnsi="Consolas"/>
          <w:sz w:val="18"/>
        </w:rPr>
        <w:t>NW_022098016.1  28386332                                          ...-.-...---.--.--.-.  28386342</w:t>
      </w:r>
    </w:p>
    <w:p>
      <w:r>
        <w:rPr>
          <w:rFonts w:ascii="Consolas" w:hAnsi="Consolas"/>
          <w:sz w:val="18"/>
        </w:rPr>
        <w:t>NW_022098016.1  28386332                                                ...---.--.--.-.  28386338</w:t>
      </w:r>
    </w:p>
    <w:p>
      <w:r>
        <w:rPr>
          <w:rFonts w:ascii="Consolas" w:hAnsi="Consolas"/>
          <w:sz w:val="18"/>
        </w:rPr>
        <w:t>NW_022098016.1  28479688                                                  .---.--.--.-.  28479692</w:t>
      </w:r>
    </w:p>
    <w:p>
      <w:r>
        <w:rPr>
          <w:rFonts w:ascii="Consolas" w:hAnsi="Consolas"/>
          <w:sz w:val="18"/>
        </w:rPr>
        <w:t>NW_022098016.1  29227134                                           ..-.-...---.--.--.-.  29227125</w:t>
      </w:r>
    </w:p>
    <w:p>
      <w:r>
        <w:rPr>
          <w:rFonts w:ascii="Consolas" w:hAnsi="Consolas"/>
          <w:sz w:val="18"/>
        </w:rPr>
        <w:t>NW_022098016.1  17507625                                    .........-.-...---.T-.--.-.  17507608</w:t>
      </w:r>
    </w:p>
    <w:p>
      <w:r>
        <w:rPr>
          <w:rFonts w:ascii="Consolas" w:hAnsi="Consolas"/>
          <w:sz w:val="18"/>
        </w:rPr>
        <w:t>NW_022098016.1  24520669                                       ......-.-...------.--.-.  24520657</w:t>
      </w:r>
    </w:p>
    <w:p>
      <w:r>
        <w:rPr>
          <w:rFonts w:ascii="Consolas" w:hAnsi="Consolas"/>
          <w:sz w:val="18"/>
        </w:rPr>
        <w:t>NW_022098016.1  24520674                                      .......-.-...---.--.----.  24520661</w:t>
      </w:r>
    </w:p>
    <w:p>
      <w:r>
        <w:rPr>
          <w:rFonts w:ascii="Consolas" w:hAnsi="Consolas"/>
          <w:sz w:val="18"/>
        </w:rPr>
        <w:t>NW_022098016.1  16795463                                      .......-.-...---.--.--.-.  16795449</w:t>
      </w:r>
    </w:p>
    <w:p>
      <w:r>
        <w:rPr>
          <w:rFonts w:ascii="Consolas" w:hAnsi="Consolas"/>
          <w:sz w:val="18"/>
        </w:rPr>
        <w:t>NW_022098016.1  770393                                        .......-.-...---.--.--.-.  770407</w:t>
      </w:r>
    </w:p>
    <w:p>
      <w:r>
        <w:rPr>
          <w:rFonts w:ascii="Consolas" w:hAnsi="Consolas"/>
          <w:sz w:val="18"/>
        </w:rPr>
        <w:t>NW_022098014.1  8861397                                       .......-.-...---.--.--.-.  8861411</w:t>
      </w:r>
    </w:p>
    <w:p>
      <w:r>
        <w:rPr>
          <w:rFonts w:ascii="Consolas" w:hAnsi="Consolas"/>
          <w:sz w:val="18"/>
        </w:rPr>
        <w:t>NW_022098014.1  2885925                                      ........-.-...---.--.--.-.  2885910</w:t>
      </w:r>
    </w:p>
    <w:p>
      <w:r>
        <w:rPr>
          <w:rFonts w:ascii="Consolas" w:hAnsi="Consolas"/>
          <w:sz w:val="18"/>
        </w:rPr>
        <w:t>NW_022098014.1  7332466                                      ........-.-...---.--G--.-.  7332481</w:t>
      </w:r>
    </w:p>
    <w:p>
      <w:r>
        <w:rPr>
          <w:rFonts w:ascii="Consolas" w:hAnsi="Consolas"/>
          <w:sz w:val="18"/>
        </w:rPr>
        <w:t>NW_022098014.1  17477325                                      .......-.-...---.--.--.-.  17477311</w:t>
      </w:r>
    </w:p>
    <w:p>
      <w:r>
        <w:rPr>
          <w:rFonts w:ascii="Consolas" w:hAnsi="Consolas"/>
          <w:sz w:val="18"/>
        </w:rPr>
        <w:t>NW_022098014.1  6096278                                       .......-.-...---.--.--.-.  6096292</w:t>
      </w:r>
    </w:p>
    <w:p>
      <w:r>
        <w:rPr>
          <w:rFonts w:ascii="Consolas" w:hAnsi="Consolas"/>
          <w:sz w:val="18"/>
        </w:rPr>
        <w:t>NW_022098014.1  6617970                                       .......-.-...---.--.--.-.  6617984</w:t>
      </w:r>
    </w:p>
    <w:p>
      <w:r>
        <w:rPr>
          <w:rFonts w:ascii="Consolas" w:hAnsi="Consolas"/>
          <w:sz w:val="18"/>
        </w:rPr>
        <w:t>NW_022098014.1  7796373                                        ......-.-...---.--.--.-.  7796360</w:t>
      </w:r>
    </w:p>
    <w:p>
      <w:r>
        <w:rPr>
          <w:rFonts w:ascii="Consolas" w:hAnsi="Consolas"/>
          <w:sz w:val="18"/>
        </w:rPr>
        <w:t>NW_022098014.1  2885911                                        ......-.-...---.--.--.-.  2885898</w:t>
      </w:r>
    </w:p>
    <w:p>
      <w:r>
        <w:rPr>
          <w:rFonts w:ascii="Consolas" w:hAnsi="Consolas"/>
          <w:sz w:val="18"/>
        </w:rPr>
        <w:t>NW_022098014.1  2885915                                        ......-.-...---.--.--.-.  2885902</w:t>
      </w:r>
    </w:p>
    <w:p>
      <w:r>
        <w:rPr>
          <w:rFonts w:ascii="Consolas" w:hAnsi="Consolas"/>
          <w:sz w:val="18"/>
        </w:rPr>
        <w:t>NW_022098014.1  2885919                                        ......-.-...---.--.--.-.  2885906</w:t>
      </w:r>
    </w:p>
    <w:p>
      <w:r>
        <w:rPr>
          <w:rFonts w:ascii="Consolas" w:hAnsi="Consolas"/>
          <w:sz w:val="18"/>
        </w:rPr>
        <w:t>NW_022098014.1  6096283                                        ......-.-...---.--.--.-.  6096296</w:t>
      </w:r>
    </w:p>
    <w:p>
      <w:r>
        <w:rPr>
          <w:rFonts w:ascii="Consolas" w:hAnsi="Consolas"/>
          <w:sz w:val="18"/>
        </w:rPr>
        <w:t>NW_022098014.1  6096287                                        ......-.-...---.--.--.-.  6096300</w:t>
      </w:r>
    </w:p>
    <w:p>
      <w:r>
        <w:rPr>
          <w:rFonts w:ascii="Consolas" w:hAnsi="Consolas"/>
          <w:sz w:val="18"/>
        </w:rPr>
        <w:t>NW_022098014.1  12737642                                        .....-.-...---.--.--.-.  12737654</w:t>
      </w:r>
    </w:p>
    <w:p>
      <w:r>
        <w:rPr>
          <w:rFonts w:ascii="Consolas" w:hAnsi="Consolas"/>
          <w:sz w:val="18"/>
        </w:rPr>
        <w:t>NW_022098014.1  22218331                                       ......-.-...---.--.--.-.  22218344</w:t>
      </w:r>
    </w:p>
    <w:p>
      <w:r>
        <w:rPr>
          <w:rFonts w:ascii="Consolas" w:hAnsi="Consolas"/>
          <w:sz w:val="18"/>
        </w:rPr>
        <w:t>NW_022098014.1  22218335                                       ......-.-...---.--.--.-.  22218348</w:t>
      </w:r>
    </w:p>
    <w:p>
      <w:r>
        <w:rPr>
          <w:rFonts w:ascii="Consolas" w:hAnsi="Consolas"/>
          <w:sz w:val="18"/>
        </w:rPr>
        <w:t>NW_022098014.1  23957741                                       ......-.-...---.--.--.-.  23957728</w:t>
      </w:r>
    </w:p>
    <w:p>
      <w:r>
        <w:rPr>
          <w:rFonts w:ascii="Consolas" w:hAnsi="Consolas"/>
          <w:sz w:val="18"/>
        </w:rPr>
        <w:t>NW_022098014.1  2885907                                        ......-.-...---.--.--.-.  2885894</w:t>
      </w:r>
    </w:p>
    <w:p>
      <w:r>
        <w:rPr>
          <w:rFonts w:ascii="Consolas" w:hAnsi="Consolas"/>
          <w:sz w:val="18"/>
        </w:rPr>
        <w:t>NW_022098014.1  242000                                       ........-.-...---.--.--.-.  242015</w:t>
      </w:r>
    </w:p>
    <w:p>
      <w:r>
        <w:rPr>
          <w:rFonts w:ascii="Consolas" w:hAnsi="Consolas"/>
          <w:sz w:val="18"/>
        </w:rPr>
        <w:t>NW_022098014.1  7842846                                       .......-.-...---.--.--.-.  7842860</w:t>
      </w:r>
    </w:p>
    <w:p>
      <w:r>
        <w:rPr>
          <w:rFonts w:ascii="Consolas" w:hAnsi="Consolas"/>
          <w:sz w:val="18"/>
        </w:rPr>
        <w:t>NW_022098014.1  13313590                                       ......-.-...---.--.--.-.  13313603</w:t>
      </w:r>
    </w:p>
    <w:p>
      <w:r>
        <w:rPr>
          <w:rFonts w:ascii="Consolas" w:hAnsi="Consolas"/>
          <w:sz w:val="18"/>
        </w:rPr>
        <w:t>NW_022098014.1  16559853                                       ......-.-...---.--.--.-.  16559840</w:t>
      </w:r>
    </w:p>
    <w:p>
      <w:r>
        <w:rPr>
          <w:rFonts w:ascii="Consolas" w:hAnsi="Consolas"/>
          <w:sz w:val="18"/>
        </w:rPr>
        <w:t>NW_022098014.1  22218339                                       ......-.-...---.--.--.-.  22218352</w:t>
      </w:r>
    </w:p>
    <w:p>
      <w:r>
        <w:rPr>
          <w:rFonts w:ascii="Consolas" w:hAnsi="Consolas"/>
          <w:sz w:val="18"/>
        </w:rPr>
        <w:t>NW_022098014.1  23957737                                       ......-.-...---.--.--.-.  23957724</w:t>
      </w:r>
    </w:p>
    <w:p>
      <w:r>
        <w:rPr>
          <w:rFonts w:ascii="Consolas" w:hAnsi="Consolas"/>
          <w:sz w:val="18"/>
        </w:rPr>
        <w:t>NW_022098014.1  23957743                                         ....-.-...---.--.--.-.  23957732</w:t>
      </w:r>
    </w:p>
    <w:p>
      <w:r>
        <w:rPr>
          <w:rFonts w:ascii="Consolas" w:hAnsi="Consolas"/>
          <w:sz w:val="18"/>
        </w:rPr>
        <w:t>NW_022098014.1  242002                                             ..-.-...---.--.--.-.  242011</w:t>
      </w:r>
    </w:p>
    <w:p>
      <w:r>
        <w:rPr>
          <w:rFonts w:ascii="Consolas" w:hAnsi="Consolas"/>
          <w:sz w:val="18"/>
        </w:rPr>
        <w:t>NW_022098014.1  1800443                                           ...-.-...---.--.--.-.  1800453</w:t>
      </w:r>
    </w:p>
    <w:p>
      <w:r>
        <w:rPr>
          <w:rFonts w:ascii="Consolas" w:hAnsi="Consolas"/>
          <w:sz w:val="18"/>
        </w:rPr>
        <w:t>NW_022098014.1  1800444                                        ......-.-...---.--.--.-.  1800457</w:t>
      </w:r>
    </w:p>
    <w:p>
      <w:r>
        <w:rPr>
          <w:rFonts w:ascii="Consolas" w:hAnsi="Consolas"/>
          <w:sz w:val="18"/>
        </w:rPr>
        <w:t>NW_022098014.1  3276715                                       .......-.-...---.--.--.-.  3276701</w:t>
      </w:r>
    </w:p>
    <w:p>
      <w:r>
        <w:rPr>
          <w:rFonts w:ascii="Consolas" w:hAnsi="Consolas"/>
          <w:sz w:val="18"/>
        </w:rPr>
        <w:t>NW_022098014.1  6499454                                          ....-.-...---.--.--.-.  6499443</w:t>
      </w:r>
    </w:p>
    <w:p>
      <w:r>
        <w:rPr>
          <w:rFonts w:ascii="Consolas" w:hAnsi="Consolas"/>
          <w:sz w:val="18"/>
        </w:rPr>
        <w:t>NW_022098014.1  13313589                                          ...-.-...---.--.--.-.  13313599</w:t>
      </w:r>
    </w:p>
    <w:p>
      <w:r>
        <w:rPr>
          <w:rFonts w:ascii="Consolas" w:hAnsi="Consolas"/>
          <w:sz w:val="18"/>
        </w:rPr>
        <w:t>NW_022098014.1  16559854                                          ...-.-...---.--.--.-.  16559844</w:t>
      </w:r>
    </w:p>
    <w:p>
      <w:r>
        <w:rPr>
          <w:rFonts w:ascii="Consolas" w:hAnsi="Consolas"/>
          <w:sz w:val="18"/>
        </w:rPr>
        <w:t>NW_022098014.1  22218330                                          ...-.-...---.--.--.-.  22218340</w:t>
      </w:r>
    </w:p>
    <w:p>
      <w:r>
        <w:rPr>
          <w:rFonts w:ascii="Consolas" w:hAnsi="Consolas"/>
          <w:sz w:val="18"/>
        </w:rPr>
        <w:t>NW_022098014.1  1434301                                      ........-.-...---.--.--.-.  1434286</w:t>
      </w:r>
    </w:p>
    <w:p>
      <w:r>
        <w:rPr>
          <w:rFonts w:ascii="Consolas" w:hAnsi="Consolas"/>
          <w:sz w:val="18"/>
        </w:rPr>
        <w:t>NW_022098014.1  15377084                                    .........-.-...---.--.--.-.  15377068</w:t>
      </w:r>
    </w:p>
    <w:p>
      <w:r>
        <w:rPr>
          <w:rFonts w:ascii="Consolas" w:hAnsi="Consolas"/>
          <w:sz w:val="18"/>
        </w:rPr>
        <w:t>NW_022098014.1  16880171                                      ....T..-.-...---.--.--.-.  16880185</w:t>
      </w:r>
    </w:p>
    <w:p>
      <w:r>
        <w:rPr>
          <w:rFonts w:ascii="Consolas" w:hAnsi="Consolas"/>
          <w:sz w:val="18"/>
        </w:rPr>
        <w:t>NW_022098014.1  20081163                                           ..-.-...---.--.--.-.  20081154</w:t>
      </w:r>
    </w:p>
    <w:p>
      <w:r>
        <w:rPr>
          <w:rFonts w:ascii="Consolas" w:hAnsi="Consolas"/>
          <w:sz w:val="18"/>
        </w:rPr>
        <w:t>NW_022098014.1  20081164                                      .......-.-...---.--.--.-.  20081150</w:t>
      </w:r>
    </w:p>
    <w:p>
      <w:r>
        <w:rPr>
          <w:rFonts w:ascii="Consolas" w:hAnsi="Consolas"/>
          <w:sz w:val="18"/>
        </w:rPr>
        <w:t>NW_022098014.1  21076012                                              .-...---.--.--.-.  21076005</w:t>
      </w:r>
    </w:p>
    <w:p>
      <w:r>
        <w:rPr>
          <w:rFonts w:ascii="Consolas" w:hAnsi="Consolas"/>
          <w:sz w:val="18"/>
        </w:rPr>
        <w:t>NW_022098014.1  3276714                                            ..-.-...---.--.--.-.  3276705</w:t>
      </w:r>
    </w:p>
    <w:p>
      <w:r>
        <w:rPr>
          <w:rFonts w:ascii="Consolas" w:hAnsi="Consolas"/>
          <w:sz w:val="18"/>
        </w:rPr>
        <w:t>NW_022098014.1  7842847                                            ..-.-...---.--.--.-.  7842856</w:t>
      </w:r>
    </w:p>
    <w:p>
      <w:r>
        <w:rPr>
          <w:rFonts w:ascii="Consolas" w:hAnsi="Consolas"/>
          <w:sz w:val="18"/>
        </w:rPr>
        <w:t>NW_022098014.1  11746855                                        .....-.-...---.--.--.-.  11746867</w:t>
      </w:r>
    </w:p>
    <w:p>
      <w:r>
        <w:rPr>
          <w:rFonts w:ascii="Consolas" w:hAnsi="Consolas"/>
          <w:sz w:val="18"/>
        </w:rPr>
        <w:t>NW_022098014.1  12737645                                       ......-.-...---.--.--.-.  12737658</w:t>
      </w:r>
    </w:p>
    <w:p>
      <w:r>
        <w:rPr>
          <w:rFonts w:ascii="Consolas" w:hAnsi="Consolas"/>
          <w:sz w:val="18"/>
        </w:rPr>
        <w:t>NW_022098014.1  5766716                                           ...-.-...---.--.--.-.  5766726</w:t>
      </w:r>
    </w:p>
    <w:p>
      <w:r>
        <w:rPr>
          <w:rFonts w:ascii="Consolas" w:hAnsi="Consolas"/>
          <w:sz w:val="18"/>
        </w:rPr>
        <w:t>NW_022098014.1  12234180                                      .......-.-...---.--.--.-.  12234166</w:t>
      </w:r>
    </w:p>
    <w:p>
      <w:r>
        <w:rPr>
          <w:rFonts w:ascii="Consolas" w:hAnsi="Consolas"/>
          <w:sz w:val="18"/>
        </w:rPr>
        <w:t>NW_022098014.1  21773510                                         ....-.-...---.--.--.-.  21773521</w:t>
      </w:r>
    </w:p>
    <w:p>
      <w:r>
        <w:rPr>
          <w:rFonts w:ascii="Consolas" w:hAnsi="Consolas"/>
          <w:sz w:val="18"/>
        </w:rPr>
        <w:t>NW_022098014.1  24298669                                            .-.-...---.--.--.-.  24298661</w:t>
      </w:r>
    </w:p>
    <w:p>
      <w:r>
        <w:rPr>
          <w:rFonts w:ascii="Consolas" w:hAnsi="Consolas"/>
          <w:sz w:val="18"/>
        </w:rPr>
        <w:t>NW_022098014.1  6499452                                        ......-.-...---.--.--.-.  6499439</w:t>
      </w:r>
    </w:p>
    <w:p>
      <w:r>
        <w:rPr>
          <w:rFonts w:ascii="Consolas" w:hAnsi="Consolas"/>
          <w:sz w:val="18"/>
        </w:rPr>
        <w:t>NW_022098014.1  11746855                                            .-.-...---.--.--.-.  11746863</w:t>
      </w:r>
    </w:p>
    <w:p>
      <w:r>
        <w:rPr>
          <w:rFonts w:ascii="Consolas" w:hAnsi="Consolas"/>
          <w:sz w:val="18"/>
        </w:rPr>
        <w:t>NW_022098014.1  6406178                                             .-.-...---.--.--.-.  6406170</w:t>
      </w:r>
    </w:p>
    <w:p>
      <w:r>
        <w:rPr>
          <w:rFonts w:ascii="Consolas" w:hAnsi="Consolas"/>
          <w:sz w:val="18"/>
        </w:rPr>
        <w:t>NW_022098014.1  6406178                                         .....-.-...---.--.--.-.  6406166</w:t>
      </w:r>
    </w:p>
    <w:p>
      <w:r>
        <w:rPr>
          <w:rFonts w:ascii="Consolas" w:hAnsi="Consolas"/>
          <w:sz w:val="18"/>
        </w:rPr>
        <w:t>NW_022098014.1  6499454                                               .-...---.--.--.-.  6499447</w:t>
      </w:r>
    </w:p>
    <w:p>
      <w:r>
        <w:rPr>
          <w:rFonts w:ascii="Consolas" w:hAnsi="Consolas"/>
          <w:sz w:val="18"/>
        </w:rPr>
        <w:t>NW_022098014.1  7213918                                                 ...---.--.--.-.  7213912</w:t>
      </w:r>
    </w:p>
    <w:p>
      <w:r>
        <w:rPr>
          <w:rFonts w:ascii="Consolas" w:hAnsi="Consolas"/>
          <w:sz w:val="18"/>
        </w:rPr>
        <w:t>NW_022098014.1  14117909                                                ...---.--.--.-.  14117903</w:t>
      </w:r>
    </w:p>
    <w:p>
      <w:r>
        <w:rPr>
          <w:rFonts w:ascii="Consolas" w:hAnsi="Consolas"/>
          <w:sz w:val="18"/>
        </w:rPr>
        <w:t>NW_022098014.1  19864677                                          ...-.-...---.--.--.-.  19864667</w:t>
      </w:r>
    </w:p>
    <w:p>
      <w:r>
        <w:rPr>
          <w:rFonts w:ascii="Consolas" w:hAnsi="Consolas"/>
          <w:sz w:val="18"/>
        </w:rPr>
        <w:t>NW_022098014.1  21953868                                                ...---.--.--.-.  21953862</w:t>
      </w:r>
    </w:p>
    <w:p>
      <w:r>
        <w:rPr>
          <w:rFonts w:ascii="Consolas" w:hAnsi="Consolas"/>
          <w:sz w:val="18"/>
        </w:rPr>
        <w:t>NW_022098014.1  7213918                                           ...-.-...---.--.--.-.  7213908</w:t>
      </w:r>
    </w:p>
    <w:p>
      <w:r>
        <w:rPr>
          <w:rFonts w:ascii="Consolas" w:hAnsi="Consolas"/>
          <w:sz w:val="18"/>
        </w:rPr>
        <w:t>NW_022098014.1  11746858                                       ......-.-...---.--.--.-.  11746871</w:t>
      </w:r>
    </w:p>
    <w:p>
      <w:r>
        <w:rPr>
          <w:rFonts w:ascii="Consolas" w:hAnsi="Consolas"/>
          <w:sz w:val="18"/>
        </w:rPr>
        <w:t>NW_022098014.1  14117909                                          ...-.-...---.--.--.-.  14117899</w:t>
      </w:r>
    </w:p>
    <w:p>
      <w:r>
        <w:rPr>
          <w:rFonts w:ascii="Consolas" w:hAnsi="Consolas"/>
          <w:sz w:val="18"/>
        </w:rPr>
        <w:t>NW_022098014.1  19864676                                       ......-.-...---.--.--.-.  19864663</w:t>
      </w:r>
    </w:p>
    <w:p>
      <w:r>
        <w:rPr>
          <w:rFonts w:ascii="Consolas" w:hAnsi="Consolas"/>
          <w:sz w:val="18"/>
        </w:rPr>
        <w:t>NW_022098014.1  19864677                                                ...---.--.--.-.  19864671</w:t>
      </w:r>
    </w:p>
    <w:p>
      <w:r>
        <w:rPr>
          <w:rFonts w:ascii="Consolas" w:hAnsi="Consolas"/>
          <w:sz w:val="18"/>
        </w:rPr>
        <w:t>NW_022098014.1  20199447                                              .-...---.--.--.-.  20199440</w:t>
      </w:r>
    </w:p>
    <w:p>
      <w:r>
        <w:rPr>
          <w:rFonts w:ascii="Consolas" w:hAnsi="Consolas"/>
          <w:sz w:val="18"/>
        </w:rPr>
        <w:t>NW_022098014.1  20199447                                         ....-.-...---.--.--.-.  20199436</w:t>
      </w:r>
    </w:p>
    <w:p>
      <w:r>
        <w:rPr>
          <w:rFonts w:ascii="Consolas" w:hAnsi="Consolas"/>
          <w:sz w:val="18"/>
        </w:rPr>
        <w:t>NW_022098014.1  21953868                                          ...-.-...---.--.--.-.  21953858</w:t>
      </w:r>
    </w:p>
    <w:p>
      <w:r>
        <w:rPr>
          <w:rFonts w:ascii="Consolas" w:hAnsi="Consolas"/>
          <w:sz w:val="18"/>
        </w:rPr>
        <w:t>NW_022098014.1  24482278                                        .....-.-...---.--.--.-.  24482290</w:t>
      </w:r>
    </w:p>
    <w:p>
      <w:r>
        <w:rPr>
          <w:rFonts w:ascii="Consolas" w:hAnsi="Consolas"/>
          <w:sz w:val="18"/>
        </w:rPr>
        <w:t>NW_022098014.1  24482278                                            .-.-...---.--.--.-.  24482286</w:t>
      </w:r>
    </w:p>
    <w:p>
      <w:r>
        <w:rPr>
          <w:rFonts w:ascii="Consolas" w:hAnsi="Consolas"/>
          <w:sz w:val="18"/>
        </w:rPr>
        <w:t>NW_022098014.1  7213917                                        ......-.-...---.--.--.-.  7213904</w:t>
      </w:r>
    </w:p>
    <w:p>
      <w:r>
        <w:rPr>
          <w:rFonts w:ascii="Consolas" w:hAnsi="Consolas"/>
          <w:sz w:val="18"/>
        </w:rPr>
        <w:t>NW_022098014.1  7796374                                                 ...---.--.--.-.  7796368</w:t>
      </w:r>
    </w:p>
    <w:p>
      <w:r>
        <w:rPr>
          <w:rFonts w:ascii="Consolas" w:hAnsi="Consolas"/>
          <w:sz w:val="18"/>
        </w:rPr>
        <w:t>NW_022098014.1  7796374                                           ...-.-...---.--.--.-.  7796364</w:t>
      </w:r>
    </w:p>
    <w:p>
      <w:r>
        <w:rPr>
          <w:rFonts w:ascii="Consolas" w:hAnsi="Consolas"/>
          <w:sz w:val="18"/>
        </w:rPr>
        <w:t>NW_022098014.1  9758318                                                 ...---.--.--.-.  9758312</w:t>
      </w:r>
    </w:p>
    <w:p>
      <w:r>
        <w:rPr>
          <w:rFonts w:ascii="Consolas" w:hAnsi="Consolas"/>
          <w:sz w:val="18"/>
        </w:rPr>
        <w:t>NW_022098014.1  9758318                                           ...-.-...---.--.--.-.  9758308</w:t>
      </w:r>
    </w:p>
    <w:p>
      <w:r>
        <w:rPr>
          <w:rFonts w:ascii="Consolas" w:hAnsi="Consolas"/>
          <w:sz w:val="18"/>
        </w:rPr>
        <w:t>NW_022098014.1  14117908                                       ......-.-...---.--.--.-.  14117895</w:t>
      </w:r>
    </w:p>
    <w:p>
      <w:r>
        <w:rPr>
          <w:rFonts w:ascii="Consolas" w:hAnsi="Consolas"/>
          <w:sz w:val="18"/>
        </w:rPr>
        <w:t>NW_022098014.1  16880176                                                 ..---.--.--.-.  16880181</w:t>
      </w:r>
    </w:p>
    <w:p>
      <w:r>
        <w:rPr>
          <w:rFonts w:ascii="Consolas" w:hAnsi="Consolas"/>
          <w:sz w:val="18"/>
        </w:rPr>
        <w:t>NW_022098014.1  21953867                                       ......-.-...---.--.--.-.  21953854</w:t>
      </w:r>
    </w:p>
    <w:p>
      <w:r>
        <w:rPr>
          <w:rFonts w:ascii="Consolas" w:hAnsi="Consolas"/>
          <w:sz w:val="18"/>
        </w:rPr>
        <w:t>NW_022098014.1  22525080                                   ..........-.-...---.--.--.-.  22525097</w:t>
      </w:r>
    </w:p>
    <w:p>
      <w:r>
        <w:rPr>
          <w:rFonts w:ascii="Consolas" w:hAnsi="Consolas"/>
          <w:sz w:val="18"/>
        </w:rPr>
        <w:t>NW_022098014.1  19738403                                       ......-.-...---.--.--.-.  19738416</w:t>
      </w:r>
    </w:p>
    <w:p>
      <w:r>
        <w:rPr>
          <w:rFonts w:ascii="Consolas" w:hAnsi="Consolas"/>
          <w:sz w:val="18"/>
        </w:rPr>
        <w:t>NW_022098013.1  25272499                                    .........-.-..G---.--.--.-G  25272483</w:t>
      </w:r>
    </w:p>
    <w:p>
      <w:r>
        <w:rPr>
          <w:rFonts w:ascii="Consolas" w:hAnsi="Consolas"/>
          <w:sz w:val="18"/>
        </w:rPr>
        <w:t>NW_022098013.1  12649760                                       ......-.-...---.--.--.-.  12649747</w:t>
      </w:r>
    </w:p>
    <w:p>
      <w:r>
        <w:rPr>
          <w:rFonts w:ascii="Consolas" w:hAnsi="Consolas"/>
          <w:sz w:val="18"/>
        </w:rPr>
        <w:t>NW_022098013.1  15031603                                    .........-.-...---.--.--.-.  15031619</w:t>
      </w:r>
    </w:p>
    <w:p>
      <w:r>
        <w:rPr>
          <w:rFonts w:ascii="Consolas" w:hAnsi="Consolas"/>
          <w:sz w:val="18"/>
        </w:rPr>
        <w:t>NW_022098013.1  21646596                                     ........-.-...---.--.--.-.  21646581</w:t>
      </w:r>
    </w:p>
    <w:p>
      <w:r>
        <w:rPr>
          <w:rFonts w:ascii="Consolas" w:hAnsi="Consolas"/>
          <w:sz w:val="18"/>
        </w:rPr>
        <w:t>NW_022098013.1  14720638                                     ........-.-...---.--.--.-.  14720653</w:t>
      </w:r>
    </w:p>
    <w:p>
      <w:r>
        <w:rPr>
          <w:rFonts w:ascii="Consolas" w:hAnsi="Consolas"/>
          <w:sz w:val="18"/>
        </w:rPr>
        <w:t>NW_022098013.1  5137207                                      ........-.-...---.--.--.-.  5137222</w:t>
      </w:r>
    </w:p>
    <w:p>
      <w:r>
        <w:rPr>
          <w:rFonts w:ascii="Consolas" w:hAnsi="Consolas"/>
          <w:sz w:val="18"/>
        </w:rPr>
        <w:t>NW_022098013.1  23078308                                       ......-.-..C---.--.--.-C  23078321</w:t>
      </w:r>
    </w:p>
    <w:p>
      <w:r>
        <w:rPr>
          <w:rFonts w:ascii="Consolas" w:hAnsi="Consolas"/>
          <w:sz w:val="18"/>
        </w:rPr>
        <w:t>NW_022098013.1  26744466                                       ......-.-..C---.--.--.-C  26744453</w:t>
      </w:r>
    </w:p>
    <w:p>
      <w:r>
        <w:rPr>
          <w:rFonts w:ascii="Consolas" w:hAnsi="Consolas"/>
          <w:sz w:val="18"/>
        </w:rPr>
        <w:t>NW_022098013.1  26744476                                     ........-.-...---.--.--.-.  26744461</w:t>
      </w:r>
    </w:p>
    <w:p>
      <w:r>
        <w:rPr>
          <w:rFonts w:ascii="Consolas" w:hAnsi="Consolas"/>
          <w:sz w:val="18"/>
        </w:rPr>
        <w:t>NW_022098013.1  2092628                                        ......-.-...---.--.--.-.  2092615</w:t>
      </w:r>
    </w:p>
    <w:p>
      <w:r>
        <w:rPr>
          <w:rFonts w:ascii="Consolas" w:hAnsi="Consolas"/>
          <w:sz w:val="18"/>
        </w:rPr>
        <w:t>NW_022098013.1  9822341                                        ......-.-...---.--.--.-.  9822354</w:t>
      </w:r>
    </w:p>
    <w:p>
      <w:r>
        <w:rPr>
          <w:rFonts w:ascii="Consolas" w:hAnsi="Consolas"/>
          <w:sz w:val="18"/>
        </w:rPr>
        <w:t>NW_022098013.1  11606978                                      .......-.-...---.--.--.-.  11606992</w:t>
      </w:r>
    </w:p>
    <w:p>
      <w:r>
        <w:rPr>
          <w:rFonts w:ascii="Consolas" w:hAnsi="Consolas"/>
          <w:sz w:val="18"/>
        </w:rPr>
        <w:t>NW_022098013.1  17206072                                     ........-.-...---.--.--.-.  17206057</w:t>
      </w:r>
    </w:p>
    <w:p>
      <w:r>
        <w:rPr>
          <w:rFonts w:ascii="Consolas" w:hAnsi="Consolas"/>
          <w:sz w:val="18"/>
        </w:rPr>
        <w:t>NW_022098013.1  17398639                                      .......-.-...---.--.--.-.  17398625</w:t>
      </w:r>
    </w:p>
    <w:p>
      <w:r>
        <w:rPr>
          <w:rFonts w:ascii="Consolas" w:hAnsi="Consolas"/>
          <w:sz w:val="18"/>
        </w:rPr>
        <w:t>NW_022098013.1  5907765                                        ......-.-...---.--.--.-.  5907778</w:t>
      </w:r>
    </w:p>
    <w:p>
      <w:r>
        <w:rPr>
          <w:rFonts w:ascii="Consolas" w:hAnsi="Consolas"/>
          <w:sz w:val="18"/>
        </w:rPr>
        <w:t>NW_022098013.1  14444699                                      .......-.-...---.--.--.-.  14444713</w:t>
      </w:r>
    </w:p>
    <w:p>
      <w:r>
        <w:rPr>
          <w:rFonts w:ascii="Consolas" w:hAnsi="Consolas"/>
          <w:sz w:val="18"/>
        </w:rPr>
        <w:t>NW_022098013.1  17693979                                      .......-.-...---.--.--.-C  17693993</w:t>
      </w:r>
    </w:p>
    <w:p>
      <w:r>
        <w:rPr>
          <w:rFonts w:ascii="Consolas" w:hAnsi="Consolas"/>
          <w:sz w:val="18"/>
        </w:rPr>
        <w:t>NW_022098013.1  23078299                                      .......-.-...---.--.--.-.  23078313</w:t>
      </w:r>
    </w:p>
    <w:p>
      <w:r>
        <w:rPr>
          <w:rFonts w:ascii="Consolas" w:hAnsi="Consolas"/>
          <w:sz w:val="18"/>
        </w:rPr>
        <w:t>NW_022098013.1  2092632                                        ......-.-...---.--.--.-.  2092619</w:t>
      </w:r>
    </w:p>
    <w:p>
      <w:r>
        <w:rPr>
          <w:rFonts w:ascii="Consolas" w:hAnsi="Consolas"/>
          <w:sz w:val="18"/>
        </w:rPr>
        <w:t>NW_022098013.1  2092636                                        ......-.-...---.--.--.-.  2092623</w:t>
      </w:r>
    </w:p>
    <w:p>
      <w:r>
        <w:rPr>
          <w:rFonts w:ascii="Consolas" w:hAnsi="Consolas"/>
          <w:sz w:val="18"/>
        </w:rPr>
        <w:t>NW_022098013.1  2092640                                        ......-.-...---.--.--.-.  2092627</w:t>
      </w:r>
    </w:p>
    <w:p>
      <w:r>
        <w:rPr>
          <w:rFonts w:ascii="Consolas" w:hAnsi="Consolas"/>
          <w:sz w:val="18"/>
        </w:rPr>
        <w:t>NW_022098013.1  2092644                                        ......-.-...---.--.--.-.  2092631</w:t>
      </w:r>
    </w:p>
    <w:p>
      <w:r>
        <w:rPr>
          <w:rFonts w:ascii="Consolas" w:hAnsi="Consolas"/>
          <w:sz w:val="18"/>
        </w:rPr>
        <w:t>NW_022098013.1  5907757                                        ......-.-...---.--.--.-.  5907770</w:t>
      </w:r>
    </w:p>
    <w:p>
      <w:r>
        <w:rPr>
          <w:rFonts w:ascii="Consolas" w:hAnsi="Consolas"/>
          <w:sz w:val="18"/>
        </w:rPr>
        <w:t>NW_022098013.1  12088808                                       ......-.-...---.--.--.-.  12088795</w:t>
      </w:r>
    </w:p>
    <w:p>
      <w:r>
        <w:rPr>
          <w:rFonts w:ascii="Consolas" w:hAnsi="Consolas"/>
          <w:sz w:val="18"/>
        </w:rPr>
        <w:t>NW_022098013.1  12088812                                       ......-.-...---.--.--.-.  12088799</w:t>
      </w:r>
    </w:p>
    <w:p>
      <w:r>
        <w:rPr>
          <w:rFonts w:ascii="Consolas" w:hAnsi="Consolas"/>
          <w:sz w:val="18"/>
        </w:rPr>
        <w:t>NW_022098013.1  12088816                                       ......-.-...---.--.--.-.  12088803</w:t>
      </w:r>
    </w:p>
    <w:p>
      <w:r>
        <w:rPr>
          <w:rFonts w:ascii="Consolas" w:hAnsi="Consolas"/>
          <w:sz w:val="18"/>
        </w:rPr>
        <w:t>NW_022098013.1  12088820                                       ......-.-...---.--.--.-.  12088807</w:t>
      </w:r>
    </w:p>
    <w:p>
      <w:r>
        <w:rPr>
          <w:rFonts w:ascii="Consolas" w:hAnsi="Consolas"/>
          <w:sz w:val="18"/>
        </w:rPr>
        <w:t>NW_022098013.1  12649764                                       ......-.-...---.--.--.-.  12649751</w:t>
      </w:r>
    </w:p>
    <w:p>
      <w:r>
        <w:rPr>
          <w:rFonts w:ascii="Consolas" w:hAnsi="Consolas"/>
          <w:sz w:val="18"/>
        </w:rPr>
        <w:t>NW_022098013.1  16325355                                     ........-.-...---.--.--.-.  16325370</w:t>
      </w:r>
    </w:p>
    <w:p>
      <w:r>
        <w:rPr>
          <w:rFonts w:ascii="Consolas" w:hAnsi="Consolas"/>
          <w:sz w:val="18"/>
        </w:rPr>
        <w:t>NW_022098013.1  17398622                                       ......-.-...---.--.--.-.  17398609</w:t>
      </w:r>
    </w:p>
    <w:p>
      <w:r>
        <w:rPr>
          <w:rFonts w:ascii="Consolas" w:hAnsi="Consolas"/>
          <w:sz w:val="18"/>
        </w:rPr>
        <w:t>NW_022098013.1  17398626                                       ......-.-...---.--.--.-.  17398613</w:t>
      </w:r>
    </w:p>
    <w:p>
      <w:r>
        <w:rPr>
          <w:rFonts w:ascii="Consolas" w:hAnsi="Consolas"/>
          <w:sz w:val="18"/>
        </w:rPr>
        <w:t>NW_022098013.1  17398630                                       ......-.-...---.--.--.-.  17398617</w:t>
      </w:r>
    </w:p>
    <w:p>
      <w:r>
        <w:rPr>
          <w:rFonts w:ascii="Consolas" w:hAnsi="Consolas"/>
          <w:sz w:val="18"/>
        </w:rPr>
        <w:t>NW_022098013.1  17398634                                       ......-.-...---.--.--.-.  17398621</w:t>
      </w:r>
    </w:p>
    <w:p>
      <w:r>
        <w:rPr>
          <w:rFonts w:ascii="Consolas" w:hAnsi="Consolas"/>
          <w:sz w:val="18"/>
        </w:rPr>
        <w:t>NW_022098013.1  22647610                                       ......-.-...---.--.--.-.  22647597</w:t>
      </w:r>
    </w:p>
    <w:p>
      <w:r>
        <w:rPr>
          <w:rFonts w:ascii="Consolas" w:hAnsi="Consolas"/>
          <w:sz w:val="18"/>
        </w:rPr>
        <w:t>NW_022098013.1  22647614                                       ......-.-...---.--.--.-.  22647601</w:t>
      </w:r>
    </w:p>
    <w:p>
      <w:r>
        <w:rPr>
          <w:rFonts w:ascii="Consolas" w:hAnsi="Consolas"/>
          <w:sz w:val="18"/>
        </w:rPr>
        <w:t>NW_022098013.1  450789                                         ......-.-G..---.--.--.-.  450776</w:t>
      </w:r>
    </w:p>
    <w:p>
      <w:r>
        <w:rPr>
          <w:rFonts w:ascii="Consolas" w:hAnsi="Consolas"/>
          <w:sz w:val="18"/>
        </w:rPr>
        <w:t>NW_022098013.1  15274477                                       ......-.-...---.--.--.-.  15274464</w:t>
      </w:r>
    </w:p>
    <w:p>
      <w:r>
        <w:rPr>
          <w:rFonts w:ascii="Consolas" w:hAnsi="Consolas"/>
          <w:sz w:val="18"/>
        </w:rPr>
        <w:t>NW_022098013.1  23078304                                       ......-.-...---.--.--.-C  23078317</w:t>
      </w:r>
    </w:p>
    <w:p>
      <w:r>
        <w:rPr>
          <w:rFonts w:ascii="Consolas" w:hAnsi="Consolas"/>
          <w:sz w:val="18"/>
        </w:rPr>
        <w:t>NW_022098013.1  26744470                                       ......-.-...---.--.--.-C  26744457</w:t>
      </w:r>
    </w:p>
    <w:p>
      <w:r>
        <w:rPr>
          <w:rFonts w:ascii="Consolas" w:hAnsi="Consolas"/>
          <w:sz w:val="18"/>
        </w:rPr>
        <w:t>NW_022098013.1  5137213                                        ......-.-...---.--.--.-.  5137226</w:t>
      </w:r>
    </w:p>
    <w:p>
      <w:r>
        <w:rPr>
          <w:rFonts w:ascii="Consolas" w:hAnsi="Consolas"/>
          <w:sz w:val="18"/>
        </w:rPr>
        <w:t>NW_022098013.1  5907761                                        ......-.-...---.--.--.-.  5907774</w:t>
      </w:r>
    </w:p>
    <w:p>
      <w:r>
        <w:rPr>
          <w:rFonts w:ascii="Consolas" w:hAnsi="Consolas"/>
          <w:sz w:val="18"/>
        </w:rPr>
        <w:t>NW_022098013.1  9822338                                         .....-.-...---.--.--.-.  9822350</w:t>
      </w:r>
    </w:p>
    <w:p>
      <w:r>
        <w:rPr>
          <w:rFonts w:ascii="Consolas" w:hAnsi="Consolas"/>
          <w:sz w:val="18"/>
        </w:rPr>
        <w:t>NW_022098013.1  22647617                                        .....-.-...---.--.--.-.  22647605</w:t>
      </w:r>
    </w:p>
    <w:p>
      <w:r>
        <w:rPr>
          <w:rFonts w:ascii="Consolas" w:hAnsi="Consolas"/>
          <w:sz w:val="18"/>
        </w:rPr>
        <w:t>NW_022098013.1  11258936                                        .....-.-...---.--.--.-.  11258924</w:t>
      </w:r>
    </w:p>
    <w:p>
      <w:r>
        <w:rPr>
          <w:rFonts w:ascii="Consolas" w:hAnsi="Consolas"/>
          <w:sz w:val="18"/>
        </w:rPr>
        <w:t>NW_022098013.1  2076582                                           ...-.-...---.--.--.-.  2076572</w:t>
      </w:r>
    </w:p>
    <w:p>
      <w:r>
        <w:rPr>
          <w:rFonts w:ascii="Consolas" w:hAnsi="Consolas"/>
          <w:sz w:val="18"/>
        </w:rPr>
        <w:t>NW_022098013.1  2092646                                          ....-.-...---.--.--.-.  2092635</w:t>
      </w:r>
    </w:p>
    <w:p>
      <w:r>
        <w:rPr>
          <w:rFonts w:ascii="Consolas" w:hAnsi="Consolas"/>
          <w:sz w:val="18"/>
        </w:rPr>
        <w:t>NW_022098013.1  7414931                                           ...-.-...---.--.--.-.  7414941</w:t>
      </w:r>
    </w:p>
    <w:p>
      <w:r>
        <w:rPr>
          <w:rFonts w:ascii="Consolas" w:hAnsi="Consolas"/>
          <w:sz w:val="18"/>
        </w:rPr>
        <w:t>NW_022098013.1  7731514                                           ...-.-...---.--.--.-.  7731524</w:t>
      </w:r>
    </w:p>
    <w:p>
      <w:r>
        <w:rPr>
          <w:rFonts w:ascii="Consolas" w:hAnsi="Consolas"/>
          <w:sz w:val="18"/>
        </w:rPr>
        <w:t>NW_022098013.1  9150385                                      ........-.-...---.--.--.-.  9150370</w:t>
      </w:r>
    </w:p>
    <w:p>
      <w:r>
        <w:rPr>
          <w:rFonts w:ascii="Consolas" w:hAnsi="Consolas"/>
          <w:sz w:val="18"/>
        </w:rPr>
        <w:t>NW_022098013.1  11606983                                       ......-.-...---.--.--.-.  11606996</w:t>
      </w:r>
    </w:p>
    <w:p>
      <w:r>
        <w:rPr>
          <w:rFonts w:ascii="Consolas" w:hAnsi="Consolas"/>
          <w:sz w:val="18"/>
        </w:rPr>
        <w:t>NW_022098013.1  12088804                                       ......-.-...---.--.--.-.  12088791</w:t>
      </w:r>
    </w:p>
    <w:p>
      <w:r>
        <w:rPr>
          <w:rFonts w:ascii="Consolas" w:hAnsi="Consolas"/>
          <w:sz w:val="18"/>
        </w:rPr>
        <w:t>NW_022098013.1  12088822                                         ....-.-...---.--.--.-.  12088811</w:t>
      </w:r>
    </w:p>
    <w:p>
      <w:r>
        <w:rPr>
          <w:rFonts w:ascii="Consolas" w:hAnsi="Consolas"/>
          <w:sz w:val="18"/>
        </w:rPr>
        <w:t>NW_022098013.1  15031610                                       ......-.-...---.--.--.-.  15031623</w:t>
      </w:r>
    </w:p>
    <w:p>
      <w:r>
        <w:rPr>
          <w:rFonts w:ascii="Consolas" w:hAnsi="Consolas"/>
          <w:sz w:val="18"/>
        </w:rPr>
        <w:t>NW_022098013.1  17398618                                       ......-.-...---.--.--.-.  17398605</w:t>
      </w:r>
    </w:p>
    <w:p>
      <w:r>
        <w:rPr>
          <w:rFonts w:ascii="Consolas" w:hAnsi="Consolas"/>
          <w:sz w:val="18"/>
        </w:rPr>
        <w:t>NW_022098013.1  22647606                                       ......-.-...---.--.--.-.  22647593</w:t>
      </w:r>
    </w:p>
    <w:p>
      <w:r>
        <w:rPr>
          <w:rFonts w:ascii="Consolas" w:hAnsi="Consolas"/>
          <w:sz w:val="18"/>
        </w:rPr>
        <w:t>NW_022098013.1  450791                                           ....-.-...---.--G--.-.  450780</w:t>
      </w:r>
    </w:p>
    <w:p>
      <w:r>
        <w:rPr>
          <w:rFonts w:ascii="Consolas" w:hAnsi="Consolas"/>
          <w:sz w:val="18"/>
        </w:rPr>
        <w:t>NW_022098013.1  5297835                                           ...-.-...---.--.--.-.  5297845</w:t>
      </w:r>
    </w:p>
    <w:p>
      <w:r>
        <w:rPr>
          <w:rFonts w:ascii="Consolas" w:hAnsi="Consolas"/>
          <w:sz w:val="18"/>
        </w:rPr>
        <w:t>NW_022098013.1  5617129                                            ..-.-...---.--.--.-.  5617120</w:t>
      </w:r>
    </w:p>
    <w:p>
      <w:r>
        <w:rPr>
          <w:rFonts w:ascii="Consolas" w:hAnsi="Consolas"/>
          <w:sz w:val="18"/>
        </w:rPr>
        <w:t>NW_022098013.1  11258933                                       ......-.-...---.--.--.-C  11258920</w:t>
      </w:r>
    </w:p>
    <w:p>
      <w:r>
        <w:rPr>
          <w:rFonts w:ascii="Consolas" w:hAnsi="Consolas"/>
          <w:sz w:val="18"/>
        </w:rPr>
        <w:t>NW_022098013.1  15274473                                       ......-.-...---.--G--.-.  15274460</w:t>
      </w:r>
    </w:p>
    <w:p>
      <w:r>
        <w:rPr>
          <w:rFonts w:ascii="Consolas" w:hAnsi="Consolas"/>
          <w:sz w:val="18"/>
        </w:rPr>
        <w:t>NW_022098013.1  450781                                             ..-.-...---.--.--.-.  450772</w:t>
      </w:r>
    </w:p>
    <w:p>
      <w:r>
        <w:rPr>
          <w:rFonts w:ascii="Consolas" w:hAnsi="Consolas"/>
          <w:sz w:val="18"/>
        </w:rPr>
        <w:t>NW_022098013.1  3710479                                               .-...---.--.--.-.  3710486</w:t>
      </w:r>
    </w:p>
    <w:p>
      <w:r>
        <w:rPr>
          <w:rFonts w:ascii="Consolas" w:hAnsi="Consolas"/>
          <w:sz w:val="18"/>
        </w:rPr>
        <w:t>NW_022098013.1  5907756                                           ...-.-...---.--.--.-.  5907766</w:t>
      </w:r>
    </w:p>
    <w:p>
      <w:r>
        <w:rPr>
          <w:rFonts w:ascii="Consolas" w:hAnsi="Consolas"/>
          <w:sz w:val="18"/>
        </w:rPr>
        <w:t>NW_022098013.1  18500717                                         ....-.-...---.--.--.-.  18500706</w:t>
      </w:r>
    </w:p>
    <w:p>
      <w:r>
        <w:rPr>
          <w:rFonts w:ascii="Consolas" w:hAnsi="Consolas"/>
          <w:sz w:val="18"/>
        </w:rPr>
        <w:t>NW_022098013.1  5617130                                       .......-.-...---.--.--C-.  5617116</w:t>
      </w:r>
    </w:p>
    <w:p>
      <w:r>
        <w:rPr>
          <w:rFonts w:ascii="Consolas" w:hAnsi="Consolas"/>
          <w:sz w:val="18"/>
        </w:rPr>
        <w:t>NW_022098013.1  15274478                                          ...-.-...---.--.--.-.  15274468</w:t>
      </w:r>
    </w:p>
    <w:p>
      <w:r>
        <w:rPr>
          <w:rFonts w:ascii="Consolas" w:hAnsi="Consolas"/>
          <w:sz w:val="18"/>
        </w:rPr>
        <w:t>NW_022098013.1  450781                                         ......-.-...---.--.--.-.  450768</w:t>
      </w:r>
    </w:p>
    <w:p>
      <w:r>
        <w:rPr>
          <w:rFonts w:ascii="Consolas" w:hAnsi="Consolas"/>
          <w:sz w:val="18"/>
        </w:rPr>
        <w:t>NW_022098013.1  2076581                                        ......-.-...---.--.--.-.  2076568</w:t>
      </w:r>
    </w:p>
    <w:p>
      <w:r>
        <w:rPr>
          <w:rFonts w:ascii="Consolas" w:hAnsi="Consolas"/>
          <w:sz w:val="18"/>
        </w:rPr>
        <w:t>NW_022098013.1  7414932                                        ......-.-...---.--.--.-.  7414945</w:t>
      </w:r>
    </w:p>
    <w:p>
      <w:r>
        <w:rPr>
          <w:rFonts w:ascii="Consolas" w:hAnsi="Consolas"/>
          <w:sz w:val="18"/>
        </w:rPr>
        <w:t>NW_022098013.1  7731515                                        ......-.-...---.--.--.-.  7731528</w:t>
      </w:r>
    </w:p>
    <w:p>
      <w:r>
        <w:rPr>
          <w:rFonts w:ascii="Consolas" w:hAnsi="Consolas"/>
          <w:sz w:val="18"/>
        </w:rPr>
        <w:t>NW_022098013.1  8103465                                           ...-.-...---.--.--.-.  8103455</w:t>
      </w:r>
    </w:p>
    <w:p>
      <w:r>
        <w:rPr>
          <w:rFonts w:ascii="Consolas" w:hAnsi="Consolas"/>
          <w:sz w:val="18"/>
        </w:rPr>
        <w:t>NW_022098013.1  8756092                                       .......-.-...---.--.--.-.  8756078</w:t>
      </w:r>
    </w:p>
    <w:p>
      <w:r>
        <w:rPr>
          <w:rFonts w:ascii="Consolas" w:hAnsi="Consolas"/>
          <w:sz w:val="18"/>
        </w:rPr>
        <w:t>NW_022098013.1  9150383                                            ..-.-...---.--.--.-.  9150374</w:t>
      </w:r>
    </w:p>
    <w:p>
      <w:r>
        <w:rPr>
          <w:rFonts w:ascii="Consolas" w:hAnsi="Consolas"/>
          <w:sz w:val="18"/>
        </w:rPr>
        <w:t>NW_022098013.1  16325357                                           ..-.-...---.--.--.-.  16325366</w:t>
      </w:r>
    </w:p>
    <w:p>
      <w:r>
        <w:rPr>
          <w:rFonts w:ascii="Consolas" w:hAnsi="Consolas"/>
          <w:sz w:val="18"/>
        </w:rPr>
        <w:t>NW_022098013.1  17206070                                           ..-.-...---.--.--.-.  17206061</w:t>
      </w:r>
    </w:p>
    <w:p>
      <w:r>
        <w:rPr>
          <w:rFonts w:ascii="Consolas" w:hAnsi="Consolas"/>
          <w:sz w:val="18"/>
        </w:rPr>
        <w:t>NW_022098013.1  19423218                                     ........-.-...---.--.--.-.  19423233</w:t>
      </w:r>
    </w:p>
    <w:p>
      <w:r>
        <w:rPr>
          <w:rFonts w:ascii="Consolas" w:hAnsi="Consolas"/>
          <w:sz w:val="18"/>
        </w:rPr>
        <w:t>NW_022098013.1  5297836                                        ......-.-...---.--.--.-.  5297849</w:t>
      </w:r>
    </w:p>
    <w:p>
      <w:r>
        <w:rPr>
          <w:rFonts w:ascii="Consolas" w:hAnsi="Consolas"/>
          <w:sz w:val="18"/>
        </w:rPr>
        <w:t>NW_022098013.1  8103464                                        ......-.-...---.--.--.-.  8103451</w:t>
      </w:r>
    </w:p>
    <w:p>
      <w:r>
        <w:rPr>
          <w:rFonts w:ascii="Consolas" w:hAnsi="Consolas"/>
          <w:sz w:val="18"/>
        </w:rPr>
        <w:t>NW_022098013.1  8756091                                            ..-.-...---.--.--.-.  8756082</w:t>
      </w:r>
    </w:p>
    <w:p>
      <w:r>
        <w:rPr>
          <w:rFonts w:ascii="Consolas" w:hAnsi="Consolas"/>
          <w:sz w:val="18"/>
        </w:rPr>
        <w:t>NW_022098013.1  18500715                                       ......-.-...---.--.--.-.  18500702</w:t>
      </w:r>
    </w:p>
    <w:p>
      <w:r>
        <w:rPr>
          <w:rFonts w:ascii="Consolas" w:hAnsi="Consolas"/>
          <w:sz w:val="18"/>
        </w:rPr>
        <w:t>NW_022098013.1  18906168                                         ....-.-...---.--.--.-.  18906157</w:t>
      </w:r>
    </w:p>
    <w:p>
      <w:r>
        <w:rPr>
          <w:rFonts w:ascii="Consolas" w:hAnsi="Consolas"/>
          <w:sz w:val="18"/>
        </w:rPr>
        <w:t>NW_022098013.1  3540102                                       .......-.-...---.--.--.-.  3540088</w:t>
      </w:r>
    </w:p>
    <w:p>
      <w:r>
        <w:rPr>
          <w:rFonts w:ascii="Consolas" w:hAnsi="Consolas"/>
          <w:sz w:val="18"/>
        </w:rPr>
        <w:t>NW_022098013.1  3710479                                          ....-.-...---.--.--.-.  3710490</w:t>
      </w:r>
    </w:p>
    <w:p>
      <w:r>
        <w:rPr>
          <w:rFonts w:ascii="Consolas" w:hAnsi="Consolas"/>
          <w:sz w:val="18"/>
        </w:rPr>
        <w:t>NW_022098013.1  5473694                                      ........-.-...---.--.--.-.  5473679</w:t>
      </w:r>
    </w:p>
    <w:p>
      <w:r>
        <w:rPr>
          <w:rFonts w:ascii="Consolas" w:hAnsi="Consolas"/>
          <w:sz w:val="18"/>
        </w:rPr>
        <w:t>NW_022098013.1  6913054                                                  ..---.--.--.-.  6913049</w:t>
      </w:r>
    </w:p>
    <w:p>
      <w:r>
        <w:rPr>
          <w:rFonts w:ascii="Consolas" w:hAnsi="Consolas"/>
          <w:sz w:val="18"/>
        </w:rPr>
        <w:t>NW_022098013.1  18500717                                              .-...---.--.--.-.  18500710</w:t>
      </w:r>
    </w:p>
    <w:p>
      <w:r>
        <w:rPr>
          <w:rFonts w:ascii="Consolas" w:hAnsi="Consolas"/>
          <w:sz w:val="18"/>
        </w:rPr>
        <w:t>NW_022098013.1  18906168                                              .-...---.--.--.-.  18906161</w:t>
      </w:r>
    </w:p>
    <w:p>
      <w:r>
        <w:rPr>
          <w:rFonts w:ascii="Consolas" w:hAnsi="Consolas"/>
          <w:sz w:val="18"/>
        </w:rPr>
        <w:t>NW_022098013.1  19423220                                           ..-.-...---.--.--.-.  19423229</w:t>
      </w:r>
    </w:p>
    <w:p>
      <w:r>
        <w:rPr>
          <w:rFonts w:ascii="Consolas" w:hAnsi="Consolas"/>
          <w:sz w:val="18"/>
        </w:rPr>
        <w:t>NW_022098013.1  20041703                                       ......-.-...---.--.--.-.  20041716</w:t>
      </w:r>
    </w:p>
    <w:p>
      <w:r>
        <w:rPr>
          <w:rFonts w:ascii="Consolas" w:hAnsi="Consolas"/>
          <w:sz w:val="18"/>
        </w:rPr>
        <w:t>NW_022098013.1  20041703                                           ..-.-...---.--.--.-.  20041712</w:t>
      </w:r>
    </w:p>
    <w:p>
      <w:r>
        <w:rPr>
          <w:rFonts w:ascii="Consolas" w:hAnsi="Consolas"/>
          <w:sz w:val="18"/>
        </w:rPr>
        <w:t>NW_022098013.1  23977323                                                ...---.--.--.-.  23977317</w:t>
      </w:r>
    </w:p>
    <w:p>
      <w:r>
        <w:rPr>
          <w:rFonts w:ascii="Consolas" w:hAnsi="Consolas"/>
          <w:sz w:val="18"/>
        </w:rPr>
        <w:t>NW_022098013.1  18078123                                      .......-.-...---.--.--.-.  18078109</w:t>
      </w:r>
    </w:p>
    <w:p>
      <w:r>
        <w:rPr>
          <w:rFonts w:ascii="Consolas" w:hAnsi="Consolas"/>
          <w:sz w:val="18"/>
        </w:rPr>
        <w:t>NW_022098013.1  3540101                                            ..-.-...---.--.--.-.  3540092</w:t>
      </w:r>
    </w:p>
    <w:p>
      <w:r>
        <w:rPr>
          <w:rFonts w:ascii="Consolas" w:hAnsi="Consolas"/>
          <w:sz w:val="18"/>
        </w:rPr>
        <w:t>NW_022098013.1  5473692                                                  ..---.--.--.-.  5473687</w:t>
      </w:r>
    </w:p>
    <w:p>
      <w:r>
        <w:rPr>
          <w:rFonts w:ascii="Consolas" w:hAnsi="Consolas"/>
          <w:sz w:val="18"/>
        </w:rPr>
        <w:t>NW_022098013.1  8103465                                                 ...---.--.--.-.  8103459</w:t>
      </w:r>
    </w:p>
    <w:p>
      <w:r>
        <w:rPr>
          <w:rFonts w:ascii="Consolas" w:hAnsi="Consolas"/>
          <w:sz w:val="18"/>
        </w:rPr>
        <w:t>NW_022098013.1  11832306                                        .....-.-...---.--.--.-.  11832318</w:t>
      </w:r>
    </w:p>
    <w:p>
      <w:r>
        <w:rPr>
          <w:rFonts w:ascii="Consolas" w:hAnsi="Consolas"/>
          <w:sz w:val="18"/>
        </w:rPr>
        <w:t>NW_022098013.1  11832306                                            .-.-...---.--.--.-.  11832314</w:t>
      </w:r>
    </w:p>
    <w:p>
      <w:r>
        <w:rPr>
          <w:rFonts w:ascii="Consolas" w:hAnsi="Consolas"/>
          <w:sz w:val="18"/>
        </w:rPr>
        <w:t>NW_022098013.1  14210135                                      .......-.-...---.--.--.-.  14210149</w:t>
      </w:r>
    </w:p>
    <w:p>
      <w:r>
        <w:rPr>
          <w:rFonts w:ascii="Consolas" w:hAnsi="Consolas"/>
          <w:sz w:val="18"/>
        </w:rPr>
        <w:t>NW_022098013.1  14210136                                                 ..---.--.--.-.  14210141</w:t>
      </w:r>
    </w:p>
    <w:p>
      <w:r>
        <w:rPr>
          <w:rFonts w:ascii="Consolas" w:hAnsi="Consolas"/>
          <w:sz w:val="18"/>
        </w:rPr>
        <w:t>NW_022098013.1  18906166                                       ......-.-...---.--.--.-.  18906153</w:t>
      </w:r>
    </w:p>
    <w:p>
      <w:r>
        <w:rPr>
          <w:rFonts w:ascii="Consolas" w:hAnsi="Consolas"/>
          <w:sz w:val="18"/>
        </w:rPr>
        <w:t>NW_022098013.1  23977323                                          ...-.-...---.--.--.-.  23977313</w:t>
      </w:r>
    </w:p>
    <w:p>
      <w:r>
        <w:rPr>
          <w:rFonts w:ascii="Consolas" w:hAnsi="Consolas"/>
          <w:sz w:val="18"/>
        </w:rPr>
        <w:t>NW_022098013.1  3540101                                                  ..---.--.--.-.  3540096</w:t>
      </w:r>
    </w:p>
    <w:p>
      <w:r>
        <w:rPr>
          <w:rFonts w:ascii="Consolas" w:hAnsi="Consolas"/>
          <w:sz w:val="18"/>
        </w:rPr>
        <w:t>NW_022098013.1  3710481                                        ......-.-...---.--.--.-.  3710494</w:t>
      </w:r>
    </w:p>
    <w:p>
      <w:r>
        <w:rPr>
          <w:rFonts w:ascii="Consolas" w:hAnsi="Consolas"/>
          <w:sz w:val="18"/>
        </w:rPr>
        <w:t>NW_022098013.1  5473692                                            ..-.-...---.--.--.-.  5473683</w:t>
      </w:r>
    </w:p>
    <w:p>
      <w:r>
        <w:rPr>
          <w:rFonts w:ascii="Consolas" w:hAnsi="Consolas"/>
          <w:sz w:val="18"/>
        </w:rPr>
        <w:t>NW_022098013.1  6913054                                            ..-.-...---.--.--.-.  6913045</w:t>
      </w:r>
    </w:p>
    <w:p>
      <w:r>
        <w:rPr>
          <w:rFonts w:ascii="Consolas" w:hAnsi="Consolas"/>
          <w:sz w:val="18"/>
        </w:rPr>
        <w:t>NW_022098013.1  6913054                                        ......-.-...---.--.--.-.  6913041</w:t>
      </w:r>
    </w:p>
    <w:p>
      <w:r>
        <w:rPr>
          <w:rFonts w:ascii="Consolas" w:hAnsi="Consolas"/>
          <w:sz w:val="18"/>
        </w:rPr>
        <w:t>NW_022098013.1  8756091                                                  ..---.--.--.-.  8756086</w:t>
      </w:r>
    </w:p>
    <w:p>
      <w:r>
        <w:rPr>
          <w:rFonts w:ascii="Consolas" w:hAnsi="Consolas"/>
          <w:sz w:val="18"/>
        </w:rPr>
        <w:t>NW_022098013.1  9280273                                    ..........-.-...---.--.--.-.  9280290</w:t>
      </w:r>
    </w:p>
    <w:p>
      <w:r>
        <w:rPr>
          <w:rFonts w:ascii="Consolas" w:hAnsi="Consolas"/>
          <w:sz w:val="18"/>
        </w:rPr>
        <w:t>NW_022098013.1  9516628                                                   .---.--.--.-.  9516624</w:t>
      </w:r>
    </w:p>
    <w:p>
      <w:r>
        <w:rPr>
          <w:rFonts w:ascii="Consolas" w:hAnsi="Consolas"/>
          <w:sz w:val="18"/>
        </w:rPr>
        <w:t>NW_022098013.1  14210136                                           ..-.-...---.--.--.-.  14210145</w:t>
      </w:r>
    </w:p>
    <w:p>
      <w:r>
        <w:rPr>
          <w:rFonts w:ascii="Consolas" w:hAnsi="Consolas"/>
          <w:sz w:val="18"/>
        </w:rPr>
        <w:t>NW_022098013.1  17524052                                                      .--.--.-.  17524055</w:t>
      </w:r>
    </w:p>
    <w:p>
      <w:r>
        <w:rPr>
          <w:rFonts w:ascii="Consolas" w:hAnsi="Consolas"/>
          <w:sz w:val="18"/>
        </w:rPr>
        <w:t>NW_022098013.1  19423220                                                 ..---.--.--.-.  19423225</w:t>
      </w:r>
    </w:p>
    <w:p>
      <w:r>
        <w:rPr>
          <w:rFonts w:ascii="Consolas" w:hAnsi="Consolas"/>
          <w:sz w:val="18"/>
        </w:rPr>
        <w:t>NW_022098013.1  20041703                                                 ..---.--.--.-.  20041708</w:t>
      </w:r>
    </w:p>
    <w:p>
      <w:r>
        <w:rPr>
          <w:rFonts w:ascii="Consolas" w:hAnsi="Consolas"/>
          <w:sz w:val="18"/>
        </w:rPr>
        <w:t>NW_022098013.1  23977322                                       ......-.-...---.--.--.-.  23977309</w:t>
      </w:r>
    </w:p>
    <w:p>
      <w:r>
        <w:rPr>
          <w:rFonts w:ascii="Consolas" w:hAnsi="Consolas"/>
          <w:sz w:val="18"/>
        </w:rPr>
        <w:t>NW_022098013.1  24197448                                   ..........-.-...---.--.--.-.  24197465</w:t>
      </w:r>
    </w:p>
    <w:p>
      <w:r>
        <w:rPr>
          <w:rFonts w:ascii="Consolas" w:hAnsi="Consolas"/>
          <w:sz w:val="18"/>
        </w:rPr>
        <w:t>NW_022098013.1  15183851                                      .......-.-...---.--.--.-.  15183865</w:t>
      </w:r>
    </w:p>
    <w:p>
      <w:r>
        <w:rPr>
          <w:rFonts w:ascii="Consolas" w:hAnsi="Consolas"/>
          <w:sz w:val="18"/>
        </w:rPr>
        <w:t>NW_022098009.1  20617187                                    .........-.-...---.--.--C-.  20617171</w:t>
      </w:r>
    </w:p>
    <w:p>
      <w:r>
        <w:rPr>
          <w:rFonts w:ascii="Consolas" w:hAnsi="Consolas"/>
          <w:sz w:val="18"/>
        </w:rPr>
        <w:t>NW_022098009.1  6431189                                        ......-.-...---.--.--.-.  6431176</w:t>
      </w:r>
    </w:p>
    <w:p>
      <w:r>
        <w:rPr>
          <w:rFonts w:ascii="Consolas" w:hAnsi="Consolas"/>
          <w:sz w:val="18"/>
        </w:rPr>
        <w:t>NW_022098009.1  20503032                                       ......-.-TA.---.--.--.-.  20503045</w:t>
      </w:r>
    </w:p>
    <w:p>
      <w:r>
        <w:rPr>
          <w:rFonts w:ascii="Consolas" w:hAnsi="Consolas"/>
          <w:sz w:val="18"/>
        </w:rPr>
        <w:t>NW_022098009.1  7481352                                       .......-.-...---.--.--.-.  7481338</w:t>
      </w:r>
    </w:p>
    <w:p>
      <w:r>
        <w:rPr>
          <w:rFonts w:ascii="Consolas" w:hAnsi="Consolas"/>
          <w:sz w:val="18"/>
        </w:rPr>
        <w:t>NW_022098009.1  7518356                                        ......-.-...---.--.--.-.  7518343</w:t>
      </w:r>
    </w:p>
    <w:p>
      <w:r>
        <w:rPr>
          <w:rFonts w:ascii="Consolas" w:hAnsi="Consolas"/>
          <w:sz w:val="18"/>
        </w:rPr>
        <w:t>NW_022098009.1  7518389                                       .......-.-...---.--.--.-.  7518375</w:t>
      </w:r>
    </w:p>
    <w:p>
      <w:r>
        <w:rPr>
          <w:rFonts w:ascii="Consolas" w:hAnsi="Consolas"/>
          <w:sz w:val="18"/>
        </w:rPr>
        <w:t>NW_022098009.1  18877774                                      .......-.-...---.--.--.-.  18877788</w:t>
      </w:r>
    </w:p>
    <w:p>
      <w:r>
        <w:rPr>
          <w:rFonts w:ascii="Consolas" w:hAnsi="Consolas"/>
          <w:sz w:val="18"/>
        </w:rPr>
        <w:t>NW_022098009.1  22476022                                       ......-.-...---.--G--.-.  22476009</w:t>
      </w:r>
    </w:p>
    <w:p>
      <w:r>
        <w:rPr>
          <w:rFonts w:ascii="Consolas" w:hAnsi="Consolas"/>
          <w:sz w:val="18"/>
        </w:rPr>
        <w:t>NW_022098009.1  4988088                                       .......-.-...---.--.--.-.  4988102</w:t>
      </w:r>
    </w:p>
    <w:p>
      <w:r>
        <w:rPr>
          <w:rFonts w:ascii="Consolas" w:hAnsi="Consolas"/>
          <w:sz w:val="18"/>
        </w:rPr>
        <w:t>NW_022098009.1  5993440                                        ......-C-...---.--.--.-.  5993453</w:t>
      </w:r>
    </w:p>
    <w:p>
      <w:r>
        <w:rPr>
          <w:rFonts w:ascii="Consolas" w:hAnsi="Consolas"/>
          <w:sz w:val="18"/>
        </w:rPr>
        <w:t>NW_022098009.1  19107278                                      .......-.-...---.--.--.-.  19107264</w:t>
      </w:r>
    </w:p>
    <w:p>
      <w:r>
        <w:rPr>
          <w:rFonts w:ascii="Consolas" w:hAnsi="Consolas"/>
          <w:sz w:val="18"/>
        </w:rPr>
        <w:t>NW_022098009.1  25065196                                       ......-.-...---.--.--.-.  25065209</w:t>
      </w:r>
    </w:p>
    <w:p>
      <w:r>
        <w:rPr>
          <w:rFonts w:ascii="Consolas" w:hAnsi="Consolas"/>
          <w:sz w:val="18"/>
        </w:rPr>
        <w:t>NW_022098009.1  6431193                                        ......-.-...---.--.--.-.  6431180</w:t>
      </w:r>
    </w:p>
    <w:p>
      <w:r>
        <w:rPr>
          <w:rFonts w:ascii="Consolas" w:hAnsi="Consolas"/>
          <w:sz w:val="18"/>
        </w:rPr>
        <w:t>NW_022098009.1  7481347                                        ......-.-...---.--.--.-.  7481334</w:t>
      </w:r>
    </w:p>
    <w:p>
      <w:r>
        <w:rPr>
          <w:rFonts w:ascii="Consolas" w:hAnsi="Consolas"/>
          <w:sz w:val="18"/>
        </w:rPr>
        <w:t>NW_022098009.1  7518360                                        ......-.-...---.--.--.-.  7518347</w:t>
      </w:r>
    </w:p>
    <w:p>
      <w:r>
        <w:rPr>
          <w:rFonts w:ascii="Consolas" w:hAnsi="Consolas"/>
          <w:sz w:val="18"/>
        </w:rPr>
        <w:t>NW_022098009.1  7518364                                        ......-.-...---.--.--.-.  7518351</w:t>
      </w:r>
    </w:p>
    <w:p>
      <w:r>
        <w:rPr>
          <w:rFonts w:ascii="Consolas" w:hAnsi="Consolas"/>
          <w:sz w:val="18"/>
        </w:rPr>
        <w:t>NW_022098009.1  7518368                                        ......-.-...---.--.--.-.  7518355</w:t>
      </w:r>
    </w:p>
    <w:p>
      <w:r>
        <w:rPr>
          <w:rFonts w:ascii="Consolas" w:hAnsi="Consolas"/>
          <w:sz w:val="18"/>
        </w:rPr>
        <w:t>NW_022098009.1  7518372                                        ......-.-...---.--.--.-.  7518359</w:t>
      </w:r>
    </w:p>
    <w:p>
      <w:r>
        <w:rPr>
          <w:rFonts w:ascii="Consolas" w:hAnsi="Consolas"/>
          <w:sz w:val="18"/>
        </w:rPr>
        <w:t>NW_022098009.1  7518376                                        ......-.-...---.--.--.-.  7518363</w:t>
      </w:r>
    </w:p>
    <w:p>
      <w:r>
        <w:rPr>
          <w:rFonts w:ascii="Consolas" w:hAnsi="Consolas"/>
          <w:sz w:val="18"/>
        </w:rPr>
        <w:t>NW_022098009.1  7518380                                        ......-.-...---.--.--.-.  7518367</w:t>
      </w:r>
    </w:p>
    <w:p>
      <w:r>
        <w:rPr>
          <w:rFonts w:ascii="Consolas" w:hAnsi="Consolas"/>
          <w:sz w:val="18"/>
        </w:rPr>
        <w:t>NW_022098009.1  7518384                                        ......-.-...---.--.--.-.  7518371</w:t>
      </w:r>
    </w:p>
    <w:p>
      <w:r>
        <w:rPr>
          <w:rFonts w:ascii="Consolas" w:hAnsi="Consolas"/>
          <w:sz w:val="18"/>
        </w:rPr>
        <w:t>NW_022098009.1  13930831                                       ......-.-...---.--.--.-.  13930844</w:t>
      </w:r>
    </w:p>
    <w:p>
      <w:r>
        <w:rPr>
          <w:rFonts w:ascii="Consolas" w:hAnsi="Consolas"/>
          <w:sz w:val="18"/>
        </w:rPr>
        <w:t>NW_022098009.1  4988093                                        ......-.-...---.--.--.-.  4988106</w:t>
      </w:r>
    </w:p>
    <w:p>
      <w:r>
        <w:rPr>
          <w:rFonts w:ascii="Consolas" w:hAnsi="Consolas"/>
          <w:sz w:val="18"/>
        </w:rPr>
        <w:t>NW_022098009.1  20617180                                       ......-.-.C.---.--.--.-.  20617167</w:t>
      </w:r>
    </w:p>
    <w:p>
      <w:r>
        <w:rPr>
          <w:rFonts w:ascii="Consolas" w:hAnsi="Consolas"/>
          <w:sz w:val="18"/>
        </w:rPr>
        <w:t>NW_022098009.1  6431196                                         .....-.-...---.--.--.-.  6431184</w:t>
      </w:r>
    </w:p>
    <w:p>
      <w:r>
        <w:rPr>
          <w:rFonts w:ascii="Consolas" w:hAnsi="Consolas"/>
          <w:sz w:val="18"/>
        </w:rPr>
        <w:t>NW_022098009.1  14861139                                      .......-.-...---.--.--.-.  14861125</w:t>
      </w:r>
    </w:p>
    <w:p>
      <w:r>
        <w:rPr>
          <w:rFonts w:ascii="Consolas" w:hAnsi="Consolas"/>
          <w:sz w:val="18"/>
        </w:rPr>
        <w:t>NW_022098009.1  22522675                                         ....-.-...---.--.--.-.  22522664</w:t>
      </w:r>
    </w:p>
    <w:p>
      <w:r>
        <w:rPr>
          <w:rFonts w:ascii="Consolas" w:hAnsi="Consolas"/>
          <w:sz w:val="18"/>
        </w:rPr>
        <w:t>NW_022098009.1  3227380                                      ........-.-...---.--.--.-.  3227395</w:t>
      </w:r>
    </w:p>
    <w:p>
      <w:r>
        <w:rPr>
          <w:rFonts w:ascii="Consolas" w:hAnsi="Consolas"/>
          <w:sz w:val="18"/>
        </w:rPr>
        <w:t>NW_022098009.1  7481343                                        ......-.-...---.--.--.-.  7481330</w:t>
      </w:r>
    </w:p>
    <w:p>
      <w:r>
        <w:rPr>
          <w:rFonts w:ascii="Consolas" w:hAnsi="Consolas"/>
          <w:sz w:val="18"/>
        </w:rPr>
        <w:t>NW_022098009.1  9190563                                        ......-.-...---.--.--.-.  9190576</w:t>
      </w:r>
    </w:p>
    <w:p>
      <w:r>
        <w:rPr>
          <w:rFonts w:ascii="Consolas" w:hAnsi="Consolas"/>
          <w:sz w:val="18"/>
        </w:rPr>
        <w:t>NW_022098009.1  13930829                                         ....-.-...---.--.--.-.  13930840</w:t>
      </w:r>
    </w:p>
    <w:p>
      <w:r>
        <w:rPr>
          <w:rFonts w:ascii="Consolas" w:hAnsi="Consolas"/>
          <w:sz w:val="18"/>
        </w:rPr>
        <w:t>NW_022098009.1  13930835                                       ......-.-...---.--.--.-.  13930848</w:t>
      </w:r>
    </w:p>
    <w:p>
      <w:r>
        <w:rPr>
          <w:rFonts w:ascii="Consolas" w:hAnsi="Consolas"/>
          <w:sz w:val="18"/>
        </w:rPr>
        <w:t>NW_022098009.1  23086232                                           ..-.-...---.--.--.-.  23086223</w:t>
      </w:r>
    </w:p>
    <w:p>
      <w:r>
        <w:rPr>
          <w:rFonts w:ascii="Consolas" w:hAnsi="Consolas"/>
          <w:sz w:val="18"/>
        </w:rPr>
        <w:t>NW_022098009.1  3338055                                          ....-.-...---.--.--.-.  3338066</w:t>
      </w:r>
    </w:p>
    <w:p>
      <w:r>
        <w:rPr>
          <w:rFonts w:ascii="Consolas" w:hAnsi="Consolas"/>
          <w:sz w:val="18"/>
        </w:rPr>
        <w:t>NW_022098009.1  18877779                                       ......-.-...---.--.--.-.  18877792</w:t>
      </w:r>
    </w:p>
    <w:p>
      <w:r>
        <w:rPr>
          <w:rFonts w:ascii="Consolas" w:hAnsi="Consolas"/>
          <w:sz w:val="18"/>
        </w:rPr>
        <w:t>NW_022098009.1  22476024                                         ....-.-...---.--.--.-.  22476013</w:t>
      </w:r>
    </w:p>
    <w:p>
      <w:r>
        <w:rPr>
          <w:rFonts w:ascii="Consolas" w:hAnsi="Consolas"/>
          <w:sz w:val="18"/>
        </w:rPr>
        <w:t>NW_022098009.1  9190562                                           ...-.-...---.--.--.-.  9190572</w:t>
      </w:r>
    </w:p>
    <w:p>
      <w:r>
        <w:rPr>
          <w:rFonts w:ascii="Consolas" w:hAnsi="Consolas"/>
          <w:sz w:val="18"/>
        </w:rPr>
        <w:t>NW_022098009.1  23086233                                      .......-.-...---.--.--.-.  23086219</w:t>
      </w:r>
    </w:p>
    <w:p>
      <w:r>
        <w:rPr>
          <w:rFonts w:ascii="Consolas" w:hAnsi="Consolas"/>
          <w:sz w:val="18"/>
        </w:rPr>
        <w:t>NW_022098009.1  3338057                                        ......-.-...---.--.--.-C  3338070</w:t>
      </w:r>
    </w:p>
    <w:p>
      <w:r>
        <w:rPr>
          <w:rFonts w:ascii="Consolas" w:hAnsi="Consolas"/>
          <w:sz w:val="18"/>
        </w:rPr>
        <w:t>NW_022098009.1  11155879                                          ...-.-...---.--.--.-.  11155889</w:t>
      </w:r>
    </w:p>
    <w:p>
      <w:r>
        <w:rPr>
          <w:rFonts w:ascii="Consolas" w:hAnsi="Consolas"/>
          <w:sz w:val="18"/>
        </w:rPr>
        <w:t>NW_022098009.1  3227382                                            ..-.-...---.--.--.-.  3227391</w:t>
      </w:r>
    </w:p>
    <w:p>
      <w:r>
        <w:rPr>
          <w:rFonts w:ascii="Consolas" w:hAnsi="Consolas"/>
          <w:sz w:val="18"/>
        </w:rPr>
        <w:t>NW_022098009.1  3685679                                       .......-.-...---.--.--.-.  3685665</w:t>
      </w:r>
    </w:p>
    <w:p>
      <w:r>
        <w:rPr>
          <w:rFonts w:ascii="Consolas" w:hAnsi="Consolas"/>
          <w:sz w:val="18"/>
        </w:rPr>
        <w:t>NW_022098009.1  4878382                                          ....-.-...---.--.--.-.  4878371</w:t>
      </w:r>
    </w:p>
    <w:p>
      <w:r>
        <w:rPr>
          <w:rFonts w:ascii="Consolas" w:hAnsi="Consolas"/>
          <w:sz w:val="18"/>
        </w:rPr>
        <w:t>NW_022098009.1  14861138                                           ..-.-...---.--.--.-.  14861129</w:t>
      </w:r>
    </w:p>
    <w:p>
      <w:r>
        <w:rPr>
          <w:rFonts w:ascii="Consolas" w:hAnsi="Consolas"/>
          <w:sz w:val="18"/>
        </w:rPr>
        <w:t>NW_022098009.1  11155880                                       ......-.-...---.--.--.-.  11155893</w:t>
      </w:r>
    </w:p>
    <w:p>
      <w:r>
        <w:rPr>
          <w:rFonts w:ascii="Consolas" w:hAnsi="Consolas"/>
          <w:sz w:val="18"/>
        </w:rPr>
        <w:t>NW_022098009.1  22522673                                       ......-.-...---.--G--.-.  22522660</w:t>
      </w:r>
    </w:p>
    <w:p>
      <w:r>
        <w:rPr>
          <w:rFonts w:ascii="Consolas" w:hAnsi="Consolas"/>
          <w:sz w:val="18"/>
        </w:rPr>
        <w:t>NW_022098009.1  1787225                                       .......-.-...---.--.--.-.  1787211</w:t>
      </w:r>
    </w:p>
    <w:p>
      <w:r>
        <w:rPr>
          <w:rFonts w:ascii="Consolas" w:hAnsi="Consolas"/>
          <w:sz w:val="18"/>
        </w:rPr>
        <w:t>NW_022098009.1  3685678                                            ..-.-...---.--.--.-.  3685669</w:t>
      </w:r>
    </w:p>
    <w:p>
      <w:r>
        <w:rPr>
          <w:rFonts w:ascii="Consolas" w:hAnsi="Consolas"/>
          <w:sz w:val="18"/>
        </w:rPr>
        <w:t>NW_022098009.1  4411123                                                  ..---.--.--.-.  4411118</w:t>
      </w:r>
    </w:p>
    <w:p>
      <w:r>
        <w:rPr>
          <w:rFonts w:ascii="Consolas" w:hAnsi="Consolas"/>
          <w:sz w:val="18"/>
        </w:rPr>
        <w:t>NW_022098009.1  1787224                                            ..-.-...---.--.--.-.  1787215</w:t>
      </w:r>
    </w:p>
    <w:p>
      <w:r>
        <w:rPr>
          <w:rFonts w:ascii="Consolas" w:hAnsi="Consolas"/>
          <w:sz w:val="18"/>
        </w:rPr>
        <w:t>NW_022098009.1  4816378                                    ..........-.-...---.--.--.-.  4816361</w:t>
      </w:r>
    </w:p>
    <w:p>
      <w:r>
        <w:rPr>
          <w:rFonts w:ascii="Consolas" w:hAnsi="Consolas"/>
          <w:sz w:val="18"/>
        </w:rPr>
        <w:t>NW_022098009.1  4878380                                        ......-.-...---.--.--.-.  4878367</w:t>
      </w:r>
    </w:p>
    <w:p>
      <w:r>
        <w:rPr>
          <w:rFonts w:ascii="Consolas" w:hAnsi="Consolas"/>
          <w:sz w:val="18"/>
        </w:rPr>
        <w:t>NW_022098009.1  4878382                                               .-...---.--.--.-.  4878375</w:t>
      </w:r>
    </w:p>
    <w:p>
      <w:r>
        <w:rPr>
          <w:rFonts w:ascii="Consolas" w:hAnsi="Consolas"/>
          <w:sz w:val="18"/>
        </w:rPr>
        <w:t>NW_022098009.1  5394812                                      ........-.-...---.--.--.-.  5394827</w:t>
      </w:r>
    </w:p>
    <w:p>
      <w:r>
        <w:rPr>
          <w:rFonts w:ascii="Consolas" w:hAnsi="Consolas"/>
          <w:sz w:val="18"/>
        </w:rPr>
        <w:t>NW_022098009.1  5549171                                                 ...---.--.--.-.  5549177</w:t>
      </w:r>
    </w:p>
    <w:p>
      <w:r>
        <w:rPr>
          <w:rFonts w:ascii="Consolas" w:hAnsi="Consolas"/>
          <w:sz w:val="18"/>
        </w:rPr>
        <w:t>NW_022098009.1  11518748                                      .......-.-...---.--.--.-.  11518762</w:t>
      </w:r>
    </w:p>
    <w:p>
      <w:r>
        <w:rPr>
          <w:rFonts w:ascii="Consolas" w:hAnsi="Consolas"/>
          <w:sz w:val="18"/>
        </w:rPr>
        <w:t>NW_022098009.1  13399665                                                 ..---.--.--.-.  13399660</w:t>
      </w:r>
    </w:p>
    <w:p>
      <w:r>
        <w:rPr>
          <w:rFonts w:ascii="Consolas" w:hAnsi="Consolas"/>
          <w:sz w:val="18"/>
        </w:rPr>
        <w:t>NW_022098009.1  13399667                                     ........-.-...---.--.--.-.  13399652</w:t>
      </w:r>
    </w:p>
    <w:p>
      <w:r>
        <w:rPr>
          <w:rFonts w:ascii="Consolas" w:hAnsi="Consolas"/>
          <w:sz w:val="18"/>
        </w:rPr>
        <w:t>NW_022098009.1  15420542                                                 ..---.--.--.-.  15420537</w:t>
      </w:r>
    </w:p>
    <w:p>
      <w:r>
        <w:rPr>
          <w:rFonts w:ascii="Consolas" w:hAnsi="Consolas"/>
          <w:sz w:val="18"/>
        </w:rPr>
        <w:t>NW_022098009.1  15538799                                     ........-.-...---.--.--.-.  15538814</w:t>
      </w:r>
    </w:p>
    <w:p>
      <w:r>
        <w:rPr>
          <w:rFonts w:ascii="Consolas" w:hAnsi="Consolas"/>
          <w:sz w:val="18"/>
        </w:rPr>
        <w:t>NW_022098009.1  22657485                                                ...---.--.--.-.  22657479</w:t>
      </w:r>
    </w:p>
    <w:p>
      <w:r>
        <w:rPr>
          <w:rFonts w:ascii="Consolas" w:hAnsi="Consolas"/>
          <w:sz w:val="18"/>
        </w:rPr>
        <w:t>NW_022098009.1  13050134                                   ..........-.-...GAT.--.--.-.  13050114</w:t>
      </w:r>
    </w:p>
    <w:p>
      <w:r>
        <w:rPr>
          <w:rFonts w:ascii="Consolas" w:hAnsi="Consolas"/>
          <w:sz w:val="18"/>
        </w:rPr>
        <w:t>NW_022098009.1  3860322                                                       .--.--.-.  3860325</w:t>
      </w:r>
    </w:p>
    <w:p>
      <w:r>
        <w:rPr>
          <w:rFonts w:ascii="Consolas" w:hAnsi="Consolas"/>
          <w:sz w:val="18"/>
        </w:rPr>
        <w:t>NW_022098009.1  4411124                                       .......-.-...---.--.--.-.  4411110</w:t>
      </w:r>
    </w:p>
    <w:p>
      <w:r>
        <w:rPr>
          <w:rFonts w:ascii="Consolas" w:hAnsi="Consolas"/>
          <w:sz w:val="18"/>
        </w:rPr>
        <w:t>NW_022098009.1  5394814                                                  ..---.--.--.-.  5394819</w:t>
      </w:r>
    </w:p>
    <w:p>
      <w:r>
        <w:rPr>
          <w:rFonts w:ascii="Consolas" w:hAnsi="Consolas"/>
          <w:sz w:val="18"/>
        </w:rPr>
        <w:t>NW_022098009.1  5549171                                           ...-.-...---.--.--.-.  5549181</w:t>
      </w:r>
    </w:p>
    <w:p>
      <w:r>
        <w:rPr>
          <w:rFonts w:ascii="Consolas" w:hAnsi="Consolas"/>
          <w:sz w:val="18"/>
        </w:rPr>
        <w:t>NW_022098009.1  8736868                                     .........-.-...---.--.--.-.  8736852</w:t>
      </w:r>
    </w:p>
    <w:p>
      <w:r>
        <w:rPr>
          <w:rFonts w:ascii="Consolas" w:hAnsi="Consolas"/>
          <w:sz w:val="18"/>
        </w:rPr>
        <w:t>NW_022098009.1  11518749                                           ..-.-...---.--.--.-.  11518758</w:t>
      </w:r>
    </w:p>
    <w:p>
      <w:r>
        <w:rPr>
          <w:rFonts w:ascii="Consolas" w:hAnsi="Consolas"/>
          <w:sz w:val="18"/>
        </w:rPr>
        <w:t>NW_022098009.1  12922395                                        .....-.-...---.--.--.-.  12922407</w:t>
      </w:r>
    </w:p>
    <w:p>
      <w:r>
        <w:rPr>
          <w:rFonts w:ascii="Consolas" w:hAnsi="Consolas"/>
          <w:sz w:val="18"/>
        </w:rPr>
        <w:t>NW_022098009.1  12922395                                            .-.-...---.--.--.-.  12922403</w:t>
      </w:r>
    </w:p>
    <w:p>
      <w:r>
        <w:rPr>
          <w:rFonts w:ascii="Consolas" w:hAnsi="Consolas"/>
          <w:sz w:val="18"/>
        </w:rPr>
        <w:t>NW_022098009.1  15538801                                                 ..---.--.--.-.  15538806</w:t>
      </w:r>
    </w:p>
    <w:p>
      <w:r>
        <w:rPr>
          <w:rFonts w:ascii="Consolas" w:hAnsi="Consolas"/>
          <w:sz w:val="18"/>
        </w:rPr>
        <w:t>NW_022098009.1  22657485                                          ...-.-...---.--.--.-.  22657475</w:t>
      </w:r>
    </w:p>
    <w:p>
      <w:r>
        <w:rPr>
          <w:rFonts w:ascii="Consolas" w:hAnsi="Consolas"/>
          <w:sz w:val="18"/>
        </w:rPr>
        <w:t>NW_022098009.1  23544957                                                 ..---.--.--.-.  23544952</w:t>
      </w:r>
    </w:p>
    <w:p>
      <w:r>
        <w:rPr>
          <w:rFonts w:ascii="Consolas" w:hAnsi="Consolas"/>
          <w:sz w:val="18"/>
        </w:rPr>
        <w:t>NW_022098009.1  23544958                                      .......-.-...---.--.--.-.  23544944</w:t>
      </w:r>
    </w:p>
    <w:p>
      <w:r>
        <w:rPr>
          <w:rFonts w:ascii="Consolas" w:hAnsi="Consolas"/>
          <w:sz w:val="18"/>
        </w:rPr>
        <w:t>NW_022098009.1  1787224                                                  ..---.--.--.-.  1787219</w:t>
      </w:r>
    </w:p>
    <w:p>
      <w:r>
        <w:rPr>
          <w:rFonts w:ascii="Consolas" w:hAnsi="Consolas"/>
          <w:sz w:val="18"/>
        </w:rPr>
        <w:t>NW_022098009.1  3685678                                                  ..---.--.--.-.  3685673</w:t>
      </w:r>
    </w:p>
    <w:p>
      <w:r>
        <w:rPr>
          <w:rFonts w:ascii="Consolas" w:hAnsi="Consolas"/>
          <w:sz w:val="18"/>
        </w:rPr>
        <w:t>NW_022098009.1  4411123                                            ..-.-...---.--.--.-.  4411114</w:t>
      </w:r>
    </w:p>
    <w:p>
      <w:r>
        <w:rPr>
          <w:rFonts w:ascii="Consolas" w:hAnsi="Consolas"/>
          <w:sz w:val="18"/>
        </w:rPr>
        <w:t>NW_022098009.1  5394814                                            ..-.-...---.--.--.-.  5394823</w:t>
      </w:r>
    </w:p>
    <w:p>
      <w:r>
        <w:rPr>
          <w:rFonts w:ascii="Consolas" w:hAnsi="Consolas"/>
          <w:sz w:val="18"/>
        </w:rPr>
        <w:t>NW_022098009.1  5549172                                        ......-.-...---.--.--.-.  5549185</w:t>
      </w:r>
    </w:p>
    <w:p>
      <w:r>
        <w:rPr>
          <w:rFonts w:ascii="Consolas" w:hAnsi="Consolas"/>
          <w:sz w:val="18"/>
        </w:rPr>
        <w:t>NW_022098009.1  5866268                                                   .---.--.--.-.  5866272</w:t>
      </w:r>
    </w:p>
    <w:p>
      <w:r>
        <w:rPr>
          <w:rFonts w:ascii="Consolas" w:hAnsi="Consolas"/>
          <w:sz w:val="18"/>
        </w:rPr>
        <w:t>NW_022098009.1  5931503                                    ..........-.-...---.--.--.-.  5931486</w:t>
      </w:r>
    </w:p>
    <w:p>
      <w:r>
        <w:rPr>
          <w:rFonts w:ascii="Consolas" w:hAnsi="Consolas"/>
          <w:sz w:val="18"/>
        </w:rPr>
        <w:t>NW_022098009.1  6759857                                    ..........-.-...---.--.--.-.  6759840</w:t>
      </w:r>
    </w:p>
    <w:p>
      <w:r>
        <w:rPr>
          <w:rFonts w:ascii="Consolas" w:hAnsi="Consolas"/>
          <w:sz w:val="18"/>
        </w:rPr>
        <w:t>NW_022098009.1  7703552                                           ...-.-...---.--.--.-.  7703562</w:t>
      </w:r>
    </w:p>
    <w:p>
      <w:r>
        <w:rPr>
          <w:rFonts w:ascii="Consolas" w:hAnsi="Consolas"/>
          <w:sz w:val="18"/>
        </w:rPr>
        <w:t>NW_022098009.1  7703552                                                 ...---.--.--.-.  7703558</w:t>
      </w:r>
    </w:p>
    <w:p>
      <w:r>
        <w:rPr>
          <w:rFonts w:ascii="Consolas" w:hAnsi="Consolas"/>
          <w:sz w:val="18"/>
        </w:rPr>
        <w:t>NW_022098009.1  8405379                                    ..........-.-...---.--.--.-.  8405396</w:t>
      </w:r>
    </w:p>
    <w:p>
      <w:r>
        <w:rPr>
          <w:rFonts w:ascii="Consolas" w:hAnsi="Consolas"/>
          <w:sz w:val="18"/>
        </w:rPr>
        <w:t>NW_022098009.1  11518749                                                 ..---.--.--.-.  11518754</w:t>
      </w:r>
    </w:p>
    <w:p>
      <w:r>
        <w:rPr>
          <w:rFonts w:ascii="Consolas" w:hAnsi="Consolas"/>
          <w:sz w:val="18"/>
        </w:rPr>
        <w:t>NW_022098009.1  13399665                                           ..-.-...---.--.--.-.  13399656</w:t>
      </w:r>
    </w:p>
    <w:p>
      <w:r>
        <w:rPr>
          <w:rFonts w:ascii="Consolas" w:hAnsi="Consolas"/>
          <w:sz w:val="18"/>
        </w:rPr>
        <w:t>NW_022098009.1  15420542                                           ..-.-...---.--.--.-.  15420533</w:t>
      </w:r>
    </w:p>
    <w:p>
      <w:r>
        <w:rPr>
          <w:rFonts w:ascii="Consolas" w:hAnsi="Consolas"/>
          <w:sz w:val="18"/>
        </w:rPr>
        <w:t>NW_022098009.1  15420542                                       ......-.-...---.--.--.-.  15420529</w:t>
      </w:r>
    </w:p>
    <w:p>
      <w:r>
        <w:rPr>
          <w:rFonts w:ascii="Consolas" w:hAnsi="Consolas"/>
          <w:sz w:val="18"/>
        </w:rPr>
        <w:t>NW_022098009.1  15538801                                           ..-.-...---.--.--.-.  15538810</w:t>
      </w:r>
    </w:p>
    <w:p>
      <w:r>
        <w:rPr>
          <w:rFonts w:ascii="Consolas" w:hAnsi="Consolas"/>
          <w:sz w:val="18"/>
        </w:rPr>
        <w:t>NW_022098009.1  20906153                                   ..........-.-...---.--.--.-.  20906136</w:t>
      </w:r>
    </w:p>
    <w:p>
      <w:r>
        <w:rPr>
          <w:rFonts w:ascii="Consolas" w:hAnsi="Consolas"/>
          <w:sz w:val="18"/>
        </w:rPr>
        <w:t>NW_022098009.1  22657484                                       ......-.-...---.--.--.-.  22657471</w:t>
      </w:r>
    </w:p>
    <w:p>
      <w:r>
        <w:rPr>
          <w:rFonts w:ascii="Consolas" w:hAnsi="Consolas"/>
          <w:sz w:val="18"/>
        </w:rPr>
        <w:t>NW_022098009.1  23544957                                           ..-.-...---.--.--.-.  23544948</w:t>
      </w:r>
    </w:p>
    <w:p>
      <w:r>
        <w:rPr>
          <w:rFonts w:ascii="Consolas" w:hAnsi="Consolas"/>
          <w:sz w:val="18"/>
        </w:rPr>
        <w:t>NW_022098009.1  23842800                                          ...-.-...---.--.--.-.  23842810</w:t>
      </w:r>
    </w:p>
    <w:p>
      <w:r>
        <w:rPr>
          <w:rFonts w:ascii="Consolas" w:hAnsi="Consolas"/>
          <w:sz w:val="18"/>
        </w:rPr>
        <w:t>NW_022098009.1  23842800                                                ...---.--.--.-.  23842806</w:t>
      </w:r>
    </w:p>
    <w:p>
      <w:r>
        <w:rPr>
          <w:rFonts w:ascii="Consolas" w:hAnsi="Consolas"/>
          <w:sz w:val="18"/>
        </w:rPr>
        <w:t>NW_022097994.1  1061589                                        ......-.-...---.--.--.-.  1061576</w:t>
      </w:r>
    </w:p>
    <w:p>
      <w:r>
        <w:rPr>
          <w:rFonts w:ascii="Consolas" w:hAnsi="Consolas"/>
          <w:sz w:val="18"/>
        </w:rPr>
        <w:t>NW_022097994.1  5982798                                        ......-.-...---.--.--.-.  5982785</w:t>
      </w:r>
    </w:p>
    <w:p>
      <w:r>
        <w:rPr>
          <w:rFonts w:ascii="Consolas" w:hAnsi="Consolas"/>
          <w:sz w:val="18"/>
        </w:rPr>
        <w:t>NW_022097994.1  7034013                                      ........-.-...---.--.--.-.  7033998</w:t>
      </w:r>
    </w:p>
    <w:p>
      <w:r>
        <w:rPr>
          <w:rFonts w:ascii="Consolas" w:hAnsi="Consolas"/>
          <w:sz w:val="18"/>
        </w:rPr>
        <w:t>NW_022097994.1  282363                                       ........-.-...---.--.--.-.  282378</w:t>
      </w:r>
    </w:p>
    <w:p>
      <w:r>
        <w:rPr>
          <w:rFonts w:ascii="Consolas" w:hAnsi="Consolas"/>
          <w:sz w:val="18"/>
        </w:rPr>
        <w:t>NW_022097994.1  1061594                                       .......-.-...---.--.--.-.  1061580</w:t>
      </w:r>
    </w:p>
    <w:p>
      <w:r>
        <w:rPr>
          <w:rFonts w:ascii="Consolas" w:hAnsi="Consolas"/>
          <w:sz w:val="18"/>
        </w:rPr>
        <w:t>NW_022097994.1  2801637                                       .......-.-...---.--.--.-.  2801651</w:t>
      </w:r>
    </w:p>
    <w:p>
      <w:r>
        <w:rPr>
          <w:rFonts w:ascii="Consolas" w:hAnsi="Consolas"/>
          <w:sz w:val="18"/>
        </w:rPr>
        <w:t>NW_022097994.1  6679165                                         .....-.-...---.--.--.-.  6679153</w:t>
      </w:r>
    </w:p>
    <w:p>
      <w:r>
        <w:rPr>
          <w:rFonts w:ascii="Consolas" w:hAnsi="Consolas"/>
          <w:sz w:val="18"/>
        </w:rPr>
        <w:t>NW_022097994.1  9870425                                       .......-.-...---.--.--.-.  9870439</w:t>
      </w:r>
    </w:p>
    <w:p>
      <w:r>
        <w:rPr>
          <w:rFonts w:ascii="Consolas" w:hAnsi="Consolas"/>
          <w:sz w:val="18"/>
        </w:rPr>
        <w:t>NW_022097994.1  9948251                                       .......-.-...---.--.--.-.  9948265</w:t>
      </w:r>
    </w:p>
    <w:p>
      <w:r>
        <w:rPr>
          <w:rFonts w:ascii="Consolas" w:hAnsi="Consolas"/>
          <w:sz w:val="18"/>
        </w:rPr>
        <w:t>NW_022097994.1  7744586                                       .......-.-...---.--G--.-.  7744572</w:t>
      </w:r>
    </w:p>
    <w:p>
      <w:r>
        <w:rPr>
          <w:rFonts w:ascii="Consolas" w:hAnsi="Consolas"/>
          <w:sz w:val="18"/>
        </w:rPr>
        <w:t>NW_022097994.1  350212                                        .......-.-.C.---.--.--.-.  350198</w:t>
      </w:r>
    </w:p>
    <w:p>
      <w:r>
        <w:rPr>
          <w:rFonts w:ascii="Consolas" w:hAnsi="Consolas"/>
          <w:sz w:val="18"/>
        </w:rPr>
        <w:t>NW_022097994.1  15174712                                       ......-.-...---.--.--.-.  15174725</w:t>
      </w:r>
    </w:p>
    <w:p>
      <w:r>
        <w:rPr>
          <w:rFonts w:ascii="Consolas" w:hAnsi="Consolas"/>
          <w:sz w:val="18"/>
        </w:rPr>
        <w:t>NW_022097994.1  9870430                                        ......-.-...---.--.--.-.  9870443</w:t>
      </w:r>
    </w:p>
    <w:p>
      <w:r>
        <w:rPr>
          <w:rFonts w:ascii="Consolas" w:hAnsi="Consolas"/>
          <w:sz w:val="18"/>
        </w:rPr>
        <w:t>NW_022097994.1  9870434                                        ......-.-...---.--.--.-.  9870447</w:t>
      </w:r>
    </w:p>
    <w:p>
      <w:r>
        <w:rPr>
          <w:rFonts w:ascii="Consolas" w:hAnsi="Consolas"/>
          <w:sz w:val="18"/>
        </w:rPr>
        <w:t>NW_022097994.1  9870438                                        ......-.-...---.--.--.-.  9870451</w:t>
      </w:r>
    </w:p>
    <w:p>
      <w:r>
        <w:rPr>
          <w:rFonts w:ascii="Consolas" w:hAnsi="Consolas"/>
          <w:sz w:val="18"/>
        </w:rPr>
        <w:t>NW_022097994.1  9870442                                        ......-.-...---.--.--.-.  9870455</w:t>
      </w:r>
    </w:p>
    <w:p>
      <w:r>
        <w:rPr>
          <w:rFonts w:ascii="Consolas" w:hAnsi="Consolas"/>
          <w:sz w:val="18"/>
        </w:rPr>
        <w:t>NW_022097994.1  9948256                                        ......-.-...---.--.--.-.  9948269</w:t>
      </w:r>
    </w:p>
    <w:p>
      <w:r>
        <w:rPr>
          <w:rFonts w:ascii="Consolas" w:hAnsi="Consolas"/>
          <w:sz w:val="18"/>
        </w:rPr>
        <w:t>NW_022097994.1  9948260                                        ......-.-...---.--.--.-.  9948273</w:t>
      </w:r>
    </w:p>
    <w:p>
      <w:r>
        <w:rPr>
          <w:rFonts w:ascii="Consolas" w:hAnsi="Consolas"/>
          <w:sz w:val="18"/>
        </w:rPr>
        <w:t>NW_022097994.1  9948264                                        ......-.-...---.--.--.-.  9948277</w:t>
      </w:r>
    </w:p>
    <w:p>
      <w:r>
        <w:rPr>
          <w:rFonts w:ascii="Consolas" w:hAnsi="Consolas"/>
          <w:sz w:val="18"/>
        </w:rPr>
        <w:t>NW_022097994.1  9948268                                        ......-.-...---.--.--.-.  9948281</w:t>
      </w:r>
    </w:p>
    <w:p>
      <w:r>
        <w:rPr>
          <w:rFonts w:ascii="Consolas" w:hAnsi="Consolas"/>
          <w:sz w:val="18"/>
        </w:rPr>
        <w:t>NW_022097994.1  282369                                         ......-.-...---.--.--.-.  282382</w:t>
      </w:r>
    </w:p>
    <w:p>
      <w:r>
        <w:rPr>
          <w:rFonts w:ascii="Consolas" w:hAnsi="Consolas"/>
          <w:sz w:val="18"/>
        </w:rPr>
        <w:t>NW_022097994.1  282373                                         ......-.-...---.--.--.-C  282386</w:t>
      </w:r>
    </w:p>
    <w:p>
      <w:r>
        <w:rPr>
          <w:rFonts w:ascii="Consolas" w:hAnsi="Consolas"/>
          <w:sz w:val="18"/>
        </w:rPr>
        <w:t>NW_022097994.1  350207                                         ....C.-.-...---.--.--.-.  350194</w:t>
      </w:r>
    </w:p>
    <w:p>
      <w:r>
        <w:rPr>
          <w:rFonts w:ascii="Consolas" w:hAnsi="Consolas"/>
          <w:sz w:val="18"/>
        </w:rPr>
        <w:t>NW_022097994.1  9733388                                        ......-.-..C---.--.--.-C  9733375</w:t>
      </w:r>
    </w:p>
    <w:p>
      <w:r>
        <w:rPr>
          <w:rFonts w:ascii="Consolas" w:hAnsi="Consolas"/>
          <w:sz w:val="18"/>
        </w:rPr>
        <w:t>NW_022097994.1  9733392                                        ......-.-...---.--.--.-C  9733379</w:t>
      </w:r>
    </w:p>
    <w:p>
      <w:r>
        <w:rPr>
          <w:rFonts w:ascii="Consolas" w:hAnsi="Consolas"/>
          <w:sz w:val="18"/>
        </w:rPr>
        <w:t>NW_022097994.1  9733396                                        ......-.-...---.--.--.-.  9733383</w:t>
      </w:r>
    </w:p>
    <w:p>
      <w:r>
        <w:rPr>
          <w:rFonts w:ascii="Consolas" w:hAnsi="Consolas"/>
          <w:sz w:val="18"/>
        </w:rPr>
        <w:t>NW_022097994.1  2801642                                        ......-.-...---.--.--.-.  2801655</w:t>
      </w:r>
    </w:p>
    <w:p>
      <w:r>
        <w:rPr>
          <w:rFonts w:ascii="Consolas" w:hAnsi="Consolas"/>
          <w:sz w:val="18"/>
        </w:rPr>
        <w:t>NW_022097994.1  9870446                                        ......-.-...---.--.--.-.  9870459</w:t>
      </w:r>
    </w:p>
    <w:p>
      <w:r>
        <w:rPr>
          <w:rFonts w:ascii="Consolas" w:hAnsi="Consolas"/>
          <w:sz w:val="18"/>
        </w:rPr>
        <w:t>NW_022097994.1  7744581                                        ......-.-G..---.--.--.-.  7744568</w:t>
      </w:r>
    </w:p>
    <w:p>
      <w:r>
        <w:rPr>
          <w:rFonts w:ascii="Consolas" w:hAnsi="Consolas"/>
          <w:sz w:val="18"/>
        </w:rPr>
        <w:t>NW_022097994.1  5982799                                           ...-.-...---.--.--.-.  5982789</w:t>
      </w:r>
    </w:p>
    <w:p>
      <w:r>
        <w:rPr>
          <w:rFonts w:ascii="Consolas" w:hAnsi="Consolas"/>
          <w:sz w:val="18"/>
        </w:rPr>
        <w:t>NW_022097994.1  8109439                                     .........-.-...---.--.--.-.  8109455</w:t>
      </w:r>
    </w:p>
    <w:p>
      <w:r>
        <w:rPr>
          <w:rFonts w:ascii="Consolas" w:hAnsi="Consolas"/>
          <w:sz w:val="18"/>
        </w:rPr>
        <w:t>NW_022097994.1  10764425                                            .-.-...---.--.--.-.  10764433</w:t>
      </w:r>
    </w:p>
    <w:p>
      <w:r>
        <w:rPr>
          <w:rFonts w:ascii="Consolas" w:hAnsi="Consolas"/>
          <w:sz w:val="18"/>
        </w:rPr>
        <w:t>NW_022097994.1  280641                                        .......-.-...---.--.--.-.  280655</w:t>
      </w:r>
    </w:p>
    <w:p>
      <w:r>
        <w:rPr>
          <w:rFonts w:ascii="Consolas" w:hAnsi="Consolas"/>
          <w:sz w:val="18"/>
        </w:rPr>
        <w:t>NW_022097994.1  6679162                                        ......-.-...---.--.--.-.  6679149</w:t>
      </w:r>
    </w:p>
    <w:p>
      <w:r>
        <w:rPr>
          <w:rFonts w:ascii="Consolas" w:hAnsi="Consolas"/>
          <w:sz w:val="18"/>
        </w:rPr>
        <w:t>NW_022097994.1  350202                                          .....-.-...---.--.--.-.  350190</w:t>
      </w:r>
    </w:p>
    <w:p>
      <w:r>
        <w:rPr>
          <w:rFonts w:ascii="Consolas" w:hAnsi="Consolas"/>
          <w:sz w:val="18"/>
        </w:rPr>
        <w:t>NW_022097994.1  13255777                                     ........-.-...---.--.--.-.  13255792</w:t>
      </w:r>
    </w:p>
    <w:p>
      <w:r>
        <w:rPr>
          <w:rFonts w:ascii="Consolas" w:hAnsi="Consolas"/>
          <w:sz w:val="18"/>
        </w:rPr>
        <w:t>NW_022097994.1  280642                                             ..-.-...---.--.--.-.  280651</w:t>
      </w:r>
    </w:p>
    <w:p>
      <w:r>
        <w:rPr>
          <w:rFonts w:ascii="Consolas" w:hAnsi="Consolas"/>
          <w:sz w:val="18"/>
        </w:rPr>
        <w:t>NW_022097994.1  520684                                     ..........-.-...---.--.--.-.  520667</w:t>
      </w:r>
    </w:p>
    <w:p>
      <w:r>
        <w:rPr>
          <w:rFonts w:ascii="Consolas" w:hAnsi="Consolas"/>
          <w:sz w:val="18"/>
        </w:rPr>
        <w:t>NW_022097994.1  1556151                                      ........-.-...---.--.--.-.  1556136</w:t>
      </w:r>
    </w:p>
    <w:p>
      <w:r>
        <w:rPr>
          <w:rFonts w:ascii="Consolas" w:hAnsi="Consolas"/>
          <w:sz w:val="18"/>
        </w:rPr>
        <w:t>NW_022097994.1  1770667                                       .......-.-...---.--.--.-.  1770681</w:t>
      </w:r>
    </w:p>
    <w:p>
      <w:r>
        <w:rPr>
          <w:rFonts w:ascii="Consolas" w:hAnsi="Consolas"/>
          <w:sz w:val="18"/>
        </w:rPr>
        <w:t>NW_022097994.1  2340522                                             .-.-...---.--.--.-.  2340514</w:t>
      </w:r>
    </w:p>
    <w:p>
      <w:r>
        <w:rPr>
          <w:rFonts w:ascii="Consolas" w:hAnsi="Consolas"/>
          <w:sz w:val="18"/>
        </w:rPr>
        <w:t>NW_022097994.1  2340522                                         .....-.-...---.--.--.-.  2340510</w:t>
      </w:r>
    </w:p>
    <w:p>
      <w:r>
        <w:rPr>
          <w:rFonts w:ascii="Consolas" w:hAnsi="Consolas"/>
          <w:sz w:val="18"/>
        </w:rPr>
        <w:t>NW_022097994.1  9591785                                           ...-.-...---.--.--.-.  9591775</w:t>
      </w:r>
    </w:p>
    <w:p>
      <w:r>
        <w:rPr>
          <w:rFonts w:ascii="Consolas" w:hAnsi="Consolas"/>
          <w:sz w:val="18"/>
        </w:rPr>
        <w:t>NW_022097994.1  10764425                                        .....-.-...---.--.--.-.  10764437</w:t>
      </w:r>
    </w:p>
    <w:p>
      <w:r>
        <w:rPr>
          <w:rFonts w:ascii="Consolas" w:hAnsi="Consolas"/>
          <w:sz w:val="18"/>
        </w:rPr>
        <w:t>NW_022097994.1  661728                                                  ...---.--.--.-.  661734</w:t>
      </w:r>
    </w:p>
    <w:p>
      <w:r>
        <w:rPr>
          <w:rFonts w:ascii="Consolas" w:hAnsi="Consolas"/>
          <w:sz w:val="18"/>
        </w:rPr>
        <w:t>NW_022097994.1  1770668                                            ..-.-...---.--.--.-.  1770677</w:t>
      </w:r>
    </w:p>
    <w:p>
      <w:r>
        <w:rPr>
          <w:rFonts w:ascii="Consolas" w:hAnsi="Consolas"/>
          <w:sz w:val="18"/>
        </w:rPr>
        <w:t>NW_022097994.1  8109442                                            ..-.-...---.--.--.-.  8109451</w:t>
      </w:r>
    </w:p>
    <w:p>
      <w:r>
        <w:rPr>
          <w:rFonts w:ascii="Consolas" w:hAnsi="Consolas"/>
          <w:sz w:val="18"/>
        </w:rPr>
        <w:t>NW_022097994.1  9591784                                        ......-.-...---.--.--.-.  9591771</w:t>
      </w:r>
    </w:p>
    <w:p>
      <w:r>
        <w:rPr>
          <w:rFonts w:ascii="Consolas" w:hAnsi="Consolas"/>
          <w:sz w:val="18"/>
        </w:rPr>
        <w:t>NW_022097994.1  13162773                                     ........-.-...---.--.--.-.  13162788</w:t>
      </w:r>
    </w:p>
    <w:p>
      <w:r>
        <w:rPr>
          <w:rFonts w:ascii="Consolas" w:hAnsi="Consolas"/>
          <w:sz w:val="18"/>
        </w:rPr>
        <w:t>NW_022097994.1  13470130                                    .........-.-...---.--.--.-.  13470146</w:t>
      </w:r>
    </w:p>
    <w:p>
      <w:r>
        <w:rPr>
          <w:rFonts w:ascii="Consolas" w:hAnsi="Consolas"/>
          <w:sz w:val="18"/>
        </w:rPr>
        <w:t>NW_022097994.1  13810908                                     ........-.-...---.--.--.-.  13810893</w:t>
      </w:r>
    </w:p>
    <w:p>
      <w:r>
        <w:rPr>
          <w:rFonts w:ascii="Consolas" w:hAnsi="Consolas"/>
          <w:sz w:val="18"/>
        </w:rPr>
        <w:t>NW_022097994.1  661728                                            ...-.-...---.--.--.-.  661738</w:t>
      </w:r>
    </w:p>
    <w:p>
      <w:r>
        <w:rPr>
          <w:rFonts w:ascii="Consolas" w:hAnsi="Consolas"/>
          <w:sz w:val="18"/>
        </w:rPr>
        <w:t>NW_022097994.1  1416197                                      ........-.-...---.--.--.-.  1416182</w:t>
      </w:r>
    </w:p>
    <w:p>
      <w:r>
        <w:rPr>
          <w:rFonts w:ascii="Consolas" w:hAnsi="Consolas"/>
          <w:sz w:val="18"/>
        </w:rPr>
        <w:t>NW_022097994.1  1556149                                            ..-.-...---.--.--.-.  1556140</w:t>
      </w:r>
    </w:p>
    <w:p>
      <w:r>
        <w:rPr>
          <w:rFonts w:ascii="Consolas" w:hAnsi="Consolas"/>
          <w:sz w:val="18"/>
        </w:rPr>
        <w:t>NW_022097994.1  2174367                                       .......-.-...---.--.--.-.  2174353</w:t>
      </w:r>
    </w:p>
    <w:p>
      <w:r>
        <w:rPr>
          <w:rFonts w:ascii="Consolas" w:hAnsi="Consolas"/>
          <w:sz w:val="18"/>
        </w:rPr>
        <w:t>NW_022097994.1  3025352                                       .......-.-...---.--.--.-.  3025366</w:t>
      </w:r>
    </w:p>
    <w:p>
      <w:r>
        <w:rPr>
          <w:rFonts w:ascii="Consolas" w:hAnsi="Consolas"/>
          <w:sz w:val="18"/>
        </w:rPr>
        <w:t>NW_022097994.1  3025353                                                  ..---.--.--.-.  3025358</w:t>
      </w:r>
    </w:p>
    <w:p>
      <w:r>
        <w:rPr>
          <w:rFonts w:ascii="Consolas" w:hAnsi="Consolas"/>
          <w:sz w:val="18"/>
        </w:rPr>
        <w:t>NW_022097994.1  4704241                                     .........-.-...---.--.--.-.  4704257</w:t>
      </w:r>
    </w:p>
    <w:p>
      <w:r>
        <w:rPr>
          <w:rFonts w:ascii="Consolas" w:hAnsi="Consolas"/>
          <w:sz w:val="18"/>
        </w:rPr>
        <w:t>NW_022097994.1  5218195                                      ........-.-...---.--.--.-.  5218210</w:t>
      </w:r>
    </w:p>
    <w:p>
      <w:r>
        <w:rPr>
          <w:rFonts w:ascii="Consolas" w:hAnsi="Consolas"/>
          <w:sz w:val="18"/>
        </w:rPr>
        <w:t>NW_022097994.1  9591785                                                 ...---.--.--.-.  9591779</w:t>
      </w:r>
    </w:p>
    <w:p>
      <w:r>
        <w:rPr>
          <w:rFonts w:ascii="Consolas" w:hAnsi="Consolas"/>
          <w:sz w:val="18"/>
        </w:rPr>
        <w:t>NW_022097994.1  12327584                                      .......-.-...---.--.--.-.  12327598</w:t>
      </w:r>
    </w:p>
    <w:p>
      <w:r>
        <w:rPr>
          <w:rFonts w:ascii="Consolas" w:hAnsi="Consolas"/>
          <w:sz w:val="18"/>
        </w:rPr>
        <w:t>NW_022097994.1  13162775                                                 ..---.--.--.-.  13162780</w:t>
      </w:r>
    </w:p>
    <w:p>
      <w:r>
        <w:rPr>
          <w:rFonts w:ascii="Consolas" w:hAnsi="Consolas"/>
          <w:sz w:val="18"/>
        </w:rPr>
        <w:t>NW_022097994.1  280642                                                   ..---.--.--.-.  280647</w:t>
      </w:r>
    </w:p>
    <w:p>
      <w:r>
        <w:rPr>
          <w:rFonts w:ascii="Consolas" w:hAnsi="Consolas"/>
          <w:sz w:val="18"/>
        </w:rPr>
        <w:t>NW_022097994.1  661729                                         ......-.-...---.--.--.-.  661742</w:t>
      </w:r>
    </w:p>
    <w:p>
      <w:r>
        <w:rPr>
          <w:rFonts w:ascii="Consolas" w:hAnsi="Consolas"/>
          <w:sz w:val="18"/>
        </w:rPr>
        <w:t>NW_022097994.1  1556149                                                  ..---.--.--.-.  1556144</w:t>
      </w:r>
    </w:p>
    <w:p>
      <w:r>
        <w:rPr>
          <w:rFonts w:ascii="Consolas" w:hAnsi="Consolas"/>
          <w:sz w:val="18"/>
        </w:rPr>
        <w:t>NW_022097994.1  1770668                                                  ..---.--.--.-.  1770673</w:t>
      </w:r>
    </w:p>
    <w:p>
      <w:r>
        <w:rPr>
          <w:rFonts w:ascii="Consolas" w:hAnsi="Consolas"/>
          <w:sz w:val="18"/>
        </w:rPr>
        <w:t>NW_022097994.1  2161509                                               .-...---.--.--.-.  2161502</w:t>
      </w:r>
    </w:p>
    <w:p>
      <w:r>
        <w:rPr>
          <w:rFonts w:ascii="Consolas" w:hAnsi="Consolas"/>
          <w:sz w:val="18"/>
        </w:rPr>
        <w:t>NW_022097994.1  2161509                                          ....-.-...---.--.--.-.  2161498</w:t>
      </w:r>
    </w:p>
    <w:p>
      <w:r>
        <w:rPr>
          <w:rFonts w:ascii="Consolas" w:hAnsi="Consolas"/>
          <w:sz w:val="18"/>
        </w:rPr>
        <w:t>NW_022097994.1  2174366                                                  ..---.--.--.-.  2174361</w:t>
      </w:r>
    </w:p>
    <w:p>
      <w:r>
        <w:rPr>
          <w:rFonts w:ascii="Consolas" w:hAnsi="Consolas"/>
          <w:sz w:val="18"/>
        </w:rPr>
        <w:t>NW_022097994.1  2174366                                            ..-.-...---.--.--.-.  2174357</w:t>
      </w:r>
    </w:p>
    <w:p>
      <w:r>
        <w:rPr>
          <w:rFonts w:ascii="Consolas" w:hAnsi="Consolas"/>
          <w:sz w:val="18"/>
        </w:rPr>
        <w:t>NW_022097994.1  2340519                                        ......-.-...---.--.--.-.  2340506</w:t>
      </w:r>
    </w:p>
    <w:p>
      <w:r>
        <w:rPr>
          <w:rFonts w:ascii="Consolas" w:hAnsi="Consolas"/>
          <w:sz w:val="18"/>
        </w:rPr>
        <w:t>NW_022097994.1  3025353                                            ..-.-...---.--.--.-.  3025362</w:t>
      </w:r>
    </w:p>
    <w:p>
      <w:r>
        <w:rPr>
          <w:rFonts w:ascii="Consolas" w:hAnsi="Consolas"/>
          <w:sz w:val="18"/>
        </w:rPr>
        <w:t>NW_022097994.1  5623562                                                   .---.--.--.-.  5623558</w:t>
      </w:r>
    </w:p>
    <w:p>
      <w:r>
        <w:rPr>
          <w:rFonts w:ascii="Consolas" w:hAnsi="Consolas"/>
          <w:sz w:val="18"/>
        </w:rPr>
        <w:t>NW_022097994.1  7346720                                                   .---.--.--.-.  7346716</w:t>
      </w:r>
    </w:p>
    <w:p>
      <w:r>
        <w:rPr>
          <w:rFonts w:ascii="Consolas" w:hAnsi="Consolas"/>
          <w:sz w:val="18"/>
        </w:rPr>
        <w:t>NW_022097994.1  8109442                                                  ..---.--.--.-.  8109447</w:t>
      </w:r>
    </w:p>
    <w:p>
      <w:r>
        <w:rPr>
          <w:rFonts w:ascii="Consolas" w:hAnsi="Consolas"/>
          <w:sz w:val="18"/>
        </w:rPr>
        <w:t>NW_022097994.1  8866325                                                 ...---.--.--.-.  8866319</w:t>
      </w:r>
    </w:p>
    <w:p>
      <w:r>
        <w:rPr>
          <w:rFonts w:ascii="Consolas" w:hAnsi="Consolas"/>
          <w:sz w:val="18"/>
        </w:rPr>
        <w:t>NW_022097994.1  8866325                                           ...-.-...---.--.--.-.  8866315</w:t>
      </w:r>
    </w:p>
    <w:p>
      <w:r>
        <w:rPr>
          <w:rFonts w:ascii="Consolas" w:hAnsi="Consolas"/>
          <w:sz w:val="18"/>
        </w:rPr>
        <w:t>NW_022097994.1  10764428                                       ......-.-...---.--.--.-.  10764441</w:t>
      </w:r>
    </w:p>
    <w:p>
      <w:r>
        <w:rPr>
          <w:rFonts w:ascii="Consolas" w:hAnsi="Consolas"/>
          <w:sz w:val="18"/>
        </w:rPr>
        <w:t>NW_022097994.1  12327585                                           ..-.-...---.--.--.-.  12327594</w:t>
      </w:r>
    </w:p>
    <w:p>
      <w:r>
        <w:rPr>
          <w:rFonts w:ascii="Consolas" w:hAnsi="Consolas"/>
          <w:sz w:val="18"/>
        </w:rPr>
        <w:t>NW_022097994.1  12327585                                                 ..---.--.--.-.  12327590</w:t>
      </w:r>
    </w:p>
    <w:p>
      <w:r>
        <w:rPr>
          <w:rFonts w:ascii="Consolas" w:hAnsi="Consolas"/>
          <w:sz w:val="18"/>
        </w:rPr>
        <w:t>NW_022097994.1  13162775                                           ..-.-...---.--.--.-.  13162784</w:t>
      </w:r>
    </w:p>
    <w:p>
      <w:r>
        <w:rPr>
          <w:rFonts w:ascii="Consolas" w:hAnsi="Consolas"/>
          <w:sz w:val="18"/>
        </w:rPr>
        <w:t>NW_022097994.1  13810906                                                 ..---.--.--.-.  13810901</w:t>
      </w:r>
    </w:p>
    <w:p>
      <w:r>
        <w:rPr>
          <w:rFonts w:ascii="Consolas" w:hAnsi="Consolas"/>
          <w:sz w:val="18"/>
        </w:rPr>
        <w:t>NW_022097994.1  13810906                                           ..-.-...---.--.--.-.  13810897</w:t>
      </w:r>
    </w:p>
    <w:p>
      <w:r>
        <w:rPr>
          <w:rFonts w:ascii="Consolas" w:hAnsi="Consolas"/>
          <w:sz w:val="18"/>
        </w:rPr>
        <w:t>NW_022097994.1  16943547                                                 ..---.--.--.-.  16943542</w:t>
      </w:r>
    </w:p>
    <w:p>
      <w:r>
        <w:rPr>
          <w:rFonts w:ascii="Consolas" w:hAnsi="Consolas"/>
          <w:sz w:val="18"/>
        </w:rPr>
        <w:t>NW_022097994.1  16943547                                           ..-.-...---.--.--.-.  16943538</w:t>
      </w:r>
    </w:p>
    <w:p>
      <w:r>
        <w:rPr>
          <w:rFonts w:ascii="Consolas" w:hAnsi="Consolas"/>
          <w:sz w:val="18"/>
        </w:rPr>
        <w:t>NW_022097994.1  16943547                                       ......-.-...---.--.--.-.  16943534</w:t>
      </w:r>
    </w:p>
    <w:p>
      <w:r>
        <w:rPr>
          <w:rFonts w:ascii="Consolas" w:hAnsi="Consolas"/>
          <w:sz w:val="18"/>
        </w:rPr>
        <w:t>NW_022098099.1  269724                                       ........-.-...---.--.--.-.  269739</w:t>
      </w:r>
    </w:p>
    <w:p>
      <w:r>
        <w:rPr>
          <w:rFonts w:ascii="Consolas" w:hAnsi="Consolas"/>
          <w:sz w:val="18"/>
        </w:rPr>
        <w:t>NW_022098099.1  269730                                         ......-.-...---.--.--.-.  269743</w:t>
      </w:r>
    </w:p>
    <w:p>
      <w:r>
        <w:rPr>
          <w:rFonts w:ascii="Consolas" w:hAnsi="Consolas"/>
          <w:sz w:val="18"/>
        </w:rPr>
        <w:t>NW_022098099.1  948543                                         ....C.-.-...---.--.--.-.  948556</w:t>
      </w:r>
    </w:p>
    <w:p>
      <w:r>
        <w:rPr>
          <w:rFonts w:ascii="Consolas" w:hAnsi="Consolas"/>
          <w:sz w:val="18"/>
        </w:rPr>
        <w:t>NW_022098099.1  948548                                          .....-.-...---.--.--.-.  948560</w:t>
      </w:r>
    </w:p>
    <w:p>
      <w:r>
        <w:rPr>
          <w:rFonts w:ascii="Consolas" w:hAnsi="Consolas"/>
          <w:sz w:val="18"/>
        </w:rPr>
        <w:t>NW_022098099.1  948540                                          .....-.-.C.---.--.--.-.  948552</w:t>
      </w:r>
    </w:p>
    <w:p>
      <w:r>
        <w:rPr>
          <w:rFonts w:ascii="Consolas" w:hAnsi="Consolas"/>
          <w:sz w:val="18"/>
        </w:rPr>
        <w:t>NW_022098099.1  948551                                         ......-.-...---.--.--.-.  948564</w:t>
      </w:r>
    </w:p>
    <w:p>
      <w:r>
        <w:rPr>
          <w:rFonts w:ascii="Consolas" w:hAnsi="Consolas"/>
          <w:sz w:val="18"/>
        </w:rPr>
        <w:t>NW_022098090.1  3027956                                      ........-.-...---.--.--.-.  3027971</w:t>
      </w:r>
    </w:p>
    <w:p>
      <w:r>
        <w:rPr>
          <w:rFonts w:ascii="Consolas" w:hAnsi="Consolas"/>
          <w:sz w:val="18"/>
        </w:rPr>
        <w:t>NW_022098090.1  137364                                         ......-.-...---.--.--.-.  137351</w:t>
      </w:r>
    </w:p>
    <w:p>
      <w:r>
        <w:rPr>
          <w:rFonts w:ascii="Consolas" w:hAnsi="Consolas"/>
          <w:sz w:val="18"/>
        </w:rPr>
        <w:t>NW_022098090.1  137368                                         ......-.-...---.--.--.-.  137355</w:t>
      </w:r>
    </w:p>
    <w:p>
      <w:r>
        <w:rPr>
          <w:rFonts w:ascii="Consolas" w:hAnsi="Consolas"/>
          <w:sz w:val="18"/>
        </w:rPr>
        <w:t>NW_022098090.1  521040                                         ......-.-...---.--.--.-.  521027</w:t>
      </w:r>
    </w:p>
    <w:p>
      <w:r>
        <w:rPr>
          <w:rFonts w:ascii="Consolas" w:hAnsi="Consolas"/>
          <w:sz w:val="18"/>
        </w:rPr>
        <w:t>NW_022098090.1  521044                                         ......-.-...---.--.--.-.  521031</w:t>
      </w:r>
    </w:p>
    <w:p>
      <w:r>
        <w:rPr>
          <w:rFonts w:ascii="Consolas" w:hAnsi="Consolas"/>
          <w:sz w:val="18"/>
        </w:rPr>
        <w:t>NW_022098090.1  521048                                         ......-.-...---.--.--.-.  521035</w:t>
      </w:r>
    </w:p>
    <w:p>
      <w:r>
        <w:rPr>
          <w:rFonts w:ascii="Consolas" w:hAnsi="Consolas"/>
          <w:sz w:val="18"/>
        </w:rPr>
        <w:t>NW_022098090.1  521052                                         ......-.-...---.--.--.-.  521039</w:t>
      </w:r>
    </w:p>
    <w:p>
      <w:r>
        <w:rPr>
          <w:rFonts w:ascii="Consolas" w:hAnsi="Consolas"/>
          <w:sz w:val="18"/>
        </w:rPr>
        <w:t>NW_022098090.1  3027962                                        ......-.-...---.--.--.-.  3027975</w:t>
      </w:r>
    </w:p>
    <w:p>
      <w:r>
        <w:rPr>
          <w:rFonts w:ascii="Consolas" w:hAnsi="Consolas"/>
          <w:sz w:val="18"/>
        </w:rPr>
        <w:t>NW_022098090.1  3088355                                        ......-.-...---.--.--.-.  3088342</w:t>
      </w:r>
    </w:p>
    <w:p>
      <w:r>
        <w:rPr>
          <w:rFonts w:ascii="Consolas" w:hAnsi="Consolas"/>
          <w:sz w:val="18"/>
        </w:rPr>
        <w:t>NW_022098090.1  3088359                                        ......-.-...---.--.--.-.  3088346</w:t>
      </w:r>
    </w:p>
    <w:p>
      <w:r>
        <w:rPr>
          <w:rFonts w:ascii="Consolas" w:hAnsi="Consolas"/>
          <w:sz w:val="18"/>
        </w:rPr>
        <w:t>NW_022098090.1  137360                                         ......-.-...---.--.--.-.  137347</w:t>
      </w:r>
    </w:p>
    <w:p>
      <w:r>
        <w:rPr>
          <w:rFonts w:ascii="Consolas" w:hAnsi="Consolas"/>
          <w:sz w:val="18"/>
        </w:rPr>
        <w:t>NW_022098090.1  575464                                            ...-.-...---.--.--.-.  575474</w:t>
      </w:r>
    </w:p>
    <w:p>
      <w:r>
        <w:rPr>
          <w:rFonts w:ascii="Consolas" w:hAnsi="Consolas"/>
          <w:sz w:val="18"/>
        </w:rPr>
        <w:t>NW_022098090.1  2801237                                        ......-.-...---.--.--.-.  2801224</w:t>
      </w:r>
    </w:p>
    <w:p>
      <w:r>
        <w:rPr>
          <w:rFonts w:ascii="Consolas" w:hAnsi="Consolas"/>
          <w:sz w:val="18"/>
        </w:rPr>
        <w:t>NW_022098090.1  3027966                                        ......-.-...---.--.--.-.  3027979</w:t>
      </w:r>
    </w:p>
    <w:p>
      <w:r>
        <w:rPr>
          <w:rFonts w:ascii="Consolas" w:hAnsi="Consolas"/>
          <w:sz w:val="18"/>
        </w:rPr>
        <w:t>NW_022098090.1  4353802                                      ........-.-...---.--.--.-.  4353787</w:t>
      </w:r>
    </w:p>
    <w:p>
      <w:r>
        <w:rPr>
          <w:rFonts w:ascii="Consolas" w:hAnsi="Consolas"/>
          <w:sz w:val="18"/>
        </w:rPr>
        <w:t>NW_022098090.1  137369                                            ...-.-...---.--.--.-.  137359</w:t>
      </w:r>
    </w:p>
    <w:p>
      <w:r>
        <w:rPr>
          <w:rFonts w:ascii="Consolas" w:hAnsi="Consolas"/>
          <w:sz w:val="18"/>
        </w:rPr>
        <w:t>NW_022098090.1  521036                                         ......-.-...---.--.--.-.  521023</w:t>
      </w:r>
    </w:p>
    <w:p>
      <w:r>
        <w:rPr>
          <w:rFonts w:ascii="Consolas" w:hAnsi="Consolas"/>
          <w:sz w:val="18"/>
        </w:rPr>
        <w:t>NW_022098090.1  2801238                                           ...-.-...---.--.--.-.  2801228</w:t>
      </w:r>
    </w:p>
    <w:p>
      <w:r>
        <w:rPr>
          <w:rFonts w:ascii="Consolas" w:hAnsi="Consolas"/>
          <w:sz w:val="18"/>
        </w:rPr>
        <w:t>NW_022098090.1  3088351                                        ......-.-...---.--.--.-.  3088338</w:t>
      </w:r>
    </w:p>
    <w:p>
      <w:r>
        <w:rPr>
          <w:rFonts w:ascii="Consolas" w:hAnsi="Consolas"/>
          <w:sz w:val="18"/>
        </w:rPr>
        <w:t>NW_022098090.1  3088360                                           ...-.-...---.--.--.-.  3088350</w:t>
      </w:r>
    </w:p>
    <w:p>
      <w:r>
        <w:rPr>
          <w:rFonts w:ascii="Consolas" w:hAnsi="Consolas"/>
          <w:sz w:val="18"/>
        </w:rPr>
        <w:t>NW_022098090.1  4353800                                            ..-.-...---.--.--.-.  4353791</w:t>
      </w:r>
    </w:p>
    <w:p>
      <w:r>
        <w:rPr>
          <w:rFonts w:ascii="Consolas" w:hAnsi="Consolas"/>
          <w:sz w:val="18"/>
        </w:rPr>
        <w:t>NW_022098090.1  496899                                      .........-.-...---.--.--.-.  496915</w:t>
      </w:r>
    </w:p>
    <w:p>
      <w:r>
        <w:rPr>
          <w:rFonts w:ascii="Consolas" w:hAnsi="Consolas"/>
          <w:sz w:val="18"/>
        </w:rPr>
        <w:t>NW_022098090.1  575465                                         ......-.-...---.--.--.-.  575478</w:t>
      </w:r>
    </w:p>
    <w:p>
      <w:r>
        <w:rPr>
          <w:rFonts w:ascii="Consolas" w:hAnsi="Consolas"/>
          <w:sz w:val="18"/>
        </w:rPr>
        <w:t>NW_022098090.1  844880                                            ...-.-...---.--.--.-.  844870</w:t>
      </w:r>
    </w:p>
    <w:p>
      <w:r>
        <w:rPr>
          <w:rFonts w:ascii="Consolas" w:hAnsi="Consolas"/>
          <w:sz w:val="18"/>
        </w:rPr>
        <w:t>NW_022098090.1  1320185                                                  ..---.--.--.-.  1320180</w:t>
      </w:r>
    </w:p>
    <w:p>
      <w:r>
        <w:rPr>
          <w:rFonts w:ascii="Consolas" w:hAnsi="Consolas"/>
          <w:sz w:val="18"/>
        </w:rPr>
        <w:t>NW_022098090.1  496902                                             ..-.-...---.--.--.-.  496911</w:t>
      </w:r>
    </w:p>
    <w:p>
      <w:r>
        <w:rPr>
          <w:rFonts w:ascii="Consolas" w:hAnsi="Consolas"/>
          <w:sz w:val="18"/>
        </w:rPr>
        <w:t>NW_022098090.1  1418361                                               .-...---.--.--.-.  1418354</w:t>
      </w:r>
    </w:p>
    <w:p>
      <w:r>
        <w:rPr>
          <w:rFonts w:ascii="Consolas" w:hAnsi="Consolas"/>
          <w:sz w:val="18"/>
        </w:rPr>
        <w:t>NW_022098090.1  1418361                                          ....-.-...---.--.--.-.  1418350</w:t>
      </w:r>
    </w:p>
    <w:p>
      <w:r>
        <w:rPr>
          <w:rFonts w:ascii="Consolas" w:hAnsi="Consolas"/>
          <w:sz w:val="18"/>
        </w:rPr>
        <w:t>NW_022098090.1  496902                                                   ..---.--.--.-.  496907</w:t>
      </w:r>
    </w:p>
    <w:p>
      <w:r>
        <w:rPr>
          <w:rFonts w:ascii="Consolas" w:hAnsi="Consolas"/>
          <w:sz w:val="18"/>
        </w:rPr>
        <w:t>NW_022098090.1  1320185                                            ..-.-...---.--.--.-.  1320176</w:t>
      </w:r>
    </w:p>
    <w:p>
      <w:r>
        <w:rPr>
          <w:rFonts w:ascii="Consolas" w:hAnsi="Consolas"/>
          <w:sz w:val="18"/>
        </w:rPr>
        <w:t>NW_022098090.1  1320185                                        ......-.-...---.--.--.-.  1320172</w:t>
      </w:r>
    </w:p>
    <w:p>
      <w:r>
        <w:rPr>
          <w:rFonts w:ascii="Consolas" w:hAnsi="Consolas"/>
          <w:sz w:val="18"/>
        </w:rPr>
        <w:t>NW_022098082.1  2454554                                     .........-.-...---.--.--.-.  2454538</w:t>
      </w:r>
    </w:p>
    <w:p>
      <w:r>
        <w:rPr>
          <w:rFonts w:ascii="Consolas" w:hAnsi="Consolas"/>
          <w:sz w:val="18"/>
        </w:rPr>
        <w:t>NW_022098082.1  187367                                         ......-.-..C---.--.--.-.  187380</w:t>
      </w:r>
    </w:p>
    <w:p>
      <w:r>
        <w:rPr>
          <w:rFonts w:ascii="Consolas" w:hAnsi="Consolas"/>
          <w:sz w:val="18"/>
        </w:rPr>
        <w:t>NW_022098082.1  1643701                                        ......-.-...---.--.--.-.  1643714</w:t>
      </w:r>
    </w:p>
    <w:p>
      <w:r>
        <w:rPr>
          <w:rFonts w:ascii="Consolas" w:hAnsi="Consolas"/>
          <w:sz w:val="18"/>
        </w:rPr>
        <w:t>NW_022098082.1  1643705                                        ......-.-...---.--.--.-.  1643718</w:t>
      </w:r>
    </w:p>
    <w:p>
      <w:r>
        <w:rPr>
          <w:rFonts w:ascii="Consolas" w:hAnsi="Consolas"/>
          <w:sz w:val="18"/>
        </w:rPr>
        <w:t>NW_022098082.1  1676777                                        ......-.-G..---.--.--.-.  1676764</w:t>
      </w:r>
    </w:p>
    <w:p>
      <w:r>
        <w:rPr>
          <w:rFonts w:ascii="Consolas" w:hAnsi="Consolas"/>
          <w:sz w:val="18"/>
        </w:rPr>
        <w:t>NW_022098082.1  3352978                                        ......-.-...---.--.--.-.  3352991</w:t>
      </w:r>
    </w:p>
    <w:p>
      <w:r>
        <w:rPr>
          <w:rFonts w:ascii="Consolas" w:hAnsi="Consolas"/>
          <w:sz w:val="18"/>
        </w:rPr>
        <w:t>NW_022098082.1  1643698                                         .....-.-...---.--.--.-.  1643710</w:t>
      </w:r>
    </w:p>
    <w:p>
      <w:r>
        <w:rPr>
          <w:rFonts w:ascii="Consolas" w:hAnsi="Consolas"/>
          <w:sz w:val="18"/>
        </w:rPr>
        <w:t>NW_022098082.1  825312                                           ....-.-...---.--.--.-.  825301</w:t>
      </w:r>
    </w:p>
    <w:p>
      <w:r>
        <w:rPr>
          <w:rFonts w:ascii="Consolas" w:hAnsi="Consolas"/>
          <w:sz w:val="18"/>
        </w:rPr>
        <w:t>NW_022098082.1  187365                                           ....-.-...---.--.--.-C  187376</w:t>
      </w:r>
    </w:p>
    <w:p>
      <w:r>
        <w:rPr>
          <w:rFonts w:ascii="Consolas" w:hAnsi="Consolas"/>
          <w:sz w:val="18"/>
        </w:rPr>
        <w:t>NW_022098082.1  2454551                                            ..-.-...---.--.--.-.  2454542</w:t>
      </w:r>
    </w:p>
    <w:p>
      <w:r>
        <w:rPr>
          <w:rFonts w:ascii="Consolas" w:hAnsi="Consolas"/>
          <w:sz w:val="18"/>
        </w:rPr>
        <w:t>NW_022098082.1  825310                                         ......-.-...---.--.--.-.  825297</w:t>
      </w:r>
    </w:p>
    <w:p>
      <w:r>
        <w:rPr>
          <w:rFonts w:ascii="Consolas" w:hAnsi="Consolas"/>
          <w:sz w:val="18"/>
        </w:rPr>
        <w:t>NW_022098082.1  1002638                                                 ...---.--.--.-.  1002632</w:t>
      </w:r>
    </w:p>
    <w:p>
      <w:r>
        <w:rPr>
          <w:rFonts w:ascii="Consolas" w:hAnsi="Consolas"/>
          <w:sz w:val="18"/>
        </w:rPr>
        <w:t>NW_022098082.1  1761662                                       .......-.-...---.--.--.-.  1761648</w:t>
      </w:r>
    </w:p>
    <w:p>
      <w:r>
        <w:rPr>
          <w:rFonts w:ascii="Consolas" w:hAnsi="Consolas"/>
          <w:sz w:val="18"/>
        </w:rPr>
        <w:t>NW_022098082.1  1002638                                           ...-.-...---.--.--.-.  1002628</w:t>
      </w:r>
    </w:p>
    <w:p>
      <w:r>
        <w:rPr>
          <w:rFonts w:ascii="Consolas" w:hAnsi="Consolas"/>
          <w:sz w:val="18"/>
        </w:rPr>
        <w:t>NW_022098082.1  1217904                                                  ..---.--.--.-.  1217909</w:t>
      </w:r>
    </w:p>
    <w:p>
      <w:r>
        <w:rPr>
          <w:rFonts w:ascii="Consolas" w:hAnsi="Consolas"/>
          <w:sz w:val="18"/>
        </w:rPr>
        <w:t>NW_022098082.1  1761661                                            ..-.-...---.--.--.-.  1761652</w:t>
      </w:r>
    </w:p>
    <w:p>
      <w:r>
        <w:rPr>
          <w:rFonts w:ascii="Consolas" w:hAnsi="Consolas"/>
          <w:sz w:val="18"/>
        </w:rPr>
        <w:t>NW_022098082.1  1002637                                        ......-.-...---.--.--.-.  1002624</w:t>
      </w:r>
    </w:p>
    <w:p>
      <w:r>
        <w:rPr>
          <w:rFonts w:ascii="Consolas" w:hAnsi="Consolas"/>
          <w:sz w:val="18"/>
        </w:rPr>
        <w:t>NW_022098082.1  1217904                                        ......-.-...---.--.--.-.  1217917</w:t>
      </w:r>
    </w:p>
    <w:p>
      <w:r>
        <w:rPr>
          <w:rFonts w:ascii="Consolas" w:hAnsi="Consolas"/>
          <w:sz w:val="18"/>
        </w:rPr>
        <w:t>NW_022098082.1  1217904                                            ..-.-...---.--.--.-.  1217913</w:t>
      </w:r>
    </w:p>
    <w:p>
      <w:r>
        <w:rPr>
          <w:rFonts w:ascii="Consolas" w:hAnsi="Consolas"/>
          <w:sz w:val="18"/>
        </w:rPr>
        <w:t>NW_022098082.1  1761661                                                  ..---.--.--.-.  1761656</w:t>
      </w:r>
    </w:p>
    <w:p>
      <w:r>
        <w:rPr>
          <w:rFonts w:ascii="Consolas" w:hAnsi="Consolas"/>
          <w:sz w:val="18"/>
        </w:rPr>
        <w:t>NW_022098082.1  3692537                                                          .--.-.  3692539</w:t>
      </w:r>
    </w:p>
    <w:p>
      <w:r>
        <w:rPr>
          <w:rFonts w:ascii="Consolas" w:hAnsi="Consolas"/>
          <w:sz w:val="18"/>
        </w:rPr>
        <w:t>NW_022098082.1  1896929                                         .....-.-...---.--.--.-.  1896917</w:t>
      </w:r>
    </w:p>
    <w:p>
      <w:r>
        <w:rPr>
          <w:rFonts w:ascii="Consolas" w:hAnsi="Consolas"/>
          <w:sz w:val="18"/>
        </w:rPr>
        <w:t>NW_022098080.1  1968438                                      ........-.-...---.--.--.-.  1968423</w:t>
      </w:r>
    </w:p>
    <w:p>
      <w:r>
        <w:rPr>
          <w:rFonts w:ascii="Consolas" w:hAnsi="Consolas"/>
          <w:sz w:val="18"/>
        </w:rPr>
        <w:t>NW_022098080.1  1590483                                        ......-.-...---.--.--.-.  1590496</w:t>
      </w:r>
    </w:p>
    <w:p>
      <w:r>
        <w:rPr>
          <w:rFonts w:ascii="Consolas" w:hAnsi="Consolas"/>
          <w:sz w:val="18"/>
        </w:rPr>
        <w:t>NW_022098080.1  1968445                                       .......-A-T..---.--.--.-.  1968431</w:t>
      </w:r>
    </w:p>
    <w:p>
      <w:r>
        <w:rPr>
          <w:rFonts w:ascii="Consolas" w:hAnsi="Consolas"/>
          <w:sz w:val="18"/>
        </w:rPr>
        <w:t>NW_022098080.1  1968432                                        ......-.-...---.--.--.-.  1968419</w:t>
      </w:r>
    </w:p>
    <w:p>
      <w:r>
        <w:rPr>
          <w:rFonts w:ascii="Consolas" w:hAnsi="Consolas"/>
          <w:sz w:val="18"/>
        </w:rPr>
        <w:t>NW_022098080.1  1968428                                        ......-.-...---.--.--.-.  1968415</w:t>
      </w:r>
    </w:p>
    <w:p>
      <w:r>
        <w:rPr>
          <w:rFonts w:ascii="Consolas" w:hAnsi="Consolas"/>
          <w:sz w:val="18"/>
        </w:rPr>
        <w:t>NW_022098080.1  97033                                        ........-.-..G---.--.--.-.  97018</w:t>
      </w:r>
    </w:p>
    <w:p>
      <w:r>
        <w:rPr>
          <w:rFonts w:ascii="Consolas" w:hAnsi="Consolas"/>
          <w:sz w:val="18"/>
        </w:rPr>
        <w:t>NW_022098080.1  585696                                             ..-.-...---.--.--.-.  585705</w:t>
      </w:r>
    </w:p>
    <w:p>
      <w:r>
        <w:rPr>
          <w:rFonts w:ascii="Consolas" w:hAnsi="Consolas"/>
          <w:sz w:val="18"/>
        </w:rPr>
        <w:t>NW_022098080.1  1661845                                            ..-.-...---.--.--.-.  1661836</w:t>
      </w:r>
    </w:p>
    <w:p>
      <w:r>
        <w:rPr>
          <w:rFonts w:ascii="Consolas" w:hAnsi="Consolas"/>
          <w:sz w:val="18"/>
        </w:rPr>
        <w:t>NW_022098080.1  1661846                                       .......-.-...---.--.--.-.  1661832</w:t>
      </w:r>
    </w:p>
    <w:p>
      <w:r>
        <w:rPr>
          <w:rFonts w:ascii="Consolas" w:hAnsi="Consolas"/>
          <w:sz w:val="18"/>
        </w:rPr>
        <w:t>NW_022098080.1  97031                                              ..-.-...---.--.--.-G  97022</w:t>
      </w:r>
    </w:p>
    <w:p>
      <w:r>
        <w:rPr>
          <w:rFonts w:ascii="Consolas" w:hAnsi="Consolas"/>
          <w:sz w:val="18"/>
        </w:rPr>
        <w:t>NW_022098080.1  585696                                         ......-.-...---.--.--.-.  585709</w:t>
      </w:r>
    </w:p>
    <w:p>
      <w:r>
        <w:rPr>
          <w:rFonts w:ascii="Consolas" w:hAnsi="Consolas"/>
          <w:sz w:val="18"/>
        </w:rPr>
        <w:t>NW_022098080.1  3776649                                          ....-.-...---.--.--.-.  3776660</w:t>
      </w:r>
    </w:p>
    <w:p>
      <w:r>
        <w:rPr>
          <w:rFonts w:ascii="Consolas" w:hAnsi="Consolas"/>
          <w:sz w:val="18"/>
        </w:rPr>
        <w:t>NW_022098080.1  2587825                                                 ...---.--.--.-.  2587819</w:t>
      </w:r>
    </w:p>
    <w:p>
      <w:r>
        <w:rPr>
          <w:rFonts w:ascii="Consolas" w:hAnsi="Consolas"/>
          <w:sz w:val="18"/>
        </w:rPr>
        <w:t>NW_022098080.1  3776649                                               .-...---.--.--.-.  3776656</w:t>
      </w:r>
    </w:p>
    <w:p>
      <w:r>
        <w:rPr>
          <w:rFonts w:ascii="Consolas" w:hAnsi="Consolas"/>
          <w:sz w:val="18"/>
        </w:rPr>
        <w:t>NW_022098080.1  3776651                                        ......-.-...---.--.--.-.  3776664</w:t>
      </w:r>
    </w:p>
    <w:p>
      <w:r>
        <w:rPr>
          <w:rFonts w:ascii="Consolas" w:hAnsi="Consolas"/>
          <w:sz w:val="18"/>
        </w:rPr>
        <w:t>NW_022098080.1  1262596                                       .......-.-...---.--.--.-.  1262610</w:t>
      </w:r>
    </w:p>
    <w:p>
      <w:r>
        <w:rPr>
          <w:rFonts w:ascii="Consolas" w:hAnsi="Consolas"/>
          <w:sz w:val="18"/>
        </w:rPr>
        <w:t>NW_022098080.1  1262597                                                  ..---.--.--.-.  1262602</w:t>
      </w:r>
    </w:p>
    <w:p>
      <w:r>
        <w:rPr>
          <w:rFonts w:ascii="Consolas" w:hAnsi="Consolas"/>
          <w:sz w:val="18"/>
        </w:rPr>
        <w:t>NW_022098080.1  2587825                                           ...-.-...---.--.--.-.  2587815</w:t>
      </w:r>
    </w:p>
    <w:p>
      <w:r>
        <w:rPr>
          <w:rFonts w:ascii="Consolas" w:hAnsi="Consolas"/>
          <w:sz w:val="18"/>
        </w:rPr>
        <w:t>NW_022098080.1  1262597                                            ..-.-...---.--.--.-.  1262606</w:t>
      </w:r>
    </w:p>
    <w:p>
      <w:r>
        <w:rPr>
          <w:rFonts w:ascii="Consolas" w:hAnsi="Consolas"/>
          <w:sz w:val="18"/>
        </w:rPr>
        <w:t>NW_022098080.1  2587824                                        ......-.-...---.--.--.-.  2587811</w:t>
      </w:r>
    </w:p>
    <w:p>
      <w:r>
        <w:rPr>
          <w:rFonts w:ascii="Consolas" w:hAnsi="Consolas"/>
          <w:sz w:val="18"/>
        </w:rPr>
        <w:t>NW_022098080.1  2149742                                      ........-.-...---.--.--.-.  2149727</w:t>
      </w:r>
    </w:p>
    <w:p>
      <w:r>
        <w:rPr>
          <w:rFonts w:ascii="Consolas" w:hAnsi="Consolas"/>
          <w:sz w:val="18"/>
        </w:rPr>
        <w:t>NW_022098072.1  20400741                                   ....A.....-.-...---.--.--.-.  20400724</w:t>
      </w:r>
    </w:p>
    <w:p>
      <w:r>
        <w:rPr>
          <w:rFonts w:ascii="Consolas" w:hAnsi="Consolas"/>
          <w:sz w:val="18"/>
        </w:rPr>
        <w:t>NW_022098072.1  65448838                                    .........-.-...---.--.--.-.  65448854</w:t>
      </w:r>
    </w:p>
    <w:p>
      <w:r>
        <w:rPr>
          <w:rFonts w:ascii="Consolas" w:hAnsi="Consolas"/>
          <w:sz w:val="18"/>
        </w:rPr>
        <w:t>NW_022098072.1  3816546                                       .......-.-T..---.--.--.-A  3816560</w:t>
      </w:r>
    </w:p>
    <w:p>
      <w:r>
        <w:rPr>
          <w:rFonts w:ascii="Consolas" w:hAnsi="Consolas"/>
          <w:sz w:val="18"/>
        </w:rPr>
        <w:t>NW_022098072.1  1212652                                      ........-.-...---.--.--.-.  1212667</w:t>
      </w:r>
    </w:p>
    <w:p>
      <w:r>
        <w:rPr>
          <w:rFonts w:ascii="Consolas" w:hAnsi="Consolas"/>
          <w:sz w:val="18"/>
        </w:rPr>
        <w:t>NW_022098072.1  13874858                                     ........-.-...---.--.--.-.  13874843</w:t>
      </w:r>
    </w:p>
    <w:p>
      <w:r>
        <w:rPr>
          <w:rFonts w:ascii="Consolas" w:hAnsi="Consolas"/>
          <w:sz w:val="18"/>
        </w:rPr>
        <w:t>NW_022098072.1  59173212                                     ........-.-...---.--.--.-.  59173197</w:t>
      </w:r>
    </w:p>
    <w:p>
      <w:r>
        <w:rPr>
          <w:rFonts w:ascii="Consolas" w:hAnsi="Consolas"/>
          <w:sz w:val="18"/>
        </w:rPr>
        <w:t>NW_022098072.1  18442003                                     ........-.-...---.--.--.-.  18441988</w:t>
      </w:r>
    </w:p>
    <w:p>
      <w:r>
        <w:rPr>
          <w:rFonts w:ascii="Consolas" w:hAnsi="Consolas"/>
          <w:sz w:val="18"/>
        </w:rPr>
        <w:t>NW_022098072.1  13874852                                       ......-.-...---.--.--.-.  13874839</w:t>
      </w:r>
    </w:p>
    <w:p>
      <w:r>
        <w:rPr>
          <w:rFonts w:ascii="Consolas" w:hAnsi="Consolas"/>
          <w:sz w:val="18"/>
        </w:rPr>
        <w:t>NW_022098072.1  17937546                                       ......-.-...---.--.--.-.  17937533</w:t>
      </w:r>
    </w:p>
    <w:p>
      <w:r>
        <w:rPr>
          <w:rFonts w:ascii="Consolas" w:hAnsi="Consolas"/>
          <w:sz w:val="18"/>
        </w:rPr>
        <w:t>NW_022098072.1  20400733                                       ......-.-...---.--.--.-.  20400720</w:t>
      </w:r>
    </w:p>
    <w:p>
      <w:r>
        <w:rPr>
          <w:rFonts w:ascii="Consolas" w:hAnsi="Consolas"/>
          <w:sz w:val="18"/>
        </w:rPr>
        <w:t>NW_022098072.1  58475096                                       ......-.-...---.--.--.-.  58475109</w:t>
      </w:r>
    </w:p>
    <w:p>
      <w:r>
        <w:rPr>
          <w:rFonts w:ascii="Consolas" w:hAnsi="Consolas"/>
          <w:sz w:val="18"/>
        </w:rPr>
        <w:t>NW_022098072.1  70265000                                      .......-.-...---.--.--.-.  70265014</w:t>
      </w:r>
    </w:p>
    <w:p>
      <w:r>
        <w:rPr>
          <w:rFonts w:ascii="Consolas" w:hAnsi="Consolas"/>
          <w:sz w:val="18"/>
        </w:rPr>
        <w:t>NW_022098072.1  70265009                                       ......-.-...---.--.--.-.  70265022</w:t>
      </w:r>
    </w:p>
    <w:p>
      <w:r>
        <w:rPr>
          <w:rFonts w:ascii="Consolas" w:hAnsi="Consolas"/>
          <w:sz w:val="18"/>
        </w:rPr>
        <w:t>NW_022098072.1  8503103                                       .....A.-.-...---.--.--.-.  8503117</w:t>
      </w:r>
    </w:p>
    <w:p>
      <w:r>
        <w:rPr>
          <w:rFonts w:ascii="Consolas" w:hAnsi="Consolas"/>
          <w:sz w:val="18"/>
        </w:rPr>
        <w:t>NW_022098072.1  1055244                                     .........-.-..C---.--.--.-.  1055228</w:t>
      </w:r>
    </w:p>
    <w:p>
      <w:r>
        <w:rPr>
          <w:rFonts w:ascii="Consolas" w:hAnsi="Consolas"/>
          <w:sz w:val="18"/>
        </w:rPr>
        <w:t>NW_022098072.1  8503099                                       ....T..-.-.A.---.--.--.-.  8503113</w:t>
      </w:r>
    </w:p>
    <w:p>
      <w:r>
        <w:rPr>
          <w:rFonts w:ascii="Consolas" w:hAnsi="Consolas"/>
          <w:sz w:val="18"/>
        </w:rPr>
        <w:t>NW_022098072.1  44815769                                       .....A-.-..A---.--.--.-.  44815756</w:t>
      </w:r>
    </w:p>
    <w:p>
      <w:r>
        <w:rPr>
          <w:rFonts w:ascii="Consolas" w:hAnsi="Consolas"/>
          <w:sz w:val="18"/>
        </w:rPr>
        <w:t>NW_022098072.1  64487574                                       ......-.-TA.---.--.--.-.  64487561</w:t>
      </w:r>
    </w:p>
    <w:p>
      <w:r>
        <w:rPr>
          <w:rFonts w:ascii="Consolas" w:hAnsi="Consolas"/>
          <w:sz w:val="18"/>
        </w:rPr>
        <w:t>NW_022098072.1  8503112                                        ......-.-...---.--.--.-.  8503125</w:t>
      </w:r>
    </w:p>
    <w:p>
      <w:r>
        <w:rPr>
          <w:rFonts w:ascii="Consolas" w:hAnsi="Consolas"/>
          <w:sz w:val="18"/>
        </w:rPr>
        <w:t>NW_022098072.1  29170906                                       ......-.-...---.--.--.-.  29170919</w:t>
      </w:r>
    </w:p>
    <w:p>
      <w:r>
        <w:rPr>
          <w:rFonts w:ascii="Consolas" w:hAnsi="Consolas"/>
          <w:sz w:val="18"/>
        </w:rPr>
        <w:t>NW_022098072.1  29170910                                       ......-.-...---.--.--.-.  29170923</w:t>
      </w:r>
    </w:p>
    <w:p>
      <w:r>
        <w:rPr>
          <w:rFonts w:ascii="Consolas" w:hAnsi="Consolas"/>
          <w:sz w:val="18"/>
        </w:rPr>
        <w:t>NW_022098072.1  29170914                                       ......-.-...---.--.--.-.  29170927</w:t>
      </w:r>
    </w:p>
    <w:p>
      <w:r>
        <w:rPr>
          <w:rFonts w:ascii="Consolas" w:hAnsi="Consolas"/>
          <w:sz w:val="18"/>
        </w:rPr>
        <w:t>NW_022098072.1  30193355                                       ......-.-...---.--.--.-.  30193368</w:t>
      </w:r>
    </w:p>
    <w:p>
      <w:r>
        <w:rPr>
          <w:rFonts w:ascii="Consolas" w:hAnsi="Consolas"/>
          <w:sz w:val="18"/>
        </w:rPr>
        <w:t>NW_022098072.1  37014735                                       ......-.-...---.--.--.-.  37014722</w:t>
      </w:r>
    </w:p>
    <w:p>
      <w:r>
        <w:rPr>
          <w:rFonts w:ascii="Consolas" w:hAnsi="Consolas"/>
          <w:sz w:val="18"/>
        </w:rPr>
        <w:t>NW_022098072.1  37014739                                       ......-.-...---.--.--.-.  37014726</w:t>
      </w:r>
    </w:p>
    <w:p>
      <w:r>
        <w:rPr>
          <w:rFonts w:ascii="Consolas" w:hAnsi="Consolas"/>
          <w:sz w:val="18"/>
        </w:rPr>
        <w:t>NW_022098072.1  37014743                                       ......-.-...---.--.--.-.  37014730</w:t>
      </w:r>
    </w:p>
    <w:p>
      <w:r>
        <w:rPr>
          <w:rFonts w:ascii="Consolas" w:hAnsi="Consolas"/>
          <w:sz w:val="18"/>
        </w:rPr>
        <w:t>NW_022098072.1  41780486                                       ......-.-...---.--.--.-.  41780473</w:t>
      </w:r>
    </w:p>
    <w:p>
      <w:r>
        <w:rPr>
          <w:rFonts w:ascii="Consolas" w:hAnsi="Consolas"/>
          <w:sz w:val="18"/>
        </w:rPr>
        <w:t>NW_022098072.1  41780490                                       ......-.-...---.--.--.-.  41780477</w:t>
      </w:r>
    </w:p>
    <w:p>
      <w:r>
        <w:rPr>
          <w:rFonts w:ascii="Consolas" w:hAnsi="Consolas"/>
          <w:sz w:val="18"/>
        </w:rPr>
        <w:t>NW_022098072.1  58475084                                       ......-.-...---.--.--.-.  58475097</w:t>
      </w:r>
    </w:p>
    <w:p>
      <w:r>
        <w:rPr>
          <w:rFonts w:ascii="Consolas" w:hAnsi="Consolas"/>
          <w:sz w:val="18"/>
        </w:rPr>
        <w:t>NW_022098072.1  58475088                                       ......-.-...---.--.--.-.  58475101</w:t>
      </w:r>
    </w:p>
    <w:p>
      <w:r>
        <w:rPr>
          <w:rFonts w:ascii="Consolas" w:hAnsi="Consolas"/>
          <w:sz w:val="18"/>
        </w:rPr>
        <w:t>NW_022098072.1  58475092                                       ......-.-...---.--.--.-.  58475105</w:t>
      </w:r>
    </w:p>
    <w:p>
      <w:r>
        <w:rPr>
          <w:rFonts w:ascii="Consolas" w:hAnsi="Consolas"/>
          <w:sz w:val="18"/>
        </w:rPr>
        <w:t>NW_022098072.1  60578941                                       ......-.-...---.--.--.-.  60578928</w:t>
      </w:r>
    </w:p>
    <w:p>
      <w:r>
        <w:rPr>
          <w:rFonts w:ascii="Consolas" w:hAnsi="Consolas"/>
          <w:sz w:val="18"/>
        </w:rPr>
        <w:t>NW_022098072.1  70265005                                       ......-.-...---.--.--.-.  70265018</w:t>
      </w:r>
    </w:p>
    <w:p>
      <w:r>
        <w:rPr>
          <w:rFonts w:ascii="Consolas" w:hAnsi="Consolas"/>
          <w:sz w:val="18"/>
        </w:rPr>
        <w:t>NW_022098072.1  58158429                                     ........-.-...---.--.--.-.  58158414</w:t>
      </w:r>
    </w:p>
    <w:p>
      <w:r>
        <w:rPr>
          <w:rFonts w:ascii="Consolas" w:hAnsi="Consolas"/>
          <w:sz w:val="18"/>
        </w:rPr>
        <w:t>NW_022098072.1  59173194                                       ......-.-..C---.--.--.-.  59173181</w:t>
      </w:r>
    </w:p>
    <w:p>
      <w:r>
        <w:rPr>
          <w:rFonts w:ascii="Consolas" w:hAnsi="Consolas"/>
          <w:sz w:val="18"/>
        </w:rPr>
        <w:t>NW_022098072.1  59173198                                       ......-.-...---.--.--.-C  59173185</w:t>
      </w:r>
    </w:p>
    <w:p>
      <w:r>
        <w:rPr>
          <w:rFonts w:ascii="Consolas" w:hAnsi="Consolas"/>
          <w:sz w:val="18"/>
        </w:rPr>
        <w:t>NW_022098072.1  59173202                                       ......-.-...---.--.--.-.  59173189</w:t>
      </w:r>
    </w:p>
    <w:p>
      <w:r>
        <w:rPr>
          <w:rFonts w:ascii="Consolas" w:hAnsi="Consolas"/>
          <w:sz w:val="18"/>
        </w:rPr>
        <w:t>NW_022098072.1  59173206                                       ......-.-...---.--.--.-.  59173193</w:t>
      </w:r>
    </w:p>
    <w:p>
      <w:r>
        <w:rPr>
          <w:rFonts w:ascii="Consolas" w:hAnsi="Consolas"/>
          <w:sz w:val="18"/>
        </w:rPr>
        <w:t>NW_022098072.1  18441997                                       ......-.-...---.--G--.-.  18441984</w:t>
      </w:r>
    </w:p>
    <w:p>
      <w:r>
        <w:rPr>
          <w:rFonts w:ascii="Consolas" w:hAnsi="Consolas"/>
          <w:sz w:val="18"/>
        </w:rPr>
        <w:t>NW_022098072.1  25289822                                       ......-.-...---.--G--.-.  25289835</w:t>
      </w:r>
    </w:p>
    <w:p>
      <w:r>
        <w:rPr>
          <w:rFonts w:ascii="Consolas" w:hAnsi="Consolas"/>
          <w:sz w:val="18"/>
        </w:rPr>
        <w:t>NW_022098072.1  25289826                                       ......-.-G..---.--G--.-.  25289839</w:t>
      </w:r>
    </w:p>
    <w:p>
      <w:r>
        <w:rPr>
          <w:rFonts w:ascii="Consolas" w:hAnsi="Consolas"/>
          <w:sz w:val="18"/>
        </w:rPr>
        <w:t>NW_022098072.1  54596029                                       ......-.-..G---.--.--.-.  54596042</w:t>
      </w:r>
    </w:p>
    <w:p>
      <w:r>
        <w:rPr>
          <w:rFonts w:ascii="Consolas" w:hAnsi="Consolas"/>
          <w:sz w:val="18"/>
        </w:rPr>
        <w:t>NW_022098072.1  54596033                                       .....G-.-...---.--.--.-.  54596046</w:t>
      </w:r>
    </w:p>
    <w:p>
      <w:r>
        <w:rPr>
          <w:rFonts w:ascii="Consolas" w:hAnsi="Consolas"/>
          <w:sz w:val="18"/>
        </w:rPr>
        <w:t>NW_022098072.1  54596041                                       ......-.-..G---.--.--.-.  54596054</w:t>
      </w:r>
    </w:p>
    <w:p>
      <w:r>
        <w:rPr>
          <w:rFonts w:ascii="Consolas" w:hAnsi="Consolas"/>
          <w:sz w:val="18"/>
        </w:rPr>
        <w:t>NW_022098072.1  8503109                                         .....-.-...---.--.--.-.  8503121</w:t>
      </w:r>
    </w:p>
    <w:p>
      <w:r>
        <w:rPr>
          <w:rFonts w:ascii="Consolas" w:hAnsi="Consolas"/>
          <w:sz w:val="18"/>
        </w:rPr>
        <w:t>NW_022098072.1  8503116                                        ......-.-...---.--.--.-.  8503129</w:t>
      </w:r>
    </w:p>
    <w:p>
      <w:r>
        <w:rPr>
          <w:rFonts w:ascii="Consolas" w:hAnsi="Consolas"/>
          <w:sz w:val="18"/>
        </w:rPr>
        <w:t>NW_022098072.1  13405759                                       ......-.-...---.--.--.-.  13405772</w:t>
      </w:r>
    </w:p>
    <w:p>
      <w:r>
        <w:rPr>
          <w:rFonts w:ascii="Consolas" w:hAnsi="Consolas"/>
          <w:sz w:val="18"/>
        </w:rPr>
        <w:t>NW_022098072.1  37014731                                       ......-.-...---.--.--.-.  37014718</w:t>
      </w:r>
    </w:p>
    <w:p>
      <w:r>
        <w:rPr>
          <w:rFonts w:ascii="Consolas" w:hAnsi="Consolas"/>
          <w:sz w:val="18"/>
        </w:rPr>
        <w:t>NW_022098072.1  39104404                                         ....-.-...---.--.--.-.  39104415</w:t>
      </w:r>
    </w:p>
    <w:p>
      <w:r>
        <w:rPr>
          <w:rFonts w:ascii="Consolas" w:hAnsi="Consolas"/>
          <w:sz w:val="18"/>
        </w:rPr>
        <w:t>NW_022098072.1  40740703                                    .........-.-...---.--.--.-.  40740719</w:t>
      </w:r>
    </w:p>
    <w:p>
      <w:r>
        <w:rPr>
          <w:rFonts w:ascii="Consolas" w:hAnsi="Consolas"/>
          <w:sz w:val="18"/>
        </w:rPr>
        <w:t>NW_022098072.1  42549865                                         ....-.-...---.--.--.-.  42549854</w:t>
      </w:r>
    </w:p>
    <w:p>
      <w:r>
        <w:rPr>
          <w:rFonts w:ascii="Consolas" w:hAnsi="Consolas"/>
          <w:sz w:val="18"/>
        </w:rPr>
        <w:t>NW_022098072.1  60578944                                        .....-.-...---.--.--.-.  60578932</w:t>
      </w:r>
    </w:p>
    <w:p>
      <w:r>
        <w:rPr>
          <w:rFonts w:ascii="Consolas" w:hAnsi="Consolas"/>
          <w:sz w:val="18"/>
        </w:rPr>
        <w:t>NW_022098072.1  70538596                                         ....-.-...---.--G--.-.  70538585</w:t>
      </w:r>
    </w:p>
    <w:p>
      <w:r>
        <w:rPr>
          <w:rFonts w:ascii="Consolas" w:hAnsi="Consolas"/>
          <w:sz w:val="18"/>
        </w:rPr>
        <w:t>NW_022098072.1  17937548                                         ....-.-...---.--.--.-.  17937537</w:t>
      </w:r>
    </w:p>
    <w:p>
      <w:r>
        <w:rPr>
          <w:rFonts w:ascii="Consolas" w:hAnsi="Consolas"/>
          <w:sz w:val="18"/>
        </w:rPr>
        <w:t>NW_022098072.1  25289838                                       ......-.-...---.--.--.-.  25289851</w:t>
      </w:r>
    </w:p>
    <w:p>
      <w:r>
        <w:rPr>
          <w:rFonts w:ascii="Consolas" w:hAnsi="Consolas"/>
          <w:sz w:val="18"/>
        </w:rPr>
        <w:t>NW_022098072.1  29170918                                       ......-.-...---.--.--.-.  29170931</w:t>
      </w:r>
    </w:p>
    <w:p>
      <w:r>
        <w:rPr>
          <w:rFonts w:ascii="Consolas" w:hAnsi="Consolas"/>
          <w:sz w:val="18"/>
        </w:rPr>
        <w:t>NW_022098072.1  30193359                                       ......-.-...---.--.--.-.  30193372</w:t>
      </w:r>
    </w:p>
    <w:p>
      <w:r>
        <w:rPr>
          <w:rFonts w:ascii="Consolas" w:hAnsi="Consolas"/>
          <w:sz w:val="18"/>
        </w:rPr>
        <w:t>NW_022098072.1  37014745                                         ....-.-...---.--.--.-.  37014734</w:t>
      </w:r>
    </w:p>
    <w:p>
      <w:r>
        <w:rPr>
          <w:rFonts w:ascii="Consolas" w:hAnsi="Consolas"/>
          <w:sz w:val="18"/>
        </w:rPr>
        <w:t>NW_022098072.1  41407230                                      .......-.-...---.--.--.-.  41407216</w:t>
      </w:r>
    </w:p>
    <w:p>
      <w:r>
        <w:rPr>
          <w:rFonts w:ascii="Consolas" w:hAnsi="Consolas"/>
          <w:sz w:val="18"/>
        </w:rPr>
        <w:t>NW_022098072.1  42623997                                          ...-.-...---.--.--.-.  42623987</w:t>
      </w:r>
    </w:p>
    <w:p>
      <w:r>
        <w:rPr>
          <w:rFonts w:ascii="Consolas" w:hAnsi="Consolas"/>
          <w:sz w:val="18"/>
        </w:rPr>
        <w:t>NW_022098072.1  43905872                                          ...-.-...---.--.--.-.  43905862</w:t>
      </w:r>
    </w:p>
    <w:p>
      <w:r>
        <w:rPr>
          <w:rFonts w:ascii="Consolas" w:hAnsi="Consolas"/>
          <w:sz w:val="18"/>
        </w:rPr>
        <w:t>NW_022098072.1  44411658                                       ......-.-...---.--.--.-.  44411645</w:t>
      </w:r>
    </w:p>
    <w:p>
      <w:r>
        <w:rPr>
          <w:rFonts w:ascii="Consolas" w:hAnsi="Consolas"/>
          <w:sz w:val="18"/>
        </w:rPr>
        <w:t>NW_022098072.1  48522412                                       ......-.-...---.--.--.-.  48522425</w:t>
      </w:r>
    </w:p>
    <w:p>
      <w:r>
        <w:rPr>
          <w:rFonts w:ascii="Consolas" w:hAnsi="Consolas"/>
          <w:sz w:val="18"/>
        </w:rPr>
        <w:t>NW_022098072.1  791689                                       .....T..-.-...---.--.--.-.  791704</w:t>
      </w:r>
    </w:p>
    <w:p>
      <w:r>
        <w:rPr>
          <w:rFonts w:ascii="Consolas" w:hAnsi="Consolas"/>
          <w:sz w:val="18"/>
        </w:rPr>
        <w:t>NW_022098072.1  22719786                                          ...-.-G..---.--.--.-.  22719796</w:t>
      </w:r>
    </w:p>
    <w:p>
      <w:r>
        <w:rPr>
          <w:rFonts w:ascii="Consolas" w:hAnsi="Consolas"/>
          <w:sz w:val="18"/>
        </w:rPr>
        <w:t>NW_022098072.1  37819108                                          ...-.-.C.---.--.--.-.  37819098</w:t>
      </w:r>
    </w:p>
    <w:p>
      <w:r>
        <w:rPr>
          <w:rFonts w:ascii="Consolas" w:hAnsi="Consolas"/>
          <w:sz w:val="18"/>
        </w:rPr>
        <w:t>NW_022098072.1  42623992                                       ......-.-...---.--.--.-.  42623979</w:t>
      </w:r>
    </w:p>
    <w:p>
      <w:r>
        <w:rPr>
          <w:rFonts w:ascii="Consolas" w:hAnsi="Consolas"/>
          <w:sz w:val="18"/>
        </w:rPr>
        <w:t>NW_022098072.1  55668455                                          ...-.-...---.--.--.-.  55668445</w:t>
      </w:r>
    </w:p>
    <w:p>
      <w:r>
        <w:rPr>
          <w:rFonts w:ascii="Consolas" w:hAnsi="Consolas"/>
          <w:sz w:val="18"/>
        </w:rPr>
        <w:t>NW_022098072.1  59900759                                     ........-.-...---.--.--.-.  59900744</w:t>
      </w:r>
    </w:p>
    <w:p>
      <w:r>
        <w:rPr>
          <w:rFonts w:ascii="Consolas" w:hAnsi="Consolas"/>
          <w:sz w:val="18"/>
        </w:rPr>
        <w:t>NW_022098072.1  8529918                                        ......-.-...---.--.--.-.  8529905</w:t>
      </w:r>
    </w:p>
    <w:p>
      <w:r>
        <w:rPr>
          <w:rFonts w:ascii="Consolas" w:hAnsi="Consolas"/>
          <w:sz w:val="18"/>
        </w:rPr>
        <w:t>NW_022098072.1  13405758                                          ...-.-...---.--.--.-.  13405768</w:t>
      </w:r>
    </w:p>
    <w:p>
      <w:r>
        <w:rPr>
          <w:rFonts w:ascii="Consolas" w:hAnsi="Consolas"/>
          <w:sz w:val="18"/>
        </w:rPr>
        <w:t>NW_022098072.1  29170905                                          ...-.-...---.--.--.-.  29170915</w:t>
      </w:r>
    </w:p>
    <w:p>
      <w:r>
        <w:rPr>
          <w:rFonts w:ascii="Consolas" w:hAnsi="Consolas"/>
          <w:sz w:val="18"/>
        </w:rPr>
        <w:t>NW_022098072.1  37262592                                              .-...---.--.--.-.  37262599</w:t>
      </w:r>
    </w:p>
    <w:p>
      <w:r>
        <w:rPr>
          <w:rFonts w:ascii="Consolas" w:hAnsi="Consolas"/>
          <w:sz w:val="18"/>
        </w:rPr>
        <w:t>NW_022098072.1  40740706                                           ..-.-...---.--.--.-.  40740715</w:t>
      </w:r>
    </w:p>
    <w:p>
      <w:r>
        <w:rPr>
          <w:rFonts w:ascii="Consolas" w:hAnsi="Consolas"/>
          <w:sz w:val="18"/>
        </w:rPr>
        <w:t>NW_022098072.1  41780482                                       ......-.-...---.--.--.-.  41780469</w:t>
      </w:r>
    </w:p>
    <w:p>
      <w:r>
        <w:rPr>
          <w:rFonts w:ascii="Consolas" w:hAnsi="Consolas"/>
          <w:sz w:val="18"/>
        </w:rPr>
        <w:t>NW_022098072.1  41780491                                          ...-.-...---.--.--.-.  41780481</w:t>
      </w:r>
    </w:p>
    <w:p>
      <w:r>
        <w:rPr>
          <w:rFonts w:ascii="Consolas" w:hAnsi="Consolas"/>
          <w:sz w:val="18"/>
        </w:rPr>
        <w:t>NW_022098072.1  42575036                                      .......-.-...---.--.--.-.  42575050</w:t>
      </w:r>
    </w:p>
    <w:p>
      <w:r>
        <w:rPr>
          <w:rFonts w:ascii="Consolas" w:hAnsi="Consolas"/>
          <w:sz w:val="18"/>
        </w:rPr>
        <w:t>NW_022098072.1  42575037                                           ..-.-...---.--.--.-.  42575046</w:t>
      </w:r>
    </w:p>
    <w:p>
      <w:r>
        <w:rPr>
          <w:rFonts w:ascii="Consolas" w:hAnsi="Consolas"/>
          <w:sz w:val="18"/>
        </w:rPr>
        <w:t>NW_022098072.1  44411659                                          ...-.-...---.--.--.-.  44411649</w:t>
      </w:r>
    </w:p>
    <w:p>
      <w:r>
        <w:rPr>
          <w:rFonts w:ascii="Consolas" w:hAnsi="Consolas"/>
          <w:sz w:val="18"/>
        </w:rPr>
        <w:t>NW_022098072.1  56615963                                           ..-.-...---.--.--.-.  56615972</w:t>
      </w:r>
    </w:p>
    <w:p>
      <w:r>
        <w:rPr>
          <w:rFonts w:ascii="Consolas" w:hAnsi="Consolas"/>
          <w:sz w:val="18"/>
        </w:rPr>
        <w:t>NW_022098072.1  58475083                                          ...-.-...---.--.--.-.  58475093</w:t>
      </w:r>
    </w:p>
    <w:p>
      <w:r>
        <w:rPr>
          <w:rFonts w:ascii="Consolas" w:hAnsi="Consolas"/>
          <w:sz w:val="18"/>
        </w:rPr>
        <w:t>NW_022098072.1  67638641                                           ..-.-...---.--.--.-.  67638632</w:t>
      </w:r>
    </w:p>
    <w:p>
      <w:r>
        <w:rPr>
          <w:rFonts w:ascii="Consolas" w:hAnsi="Consolas"/>
          <w:sz w:val="18"/>
        </w:rPr>
        <w:t>NW_022098072.1  5003427                                            ..-.-...---.--.--.-G  5003418</w:t>
      </w:r>
    </w:p>
    <w:p>
      <w:r>
        <w:rPr>
          <w:rFonts w:ascii="Consolas" w:hAnsi="Consolas"/>
          <w:sz w:val="18"/>
        </w:rPr>
        <w:t>NW_022098072.1  5003428                                       .......-.-..G---.--.--.-.  5003414</w:t>
      </w:r>
    </w:p>
    <w:p>
      <w:r>
        <w:rPr>
          <w:rFonts w:ascii="Consolas" w:hAnsi="Consolas"/>
          <w:sz w:val="18"/>
        </w:rPr>
        <w:t>NW_022098072.1  28233376                                      .....A.-.-...---.--.--.-.  28233390</w:t>
      </w:r>
    </w:p>
    <w:p>
      <w:r>
        <w:rPr>
          <w:rFonts w:ascii="Consolas" w:hAnsi="Consolas"/>
          <w:sz w:val="18"/>
        </w:rPr>
        <w:t>NW_022098072.1  28233377                                           ..-.-.A.---.--.--.-.  28233386</w:t>
      </w:r>
    </w:p>
    <w:p>
      <w:r>
        <w:rPr>
          <w:rFonts w:ascii="Consolas" w:hAnsi="Consolas"/>
          <w:sz w:val="18"/>
        </w:rPr>
        <w:t>NW_022098072.1  32160673                                      .......-.-...---.--.--.-.  32160659</w:t>
      </w:r>
    </w:p>
    <w:p>
      <w:r>
        <w:rPr>
          <w:rFonts w:ascii="Consolas" w:hAnsi="Consolas"/>
          <w:sz w:val="18"/>
        </w:rPr>
        <w:t>NW_022098072.1  59173190                                       .....C-.-...---.--.--.-.  59173177</w:t>
      </w:r>
    </w:p>
    <w:p>
      <w:r>
        <w:rPr>
          <w:rFonts w:ascii="Consolas" w:hAnsi="Consolas"/>
          <w:sz w:val="18"/>
        </w:rPr>
        <w:t>NW_022098072.1  59900757                                           ..-.-...---.--.--.-.  59900748</w:t>
      </w:r>
    </w:p>
    <w:p>
      <w:r>
        <w:rPr>
          <w:rFonts w:ascii="Consolas" w:hAnsi="Consolas"/>
          <w:sz w:val="18"/>
        </w:rPr>
        <w:t>NW_022098072.1  65160960                                         ....-.-...---.--.--.-.  65160949</w:t>
      </w:r>
    </w:p>
    <w:p>
      <w:r>
        <w:rPr>
          <w:rFonts w:ascii="Consolas" w:hAnsi="Consolas"/>
          <w:sz w:val="18"/>
        </w:rPr>
        <w:t>NW_022098072.1  7328389                                          ....-.-...---.--.--.-.  7328378</w:t>
      </w:r>
    </w:p>
    <w:p>
      <w:r>
        <w:rPr>
          <w:rFonts w:ascii="Consolas" w:hAnsi="Consolas"/>
          <w:sz w:val="18"/>
        </w:rPr>
        <w:t>NW_022098072.1  8529918                                            ..-.-...---.--.--.-.  8529909</w:t>
      </w:r>
    </w:p>
    <w:p>
      <w:r>
        <w:rPr>
          <w:rFonts w:ascii="Consolas" w:hAnsi="Consolas"/>
          <w:sz w:val="18"/>
        </w:rPr>
        <w:t>NW_022098072.1  12443631                                                ...---.--.--.-.  12443625</w:t>
      </w:r>
    </w:p>
    <w:p>
      <w:r>
        <w:rPr>
          <w:rFonts w:ascii="Consolas" w:hAnsi="Consolas"/>
          <w:sz w:val="18"/>
        </w:rPr>
        <w:t>NW_022098072.1  23985045                                     ........-.-...---.--.--.-.  23985060</w:t>
      </w:r>
    </w:p>
    <w:p>
      <w:r>
        <w:rPr>
          <w:rFonts w:ascii="Consolas" w:hAnsi="Consolas"/>
          <w:sz w:val="18"/>
        </w:rPr>
        <w:t>NW_022098072.1  25289838                                           ..-.-...---.--.--.-.  25289847</w:t>
      </w:r>
    </w:p>
    <w:p>
      <w:r>
        <w:rPr>
          <w:rFonts w:ascii="Consolas" w:hAnsi="Consolas"/>
          <w:sz w:val="18"/>
        </w:rPr>
        <w:t>NW_022098072.1  37915110                                   ..........-.-...---.--.--.-.  37915093</w:t>
      </w:r>
    </w:p>
    <w:p>
      <w:r>
        <w:rPr>
          <w:rFonts w:ascii="Consolas" w:hAnsi="Consolas"/>
          <w:sz w:val="18"/>
        </w:rPr>
        <w:t>NW_022098072.1  39104406                                       ......-.-...---.--.--.-.  39104419</w:t>
      </w:r>
    </w:p>
    <w:p>
      <w:r>
        <w:rPr>
          <w:rFonts w:ascii="Consolas" w:hAnsi="Consolas"/>
          <w:sz w:val="18"/>
        </w:rPr>
        <w:t>NW_022098072.1  41407229                                           ..-.-...---.--.--.-.  41407220</w:t>
      </w:r>
    </w:p>
    <w:p>
      <w:r>
        <w:rPr>
          <w:rFonts w:ascii="Consolas" w:hAnsi="Consolas"/>
          <w:sz w:val="18"/>
        </w:rPr>
        <w:t>NW_022098072.1  42549863                                       ......-.-...---.--.--.-.  42549850</w:t>
      </w:r>
    </w:p>
    <w:p>
      <w:r>
        <w:rPr>
          <w:rFonts w:ascii="Consolas" w:hAnsi="Consolas"/>
          <w:sz w:val="18"/>
        </w:rPr>
        <w:t>NW_022098072.1  42623996                                       ......-.-...---.--.--.-.  42623983</w:t>
      </w:r>
    </w:p>
    <w:p>
      <w:r>
        <w:rPr>
          <w:rFonts w:ascii="Consolas" w:hAnsi="Consolas"/>
          <w:sz w:val="18"/>
        </w:rPr>
        <w:t>NW_022098072.1  43905871                                       ......-.-...---.--.--.-.  43905858</w:t>
      </w:r>
    </w:p>
    <w:p>
      <w:r>
        <w:rPr>
          <w:rFonts w:ascii="Consolas" w:hAnsi="Consolas"/>
          <w:sz w:val="18"/>
        </w:rPr>
        <w:t>NW_022098072.1  48522412                                           ..-.-...---.--.--.-.  48522421</w:t>
      </w:r>
    </w:p>
    <w:p>
      <w:r>
        <w:rPr>
          <w:rFonts w:ascii="Consolas" w:hAnsi="Consolas"/>
          <w:sz w:val="18"/>
        </w:rPr>
        <w:t>NW_022098072.1  54424294                                      .......-.-...---.--.--.-.  54424308</w:t>
      </w:r>
    </w:p>
    <w:p>
      <w:r>
        <w:rPr>
          <w:rFonts w:ascii="Consolas" w:hAnsi="Consolas"/>
          <w:sz w:val="18"/>
        </w:rPr>
        <w:t>NW_022098072.1  56615963                                       ......-.-...---.--.--.-.  56615976</w:t>
      </w:r>
    </w:p>
    <w:p>
      <w:r>
        <w:rPr>
          <w:rFonts w:ascii="Consolas" w:hAnsi="Consolas"/>
          <w:sz w:val="18"/>
        </w:rPr>
        <w:t>NW_022098072.1  67638641                                       ......-.-...---.--.--.-.  67638628</w:t>
      </w:r>
    </w:p>
    <w:p>
      <w:r>
        <w:rPr>
          <w:rFonts w:ascii="Consolas" w:hAnsi="Consolas"/>
          <w:sz w:val="18"/>
        </w:rPr>
        <w:t>NW_022098072.1  25361130                                                ...---.--.--.-.  25361124</w:t>
      </w:r>
    </w:p>
    <w:p>
      <w:r>
        <w:rPr>
          <w:rFonts w:ascii="Consolas" w:hAnsi="Consolas"/>
          <w:sz w:val="18"/>
        </w:rPr>
        <w:t>NW_022098072.1  32160672                                           ..-.-...---.--.--.-.  32160663</w:t>
      </w:r>
    </w:p>
    <w:p>
      <w:r>
        <w:rPr>
          <w:rFonts w:ascii="Consolas" w:hAnsi="Consolas"/>
          <w:sz w:val="18"/>
        </w:rPr>
        <w:t>NW_022098072.1  37819107                                       ....C.-.-...---.--.--.-.  37819094</w:t>
      </w:r>
    </w:p>
    <w:p>
      <w:r>
        <w:rPr>
          <w:rFonts w:ascii="Consolas" w:hAnsi="Consolas"/>
          <w:sz w:val="18"/>
        </w:rPr>
        <w:t>NW_022098072.1  55668454                                       ......-.-...---.--.--.-.  55668441</w:t>
      </w:r>
    </w:p>
    <w:p>
      <w:r>
        <w:rPr>
          <w:rFonts w:ascii="Consolas" w:hAnsi="Consolas"/>
          <w:sz w:val="18"/>
        </w:rPr>
        <w:t>NW_022098072.1  58158427                                           ..-.-...---.--.--.-.  58158418</w:t>
      </w:r>
    </w:p>
    <w:p>
      <w:r>
        <w:rPr>
          <w:rFonts w:ascii="Consolas" w:hAnsi="Consolas"/>
          <w:sz w:val="18"/>
        </w:rPr>
        <w:t>NW_022098072.1  63623312                                   ......A...-.-...---.--.--.-.  63623295</w:t>
      </w:r>
    </w:p>
    <w:p>
      <w:r>
        <w:rPr>
          <w:rFonts w:ascii="Consolas" w:hAnsi="Consolas"/>
          <w:sz w:val="18"/>
        </w:rPr>
        <w:t>NW_022098072.1  70538594                                       ......-.-G..---.--.--.-.  70538581</w:t>
      </w:r>
    </w:p>
    <w:p>
      <w:r>
        <w:rPr>
          <w:rFonts w:ascii="Consolas" w:hAnsi="Consolas"/>
          <w:sz w:val="18"/>
        </w:rPr>
        <w:t>NW_022098072.1  13007471                                            .-.-...---.--.--.-.  13007463</w:t>
      </w:r>
    </w:p>
    <w:p>
      <w:r>
        <w:rPr>
          <w:rFonts w:ascii="Consolas" w:hAnsi="Consolas"/>
          <w:sz w:val="18"/>
        </w:rPr>
        <w:t>NW_022098072.1  13007471                                        .....-.-...---.--.--.-.  13007459</w:t>
      </w:r>
    </w:p>
    <w:p>
      <w:r>
        <w:rPr>
          <w:rFonts w:ascii="Consolas" w:hAnsi="Consolas"/>
          <w:sz w:val="18"/>
        </w:rPr>
        <w:t>NW_022098072.1  18396984                                                ...---.--.--.-.  18396978</w:t>
      </w:r>
    </w:p>
    <w:p>
      <w:r>
        <w:rPr>
          <w:rFonts w:ascii="Consolas" w:hAnsi="Consolas"/>
          <w:sz w:val="18"/>
        </w:rPr>
        <w:t>NW_022098072.1  40089246                                     ........-.-...---.--.--.-.  40089261</w:t>
      </w:r>
    </w:p>
    <w:p>
      <w:r>
        <w:rPr>
          <w:rFonts w:ascii="Consolas" w:hAnsi="Consolas"/>
          <w:sz w:val="18"/>
        </w:rPr>
        <w:t>NW_022098072.1  54424295                                           ..-.-...---.--.--.-.  54424304</w:t>
      </w:r>
    </w:p>
    <w:p>
      <w:r>
        <w:rPr>
          <w:rFonts w:ascii="Consolas" w:hAnsi="Consolas"/>
          <w:sz w:val="18"/>
        </w:rPr>
        <w:t>NW_022098072.1  61644018                                ....T........-.-...---.--.--.-.  61644038</w:t>
      </w:r>
    </w:p>
    <w:p>
      <w:r>
        <w:rPr>
          <w:rFonts w:ascii="Consolas" w:hAnsi="Consolas"/>
          <w:sz w:val="18"/>
        </w:rPr>
        <w:t>NW_022098072.1  1135395                                       .......-.-...---.--.--.-.  1135381</w:t>
      </w:r>
    </w:p>
    <w:p>
      <w:r>
        <w:rPr>
          <w:rFonts w:ascii="Consolas" w:hAnsi="Consolas"/>
          <w:sz w:val="18"/>
        </w:rPr>
        <w:t>NW_022098072.1  7328387                                        ......-.-...---.--.--.-.  7328374</w:t>
      </w:r>
    </w:p>
    <w:p>
      <w:r>
        <w:rPr>
          <w:rFonts w:ascii="Consolas" w:hAnsi="Consolas"/>
          <w:sz w:val="18"/>
        </w:rPr>
        <w:t>NW_022098072.1  7328389                                               .-...---.--.--.-.  7328382</w:t>
      </w:r>
    </w:p>
    <w:p>
      <w:r>
        <w:rPr>
          <w:rFonts w:ascii="Consolas" w:hAnsi="Consolas"/>
          <w:sz w:val="18"/>
        </w:rPr>
        <w:t>NW_022098072.1  16386559                                                 ..---.--.--.-.  16386554</w:t>
      </w:r>
    </w:p>
    <w:p>
      <w:r>
        <w:rPr>
          <w:rFonts w:ascii="Consolas" w:hAnsi="Consolas"/>
          <w:sz w:val="18"/>
        </w:rPr>
        <w:t>NW_022098072.1  18949951                                        .....-.-...---.--.--.-.  18949963</w:t>
      </w:r>
    </w:p>
    <w:p>
      <w:r>
        <w:rPr>
          <w:rFonts w:ascii="Consolas" w:hAnsi="Consolas"/>
          <w:sz w:val="18"/>
        </w:rPr>
        <w:t>NW_022098072.1  18949951                                            .-.-...---.--.--.-.  18949959</w:t>
      </w:r>
    </w:p>
    <w:p>
      <w:r>
        <w:rPr>
          <w:rFonts w:ascii="Consolas" w:hAnsi="Consolas"/>
          <w:sz w:val="18"/>
        </w:rPr>
        <w:t>NW_022098072.1  20620650                                                ...---.--.--.-.  20620656</w:t>
      </w:r>
    </w:p>
    <w:p>
      <w:r>
        <w:rPr>
          <w:rFonts w:ascii="Consolas" w:hAnsi="Consolas"/>
          <w:sz w:val="18"/>
        </w:rPr>
        <w:t>NW_022098072.1  23985047                                           ..-.-...---.--.--.-.  23985056</w:t>
      </w:r>
    </w:p>
    <w:p>
      <w:r>
        <w:rPr>
          <w:rFonts w:ascii="Consolas" w:hAnsi="Consolas"/>
          <w:sz w:val="18"/>
        </w:rPr>
        <w:t>NW_022098072.1  25789745                                                 ..---.--.--.-.  25789740</w:t>
      </w:r>
    </w:p>
    <w:p>
      <w:r>
        <w:rPr>
          <w:rFonts w:ascii="Consolas" w:hAnsi="Consolas"/>
          <w:sz w:val="18"/>
        </w:rPr>
        <w:t>NW_022098072.1  37262592                                         ....-.-...---.--.--.-.  37262603</w:t>
      </w:r>
    </w:p>
    <w:p>
      <w:r>
        <w:rPr>
          <w:rFonts w:ascii="Consolas" w:hAnsi="Consolas"/>
          <w:sz w:val="18"/>
        </w:rPr>
        <w:t>NW_022098072.1  37576442                                     ........-.-...---.--.--.-.  37576457</w:t>
      </w:r>
    </w:p>
    <w:p>
      <w:r>
        <w:rPr>
          <w:rFonts w:ascii="Consolas" w:hAnsi="Consolas"/>
          <w:sz w:val="18"/>
        </w:rPr>
        <w:t>NW_022098072.1  37576444                                                 ..---.--.--.-.  37576449</w:t>
      </w:r>
    </w:p>
    <w:p>
      <w:r>
        <w:rPr>
          <w:rFonts w:ascii="Consolas" w:hAnsi="Consolas"/>
          <w:sz w:val="18"/>
        </w:rPr>
        <w:t>NW_022098072.1  41338205                                     ........-.-...---.--.--.-.  41338190</w:t>
      </w:r>
    </w:p>
    <w:p>
      <w:r>
        <w:rPr>
          <w:rFonts w:ascii="Consolas" w:hAnsi="Consolas"/>
          <w:sz w:val="18"/>
        </w:rPr>
        <w:t>NW_022098072.1  44574035                                      .......-.-...---.--.--.-.  44574021</w:t>
      </w:r>
    </w:p>
    <w:p>
      <w:r>
        <w:rPr>
          <w:rFonts w:ascii="Consolas" w:hAnsi="Consolas"/>
          <w:sz w:val="18"/>
        </w:rPr>
        <w:t>NW_022098072.1  45904720                                                 ..---.--.--.-.  45904725</w:t>
      </w:r>
    </w:p>
    <w:p>
      <w:r>
        <w:rPr>
          <w:rFonts w:ascii="Consolas" w:hAnsi="Consolas"/>
          <w:sz w:val="18"/>
        </w:rPr>
        <w:t>NW_022098072.1  49202131                                         ....-.-...---.--.--.-.  49202142</w:t>
      </w:r>
    </w:p>
    <w:p>
      <w:r>
        <w:rPr>
          <w:rFonts w:ascii="Consolas" w:hAnsi="Consolas"/>
          <w:sz w:val="18"/>
        </w:rPr>
        <w:t>NW_022098072.1  49202131                                              .-...---.--.--.-.  49202138</w:t>
      </w:r>
    </w:p>
    <w:p>
      <w:r>
        <w:rPr>
          <w:rFonts w:ascii="Consolas" w:hAnsi="Consolas"/>
          <w:sz w:val="18"/>
        </w:rPr>
        <w:t>NW_022098072.1  50284106                                                ...---.--.--.-.  50284112</w:t>
      </w:r>
    </w:p>
    <w:p>
      <w:r>
        <w:rPr>
          <w:rFonts w:ascii="Consolas" w:hAnsi="Consolas"/>
          <w:sz w:val="18"/>
        </w:rPr>
        <w:t>NW_022098072.1  50931188                                                ...---.--.--.-.  50931194</w:t>
      </w:r>
    </w:p>
    <w:p>
      <w:r>
        <w:rPr>
          <w:rFonts w:ascii="Consolas" w:hAnsi="Consolas"/>
          <w:sz w:val="18"/>
        </w:rPr>
        <w:t>NW_022098072.1  44295041                                      .......-.--..---.--.--.-.  44295028</w:t>
      </w:r>
    </w:p>
    <w:p>
      <w:r>
        <w:rPr>
          <w:rFonts w:ascii="Consolas" w:hAnsi="Consolas"/>
          <w:sz w:val="18"/>
        </w:rPr>
        <w:t>NW_022098072.1  791695                                                   ..---.--.--.-.  791700</w:t>
      </w:r>
    </w:p>
    <w:p>
      <w:r>
        <w:rPr>
          <w:rFonts w:ascii="Consolas" w:hAnsi="Consolas"/>
          <w:sz w:val="18"/>
        </w:rPr>
        <w:t>NW_022098072.1  1135394                                            ..-.-...---.--.--.-.  1135385</w:t>
      </w:r>
    </w:p>
    <w:p>
      <w:r>
        <w:rPr>
          <w:rFonts w:ascii="Consolas" w:hAnsi="Consolas"/>
          <w:sz w:val="18"/>
        </w:rPr>
        <w:t>NW_022098072.1  4030190                                                          .--.-.  4030192</w:t>
      </w:r>
    </w:p>
    <w:p>
      <w:r>
        <w:rPr>
          <w:rFonts w:ascii="Consolas" w:hAnsi="Consolas"/>
          <w:sz w:val="18"/>
        </w:rPr>
        <w:t>NW_022098072.1  12443631                                          ...-.-...---.--.--.-.  12443621</w:t>
      </w:r>
    </w:p>
    <w:p>
      <w:r>
        <w:rPr>
          <w:rFonts w:ascii="Consolas" w:hAnsi="Consolas"/>
          <w:sz w:val="18"/>
        </w:rPr>
        <w:t>NW_022098072.1  12655335                                                 ..---.--.--.-.  12655330</w:t>
      </w:r>
    </w:p>
    <w:p>
      <w:r>
        <w:rPr>
          <w:rFonts w:ascii="Consolas" w:hAnsi="Consolas"/>
          <w:sz w:val="18"/>
        </w:rPr>
        <w:t>NW_022098072.1  12655336                                      .......-.-...---.--.--.-.  12655322</w:t>
      </w:r>
    </w:p>
    <w:p>
      <w:r>
        <w:rPr>
          <w:rFonts w:ascii="Consolas" w:hAnsi="Consolas"/>
          <w:sz w:val="18"/>
        </w:rPr>
        <w:t>NW_022098072.1  12820057                                                 ..---.--.--.-.  12820062</w:t>
      </w:r>
    </w:p>
    <w:p>
      <w:r>
        <w:rPr>
          <w:rFonts w:ascii="Consolas" w:hAnsi="Consolas"/>
          <w:sz w:val="18"/>
        </w:rPr>
        <w:t>NW_022098072.1  16386560                                      .......-.-...---.--.--.-.  16386546</w:t>
      </w:r>
    </w:p>
    <w:p>
      <w:r>
        <w:rPr>
          <w:rFonts w:ascii="Consolas" w:hAnsi="Consolas"/>
          <w:sz w:val="18"/>
        </w:rPr>
        <w:t>NW_022098072.1  18396984                                          ...-.-...---.--.--.-.  18396974</w:t>
      </w:r>
    </w:p>
    <w:p>
      <w:r>
        <w:rPr>
          <w:rFonts w:ascii="Consolas" w:hAnsi="Consolas"/>
          <w:sz w:val="18"/>
        </w:rPr>
        <w:t>NW_022098072.1  18502986                                                      .--.--.-.  18502989</w:t>
      </w:r>
    </w:p>
    <w:p>
      <w:r>
        <w:rPr>
          <w:rFonts w:ascii="Consolas" w:hAnsi="Consolas"/>
          <w:sz w:val="18"/>
        </w:rPr>
        <w:t>NW_022098072.1  18736653                                            .-.-...---.--.--.-.  18736645</w:t>
      </w:r>
    </w:p>
    <w:p>
      <w:r>
        <w:rPr>
          <w:rFonts w:ascii="Consolas" w:hAnsi="Consolas"/>
          <w:sz w:val="18"/>
        </w:rPr>
        <w:t>NW_022098072.1  18736653                                        .....-.-...---.--.--.-.  18736641</w:t>
      </w:r>
    </w:p>
    <w:p>
      <w:r>
        <w:rPr>
          <w:rFonts w:ascii="Consolas" w:hAnsi="Consolas"/>
          <w:sz w:val="18"/>
        </w:rPr>
        <w:t>NW_022098072.1  20327772                                      .......-.-...---.--.--.-.  20327758</w:t>
      </w:r>
    </w:p>
    <w:p>
      <w:r>
        <w:rPr>
          <w:rFonts w:ascii="Consolas" w:hAnsi="Consolas"/>
          <w:sz w:val="18"/>
        </w:rPr>
        <w:t>NW_022098072.1  20620650                                          ...-.-...---.--.--.-.  20620660</w:t>
      </w:r>
    </w:p>
    <w:p>
      <w:r>
        <w:rPr>
          <w:rFonts w:ascii="Consolas" w:hAnsi="Consolas"/>
          <w:sz w:val="18"/>
        </w:rPr>
        <w:t>NW_022098072.1  22668793                                    .........-.-...---.--.--.-.  22668777</w:t>
      </w:r>
    </w:p>
    <w:p>
      <w:r>
        <w:rPr>
          <w:rFonts w:ascii="Consolas" w:hAnsi="Consolas"/>
          <w:sz w:val="18"/>
        </w:rPr>
        <w:t>NW_022098072.1  25789746                                      .......-.-...---.--.--.-.  25789732</w:t>
      </w:r>
    </w:p>
    <w:p>
      <w:r>
        <w:rPr>
          <w:rFonts w:ascii="Consolas" w:hAnsi="Consolas"/>
          <w:sz w:val="18"/>
        </w:rPr>
        <w:t>NW_022098072.1  26330713                                    .........-.-...---.--.--.-.  26330729</w:t>
      </w:r>
    </w:p>
    <w:p>
      <w:r>
        <w:rPr>
          <w:rFonts w:ascii="Consolas" w:hAnsi="Consolas"/>
          <w:sz w:val="18"/>
        </w:rPr>
        <w:t>NW_022098072.1  27501236                                      .......-.-...---.--.--.-.  27501250</w:t>
      </w:r>
    </w:p>
    <w:p>
      <w:r>
        <w:rPr>
          <w:rFonts w:ascii="Consolas" w:hAnsi="Consolas"/>
          <w:sz w:val="18"/>
        </w:rPr>
        <w:t>NW_022098072.1  27501237                                                 ..---.--.--.-.  27501242</w:t>
      </w:r>
    </w:p>
    <w:p>
      <w:r>
        <w:rPr>
          <w:rFonts w:ascii="Consolas" w:hAnsi="Consolas"/>
          <w:sz w:val="18"/>
        </w:rPr>
        <w:t>NW_022098072.1  37915106                                                 ..---.--.--.-.  37915101</w:t>
      </w:r>
    </w:p>
    <w:p>
      <w:r>
        <w:rPr>
          <w:rFonts w:ascii="Consolas" w:hAnsi="Consolas"/>
          <w:sz w:val="18"/>
        </w:rPr>
        <w:t>NW_022098072.1  40089248                                           ..-.-...---.--.--.-.  40089257</w:t>
      </w:r>
    </w:p>
    <w:p>
      <w:r>
        <w:rPr>
          <w:rFonts w:ascii="Consolas" w:hAnsi="Consolas"/>
          <w:sz w:val="18"/>
        </w:rPr>
        <w:t>NW_022098072.1  43570731                                            .-.-...---.--.--.-.  43570723</w:t>
      </w:r>
    </w:p>
    <w:p>
      <w:r>
        <w:rPr>
          <w:rFonts w:ascii="Consolas" w:hAnsi="Consolas"/>
          <w:sz w:val="18"/>
        </w:rPr>
        <w:t>NW_022098072.1  43570731                                        .....-.-...---.--.--.-.  43570719</w:t>
      </w:r>
    </w:p>
    <w:p>
      <w:r>
        <w:rPr>
          <w:rFonts w:ascii="Consolas" w:hAnsi="Consolas"/>
          <w:sz w:val="18"/>
        </w:rPr>
        <w:t>NW_022098072.1  43853705                                    .........-.-...---.--.--.-.  43853721</w:t>
      </w:r>
    </w:p>
    <w:p>
      <w:r>
        <w:rPr>
          <w:rFonts w:ascii="Consolas" w:hAnsi="Consolas"/>
          <w:sz w:val="18"/>
        </w:rPr>
        <w:t>NW_022098072.1  44574034                                           ..-.-...---.--.--.-.  44574025</w:t>
      </w:r>
    </w:p>
    <w:p>
      <w:r>
        <w:rPr>
          <w:rFonts w:ascii="Consolas" w:hAnsi="Consolas"/>
          <w:sz w:val="18"/>
        </w:rPr>
        <w:t>NW_022098072.1  45547406                                                      .--.--.-.  45547409</w:t>
      </w:r>
    </w:p>
    <w:p>
      <w:r>
        <w:rPr>
          <w:rFonts w:ascii="Consolas" w:hAnsi="Consolas"/>
          <w:sz w:val="18"/>
        </w:rPr>
        <w:t>NW_022098072.1  45904719                                      .......-.-...---.--.--.-.  45904733</w:t>
      </w:r>
    </w:p>
    <w:p>
      <w:r>
        <w:rPr>
          <w:rFonts w:ascii="Consolas" w:hAnsi="Consolas"/>
          <w:sz w:val="18"/>
        </w:rPr>
        <w:t>NW_022098072.1  50284106                                          ...-.-...---.--.--.-.  50284116</w:t>
      </w:r>
    </w:p>
    <w:p>
      <w:r>
        <w:rPr>
          <w:rFonts w:ascii="Consolas" w:hAnsi="Consolas"/>
          <w:sz w:val="18"/>
        </w:rPr>
        <w:t>NW_022098072.1  50931188                                          ...-.-...---.--.--.-.  50931198</w:t>
      </w:r>
    </w:p>
    <w:p>
      <w:r>
        <w:rPr>
          <w:rFonts w:ascii="Consolas" w:hAnsi="Consolas"/>
          <w:sz w:val="18"/>
        </w:rPr>
        <w:t>NW_022098072.1  55434168                                                 ..---.--.--.-.  55434163</w:t>
      </w:r>
    </w:p>
    <w:p>
      <w:r>
        <w:rPr>
          <w:rFonts w:ascii="Consolas" w:hAnsi="Consolas"/>
          <w:sz w:val="18"/>
        </w:rPr>
        <w:t>NW_022098072.1  55434169                                      .......-.-...---.--.--.-.  55434155</w:t>
      </w:r>
    </w:p>
    <w:p>
      <w:r>
        <w:rPr>
          <w:rFonts w:ascii="Consolas" w:hAnsi="Consolas"/>
          <w:sz w:val="18"/>
        </w:rPr>
        <w:t>NW_022098072.1  56584802                                                 ..---.--.--.-.  56584797</w:t>
      </w:r>
    </w:p>
    <w:p>
      <w:r>
        <w:rPr>
          <w:rFonts w:ascii="Consolas" w:hAnsi="Consolas"/>
          <w:sz w:val="18"/>
        </w:rPr>
        <w:t>NW_022098072.1  59119185                                                  .---.--.--.-.  59119189</w:t>
      </w:r>
    </w:p>
    <w:p>
      <w:r>
        <w:rPr>
          <w:rFonts w:ascii="Consolas" w:hAnsi="Consolas"/>
          <w:sz w:val="18"/>
        </w:rPr>
        <w:t>NW_022098072.1  60278376                                                  .---.--.--.-.  60278372</w:t>
      </w:r>
    </w:p>
    <w:p>
      <w:r>
        <w:rPr>
          <w:rFonts w:ascii="Consolas" w:hAnsi="Consolas"/>
          <w:sz w:val="18"/>
        </w:rPr>
        <w:t>NW_022098072.1  61311956                                                 ..---.--.--.-.  61311951</w:t>
      </w:r>
    </w:p>
    <w:p>
      <w:r>
        <w:rPr>
          <w:rFonts w:ascii="Consolas" w:hAnsi="Consolas"/>
          <w:sz w:val="18"/>
        </w:rPr>
        <w:t>NW_022098072.1  61311957                                      .......-.-...---.--.--.-.  61311943</w:t>
      </w:r>
    </w:p>
    <w:p>
      <w:r>
        <w:rPr>
          <w:rFonts w:ascii="Consolas" w:hAnsi="Consolas"/>
          <w:sz w:val="18"/>
        </w:rPr>
        <w:t>NW_022098072.1  62189130                                      .......-.-...---.--.--.-.  62189144</w:t>
      </w:r>
    </w:p>
    <w:p>
      <w:r>
        <w:rPr>
          <w:rFonts w:ascii="Consolas" w:hAnsi="Consolas"/>
          <w:sz w:val="18"/>
        </w:rPr>
        <w:t>NW_022098072.1  62189131                                                 ..---.--.--.-.  62189136</w:t>
      </w:r>
    </w:p>
    <w:p>
      <w:r>
        <w:rPr>
          <w:rFonts w:ascii="Consolas" w:hAnsi="Consolas"/>
          <w:sz w:val="18"/>
        </w:rPr>
        <w:t>NW_022098072.1  636369                                                  ...---.--.--.-.  636363</w:t>
      </w:r>
    </w:p>
    <w:p>
      <w:r>
        <w:rPr>
          <w:rFonts w:ascii="Consolas" w:hAnsi="Consolas"/>
          <w:sz w:val="18"/>
        </w:rPr>
        <w:t>NW_022098072.1  636369                                            ...-.-...---.--.--.-.  636359</w:t>
      </w:r>
    </w:p>
    <w:p>
      <w:r>
        <w:rPr>
          <w:rFonts w:ascii="Consolas" w:hAnsi="Consolas"/>
          <w:sz w:val="18"/>
        </w:rPr>
        <w:t>NW_022098072.1  1135394                                                  ..---.--.--.-.  1135389</w:t>
      </w:r>
    </w:p>
    <w:p>
      <w:r>
        <w:rPr>
          <w:rFonts w:ascii="Consolas" w:hAnsi="Consolas"/>
          <w:sz w:val="18"/>
        </w:rPr>
        <w:t>NW_022098072.1  1283235                                    ..........-.-...---.--.--.-.  1283218</w:t>
      </w:r>
    </w:p>
    <w:p>
      <w:r>
        <w:rPr>
          <w:rFonts w:ascii="Consolas" w:hAnsi="Consolas"/>
          <w:sz w:val="18"/>
        </w:rPr>
        <w:t>NW_022098072.1  4058035                                    ..........-.-...---.--.--.-.  4058052</w:t>
      </w:r>
    </w:p>
    <w:p>
      <w:r>
        <w:rPr>
          <w:rFonts w:ascii="Consolas" w:hAnsi="Consolas"/>
          <w:sz w:val="18"/>
        </w:rPr>
        <w:t>NW_022098072.1  7944852                                                   .---.--.--.-.  7944848</w:t>
      </w:r>
    </w:p>
    <w:p>
      <w:r>
        <w:rPr>
          <w:rFonts w:ascii="Consolas" w:hAnsi="Consolas"/>
          <w:sz w:val="18"/>
        </w:rPr>
        <w:t>NW_022098072.1  12443630                                       ......-.-...---.--.--.-.  12443617</w:t>
      </w:r>
    </w:p>
    <w:p>
      <w:r>
        <w:rPr>
          <w:rFonts w:ascii="Consolas" w:hAnsi="Consolas"/>
          <w:sz w:val="18"/>
        </w:rPr>
        <w:t>NW_022098072.1  12655335                                           ..-.-...---.--.--.-.  12655326</w:t>
      </w:r>
    </w:p>
    <w:p>
      <w:r>
        <w:rPr>
          <w:rFonts w:ascii="Consolas" w:hAnsi="Consolas"/>
          <w:sz w:val="18"/>
        </w:rPr>
        <w:t>NW_022098072.1  12820057                                       ......-.-...---.--.--.-.  12820070</w:t>
      </w:r>
    </w:p>
    <w:p>
      <w:r>
        <w:rPr>
          <w:rFonts w:ascii="Consolas" w:hAnsi="Consolas"/>
          <w:sz w:val="18"/>
        </w:rPr>
        <w:t>NW_022098072.1  12820057                                           ..-.-...---.--.--.-.  12820066</w:t>
      </w:r>
    </w:p>
    <w:p>
      <w:r>
        <w:rPr>
          <w:rFonts w:ascii="Consolas" w:hAnsi="Consolas"/>
          <w:sz w:val="18"/>
        </w:rPr>
        <w:t>NW_022098072.1  13007468                                       ......-.-...---.--.--.-.  13007455</w:t>
      </w:r>
    </w:p>
    <w:p>
      <w:r>
        <w:rPr>
          <w:rFonts w:ascii="Consolas" w:hAnsi="Consolas"/>
          <w:sz w:val="18"/>
        </w:rPr>
        <w:t>NW_022098072.1  16386559                                           ..-.-...---.--.--.-.  16386550</w:t>
      </w:r>
    </w:p>
    <w:p>
      <w:r>
        <w:rPr>
          <w:rFonts w:ascii="Consolas" w:hAnsi="Consolas"/>
          <w:sz w:val="18"/>
        </w:rPr>
        <w:t>NW_022098072.1  18396983                                       ......-.-...---.--.--.-.  18396970</w:t>
      </w:r>
    </w:p>
    <w:p>
      <w:r>
        <w:rPr>
          <w:rFonts w:ascii="Consolas" w:hAnsi="Consolas"/>
          <w:sz w:val="18"/>
        </w:rPr>
        <w:t>NW_022098072.1  20327771                                                 ..---.--.--.-.  20327766</w:t>
      </w:r>
    </w:p>
    <w:p>
      <w:r>
        <w:rPr>
          <w:rFonts w:ascii="Consolas" w:hAnsi="Consolas"/>
          <w:sz w:val="18"/>
        </w:rPr>
        <w:t>NW_022098072.1  20327771                                           ..-.-...---.--.--.-.  20327762</w:t>
      </w:r>
    </w:p>
    <w:p>
      <w:r>
        <w:rPr>
          <w:rFonts w:ascii="Consolas" w:hAnsi="Consolas"/>
          <w:sz w:val="18"/>
        </w:rPr>
        <w:t>NW_022098072.1  20612811                                   ..........-.-...---.--.--.-.  20612794</w:t>
      </w:r>
    </w:p>
    <w:p>
      <w:r>
        <w:rPr>
          <w:rFonts w:ascii="Consolas" w:hAnsi="Consolas"/>
          <w:sz w:val="18"/>
        </w:rPr>
        <w:t>NW_022098072.1  20620651                                       ......-.-...---.--.--.-.  20620664</w:t>
      </w:r>
    </w:p>
    <w:p>
      <w:r>
        <w:rPr>
          <w:rFonts w:ascii="Consolas" w:hAnsi="Consolas"/>
          <w:sz w:val="18"/>
        </w:rPr>
        <w:t>NW_022098072.1  22342405                                            .-.-...---.--.--.-.  22342397</w:t>
      </w:r>
    </w:p>
    <w:p>
      <w:r>
        <w:rPr>
          <w:rFonts w:ascii="Consolas" w:hAnsi="Consolas"/>
          <w:sz w:val="18"/>
        </w:rPr>
        <w:t>NW_022098072.1  22342405                                        .....-.-...---.--.--.-.  22342393</w:t>
      </w:r>
    </w:p>
    <w:p>
      <w:r>
        <w:rPr>
          <w:rFonts w:ascii="Consolas" w:hAnsi="Consolas"/>
          <w:sz w:val="18"/>
        </w:rPr>
        <w:t>NW_022098072.1  22719791                                       ......-.-...---.--.--.-.  22719804</w:t>
      </w:r>
    </w:p>
    <w:p>
      <w:r>
        <w:rPr>
          <w:rFonts w:ascii="Consolas" w:hAnsi="Consolas"/>
          <w:sz w:val="18"/>
        </w:rPr>
        <w:t>NW_022098072.1  23985047                                                 ..---.--.--.-.  23985052</w:t>
      </w:r>
    </w:p>
    <w:p>
      <w:r>
        <w:rPr>
          <w:rFonts w:ascii="Consolas" w:hAnsi="Consolas"/>
          <w:sz w:val="18"/>
        </w:rPr>
        <w:t>NW_022098072.1  25789745                                           ..-.-...---.--.--.-.  25789736</w:t>
      </w:r>
    </w:p>
    <w:p>
      <w:r>
        <w:rPr>
          <w:rFonts w:ascii="Consolas" w:hAnsi="Consolas"/>
          <w:sz w:val="18"/>
        </w:rPr>
        <w:t>NW_022098072.1  27144408                                                      .--.--.-.  27144405</w:t>
      </w:r>
    </w:p>
    <w:p>
      <w:r>
        <w:rPr>
          <w:rFonts w:ascii="Consolas" w:hAnsi="Consolas"/>
          <w:sz w:val="18"/>
        </w:rPr>
        <w:t>NW_022098072.1  27501237                                           ..-.-...---.--.--.-.  27501246</w:t>
      </w:r>
    </w:p>
    <w:p>
      <w:r>
        <w:rPr>
          <w:rFonts w:ascii="Consolas" w:hAnsi="Consolas"/>
          <w:sz w:val="18"/>
        </w:rPr>
        <w:t>NW_022098072.1  28574036                                        .....-.-...---.--.--.-.  28574048</w:t>
      </w:r>
    </w:p>
    <w:p>
      <w:r>
        <w:rPr>
          <w:rFonts w:ascii="Consolas" w:hAnsi="Consolas"/>
          <w:sz w:val="18"/>
        </w:rPr>
        <w:t>NW_022098072.1  28574036                                            .-.-...---.--.--.-.  28574044</w:t>
      </w:r>
    </w:p>
    <w:p>
      <w:r>
        <w:rPr>
          <w:rFonts w:ascii="Consolas" w:hAnsi="Consolas"/>
          <w:sz w:val="18"/>
        </w:rPr>
        <w:t>NW_022098072.1  28824321                                                  .---.--.--.-.  28824317</w:t>
      </w:r>
    </w:p>
    <w:p>
      <w:r>
        <w:rPr>
          <w:rFonts w:ascii="Consolas" w:hAnsi="Consolas"/>
          <w:sz w:val="18"/>
        </w:rPr>
        <w:t>NW_022098072.1  33633693                                                  .---.--.--.-.  33633697</w:t>
      </w:r>
    </w:p>
    <w:p>
      <w:r>
        <w:rPr>
          <w:rFonts w:ascii="Consolas" w:hAnsi="Consolas"/>
          <w:sz w:val="18"/>
        </w:rPr>
        <w:t>NW_022098072.1  37262594                                       ......-.-...---.--.--.-.  37262607</w:t>
      </w:r>
    </w:p>
    <w:p>
      <w:r>
        <w:rPr>
          <w:rFonts w:ascii="Consolas" w:hAnsi="Consolas"/>
          <w:sz w:val="18"/>
        </w:rPr>
        <w:t>NW_022098072.1  37576444                                           ..-.-...---.--.--.-.  37576453</w:t>
      </w:r>
    </w:p>
    <w:p>
      <w:r>
        <w:rPr>
          <w:rFonts w:ascii="Consolas" w:hAnsi="Consolas"/>
          <w:sz w:val="18"/>
        </w:rPr>
        <w:t>NW_022098072.1  37915106                                           ..-.-...---.--.--.-.  37915097</w:t>
      </w:r>
    </w:p>
    <w:p>
      <w:r>
        <w:rPr>
          <w:rFonts w:ascii="Consolas" w:hAnsi="Consolas"/>
          <w:sz w:val="18"/>
        </w:rPr>
        <w:t>NW_022098072.1  40089248                                                 ..---.--.--.-.  40089253</w:t>
      </w:r>
    </w:p>
    <w:p>
      <w:r>
        <w:rPr>
          <w:rFonts w:ascii="Consolas" w:hAnsi="Consolas"/>
          <w:sz w:val="18"/>
        </w:rPr>
        <w:t>NW_022098072.1  40190064                                      .......-.-...---.--.--.-.  40190050</w:t>
      </w:r>
    </w:p>
    <w:p>
      <w:r>
        <w:rPr>
          <w:rFonts w:ascii="Consolas" w:hAnsi="Consolas"/>
          <w:sz w:val="18"/>
        </w:rPr>
        <w:t>NW_022098072.1  41338203                                                 ..---.--.--.-.  41338198</w:t>
      </w:r>
    </w:p>
    <w:p>
      <w:r>
        <w:rPr>
          <w:rFonts w:ascii="Consolas" w:hAnsi="Consolas"/>
          <w:sz w:val="18"/>
        </w:rPr>
        <w:t>NW_022098072.1  41338203                                           ..-.-...---.--.--.-.  41338194</w:t>
      </w:r>
    </w:p>
    <w:p>
      <w:r>
        <w:rPr>
          <w:rFonts w:ascii="Consolas" w:hAnsi="Consolas"/>
          <w:sz w:val="18"/>
        </w:rPr>
        <w:t>NW_022098072.1  44574034                                                 ..---.--.--.-.  44574029</w:t>
      </w:r>
    </w:p>
    <w:p>
      <w:r>
        <w:rPr>
          <w:rFonts w:ascii="Consolas" w:hAnsi="Consolas"/>
          <w:sz w:val="18"/>
        </w:rPr>
        <w:t>NW_022098072.1  45904720                                           ..-.-...---.--.--.-.  45904729</w:t>
      </w:r>
    </w:p>
    <w:p>
      <w:r>
        <w:rPr>
          <w:rFonts w:ascii="Consolas" w:hAnsi="Consolas"/>
          <w:sz w:val="18"/>
        </w:rPr>
        <w:t>NW_022098072.1  47791846                                                  .---.--.--.-.  47791850</w:t>
      </w:r>
    </w:p>
    <w:p>
      <w:r>
        <w:rPr>
          <w:rFonts w:ascii="Consolas" w:hAnsi="Consolas"/>
          <w:sz w:val="18"/>
        </w:rPr>
        <w:t>NW_022098072.1  49202133                                       ......-.-...---.--.--.-.  49202146</w:t>
      </w:r>
    </w:p>
    <w:p>
      <w:r>
        <w:rPr>
          <w:rFonts w:ascii="Consolas" w:hAnsi="Consolas"/>
          <w:sz w:val="18"/>
        </w:rPr>
        <w:t>NW_022098072.1  50284107                                       ......-.-...---.--.--.-.  50284120</w:t>
      </w:r>
    </w:p>
    <w:p>
      <w:r>
        <w:rPr>
          <w:rFonts w:ascii="Consolas" w:hAnsi="Consolas"/>
          <w:sz w:val="18"/>
        </w:rPr>
        <w:t>NW_022098072.1  50931189                                       ......-.-...---.--.--.-.  50931202</w:t>
      </w:r>
    </w:p>
    <w:p>
      <w:r>
        <w:rPr>
          <w:rFonts w:ascii="Consolas" w:hAnsi="Consolas"/>
          <w:sz w:val="18"/>
        </w:rPr>
        <w:t>NW_022098072.1  51838198                                      .......-.-...---.--.--.-.  51838184</w:t>
      </w:r>
    </w:p>
    <w:p>
      <w:r>
        <w:rPr>
          <w:rFonts w:ascii="Consolas" w:hAnsi="Consolas"/>
          <w:sz w:val="18"/>
        </w:rPr>
        <w:t>NW_022098072.1  54424295                                                 ..---.--.--.-.  54424300</w:t>
      </w:r>
    </w:p>
    <w:p>
      <w:r>
        <w:rPr>
          <w:rFonts w:ascii="Consolas" w:hAnsi="Consolas"/>
          <w:sz w:val="18"/>
        </w:rPr>
        <w:t>NW_022098072.1  55434168                                           ..-.-...---.--.--.-.  55434159</w:t>
      </w:r>
    </w:p>
    <w:p>
      <w:r>
        <w:rPr>
          <w:rFonts w:ascii="Consolas" w:hAnsi="Consolas"/>
          <w:sz w:val="18"/>
        </w:rPr>
        <w:t>NW_022098072.1  56584802                                           ..-.-...---.--.--.-.  56584793</w:t>
      </w:r>
    </w:p>
    <w:p>
      <w:r>
        <w:rPr>
          <w:rFonts w:ascii="Consolas" w:hAnsi="Consolas"/>
          <w:sz w:val="18"/>
        </w:rPr>
        <w:t>NW_022098072.1  56584802                                       ......-.-...---.--.--.-.  56584789</w:t>
      </w:r>
    </w:p>
    <w:p>
      <w:r>
        <w:rPr>
          <w:rFonts w:ascii="Consolas" w:hAnsi="Consolas"/>
          <w:sz w:val="18"/>
        </w:rPr>
        <w:t>NW_022098072.1  61311956                                           ..-.-...---.--.--.-.  61311947</w:t>
      </w:r>
    </w:p>
    <w:p>
      <w:r>
        <w:rPr>
          <w:rFonts w:ascii="Consolas" w:hAnsi="Consolas"/>
          <w:sz w:val="18"/>
        </w:rPr>
        <w:t>NW_022098072.1  62189131                                           ..-.-...---.--.--.-.  62189140</w:t>
      </w:r>
    </w:p>
    <w:p>
      <w:r>
        <w:rPr>
          <w:rFonts w:ascii="Consolas" w:hAnsi="Consolas"/>
          <w:sz w:val="18"/>
        </w:rPr>
        <w:t>NW_022098072.1  62601388                                                  .---.--.--.-.  62601392</w:t>
      </w:r>
    </w:p>
    <w:p>
      <w:r>
        <w:rPr>
          <w:rFonts w:ascii="Consolas" w:hAnsi="Consolas"/>
          <w:sz w:val="18"/>
        </w:rPr>
        <w:t>NW_022098072.1  66602582                                        .....-.-...---.--.--.-.  66602594</w:t>
      </w:r>
    </w:p>
    <w:p>
      <w:r>
        <w:rPr>
          <w:rFonts w:ascii="Consolas" w:hAnsi="Consolas"/>
          <w:sz w:val="18"/>
        </w:rPr>
        <w:t>NW_022098072.1  66602582                                            .-.-...---.--.--.-.  66602590</w:t>
      </w:r>
    </w:p>
    <w:p>
      <w:r>
        <w:rPr>
          <w:rFonts w:ascii="Consolas" w:hAnsi="Consolas"/>
          <w:sz w:val="18"/>
        </w:rPr>
        <w:t>NW_022098072.1  10959796                                            .-.-...---.--.--.-.  10959804</w:t>
      </w:r>
    </w:p>
    <w:p>
      <w:r>
        <w:rPr>
          <w:rFonts w:ascii="Consolas" w:hAnsi="Consolas"/>
          <w:sz w:val="18"/>
        </w:rPr>
        <w:t>NW_022098072.1  18949954                                       ......-.-...---.--.--.-.  18949967</w:t>
      </w:r>
    </w:p>
    <w:p>
      <w:r>
        <w:rPr>
          <w:rFonts w:ascii="Consolas" w:hAnsi="Consolas"/>
          <w:sz w:val="18"/>
        </w:rPr>
        <w:t>NW_022098072.1  45904705                                      .......-.-...---.--.TT.-.  45904721</w:t>
      </w:r>
    </w:p>
    <w:p>
      <w:r>
        <w:rPr>
          <w:rFonts w:ascii="Consolas" w:hAnsi="Consolas"/>
          <w:sz w:val="18"/>
        </w:rPr>
        <w:t>NW_022098072.1  6922448                                       .......-.-...---.--.--.-.  6922434</w:t>
      </w:r>
    </w:p>
    <w:p>
      <w:r>
        <w:rPr>
          <w:rFonts w:ascii="Consolas" w:hAnsi="Consolas"/>
          <w:sz w:val="18"/>
        </w:rPr>
        <w:t>NW_022098072.1  18452239                                       ......-.-...---.--.--.-.  18452252</w:t>
      </w:r>
    </w:p>
    <w:p>
      <w:r>
        <w:rPr>
          <w:rFonts w:ascii="Consolas" w:hAnsi="Consolas"/>
          <w:sz w:val="18"/>
        </w:rPr>
        <w:t>NW_022098072.1  45488269                                      .......-.-...---.--.--.-.  45488283</w:t>
      </w:r>
    </w:p>
    <w:p>
      <w:r>
        <w:rPr>
          <w:rFonts w:ascii="Consolas" w:hAnsi="Consolas"/>
          <w:sz w:val="18"/>
        </w:rPr>
        <w:t>NW_022098072.1  54694436                                     ........-.-...---.--.--.-.  54694421</w:t>
      </w:r>
    </w:p>
    <w:p>
      <w:r>
        <w:rPr>
          <w:rFonts w:ascii="Consolas" w:hAnsi="Consolas"/>
          <w:sz w:val="18"/>
        </w:rPr>
        <w:t>NW_022098072.1  6922443                                        ......-.-...---.--.--.-.  6922430</w:t>
      </w:r>
    </w:p>
    <w:p>
      <w:r>
        <w:rPr>
          <w:rFonts w:ascii="Consolas" w:hAnsi="Consolas"/>
          <w:sz w:val="18"/>
        </w:rPr>
        <w:t>NW_022098072.1  18949962                                       ......-.-...---.--.--.-.  18949975</w:t>
      </w:r>
    </w:p>
    <w:p>
      <w:r>
        <w:rPr>
          <w:rFonts w:ascii="Consolas" w:hAnsi="Consolas"/>
          <w:sz w:val="18"/>
        </w:rPr>
        <w:t>NW_022098068.1  4851028                                        ......-.-...---.--.--.-.  4851041</w:t>
      </w:r>
    </w:p>
    <w:p>
      <w:r>
        <w:rPr>
          <w:rFonts w:ascii="Consolas" w:hAnsi="Consolas"/>
          <w:sz w:val="18"/>
        </w:rPr>
        <w:t>NW_022098068.1  3928974                                      .......A-.-...---.--.--.-.  3928989</w:t>
      </w:r>
    </w:p>
    <w:p>
      <w:r>
        <w:rPr>
          <w:rFonts w:ascii="Consolas" w:hAnsi="Consolas"/>
          <w:sz w:val="18"/>
        </w:rPr>
        <w:t>NW_022098068.1  3928982                                          ....-.-...---.--.--.-.  3928993</w:t>
      </w:r>
    </w:p>
    <w:p>
      <w:r>
        <w:rPr>
          <w:rFonts w:ascii="Consolas" w:hAnsi="Consolas"/>
          <w:sz w:val="18"/>
        </w:rPr>
        <w:t>NW_022098068.1  3969298                                   ....A......-.-...---.--.--.-.  3969316</w:t>
      </w:r>
    </w:p>
    <w:p>
      <w:r>
        <w:rPr>
          <w:rFonts w:ascii="Consolas" w:hAnsi="Consolas"/>
          <w:sz w:val="18"/>
        </w:rPr>
        <w:t>NW_022098068.1  4388714                                        ......-.-...---.--.--.-.  4388727</w:t>
      </w:r>
    </w:p>
    <w:p>
      <w:r>
        <w:rPr>
          <w:rFonts w:ascii="Consolas" w:hAnsi="Consolas"/>
          <w:sz w:val="18"/>
        </w:rPr>
        <w:t>NW_022098068.1  4851020                                        ......-.-...---.--.--.-.  4851033</w:t>
      </w:r>
    </w:p>
    <w:p>
      <w:r>
        <w:rPr>
          <w:rFonts w:ascii="Consolas" w:hAnsi="Consolas"/>
          <w:sz w:val="18"/>
        </w:rPr>
        <w:t>NW_022098068.1  4851024                                        ......-.-...---.--.--.-.  4851037</w:t>
      </w:r>
    </w:p>
    <w:p>
      <w:r>
        <w:rPr>
          <w:rFonts w:ascii="Consolas" w:hAnsi="Consolas"/>
          <w:sz w:val="18"/>
        </w:rPr>
        <w:t>NW_022098068.1  4276988                                           ...-.-...---.--.--.-.  4276998</w:t>
      </w:r>
    </w:p>
    <w:p>
      <w:r>
        <w:rPr>
          <w:rFonts w:ascii="Consolas" w:hAnsi="Consolas"/>
          <w:sz w:val="18"/>
        </w:rPr>
        <w:t>NW_022098068.1  3969302                                           ...-.-...---.--.--.-.  3969312</w:t>
      </w:r>
    </w:p>
    <w:p>
      <w:r>
        <w:rPr>
          <w:rFonts w:ascii="Consolas" w:hAnsi="Consolas"/>
          <w:sz w:val="18"/>
        </w:rPr>
        <w:t>NW_022098068.1  4388718                                        ......-.-...---.--.--.-.  4388731</w:t>
      </w:r>
    </w:p>
    <w:p>
      <w:r>
        <w:rPr>
          <w:rFonts w:ascii="Consolas" w:hAnsi="Consolas"/>
          <w:sz w:val="18"/>
        </w:rPr>
        <w:t>NW_022098068.1  4388713                                           ...-.-...---.--.--.-.  4388723</w:t>
      </w:r>
    </w:p>
    <w:p>
      <w:r>
        <w:rPr>
          <w:rFonts w:ascii="Consolas" w:hAnsi="Consolas"/>
          <w:sz w:val="18"/>
        </w:rPr>
        <w:t>NW_022098068.1  3580777                                      ........-.-...---.--.--.-.  3580762</w:t>
      </w:r>
    </w:p>
    <w:p>
      <w:r>
        <w:rPr>
          <w:rFonts w:ascii="Consolas" w:hAnsi="Consolas"/>
          <w:sz w:val="18"/>
        </w:rPr>
        <w:t>NW_022098068.1  3928984                                        ......-.-...---.--.--.-.  3928997</w:t>
      </w:r>
    </w:p>
    <w:p>
      <w:r>
        <w:rPr>
          <w:rFonts w:ascii="Consolas" w:hAnsi="Consolas"/>
          <w:sz w:val="18"/>
        </w:rPr>
        <w:t>NW_022098068.1  4276989                                        ......-.-...---.--.--.-.  4277002</w:t>
      </w:r>
    </w:p>
    <w:p>
      <w:r>
        <w:rPr>
          <w:rFonts w:ascii="Consolas" w:hAnsi="Consolas"/>
          <w:sz w:val="18"/>
        </w:rPr>
        <w:t>NW_022098068.1  3484009                                               .-...---.--.--.-.  3484016</w:t>
      </w:r>
    </w:p>
    <w:p>
      <w:r>
        <w:rPr>
          <w:rFonts w:ascii="Consolas" w:hAnsi="Consolas"/>
          <w:sz w:val="18"/>
        </w:rPr>
        <w:t>NW_022098068.1  3580775                                            ..-.-...---.--.--.-.  3580766</w:t>
      </w:r>
    </w:p>
    <w:p>
      <w:r>
        <w:rPr>
          <w:rFonts w:ascii="Consolas" w:hAnsi="Consolas"/>
          <w:sz w:val="18"/>
        </w:rPr>
        <w:t>NW_022098068.1  4759881                                                 ...---.--.--.-.  4759887</w:t>
      </w:r>
    </w:p>
    <w:p>
      <w:r>
        <w:rPr>
          <w:rFonts w:ascii="Consolas" w:hAnsi="Consolas"/>
          <w:sz w:val="18"/>
        </w:rPr>
        <w:t>NW_022098068.1  747099                                                    .---.--.--.-.  747103</w:t>
      </w:r>
    </w:p>
    <w:p>
      <w:r>
        <w:rPr>
          <w:rFonts w:ascii="Consolas" w:hAnsi="Consolas"/>
          <w:sz w:val="18"/>
        </w:rPr>
        <w:t>NW_022098068.1  3606076                                           ...-.-...---.--.--.-.  3606086</w:t>
      </w:r>
    </w:p>
    <w:p>
      <w:r>
        <w:rPr>
          <w:rFonts w:ascii="Consolas" w:hAnsi="Consolas"/>
          <w:sz w:val="18"/>
        </w:rPr>
        <w:t>NW_022098068.1  3606076                                                 ...---.--.--.-.  3606082</w:t>
      </w:r>
    </w:p>
    <w:p>
      <w:r>
        <w:rPr>
          <w:rFonts w:ascii="Consolas" w:hAnsi="Consolas"/>
          <w:sz w:val="18"/>
        </w:rPr>
        <w:t>NW_022098068.1  4759881                                           ...-.-...---.--.--.-.  4759891</w:t>
      </w:r>
    </w:p>
    <w:p>
      <w:r>
        <w:rPr>
          <w:rFonts w:ascii="Consolas" w:hAnsi="Consolas"/>
          <w:sz w:val="18"/>
        </w:rPr>
        <w:t>NW_022098068.1  1281655                                        ......-.-...---.--.--.-.  1281668</w:t>
      </w:r>
    </w:p>
    <w:p>
      <w:r>
        <w:rPr>
          <w:rFonts w:ascii="Consolas" w:hAnsi="Consolas"/>
          <w:sz w:val="18"/>
        </w:rPr>
        <w:t>NW_022098068.1  1281655                                            ..-.-...---.--.--.-.  1281664</w:t>
      </w:r>
    </w:p>
    <w:p>
      <w:r>
        <w:rPr>
          <w:rFonts w:ascii="Consolas" w:hAnsi="Consolas"/>
          <w:sz w:val="18"/>
        </w:rPr>
        <w:t>NW_022098068.1  1281655                                                  ..---.--.--.-.  1281660</w:t>
      </w:r>
    </w:p>
    <w:p>
      <w:r>
        <w:rPr>
          <w:rFonts w:ascii="Consolas" w:hAnsi="Consolas"/>
          <w:sz w:val="18"/>
        </w:rPr>
        <w:t>NW_022098068.1  3580775                                                  ..---.--.--.-.  3580770</w:t>
      </w:r>
    </w:p>
    <w:p>
      <w:r>
        <w:rPr>
          <w:rFonts w:ascii="Consolas" w:hAnsi="Consolas"/>
          <w:sz w:val="18"/>
        </w:rPr>
        <w:t>NW_022098068.1  3606077                                        ......-.-...---.--.--.-.  3606090</w:t>
      </w:r>
    </w:p>
    <w:p>
      <w:r>
        <w:rPr>
          <w:rFonts w:ascii="Consolas" w:hAnsi="Consolas"/>
          <w:sz w:val="18"/>
        </w:rPr>
        <w:t>NW_022098068.1  4759882                                        ......-.-...---.--.--.-.  4759895</w:t>
      </w:r>
    </w:p>
    <w:p>
      <w:r>
        <w:rPr>
          <w:rFonts w:ascii="Consolas" w:hAnsi="Consolas"/>
          <w:sz w:val="18"/>
        </w:rPr>
        <w:t>NW_022098062.1  8337314                                       .......-.-...---.--.--.-.  8337300</w:t>
      </w:r>
    </w:p>
    <w:p>
      <w:r>
        <w:rPr>
          <w:rFonts w:ascii="Consolas" w:hAnsi="Consolas"/>
          <w:sz w:val="18"/>
        </w:rPr>
        <w:t>NW_022098062.1  11182969                                         ....-.-...---.--.--.-.  11182958</w:t>
      </w:r>
    </w:p>
    <w:p>
      <w:r>
        <w:rPr>
          <w:rFonts w:ascii="Consolas" w:hAnsi="Consolas"/>
          <w:sz w:val="18"/>
        </w:rPr>
        <w:t>NW_022098062.1  10393885                                      .......-.-...---.--.--.-.  10393871</w:t>
      </w:r>
    </w:p>
    <w:p>
      <w:r>
        <w:rPr>
          <w:rFonts w:ascii="Consolas" w:hAnsi="Consolas"/>
          <w:sz w:val="18"/>
        </w:rPr>
        <w:t>NW_022098062.1  10737455                                         ....-.-...---.--.--.-.  10737466</w:t>
      </w:r>
    </w:p>
    <w:p>
      <w:r>
        <w:rPr>
          <w:rFonts w:ascii="Consolas" w:hAnsi="Consolas"/>
          <w:sz w:val="18"/>
        </w:rPr>
        <w:t>NW_022098062.1  10630299                                           ..-.-...---.--.--.-.  10630290</w:t>
      </w:r>
    </w:p>
    <w:p>
      <w:r>
        <w:rPr>
          <w:rFonts w:ascii="Consolas" w:hAnsi="Consolas"/>
          <w:sz w:val="18"/>
        </w:rPr>
        <w:t>NW_022098062.1  10630300                                      .......-.-...---.--.--.-.  10630286</w:t>
      </w:r>
    </w:p>
    <w:p>
      <w:r>
        <w:rPr>
          <w:rFonts w:ascii="Consolas" w:hAnsi="Consolas"/>
          <w:sz w:val="18"/>
        </w:rPr>
        <w:t>NW_022098062.1  10737457                                       ......-.-...---.--.--.-.  10737470</w:t>
      </w:r>
    </w:p>
    <w:p>
      <w:r>
        <w:rPr>
          <w:rFonts w:ascii="Consolas" w:hAnsi="Consolas"/>
          <w:sz w:val="18"/>
        </w:rPr>
        <w:t>NW_022098062.1  10393884                                           ..-.-...---.--.--.-.  10393875</w:t>
      </w:r>
    </w:p>
    <w:p>
      <w:r>
        <w:rPr>
          <w:rFonts w:ascii="Consolas" w:hAnsi="Consolas"/>
          <w:sz w:val="18"/>
        </w:rPr>
        <w:t>NW_022098062.1  11182967                                       ......-.-...---.--.--.-.  11182954</w:t>
      </w:r>
    </w:p>
    <w:p>
      <w:r>
        <w:rPr>
          <w:rFonts w:ascii="Consolas" w:hAnsi="Consolas"/>
          <w:sz w:val="18"/>
        </w:rPr>
        <w:t>NW_022098062.1  9644666                                            ..-.-...---.--.--.-.  9644657</w:t>
      </w:r>
    </w:p>
    <w:p>
      <w:r>
        <w:rPr>
          <w:rFonts w:ascii="Consolas" w:hAnsi="Consolas"/>
          <w:sz w:val="18"/>
        </w:rPr>
        <w:t>NW_022098062.1  9644666                                        ......-.-...---.--.--.-.  9644653</w:t>
      </w:r>
    </w:p>
    <w:p>
      <w:r>
        <w:rPr>
          <w:rFonts w:ascii="Consolas" w:hAnsi="Consolas"/>
          <w:sz w:val="18"/>
        </w:rPr>
        <w:t>NW_022098062.1  10791533                                              .-...---.--.--.-.  10791540</w:t>
      </w:r>
    </w:p>
    <w:p>
      <w:r>
        <w:rPr>
          <w:rFonts w:ascii="Consolas" w:hAnsi="Consolas"/>
          <w:sz w:val="18"/>
        </w:rPr>
        <w:t>NW_022098062.1  2440081                                                  ..---.--.--.-.  2440076</w:t>
      </w:r>
    </w:p>
    <w:p>
      <w:r>
        <w:rPr>
          <w:rFonts w:ascii="Consolas" w:hAnsi="Consolas"/>
          <w:sz w:val="18"/>
        </w:rPr>
        <w:t>NW_022098062.1  7238802                                      ........-.-...---.--.--.-.  7238817</w:t>
      </w:r>
    </w:p>
    <w:p>
      <w:r>
        <w:rPr>
          <w:rFonts w:ascii="Consolas" w:hAnsi="Consolas"/>
          <w:sz w:val="18"/>
        </w:rPr>
        <w:t>NW_022098062.1  10791533                                         ....-.-...---.--.--.-.  10791544</w:t>
      </w:r>
    </w:p>
    <w:p>
      <w:r>
        <w:rPr>
          <w:rFonts w:ascii="Consolas" w:hAnsi="Consolas"/>
          <w:sz w:val="18"/>
        </w:rPr>
        <w:t>NW_022098062.1  334963                                              .-.-...---.--.--.-.  334955</w:t>
      </w:r>
    </w:p>
    <w:p>
      <w:r>
        <w:rPr>
          <w:rFonts w:ascii="Consolas" w:hAnsi="Consolas"/>
          <w:sz w:val="18"/>
        </w:rPr>
        <w:t>NW_022098062.1  334963                                          .....-.-...---.--.--.-.  334951</w:t>
      </w:r>
    </w:p>
    <w:p>
      <w:r>
        <w:rPr>
          <w:rFonts w:ascii="Consolas" w:hAnsi="Consolas"/>
          <w:sz w:val="18"/>
        </w:rPr>
        <w:t>NW_022098062.1  1454193                                         .....-.-...---.--.--.-.  1454205</w:t>
      </w:r>
    </w:p>
    <w:p>
      <w:r>
        <w:rPr>
          <w:rFonts w:ascii="Consolas" w:hAnsi="Consolas"/>
          <w:sz w:val="18"/>
        </w:rPr>
        <w:t>NW_022098062.1  1454193                                             .-.-...---.--.--.-.  1454201</w:t>
      </w:r>
    </w:p>
    <w:p>
      <w:r>
        <w:rPr>
          <w:rFonts w:ascii="Consolas" w:hAnsi="Consolas"/>
          <w:sz w:val="18"/>
        </w:rPr>
        <w:t>NW_022098062.1  2440082                                       .......-.-...---.--.--.-.  2440068</w:t>
      </w:r>
    </w:p>
    <w:p>
      <w:r>
        <w:rPr>
          <w:rFonts w:ascii="Consolas" w:hAnsi="Consolas"/>
          <w:sz w:val="18"/>
        </w:rPr>
        <w:t>NW_022098062.1  3165910                                                  ..---.--.--.-.  3165905</w:t>
      </w:r>
    </w:p>
    <w:p>
      <w:r>
        <w:rPr>
          <w:rFonts w:ascii="Consolas" w:hAnsi="Consolas"/>
          <w:sz w:val="18"/>
        </w:rPr>
        <w:t>NW_022098062.1  3165911                                       .......-.-...---.--.--.-.  3165897</w:t>
      </w:r>
    </w:p>
    <w:p>
      <w:r>
        <w:rPr>
          <w:rFonts w:ascii="Consolas" w:hAnsi="Consolas"/>
          <w:sz w:val="18"/>
        </w:rPr>
        <w:t>NW_022098062.1  7238804                                                  ..---.--.--.-.  7238809</w:t>
      </w:r>
    </w:p>
    <w:p>
      <w:r>
        <w:rPr>
          <w:rFonts w:ascii="Consolas" w:hAnsi="Consolas"/>
          <w:sz w:val="18"/>
        </w:rPr>
        <w:t>NW_022098062.1  7977019                                                   .---.--.--.-.  7977023</w:t>
      </w:r>
    </w:p>
    <w:p>
      <w:r>
        <w:rPr>
          <w:rFonts w:ascii="Consolas" w:hAnsi="Consolas"/>
          <w:sz w:val="18"/>
        </w:rPr>
        <w:t>NW_022098062.1  9853651                                       .......-.-...---.--.--.-.  9853665</w:t>
      </w:r>
    </w:p>
    <w:p>
      <w:r>
        <w:rPr>
          <w:rFonts w:ascii="Consolas" w:hAnsi="Consolas"/>
          <w:sz w:val="18"/>
        </w:rPr>
        <w:t>NW_022098062.1  9853652                                                  ..---.--.--.-.  9853657</w:t>
      </w:r>
    </w:p>
    <w:p>
      <w:r>
        <w:rPr>
          <w:rFonts w:ascii="Consolas" w:hAnsi="Consolas"/>
          <w:sz w:val="18"/>
        </w:rPr>
        <w:t>NW_022098062.1  10696015                                                 ..---.--.--.-.  10696010</w:t>
      </w:r>
    </w:p>
    <w:p>
      <w:r>
        <w:rPr>
          <w:rFonts w:ascii="Consolas" w:hAnsi="Consolas"/>
          <w:sz w:val="18"/>
        </w:rPr>
        <w:t>NW_022098062.1  9606208                                     .........-.-...---.--.--.-.  9606224</w:t>
      </w:r>
    </w:p>
    <w:p>
      <w:r>
        <w:rPr>
          <w:rFonts w:ascii="Consolas" w:hAnsi="Consolas"/>
          <w:sz w:val="18"/>
        </w:rPr>
        <w:t>NW_022098062.1  2440081                                            ..-.-...---.--.--.-.  2440072</w:t>
      </w:r>
    </w:p>
    <w:p>
      <w:r>
        <w:rPr>
          <w:rFonts w:ascii="Consolas" w:hAnsi="Consolas"/>
          <w:sz w:val="18"/>
        </w:rPr>
        <w:t>NW_022098062.1  3165910                                            ..-.-...---.--.--.-.  3165901</w:t>
      </w:r>
    </w:p>
    <w:p>
      <w:r>
        <w:rPr>
          <w:rFonts w:ascii="Consolas" w:hAnsi="Consolas"/>
          <w:sz w:val="18"/>
        </w:rPr>
        <w:t>NW_022098062.1  7238804                                            ..-.-...---.--.--.-.  7238813</w:t>
      </w:r>
    </w:p>
    <w:p>
      <w:r>
        <w:rPr>
          <w:rFonts w:ascii="Consolas" w:hAnsi="Consolas"/>
          <w:sz w:val="18"/>
        </w:rPr>
        <w:t>NW_022098062.1  9518140                                                   .---.--.--.-.  9518136</w:t>
      </w:r>
    </w:p>
    <w:p>
      <w:r>
        <w:rPr>
          <w:rFonts w:ascii="Consolas" w:hAnsi="Consolas"/>
          <w:sz w:val="18"/>
        </w:rPr>
        <w:t>NW_022098062.1  9644666                                                  ..---.--.--.-.  9644661</w:t>
      </w:r>
    </w:p>
    <w:p>
      <w:r>
        <w:rPr>
          <w:rFonts w:ascii="Consolas" w:hAnsi="Consolas"/>
          <w:sz w:val="18"/>
        </w:rPr>
        <w:t>NW_022098062.1  9853652                                            ..-.-...---.--.--.-.  9853661</w:t>
      </w:r>
    </w:p>
    <w:p>
      <w:r>
        <w:rPr>
          <w:rFonts w:ascii="Consolas" w:hAnsi="Consolas"/>
          <w:sz w:val="18"/>
        </w:rPr>
        <w:t>NW_022098062.1  10696015                                           ..-.-...---.--.--.-.  10696006</w:t>
      </w:r>
    </w:p>
    <w:p>
      <w:r>
        <w:rPr>
          <w:rFonts w:ascii="Consolas" w:hAnsi="Consolas"/>
          <w:sz w:val="18"/>
        </w:rPr>
        <w:t>NW_022098062.1  10696015                                       ......-.-...---.--.--.-.  10696002</w:t>
      </w:r>
    </w:p>
    <w:p>
      <w:r>
        <w:rPr>
          <w:rFonts w:ascii="Consolas" w:hAnsi="Consolas"/>
          <w:sz w:val="18"/>
        </w:rPr>
        <w:t>NW_022098062.1  10791535                                       ......-.-...---.--.--.-.  10791548</w:t>
      </w:r>
    </w:p>
    <w:p>
      <w:r>
        <w:rPr>
          <w:rFonts w:ascii="Consolas" w:hAnsi="Consolas"/>
          <w:sz w:val="18"/>
        </w:rPr>
        <w:t>NW_022098062.1  10840644                                        .....-.-...---.--.--.-.  10840656</w:t>
      </w:r>
    </w:p>
    <w:p>
      <w:r>
        <w:rPr>
          <w:rFonts w:ascii="Consolas" w:hAnsi="Consolas"/>
          <w:sz w:val="18"/>
        </w:rPr>
        <w:t>NW_022098062.1  10840644                                            .-.-...---.--.--.-.  10840652</w:t>
      </w:r>
    </w:p>
    <w:p>
      <w:r>
        <w:rPr>
          <w:rFonts w:ascii="Consolas" w:hAnsi="Consolas"/>
          <w:sz w:val="18"/>
        </w:rPr>
        <w:t>NW_022098061.1  6017311                                      ........-.-...---.--.--.-.  6017296</w:t>
      </w:r>
    </w:p>
    <w:p>
      <w:r>
        <w:rPr>
          <w:rFonts w:ascii="Consolas" w:hAnsi="Consolas"/>
          <w:sz w:val="18"/>
        </w:rPr>
        <w:t>NW_022098061.1  1895062                                        ......-.-...---.--.--.-.  1895049</w:t>
      </w:r>
    </w:p>
    <w:p>
      <w:r>
        <w:rPr>
          <w:rFonts w:ascii="Consolas" w:hAnsi="Consolas"/>
          <w:sz w:val="18"/>
        </w:rPr>
        <w:t>NW_022098061.1  757697                                           ....-.-...---.--.--.-.  757686</w:t>
      </w:r>
    </w:p>
    <w:p>
      <w:r>
        <w:rPr>
          <w:rFonts w:ascii="Consolas" w:hAnsi="Consolas"/>
          <w:sz w:val="18"/>
        </w:rPr>
        <w:t>NW_022098061.1  760395                                        .......-.-...---.--.--.-.  760381</w:t>
      </w:r>
    </w:p>
    <w:p>
      <w:r>
        <w:rPr>
          <w:rFonts w:ascii="Consolas" w:hAnsi="Consolas"/>
          <w:sz w:val="18"/>
        </w:rPr>
        <w:t>NW_022098061.1  1895066                                        ......-.-...---.--.--.-.  1895053</w:t>
      </w:r>
    </w:p>
    <w:p>
      <w:r>
        <w:rPr>
          <w:rFonts w:ascii="Consolas" w:hAnsi="Consolas"/>
          <w:sz w:val="18"/>
        </w:rPr>
        <w:t>NW_022098061.1  1895070                                        ......-.-...---.--.--.-.  1895057</w:t>
      </w:r>
    </w:p>
    <w:p>
      <w:r>
        <w:rPr>
          <w:rFonts w:ascii="Consolas" w:hAnsi="Consolas"/>
          <w:sz w:val="18"/>
        </w:rPr>
        <w:t>NW_022098061.1  1895074                                        ......-.-...---.--.--.-.  1895061</w:t>
      </w:r>
    </w:p>
    <w:p>
      <w:r>
        <w:rPr>
          <w:rFonts w:ascii="Consolas" w:hAnsi="Consolas"/>
          <w:sz w:val="18"/>
        </w:rPr>
        <w:t>NW_022098061.1  1895078                                        ......-.-...---.--.--.-.  1895065</w:t>
      </w:r>
    </w:p>
    <w:p>
      <w:r>
        <w:rPr>
          <w:rFonts w:ascii="Consolas" w:hAnsi="Consolas"/>
          <w:sz w:val="18"/>
        </w:rPr>
        <w:t>NW_022098061.1  1895082                                        ......-.-...---.--.--.-.  1895069</w:t>
      </w:r>
    </w:p>
    <w:p>
      <w:r>
        <w:rPr>
          <w:rFonts w:ascii="Consolas" w:hAnsi="Consolas"/>
          <w:sz w:val="18"/>
        </w:rPr>
        <w:t>NW_022098061.1  1895086                                        ......-.-...---.--.--.-.  1895073</w:t>
      </w:r>
    </w:p>
    <w:p>
      <w:r>
        <w:rPr>
          <w:rFonts w:ascii="Consolas" w:hAnsi="Consolas"/>
          <w:sz w:val="18"/>
        </w:rPr>
        <w:t>NW_022098061.1  2573977                                    ..........-.-...---.--.--.-.  2573994</w:t>
      </w:r>
    </w:p>
    <w:p>
      <w:r>
        <w:rPr>
          <w:rFonts w:ascii="Consolas" w:hAnsi="Consolas"/>
          <w:sz w:val="18"/>
        </w:rPr>
        <w:t>NW_022098061.1  5023618                                        ......-.-...---.--.--.-.  5023605</w:t>
      </w:r>
    </w:p>
    <w:p>
      <w:r>
        <w:rPr>
          <w:rFonts w:ascii="Consolas" w:hAnsi="Consolas"/>
          <w:sz w:val="18"/>
        </w:rPr>
        <w:t>NW_022098061.1  5023622                                        ......-.-...---.--.--.-.  5023609</w:t>
      </w:r>
    </w:p>
    <w:p>
      <w:r>
        <w:rPr>
          <w:rFonts w:ascii="Consolas" w:hAnsi="Consolas"/>
          <w:sz w:val="18"/>
        </w:rPr>
        <w:t>NW_022098061.1  5023626                                        ......-.-...---.--.--.-.  5023613</w:t>
      </w:r>
    </w:p>
    <w:p>
      <w:r>
        <w:rPr>
          <w:rFonts w:ascii="Consolas" w:hAnsi="Consolas"/>
          <w:sz w:val="18"/>
        </w:rPr>
        <w:t>NW_022098061.1  5023630                                        ......-.-...---.--.--.-.  5023617</w:t>
      </w:r>
    </w:p>
    <w:p>
      <w:r>
        <w:rPr>
          <w:rFonts w:ascii="Consolas" w:hAnsi="Consolas"/>
          <w:sz w:val="18"/>
        </w:rPr>
        <w:t>NW_022098061.1  1001062                                         .....-.-...---.--.--.-.  1001050</w:t>
      </w:r>
    </w:p>
    <w:p>
      <w:r>
        <w:rPr>
          <w:rFonts w:ascii="Consolas" w:hAnsi="Consolas"/>
          <w:sz w:val="18"/>
        </w:rPr>
        <w:t>NW_022098061.1  760390                                         ......-.-...---.--.--.-.  760377</w:t>
      </w:r>
    </w:p>
    <w:p>
      <w:r>
        <w:rPr>
          <w:rFonts w:ascii="Consolas" w:hAnsi="Consolas"/>
          <w:sz w:val="18"/>
        </w:rPr>
        <w:t>NW_022098061.1  1895088                                          ....-.-...---.--.--.-.  1895077</w:t>
      </w:r>
    </w:p>
    <w:p>
      <w:r>
        <w:rPr>
          <w:rFonts w:ascii="Consolas" w:hAnsi="Consolas"/>
          <w:sz w:val="18"/>
        </w:rPr>
        <w:t>NW_022098061.1  4048521                                      ........-.-...---.--.--.-.  4048536</w:t>
      </w:r>
    </w:p>
    <w:p>
      <w:r>
        <w:rPr>
          <w:rFonts w:ascii="Consolas" w:hAnsi="Consolas"/>
          <w:sz w:val="18"/>
        </w:rPr>
        <w:t>NW_022098061.1  4048523                                            ..-.-...---.--.--.-.  4048532</w:t>
      </w:r>
    </w:p>
    <w:p>
      <w:r>
        <w:rPr>
          <w:rFonts w:ascii="Consolas" w:hAnsi="Consolas"/>
          <w:sz w:val="18"/>
        </w:rPr>
        <w:t>NW_022098061.1  5118049                                      ........-.-...---.--.--.-.  5118034</w:t>
      </w:r>
    </w:p>
    <w:p>
      <w:r>
        <w:rPr>
          <w:rFonts w:ascii="Consolas" w:hAnsi="Consolas"/>
          <w:sz w:val="18"/>
        </w:rPr>
        <w:t>NW_022098061.1  5453110                                          ....-.-...---.--.--.-.  5453121</w:t>
      </w:r>
    </w:p>
    <w:p>
      <w:r>
        <w:rPr>
          <w:rFonts w:ascii="Consolas" w:hAnsi="Consolas"/>
          <w:sz w:val="18"/>
        </w:rPr>
        <w:t>NW_022098061.1  6017305                                        ......-.-...---.--.--.-.  6017292</w:t>
      </w:r>
    </w:p>
    <w:p>
      <w:r>
        <w:rPr>
          <w:rFonts w:ascii="Consolas" w:hAnsi="Consolas"/>
          <w:sz w:val="18"/>
        </w:rPr>
        <w:t>NW_022098061.1  5118047                                            ..-.-...---.--.--.-.  5118038</w:t>
      </w:r>
    </w:p>
    <w:p>
      <w:r>
        <w:rPr>
          <w:rFonts w:ascii="Consolas" w:hAnsi="Consolas"/>
          <w:sz w:val="18"/>
        </w:rPr>
        <w:t>NW_022098061.1  757695                                         ......-.-...---.--.--.-.  757682</w:t>
      </w:r>
    </w:p>
    <w:p>
      <w:r>
        <w:rPr>
          <w:rFonts w:ascii="Consolas" w:hAnsi="Consolas"/>
          <w:sz w:val="18"/>
        </w:rPr>
        <w:t>NW_022098061.1  2573981                                            ..-.-...---.--.--.-.  2573990</w:t>
      </w:r>
    </w:p>
    <w:p>
      <w:r>
        <w:rPr>
          <w:rFonts w:ascii="Consolas" w:hAnsi="Consolas"/>
          <w:sz w:val="18"/>
        </w:rPr>
        <w:t>NW_022098061.1  5453112                                        ......-.-...---.--.--.-.  5453125</w:t>
      </w:r>
    </w:p>
    <w:p>
      <w:r>
        <w:rPr>
          <w:rFonts w:ascii="Consolas" w:hAnsi="Consolas"/>
          <w:sz w:val="18"/>
        </w:rPr>
        <w:t>NW_022098061.1  6320016                                                 ...---.--.--.-.  6320010</w:t>
      </w:r>
    </w:p>
    <w:p>
      <w:r>
        <w:rPr>
          <w:rFonts w:ascii="Consolas" w:hAnsi="Consolas"/>
          <w:sz w:val="18"/>
        </w:rPr>
        <w:t>NW_022098061.1  1321912                                    ..........-.-...---.--.--.-.  1321929</w:t>
      </w:r>
    </w:p>
    <w:p>
      <w:r>
        <w:rPr>
          <w:rFonts w:ascii="Consolas" w:hAnsi="Consolas"/>
          <w:sz w:val="18"/>
        </w:rPr>
        <w:t>NW_022098061.1  3537439                                     .........-.-...---.--.--.-.  3537455</w:t>
      </w:r>
    </w:p>
    <w:p>
      <w:r>
        <w:rPr>
          <w:rFonts w:ascii="Consolas" w:hAnsi="Consolas"/>
          <w:sz w:val="18"/>
        </w:rPr>
        <w:t>NW_022098061.1  4990609                                                  ..---.--.--.-.  4990614</w:t>
      </w:r>
    </w:p>
    <w:p>
      <w:r>
        <w:rPr>
          <w:rFonts w:ascii="Consolas" w:hAnsi="Consolas"/>
          <w:sz w:val="18"/>
        </w:rPr>
        <w:t>NW_022098061.1  6320016                                           ...-.-...---.--.--.-.  6320006</w:t>
      </w:r>
    </w:p>
    <w:p>
      <w:r>
        <w:rPr>
          <w:rFonts w:ascii="Consolas" w:hAnsi="Consolas"/>
          <w:sz w:val="18"/>
        </w:rPr>
        <w:t>NW_022098061.1  3165953                                                   .---.--.--.-.  3165949</w:t>
      </w:r>
    </w:p>
    <w:p>
      <w:r>
        <w:rPr>
          <w:rFonts w:ascii="Consolas" w:hAnsi="Consolas"/>
          <w:sz w:val="18"/>
        </w:rPr>
        <w:t>NW_022098061.1  4990609                                        ......-.-...---.--.--.-.  4990622</w:t>
      </w:r>
    </w:p>
    <w:p>
      <w:r>
        <w:rPr>
          <w:rFonts w:ascii="Consolas" w:hAnsi="Consolas"/>
          <w:sz w:val="18"/>
        </w:rPr>
        <w:t>NW_022098061.1  4990609                                            ..-.-...---.--.--.-.  4990618</w:t>
      </w:r>
    </w:p>
    <w:p>
      <w:r>
        <w:rPr>
          <w:rFonts w:ascii="Consolas" w:hAnsi="Consolas"/>
          <w:sz w:val="18"/>
        </w:rPr>
        <w:t>NW_022098061.1  6320015                                        ......-.-...---.--.--.-.  6320002</w:t>
      </w:r>
    </w:p>
    <w:p>
      <w:r>
        <w:rPr>
          <w:rFonts w:ascii="Consolas" w:hAnsi="Consolas"/>
          <w:sz w:val="18"/>
        </w:rPr>
        <w:t>NW_022098061.1  629946                                       ........-.-...---.--.--.-.  629961</w:t>
      </w:r>
    </w:p>
    <w:p>
      <w:r>
        <w:rPr>
          <w:rFonts w:ascii="Consolas" w:hAnsi="Consolas"/>
          <w:sz w:val="18"/>
        </w:rPr>
        <w:t>NW_022098059.1  893440                                        .......-.-...---.--.--.-.  893454</w:t>
      </w:r>
    </w:p>
    <w:p>
      <w:r>
        <w:rPr>
          <w:rFonts w:ascii="Consolas" w:hAnsi="Consolas"/>
          <w:sz w:val="18"/>
        </w:rPr>
        <w:t>NW_022098059.1  4453079                                       .......-.-...---.--.--.-.  4453093</w:t>
      </w:r>
    </w:p>
    <w:p>
      <w:r>
        <w:rPr>
          <w:rFonts w:ascii="Consolas" w:hAnsi="Consolas"/>
          <w:sz w:val="18"/>
        </w:rPr>
        <w:t>NW_022098059.1  486205                                        .......-.-G..---.--.--.-.  486219</w:t>
      </w:r>
    </w:p>
    <w:p>
      <w:r>
        <w:rPr>
          <w:rFonts w:ascii="Consolas" w:hAnsi="Consolas"/>
          <w:sz w:val="18"/>
        </w:rPr>
        <w:t>NW_022098059.1  3836499                                           ...-.-...---.--.--.-.  3836489</w:t>
      </w:r>
    </w:p>
    <w:p>
      <w:r>
        <w:rPr>
          <w:rFonts w:ascii="Consolas" w:hAnsi="Consolas"/>
          <w:sz w:val="18"/>
        </w:rPr>
        <w:t>NW_022098059.1  486214                                             ..-.-...---.--.--.-.  486223</w:t>
      </w:r>
    </w:p>
    <w:p>
      <w:r>
        <w:rPr>
          <w:rFonts w:ascii="Consolas" w:hAnsi="Consolas"/>
          <w:sz w:val="18"/>
        </w:rPr>
        <w:t>NW_022098059.1  1133604                                     .........-.-..G---.--.--.-.  1133620</w:t>
      </w:r>
    </w:p>
    <w:p>
      <w:r>
        <w:rPr>
          <w:rFonts w:ascii="Consolas" w:hAnsi="Consolas"/>
          <w:sz w:val="18"/>
        </w:rPr>
        <w:t>NW_022098059.1  4913539                                     .........-.-..C---.--.--.-.  4913555</w:t>
      </w:r>
    </w:p>
    <w:p>
      <w:r>
        <w:rPr>
          <w:rFonts w:ascii="Consolas" w:hAnsi="Consolas"/>
          <w:sz w:val="18"/>
        </w:rPr>
        <w:t>NW_022098059.1  5909564                                           ...-.-G..---.--.--.-.  5909574</w:t>
      </w:r>
    </w:p>
    <w:p>
      <w:r>
        <w:rPr>
          <w:rFonts w:ascii="Consolas" w:hAnsi="Consolas"/>
          <w:sz w:val="18"/>
        </w:rPr>
        <w:t>NW_022098059.1  486214                                         ......-.-...---.--.--.-.  486227</w:t>
      </w:r>
    </w:p>
    <w:p>
      <w:r>
        <w:rPr>
          <w:rFonts w:ascii="Consolas" w:hAnsi="Consolas"/>
          <w:sz w:val="18"/>
        </w:rPr>
        <w:t>NW_022098059.1  876852                                        .......-.-...---.--.--.-.  876866</w:t>
      </w:r>
    </w:p>
    <w:p>
      <w:r>
        <w:rPr>
          <w:rFonts w:ascii="Consolas" w:hAnsi="Consolas"/>
          <w:sz w:val="18"/>
        </w:rPr>
        <w:t>NW_022098059.1  3345500                                       .......-.-...---.--.--.-.  3345486</w:t>
      </w:r>
    </w:p>
    <w:p>
      <w:r>
        <w:rPr>
          <w:rFonts w:ascii="Consolas" w:hAnsi="Consolas"/>
          <w:sz w:val="18"/>
        </w:rPr>
        <w:t>NW_022098059.1  3836498                                        ......-.-...---.--.--.-.  3836485</w:t>
      </w:r>
    </w:p>
    <w:p>
      <w:r>
        <w:rPr>
          <w:rFonts w:ascii="Consolas" w:hAnsi="Consolas"/>
          <w:sz w:val="18"/>
        </w:rPr>
        <w:t>NW_022098059.1  876853                                             ..-.-...---.--.--.-.  876862</w:t>
      </w:r>
    </w:p>
    <w:p>
      <w:r>
        <w:rPr>
          <w:rFonts w:ascii="Consolas" w:hAnsi="Consolas"/>
          <w:sz w:val="18"/>
        </w:rPr>
        <w:t>NW_022098059.1  3345499                                            ..-.-...---.--.--.-.  3345490</w:t>
      </w:r>
    </w:p>
    <w:p>
      <w:r>
        <w:rPr>
          <w:rFonts w:ascii="Consolas" w:hAnsi="Consolas"/>
          <w:sz w:val="18"/>
        </w:rPr>
        <w:t>NW_022098059.1  5512691                                           ...-.-...---.--.--.-.  5512701</w:t>
      </w:r>
    </w:p>
    <w:p>
      <w:r>
        <w:rPr>
          <w:rFonts w:ascii="Consolas" w:hAnsi="Consolas"/>
          <w:sz w:val="18"/>
        </w:rPr>
        <w:t>NW_022098059.1  5512692                                        ......-.-...---.--.--.-.  5512705</w:t>
      </w:r>
    </w:p>
    <w:p>
      <w:r>
        <w:rPr>
          <w:rFonts w:ascii="Consolas" w:hAnsi="Consolas"/>
          <w:sz w:val="18"/>
        </w:rPr>
        <w:t>NW_022098059.1  605040                                       ........-.-...---.--.--.-.  605055</w:t>
      </w:r>
    </w:p>
    <w:p>
      <w:r>
        <w:rPr>
          <w:rFonts w:ascii="Consolas" w:hAnsi="Consolas"/>
          <w:sz w:val="18"/>
        </w:rPr>
        <w:t>NW_022098059.1  5410398                                       .......-.-...---.--.--.-.  5410412</w:t>
      </w:r>
    </w:p>
    <w:p>
      <w:r>
        <w:rPr>
          <w:rFonts w:ascii="Consolas" w:hAnsi="Consolas"/>
          <w:sz w:val="18"/>
        </w:rPr>
        <w:t>NW_022098059.1  5410399                                                  ..---.--.--.-.  5410404</w:t>
      </w:r>
    </w:p>
    <w:p>
      <w:r>
        <w:rPr>
          <w:rFonts w:ascii="Consolas" w:hAnsi="Consolas"/>
          <w:sz w:val="18"/>
        </w:rPr>
        <w:t>NW_022098059.1  5512691                                                 ...---.--.--.-.  5512697</w:t>
      </w:r>
    </w:p>
    <w:p>
      <w:r>
        <w:rPr>
          <w:rFonts w:ascii="Consolas" w:hAnsi="Consolas"/>
          <w:sz w:val="18"/>
        </w:rPr>
        <w:t>NW_022098059.1  485919                                                           .--.-.  485921</w:t>
      </w:r>
    </w:p>
    <w:p>
      <w:r>
        <w:rPr>
          <w:rFonts w:ascii="Consolas" w:hAnsi="Consolas"/>
          <w:sz w:val="18"/>
        </w:rPr>
        <w:t>NW_022098059.1  876853                                                   ..---.--.--.-.  876858</w:t>
      </w:r>
    </w:p>
    <w:p>
      <w:r>
        <w:rPr>
          <w:rFonts w:ascii="Consolas" w:hAnsi="Consolas"/>
          <w:sz w:val="18"/>
        </w:rPr>
        <w:t>NW_022098059.1  3345499                                                  ..---.--.--.-.  3345494</w:t>
      </w:r>
    </w:p>
    <w:p>
      <w:r>
        <w:rPr>
          <w:rFonts w:ascii="Consolas" w:hAnsi="Consolas"/>
          <w:sz w:val="18"/>
        </w:rPr>
        <w:t>NW_022098059.1  5410399                                            ..-.-...---.--.--.-.  5410408</w:t>
      </w:r>
    </w:p>
    <w:p>
      <w:r>
        <w:rPr>
          <w:rFonts w:ascii="Consolas" w:hAnsi="Consolas"/>
          <w:sz w:val="18"/>
        </w:rPr>
        <w:t>NW_022098059.1  5909569                                        ......-.-...---.--.--.-.  5909582</w:t>
      </w:r>
    </w:p>
    <w:p>
      <w:r>
        <w:rPr>
          <w:rFonts w:ascii="Consolas" w:hAnsi="Consolas"/>
          <w:sz w:val="18"/>
        </w:rPr>
        <w:t>NW_022098057.1  8612554                                   ....A......-.-...---.--.--.-.  8612572</w:t>
      </w:r>
    </w:p>
    <w:p>
      <w:r>
        <w:rPr>
          <w:rFonts w:ascii="Consolas" w:hAnsi="Consolas"/>
          <w:sz w:val="18"/>
        </w:rPr>
        <w:t>NW_022098057.1  19483734                                   ......A...-.-...---.--.--.-.  19483751</w:t>
      </w:r>
    </w:p>
    <w:p>
      <w:r>
        <w:rPr>
          <w:rFonts w:ascii="Consolas" w:hAnsi="Consolas"/>
          <w:sz w:val="18"/>
        </w:rPr>
        <w:t>NW_022098057.1  60625768                                   ......C...-.-...---.--.--C-.  60625785</w:t>
      </w:r>
    </w:p>
    <w:p>
      <w:r>
        <w:rPr>
          <w:rFonts w:ascii="Consolas" w:hAnsi="Consolas"/>
          <w:sz w:val="18"/>
        </w:rPr>
        <w:t>NW_022098057.1  7998439                                      ........-.-...---.--.--.-.  7998454</w:t>
      </w:r>
    </w:p>
    <w:p>
      <w:r>
        <w:rPr>
          <w:rFonts w:ascii="Consolas" w:hAnsi="Consolas"/>
          <w:sz w:val="18"/>
        </w:rPr>
        <w:t>NW_022098057.1  11331841                                     ........-.-...---.--.--.-.  11331826</w:t>
      </w:r>
    </w:p>
    <w:p>
      <w:r>
        <w:rPr>
          <w:rFonts w:ascii="Consolas" w:hAnsi="Consolas"/>
          <w:sz w:val="18"/>
        </w:rPr>
        <w:t>NW_022098057.1  32355249                                      .......-.-...---.--.--.-.  32355235</w:t>
      </w:r>
    </w:p>
    <w:p>
      <w:r>
        <w:rPr>
          <w:rFonts w:ascii="Consolas" w:hAnsi="Consolas"/>
          <w:sz w:val="18"/>
        </w:rPr>
        <w:t>NW_022098057.1  58924195                                     ........-.-...---.--.--.-.  58924180</w:t>
      </w:r>
    </w:p>
    <w:p>
      <w:r>
        <w:rPr>
          <w:rFonts w:ascii="Consolas" w:hAnsi="Consolas"/>
          <w:sz w:val="18"/>
        </w:rPr>
        <w:t>NW_022098057.1  62419096                                     ........-.-...---.--.--.-.  62419111</w:t>
      </w:r>
    </w:p>
    <w:p>
      <w:r>
        <w:rPr>
          <w:rFonts w:ascii="Consolas" w:hAnsi="Consolas"/>
          <w:sz w:val="18"/>
        </w:rPr>
        <w:t>NW_022098057.1  66792987                                      .......-.-...---.--.--.-.  66793001</w:t>
      </w:r>
    </w:p>
    <w:p>
      <w:r>
        <w:rPr>
          <w:rFonts w:ascii="Consolas" w:hAnsi="Consolas"/>
          <w:sz w:val="18"/>
        </w:rPr>
        <w:t>NW_022098057.1  25981270                                      .......-.-...---.--.--.-.  25981284</w:t>
      </w:r>
    </w:p>
    <w:p>
      <w:r>
        <w:rPr>
          <w:rFonts w:ascii="Consolas" w:hAnsi="Consolas"/>
          <w:sz w:val="18"/>
        </w:rPr>
        <w:t>NW_022098057.1  26106726                                      .......-.-...---.--.--.-.  26106712</w:t>
      </w:r>
    </w:p>
    <w:p>
      <w:r>
        <w:rPr>
          <w:rFonts w:ascii="Consolas" w:hAnsi="Consolas"/>
          <w:sz w:val="18"/>
        </w:rPr>
        <w:t>NW_022098057.1  28730014                                      .......-.-...---.--.--.-.  28730000</w:t>
      </w:r>
    </w:p>
    <w:p>
      <w:r>
        <w:rPr>
          <w:rFonts w:ascii="Consolas" w:hAnsi="Consolas"/>
          <w:sz w:val="18"/>
        </w:rPr>
        <w:t>NW_022098057.1  44086841                                      .......-.-...---.--.--.-.  44086855</w:t>
      </w:r>
    </w:p>
    <w:p>
      <w:r>
        <w:rPr>
          <w:rFonts w:ascii="Consolas" w:hAnsi="Consolas"/>
          <w:sz w:val="18"/>
        </w:rPr>
        <w:t>NW_022098057.1  50187512                                      .......-.-...---.--.--.-.  50187526</w:t>
      </w:r>
    </w:p>
    <w:p>
      <w:r>
        <w:rPr>
          <w:rFonts w:ascii="Consolas" w:hAnsi="Consolas"/>
          <w:sz w:val="18"/>
        </w:rPr>
        <w:t>NW_022098057.1  52625870                                       ......-.-...---.--.--.-.  52625883</w:t>
      </w:r>
    </w:p>
    <w:p>
      <w:r>
        <w:rPr>
          <w:rFonts w:ascii="Consolas" w:hAnsi="Consolas"/>
          <w:sz w:val="18"/>
        </w:rPr>
        <w:t>NW_022098057.1  7604159                                        ......-.-...---.--.--.-.  7604172</w:t>
      </w:r>
    </w:p>
    <w:p>
      <w:r>
        <w:rPr>
          <w:rFonts w:ascii="Consolas" w:hAnsi="Consolas"/>
          <w:sz w:val="18"/>
        </w:rPr>
        <w:t>NW_022098057.1  59443116                                       ......-.-...---.--.--.-.  59443103</w:t>
      </w:r>
    </w:p>
    <w:p>
      <w:r>
        <w:rPr>
          <w:rFonts w:ascii="Consolas" w:hAnsi="Consolas"/>
          <w:sz w:val="18"/>
        </w:rPr>
        <w:t>NW_022098057.1  62549278                                       ......-.-...---.--.--C-.  62549291</w:t>
      </w:r>
    </w:p>
    <w:p>
      <w:r>
        <w:rPr>
          <w:rFonts w:ascii="Consolas" w:hAnsi="Consolas"/>
          <w:sz w:val="18"/>
        </w:rPr>
        <w:t>NW_022098057.1  63600874                                      .......-.-...---.--.--G-.  63600860</w:t>
      </w:r>
    </w:p>
    <w:p>
      <w:r>
        <w:rPr>
          <w:rFonts w:ascii="Consolas" w:hAnsi="Consolas"/>
          <w:sz w:val="18"/>
        </w:rPr>
        <w:t>NW_022098057.1  19236436                                       ......-.-..A---.--.--.-C  19236449</w:t>
      </w:r>
    </w:p>
    <w:p>
      <w:r>
        <w:rPr>
          <w:rFonts w:ascii="Consolas" w:hAnsi="Consolas"/>
          <w:sz w:val="18"/>
        </w:rPr>
        <w:t>NW_022098057.1  58965591                                         ....-.-...---.--.--.-.  58965580</w:t>
      </w:r>
    </w:p>
    <w:p>
      <w:r>
        <w:rPr>
          <w:rFonts w:ascii="Consolas" w:hAnsi="Consolas"/>
          <w:sz w:val="18"/>
        </w:rPr>
        <w:t>NW_022098057.1  7998445                                        ......-.-...---.--.--.-.  7998458</w:t>
      </w:r>
    </w:p>
    <w:p>
      <w:r>
        <w:rPr>
          <w:rFonts w:ascii="Consolas" w:hAnsi="Consolas"/>
          <w:sz w:val="18"/>
        </w:rPr>
        <w:t>NW_022098057.1  11331815                                       ......-.-...---.--.--.-.  11331802</w:t>
      </w:r>
    </w:p>
    <w:p>
      <w:r>
        <w:rPr>
          <w:rFonts w:ascii="Consolas" w:hAnsi="Consolas"/>
          <w:sz w:val="18"/>
        </w:rPr>
        <w:t>NW_022098057.1  11331819                                       ......-.-...---.--.--.-.  11331806</w:t>
      </w:r>
    </w:p>
    <w:p>
      <w:r>
        <w:rPr>
          <w:rFonts w:ascii="Consolas" w:hAnsi="Consolas"/>
          <w:sz w:val="18"/>
        </w:rPr>
        <w:t>NW_022098057.1  11331823                                       ......-.-...---.--.--.-.  11331810</w:t>
      </w:r>
    </w:p>
    <w:p>
      <w:r>
        <w:rPr>
          <w:rFonts w:ascii="Consolas" w:hAnsi="Consolas"/>
          <w:sz w:val="18"/>
        </w:rPr>
        <w:t>NW_022098057.1  11331827                                       ......-.-...---.--.--.-.  11331814</w:t>
      </w:r>
    </w:p>
    <w:p>
      <w:r>
        <w:rPr>
          <w:rFonts w:ascii="Consolas" w:hAnsi="Consolas"/>
          <w:sz w:val="18"/>
        </w:rPr>
        <w:t>NW_022098057.1  11331831                                       ......-.-...---.--.--.-.  11331818</w:t>
      </w:r>
    </w:p>
    <w:p>
      <w:r>
        <w:rPr>
          <w:rFonts w:ascii="Consolas" w:hAnsi="Consolas"/>
          <w:sz w:val="18"/>
        </w:rPr>
        <w:t>NW_022098057.1  11331835                                       ......-.-...---.--.--.-.  11331822</w:t>
      </w:r>
    </w:p>
    <w:p>
      <w:r>
        <w:rPr>
          <w:rFonts w:ascii="Consolas" w:hAnsi="Consolas"/>
          <w:sz w:val="18"/>
        </w:rPr>
        <w:t>NW_022098057.1  19657315                                       ......-.-...---.--.--.-.  19657328</w:t>
      </w:r>
    </w:p>
    <w:p>
      <w:r>
        <w:rPr>
          <w:rFonts w:ascii="Consolas" w:hAnsi="Consolas"/>
          <w:sz w:val="18"/>
        </w:rPr>
        <w:t>NW_022098057.1  28730005                                       ......-.-...---.--.--.-.  28729992</w:t>
      </w:r>
    </w:p>
    <w:p>
      <w:r>
        <w:rPr>
          <w:rFonts w:ascii="Consolas" w:hAnsi="Consolas"/>
          <w:sz w:val="18"/>
        </w:rPr>
        <w:t>NW_022098057.1  28730009                                       ......-.-...---.--.--.-.  28729996</w:t>
      </w:r>
    </w:p>
    <w:p>
      <w:r>
        <w:rPr>
          <w:rFonts w:ascii="Consolas" w:hAnsi="Consolas"/>
          <w:sz w:val="18"/>
        </w:rPr>
        <w:t>NW_022098057.1  36820166                                       ......-.-...---.--.--.-.  36820179</w:t>
      </w:r>
    </w:p>
    <w:p>
      <w:r>
        <w:rPr>
          <w:rFonts w:ascii="Consolas" w:hAnsi="Consolas"/>
          <w:sz w:val="18"/>
        </w:rPr>
        <w:t>NW_022098057.1  50187517                                       ......-.-...---.--.--.-.  50187530</w:t>
      </w:r>
    </w:p>
    <w:p>
      <w:r>
        <w:rPr>
          <w:rFonts w:ascii="Consolas" w:hAnsi="Consolas"/>
          <w:sz w:val="18"/>
        </w:rPr>
        <w:t>NW_022098057.1  50187521                                       ......-.-...---.--.--.-.  50187534</w:t>
      </w:r>
    </w:p>
    <w:p>
      <w:r>
        <w:rPr>
          <w:rFonts w:ascii="Consolas" w:hAnsi="Consolas"/>
          <w:sz w:val="18"/>
        </w:rPr>
        <w:t>NW_022098057.1  50805540                                       ......-.-...---.--.--.-.  50805553</w:t>
      </w:r>
    </w:p>
    <w:p>
      <w:r>
        <w:rPr>
          <w:rFonts w:ascii="Consolas" w:hAnsi="Consolas"/>
          <w:sz w:val="18"/>
        </w:rPr>
        <w:t>NW_022098057.1  50805544                                       ......-.-...---.--.--.-.  50805557</w:t>
      </w:r>
    </w:p>
    <w:p>
      <w:r>
        <w:rPr>
          <w:rFonts w:ascii="Consolas" w:hAnsi="Consolas"/>
          <w:sz w:val="18"/>
        </w:rPr>
        <w:t>NW_022098057.1  52625862                                       ......-.-...---.--.--.-.  52625875</w:t>
      </w:r>
    </w:p>
    <w:p>
      <w:r>
        <w:rPr>
          <w:rFonts w:ascii="Consolas" w:hAnsi="Consolas"/>
          <w:sz w:val="18"/>
        </w:rPr>
        <w:t>NW_022098057.1  52625866                                       ......-.-...---.--.--.-.  52625879</w:t>
      </w:r>
    </w:p>
    <w:p>
      <w:r>
        <w:rPr>
          <w:rFonts w:ascii="Consolas" w:hAnsi="Consolas"/>
          <w:sz w:val="18"/>
        </w:rPr>
        <w:t>NW_022098057.1  58924185                                       ......-.-...---.--.--.-.  58924172</w:t>
      </w:r>
    </w:p>
    <w:p>
      <w:r>
        <w:rPr>
          <w:rFonts w:ascii="Consolas" w:hAnsi="Consolas"/>
          <w:sz w:val="18"/>
        </w:rPr>
        <w:t>NW_022098057.1  58924189                                       ......-.-...---.--.--.-.  58924176</w:t>
      </w:r>
    </w:p>
    <w:p>
      <w:r>
        <w:rPr>
          <w:rFonts w:ascii="Consolas" w:hAnsi="Consolas"/>
          <w:sz w:val="18"/>
        </w:rPr>
        <w:t>NW_022098057.1  62419102                                       ......-.-...---.--.--.-.  62419115</w:t>
      </w:r>
    </w:p>
    <w:p>
      <w:r>
        <w:rPr>
          <w:rFonts w:ascii="Consolas" w:hAnsi="Consolas"/>
          <w:sz w:val="18"/>
        </w:rPr>
        <w:t>NW_022098057.1  19657323                                       ......-.-...---.--.--.-.  19657336</w:t>
      </w:r>
    </w:p>
    <w:p>
      <w:r>
        <w:rPr>
          <w:rFonts w:ascii="Consolas" w:hAnsi="Consolas"/>
          <w:sz w:val="18"/>
        </w:rPr>
        <w:t>NW_022098057.1  63600865                                       ....G.-.-...---.--.--.-.  63600852</w:t>
      </w:r>
    </w:p>
    <w:p>
      <w:r>
        <w:rPr>
          <w:rFonts w:ascii="Consolas" w:hAnsi="Consolas"/>
          <w:sz w:val="18"/>
        </w:rPr>
        <w:t>NW_022098057.1  63600869                                       ......-.-.G.---.--.--.-.  63600856</w:t>
      </w:r>
    </w:p>
    <w:p>
      <w:r>
        <w:rPr>
          <w:rFonts w:ascii="Consolas" w:hAnsi="Consolas"/>
          <w:sz w:val="18"/>
        </w:rPr>
        <w:t>NW_022098057.1  65697625                                       ......-.-...---.--.--.-.  65697612</w:t>
      </w:r>
    </w:p>
    <w:p>
      <w:r>
        <w:rPr>
          <w:rFonts w:ascii="Consolas" w:hAnsi="Consolas"/>
          <w:sz w:val="18"/>
        </w:rPr>
        <w:t>NW_022098057.1  65697629                                       ......-.-...---.--.--.-.  65697616</w:t>
      </w:r>
    </w:p>
    <w:p>
      <w:r>
        <w:rPr>
          <w:rFonts w:ascii="Consolas" w:hAnsi="Consolas"/>
          <w:sz w:val="18"/>
        </w:rPr>
        <w:t>NW_022098057.1  65697633                                       ......-.-...---.--.--.-.  65697620</w:t>
      </w:r>
    </w:p>
    <w:p>
      <w:r>
        <w:rPr>
          <w:rFonts w:ascii="Consolas" w:hAnsi="Consolas"/>
          <w:sz w:val="18"/>
        </w:rPr>
        <w:t>NW_022098057.1  1092506                                      ........-.-...---.--.--.-.  1092491</w:t>
      </w:r>
    </w:p>
    <w:p>
      <w:r>
        <w:rPr>
          <w:rFonts w:ascii="Consolas" w:hAnsi="Consolas"/>
          <w:sz w:val="18"/>
        </w:rPr>
        <w:t>NW_022098057.1  7329752                                       .......-.-G..---.--.--.-.  7329738</w:t>
      </w:r>
    </w:p>
    <w:p>
      <w:r>
        <w:rPr>
          <w:rFonts w:ascii="Consolas" w:hAnsi="Consolas"/>
          <w:sz w:val="18"/>
        </w:rPr>
        <w:t>NW_022098057.1  23494786                                      .......-.-...---.--.--.-.  23494800</w:t>
      </w:r>
    </w:p>
    <w:p>
      <w:r>
        <w:rPr>
          <w:rFonts w:ascii="Consolas" w:hAnsi="Consolas"/>
          <w:sz w:val="18"/>
        </w:rPr>
        <w:t>NW_022098057.1  59060337                                       ......-.-...---.--.--.-.  59060350</w:t>
      </w:r>
    </w:p>
    <w:p>
      <w:r>
        <w:rPr>
          <w:rFonts w:ascii="Consolas" w:hAnsi="Consolas"/>
          <w:sz w:val="18"/>
        </w:rPr>
        <w:t>NW_022098057.1  59620537                                       ......-.-G..---.--G--.-.  59620550</w:t>
      </w:r>
    </w:p>
    <w:p>
      <w:r>
        <w:rPr>
          <w:rFonts w:ascii="Consolas" w:hAnsi="Consolas"/>
          <w:sz w:val="18"/>
        </w:rPr>
        <w:t>NW_022098057.1  29530685                                       ......-.-...---.--.--.-.  29530698</w:t>
      </w:r>
    </w:p>
    <w:p>
      <w:r>
        <w:rPr>
          <w:rFonts w:ascii="Consolas" w:hAnsi="Consolas"/>
          <w:sz w:val="18"/>
        </w:rPr>
        <w:t>NW_022098057.1  36820170                                       ......-.-...---.--.--.-.  36820183</w:t>
      </w:r>
    </w:p>
    <w:p>
      <w:r>
        <w:rPr>
          <w:rFonts w:ascii="Consolas" w:hAnsi="Consolas"/>
          <w:sz w:val="18"/>
        </w:rPr>
        <w:t>NW_022098057.1  54274719                                          ...-.-...---.--.--.-.  54274729</w:t>
      </w:r>
    </w:p>
    <w:p>
      <w:r>
        <w:rPr>
          <w:rFonts w:ascii="Consolas" w:hAnsi="Consolas"/>
          <w:sz w:val="18"/>
        </w:rPr>
        <w:t>NW_022098057.1  1315307                                     .........-.-...---.--.--.-.  1315323</w:t>
      </w:r>
    </w:p>
    <w:p>
      <w:r>
        <w:rPr>
          <w:rFonts w:ascii="Consolas" w:hAnsi="Consolas"/>
          <w:sz w:val="18"/>
        </w:rPr>
        <w:t>NW_022098057.1  7998449                                        ......-.-...---.--.--.-.  7998462</w:t>
      </w:r>
    </w:p>
    <w:p>
      <w:r>
        <w:rPr>
          <w:rFonts w:ascii="Consolas" w:hAnsi="Consolas"/>
          <w:sz w:val="18"/>
        </w:rPr>
        <w:t>NW_022098057.1  11331811                                       ......-.-...---.--.--.-.  11331798</w:t>
      </w:r>
    </w:p>
    <w:p>
      <w:r>
        <w:rPr>
          <w:rFonts w:ascii="Consolas" w:hAnsi="Consolas"/>
          <w:sz w:val="18"/>
        </w:rPr>
        <w:t>NW_022098057.1  17727012                                          ...-.-...---.--.--.-.  17727022</w:t>
      </w:r>
    </w:p>
    <w:p>
      <w:r>
        <w:rPr>
          <w:rFonts w:ascii="Consolas" w:hAnsi="Consolas"/>
          <w:sz w:val="18"/>
        </w:rPr>
        <w:t>NW_022098057.1  19657313                                         ....-.-...---.--.--.-.  19657324</w:t>
      </w:r>
    </w:p>
    <w:p>
      <w:r>
        <w:rPr>
          <w:rFonts w:ascii="Consolas" w:hAnsi="Consolas"/>
          <w:sz w:val="18"/>
        </w:rPr>
        <w:t>NW_022098057.1  26106721                                       ......-.-...---.--.--.-.  26106708</w:t>
      </w:r>
    </w:p>
    <w:p>
      <w:r>
        <w:rPr>
          <w:rFonts w:ascii="Consolas" w:hAnsi="Consolas"/>
          <w:sz w:val="18"/>
        </w:rPr>
        <w:t>NW_022098057.1  29530683                                         ....-.-...---.--.--.-.  29530694</w:t>
      </w:r>
    </w:p>
    <w:p>
      <w:r>
        <w:rPr>
          <w:rFonts w:ascii="Consolas" w:hAnsi="Consolas"/>
          <w:sz w:val="18"/>
        </w:rPr>
        <w:t>NW_022098057.1  36820164                                         ....-.-...---.--.--.-.  36820175</w:t>
      </w:r>
    </w:p>
    <w:p>
      <w:r>
        <w:rPr>
          <w:rFonts w:ascii="Consolas" w:hAnsi="Consolas"/>
          <w:sz w:val="18"/>
        </w:rPr>
        <w:t>NW_022098057.1  40074667                                          ...-.-...---.--.--.-.  40074657</w:t>
      </w:r>
    </w:p>
    <w:p>
      <w:r>
        <w:rPr>
          <w:rFonts w:ascii="Consolas" w:hAnsi="Consolas"/>
          <w:sz w:val="18"/>
        </w:rPr>
        <w:t>NW_022098057.1  50187525                                       ......-.-...---.--.--.-.  50187538</w:t>
      </w:r>
    </w:p>
    <w:p>
      <w:r>
        <w:rPr>
          <w:rFonts w:ascii="Consolas" w:hAnsi="Consolas"/>
          <w:sz w:val="18"/>
        </w:rPr>
        <w:t>NW_022098057.1  50805538                                         ....-.-...---.--.--.-.  50805549</w:t>
      </w:r>
    </w:p>
    <w:p>
      <w:r>
        <w:rPr>
          <w:rFonts w:ascii="Consolas" w:hAnsi="Consolas"/>
          <w:sz w:val="18"/>
        </w:rPr>
        <w:t>NW_022098057.1  58924181                                       ......-.-...---.--.--.-.  58924168</w:t>
      </w:r>
    </w:p>
    <w:p>
      <w:r>
        <w:rPr>
          <w:rFonts w:ascii="Consolas" w:hAnsi="Consolas"/>
          <w:sz w:val="18"/>
        </w:rPr>
        <w:t>NW_022098057.1  60728044                                       ......-.-...---.--.--.-.  60728031</w:t>
      </w:r>
    </w:p>
    <w:p>
      <w:r>
        <w:rPr>
          <w:rFonts w:ascii="Consolas" w:hAnsi="Consolas"/>
          <w:sz w:val="18"/>
        </w:rPr>
        <w:t>NW_022098057.1  62419106                                       ......-.-...---.--.--.-.  62419119</w:t>
      </w:r>
    </w:p>
    <w:p>
      <w:r>
        <w:rPr>
          <w:rFonts w:ascii="Consolas" w:hAnsi="Consolas"/>
          <w:sz w:val="18"/>
        </w:rPr>
        <w:t>NW_022098057.1  5512528                                      ........-.-...---.--.--.-.  5512543</w:t>
      </w:r>
    </w:p>
    <w:p>
      <w:r>
        <w:rPr>
          <w:rFonts w:ascii="Consolas" w:hAnsi="Consolas"/>
          <w:sz w:val="18"/>
        </w:rPr>
        <w:t>NW_022098057.1  19657327                                       ......-.-...---.--.--.-.  19657340</w:t>
      </w:r>
    </w:p>
    <w:p>
      <w:r>
        <w:rPr>
          <w:rFonts w:ascii="Consolas" w:hAnsi="Consolas"/>
          <w:sz w:val="18"/>
        </w:rPr>
        <w:t>NW_022098057.1  50459891                                          ...-.-...---.--.--.-.  50459881</w:t>
      </w:r>
    </w:p>
    <w:p>
      <w:r>
        <w:rPr>
          <w:rFonts w:ascii="Consolas" w:hAnsi="Consolas"/>
          <w:sz w:val="18"/>
        </w:rPr>
        <w:t>NW_022098057.1  58190897                                          ...-.-...---.--.--.-C  58190887</w:t>
      </w:r>
    </w:p>
    <w:p>
      <w:r>
        <w:rPr>
          <w:rFonts w:ascii="Consolas" w:hAnsi="Consolas"/>
          <w:sz w:val="18"/>
        </w:rPr>
        <w:t>NW_022098057.1  61010738                                           ..-.-...---.--.--.-.  61010729</w:t>
      </w:r>
    </w:p>
    <w:p>
      <w:r>
        <w:rPr>
          <w:rFonts w:ascii="Consolas" w:hAnsi="Consolas"/>
          <w:sz w:val="18"/>
        </w:rPr>
        <w:t>NW_022098057.1  61454382                                          ...-.-...---.--.--.-.  61454372</w:t>
      </w:r>
    </w:p>
    <w:p>
      <w:r>
        <w:rPr>
          <w:rFonts w:ascii="Consolas" w:hAnsi="Consolas"/>
          <w:sz w:val="18"/>
        </w:rPr>
        <w:t>NW_022098057.1  3853677                                       .......-.-...---.--.--.-.  3853691</w:t>
      </w:r>
    </w:p>
    <w:p>
      <w:r>
        <w:rPr>
          <w:rFonts w:ascii="Consolas" w:hAnsi="Consolas"/>
          <w:sz w:val="18"/>
        </w:rPr>
        <w:t>NW_022098057.1  7677664                                               .-...---.--.--.-.  7677657</w:t>
      </w:r>
    </w:p>
    <w:p>
      <w:r>
        <w:rPr>
          <w:rFonts w:ascii="Consolas" w:hAnsi="Consolas"/>
          <w:sz w:val="18"/>
        </w:rPr>
        <w:t>NW_022098057.1  19657319                                       ......-.-...---.--.--.-.  19657332</w:t>
      </w:r>
    </w:p>
    <w:p>
      <w:r>
        <w:rPr>
          <w:rFonts w:ascii="Consolas" w:hAnsi="Consolas"/>
          <w:sz w:val="18"/>
        </w:rPr>
        <w:t>NW_022098057.1  25981275                                       ......-.-...---.--.--.-.  25981288</w:t>
      </w:r>
    </w:p>
    <w:p>
      <w:r>
        <w:rPr>
          <w:rFonts w:ascii="Consolas" w:hAnsi="Consolas"/>
          <w:sz w:val="18"/>
        </w:rPr>
        <w:t>NW_022098057.1  26284409                                     ........-.-...---.--.--.-.  26284424</w:t>
      </w:r>
    </w:p>
    <w:p>
      <w:r>
        <w:rPr>
          <w:rFonts w:ascii="Consolas" w:hAnsi="Consolas"/>
          <w:sz w:val="18"/>
        </w:rPr>
        <w:t>NW_022098057.1  48341126                                     ........-.-...---.--.--.-.  48341141</w:t>
      </w:r>
    </w:p>
    <w:p>
      <w:r>
        <w:rPr>
          <w:rFonts w:ascii="Consolas" w:hAnsi="Consolas"/>
          <w:sz w:val="18"/>
        </w:rPr>
        <w:t>NW_022098057.1  52625861                                          ...-.-...---.--.--.-.  52625871</w:t>
      </w:r>
    </w:p>
    <w:p>
      <w:r>
        <w:rPr>
          <w:rFonts w:ascii="Consolas" w:hAnsi="Consolas"/>
          <w:sz w:val="18"/>
        </w:rPr>
        <w:t>NW_022098057.1  63600860                                        .....-.-...---.--.--.-.  63600848</w:t>
      </w:r>
    </w:p>
    <w:p>
      <w:r>
        <w:rPr>
          <w:rFonts w:ascii="Consolas" w:hAnsi="Consolas"/>
          <w:sz w:val="18"/>
        </w:rPr>
        <w:t>NW_022098057.1  5512530                                            ..-.-...---.--.--.-.  5512539</w:t>
      </w:r>
    </w:p>
    <w:p>
      <w:r>
        <w:rPr>
          <w:rFonts w:ascii="Consolas" w:hAnsi="Consolas"/>
          <w:sz w:val="18"/>
        </w:rPr>
        <w:t>NW_022098057.1  11142401                                    .........-.-...---.--.--C-.  11142417</w:t>
      </w:r>
    </w:p>
    <w:p>
      <w:r>
        <w:rPr>
          <w:rFonts w:ascii="Consolas" w:hAnsi="Consolas"/>
          <w:sz w:val="18"/>
        </w:rPr>
        <w:t>NW_022098057.1  59443117                                          ...-.-...---.--.--.-.  59443107</w:t>
      </w:r>
    </w:p>
    <w:p>
      <w:r>
        <w:rPr>
          <w:rFonts w:ascii="Consolas" w:hAnsi="Consolas"/>
          <w:sz w:val="18"/>
        </w:rPr>
        <w:t>NW_022098057.1  61010739                                      .......-.-...---.--.--.-.  61010725</w:t>
      </w:r>
    </w:p>
    <w:p>
      <w:r>
        <w:rPr>
          <w:rFonts w:ascii="Consolas" w:hAnsi="Consolas"/>
          <w:sz w:val="18"/>
        </w:rPr>
        <w:t>NW_022098057.1  62219193                                  ...........-.-...---.--.--.-.  62219211</w:t>
      </w:r>
    </w:p>
    <w:p>
      <w:r>
        <w:rPr>
          <w:rFonts w:ascii="Consolas" w:hAnsi="Consolas"/>
          <w:sz w:val="18"/>
        </w:rPr>
        <w:t>NW_022098057.1  65697621                                       ......-.-...---.--G--.-.  65697608</w:t>
      </w:r>
    </w:p>
    <w:p>
      <w:r>
        <w:rPr>
          <w:rFonts w:ascii="Consolas" w:hAnsi="Consolas"/>
          <w:sz w:val="18"/>
        </w:rPr>
        <w:t>NW_022098057.1  65697634                                          ...-.-...---.--.--.-.  65697624</w:t>
      </w:r>
    </w:p>
    <w:p>
      <w:r>
        <w:rPr>
          <w:rFonts w:ascii="Consolas" w:hAnsi="Consolas"/>
          <w:sz w:val="18"/>
        </w:rPr>
        <w:t>NW_022098057.1  3853678                                            ..-.-...---.--.--.-.  3853687</w:t>
      </w:r>
    </w:p>
    <w:p>
      <w:r>
        <w:rPr>
          <w:rFonts w:ascii="Consolas" w:hAnsi="Consolas"/>
          <w:sz w:val="18"/>
        </w:rPr>
        <w:t>NW_022098057.1  7906444                                                 ...---.--.--.-.  7906450</w:t>
      </w:r>
    </w:p>
    <w:p>
      <w:r>
        <w:rPr>
          <w:rFonts w:ascii="Consolas" w:hAnsi="Consolas"/>
          <w:sz w:val="18"/>
        </w:rPr>
        <w:t>NW_022098057.1  17727013                                       ......-.-...---.--.--.-.  17727026</w:t>
      </w:r>
    </w:p>
    <w:p>
      <w:r>
        <w:rPr>
          <w:rFonts w:ascii="Consolas" w:hAnsi="Consolas"/>
          <w:sz w:val="18"/>
        </w:rPr>
        <w:t>NW_022098057.1  23256631                                            .-.-...---.--.--.-.  23256623</w:t>
      </w:r>
    </w:p>
    <w:p>
      <w:r>
        <w:rPr>
          <w:rFonts w:ascii="Consolas" w:hAnsi="Consolas"/>
          <w:sz w:val="18"/>
        </w:rPr>
        <w:t>NW_022098057.1  40074666                                       ......-.-...---.--.--.-.  40074653</w:t>
      </w:r>
    </w:p>
    <w:p>
      <w:r>
        <w:rPr>
          <w:rFonts w:ascii="Consolas" w:hAnsi="Consolas"/>
          <w:sz w:val="18"/>
        </w:rPr>
        <w:t>NW_022098057.1  54274720                                       ......-.-...---.--.--.-.  54274733</w:t>
      </w:r>
    </w:p>
    <w:p>
      <w:r>
        <w:rPr>
          <w:rFonts w:ascii="Consolas" w:hAnsi="Consolas"/>
          <w:sz w:val="18"/>
        </w:rPr>
        <w:t>NW_022098057.1  59620549                                       ......-.-...---.--.--.-.  59620562</w:t>
      </w:r>
    </w:p>
    <w:p>
      <w:r>
        <w:rPr>
          <w:rFonts w:ascii="Consolas" w:hAnsi="Consolas"/>
          <w:sz w:val="18"/>
        </w:rPr>
        <w:t>NW_022098057.1  59620549                                           ..-.-...---.--.--.-.  59620558</w:t>
      </w:r>
    </w:p>
    <w:p>
      <w:r>
        <w:rPr>
          <w:rFonts w:ascii="Consolas" w:hAnsi="Consolas"/>
          <w:sz w:val="18"/>
        </w:rPr>
        <w:t>NW_022098057.1  60728044                                           ..-.-...---.--.--.-.  60728035</w:t>
      </w:r>
    </w:p>
    <w:p>
      <w:r>
        <w:rPr>
          <w:rFonts w:ascii="Consolas" w:hAnsi="Consolas"/>
          <w:sz w:val="18"/>
        </w:rPr>
        <w:t>NW_022098057.1  63973624                                            .-.-...---.--.--.-.  63973632</w:t>
      </w:r>
    </w:p>
    <w:p>
      <w:r>
        <w:rPr>
          <w:rFonts w:ascii="Consolas" w:hAnsi="Consolas"/>
          <w:sz w:val="18"/>
        </w:rPr>
        <w:t>NW_022098057.1  65927511                                      .......-.-...---.--.--.-.  65927497</w:t>
      </w:r>
    </w:p>
    <w:p>
      <w:r>
        <w:rPr>
          <w:rFonts w:ascii="Consolas" w:hAnsi="Consolas"/>
          <w:sz w:val="18"/>
        </w:rPr>
        <w:t>NW_022098057.1  1315310                                            ..-.-...---.--.--.-.  1315319</w:t>
      </w:r>
    </w:p>
    <w:p>
      <w:r>
        <w:rPr>
          <w:rFonts w:ascii="Consolas" w:hAnsi="Consolas"/>
          <w:sz w:val="18"/>
        </w:rPr>
        <w:t>NW_022098057.1  15129675                                              .-...---.--.--.-.  15129668</w:t>
      </w:r>
    </w:p>
    <w:p>
      <w:r>
        <w:rPr>
          <w:rFonts w:ascii="Consolas" w:hAnsi="Consolas"/>
          <w:sz w:val="18"/>
        </w:rPr>
        <w:t>NW_022098057.1  25910196                                         ....-.-...---.--.--.-.  25910185</w:t>
      </w:r>
    </w:p>
    <w:p>
      <w:r>
        <w:rPr>
          <w:rFonts w:ascii="Consolas" w:hAnsi="Consolas"/>
          <w:sz w:val="18"/>
        </w:rPr>
        <w:t>NW_022098057.1  30220640                                            .-.-...---.--.--C-.  30220648</w:t>
      </w:r>
    </w:p>
    <w:p>
      <w:r>
        <w:rPr>
          <w:rFonts w:ascii="Consolas" w:hAnsi="Consolas"/>
          <w:sz w:val="18"/>
        </w:rPr>
        <w:t>NW_022098057.1  38080424                                        .....-.-...---.--.--.-.  38080436</w:t>
      </w:r>
    </w:p>
    <w:p>
      <w:r>
        <w:rPr>
          <w:rFonts w:ascii="Consolas" w:hAnsi="Consolas"/>
          <w:sz w:val="18"/>
        </w:rPr>
        <w:t>NW_022098057.1  45075065                                            .-.-...---.--.--.-.  45075073</w:t>
      </w:r>
    </w:p>
    <w:p>
      <w:r>
        <w:rPr>
          <w:rFonts w:ascii="Consolas" w:hAnsi="Consolas"/>
          <w:sz w:val="18"/>
        </w:rPr>
        <w:t>NW_022098057.1  55763010                                     ........-.-...---.--.--.-.  55762995</w:t>
      </w:r>
    </w:p>
    <w:p>
      <w:r>
        <w:rPr>
          <w:rFonts w:ascii="Consolas" w:hAnsi="Consolas"/>
          <w:sz w:val="18"/>
        </w:rPr>
        <w:t>NW_022098057.1  58190896                                       ......-.-..C---.--.--.-.  58190883</w:t>
      </w:r>
    </w:p>
    <w:p>
      <w:r>
        <w:rPr>
          <w:rFonts w:ascii="Consolas" w:hAnsi="Consolas"/>
          <w:sz w:val="18"/>
        </w:rPr>
        <w:t>NW_022098057.1  61454381                                       ......-.-...---.--.--C-.  61454368</w:t>
      </w:r>
    </w:p>
    <w:p>
      <w:r>
        <w:rPr>
          <w:rFonts w:ascii="Consolas" w:hAnsi="Consolas"/>
          <w:sz w:val="18"/>
        </w:rPr>
        <w:t>NW_022098057.1  62585536                                      .......-.-...---.--.--.-.  62585522</w:t>
      </w:r>
    </w:p>
    <w:p>
      <w:r>
        <w:rPr>
          <w:rFonts w:ascii="Consolas" w:hAnsi="Consolas"/>
          <w:sz w:val="18"/>
        </w:rPr>
        <w:t>NW_022098057.1  8582863                                                  ..---.--.--.-.  8582858</w:t>
      </w:r>
    </w:p>
    <w:p>
      <w:r>
        <w:rPr>
          <w:rFonts w:ascii="Consolas" w:hAnsi="Consolas"/>
          <w:sz w:val="18"/>
        </w:rPr>
        <w:t>NW_022098057.1  16077637                                       ......-.-...---.--.--.-.  16077650</w:t>
      </w:r>
    </w:p>
    <w:p>
      <w:r>
        <w:rPr>
          <w:rFonts w:ascii="Consolas" w:hAnsi="Consolas"/>
          <w:sz w:val="18"/>
        </w:rPr>
        <w:t>NW_022098057.1  16077637                                           ..-.-...---.--.--.-.  16077646</w:t>
      </w:r>
    </w:p>
    <w:p>
      <w:r>
        <w:rPr>
          <w:rFonts w:ascii="Consolas" w:hAnsi="Consolas"/>
          <w:sz w:val="18"/>
        </w:rPr>
        <w:t>NW_022098057.1  23256631                                        .....-.-...---.--.--.-.  23256619</w:t>
      </w:r>
    </w:p>
    <w:p>
      <w:r>
        <w:rPr>
          <w:rFonts w:ascii="Consolas" w:hAnsi="Consolas"/>
          <w:sz w:val="18"/>
        </w:rPr>
        <w:t>NW_022098057.1  26284411                                           ..-.-...---.--.--.-.  26284420</w:t>
      </w:r>
    </w:p>
    <w:p>
      <w:r>
        <w:rPr>
          <w:rFonts w:ascii="Consolas" w:hAnsi="Consolas"/>
          <w:sz w:val="18"/>
        </w:rPr>
        <w:t>NW_022098057.1  48341128                                           ..-.-...---.--.--.-.  48341137</w:t>
      </w:r>
    </w:p>
    <w:p>
      <w:r>
        <w:rPr>
          <w:rFonts w:ascii="Consolas" w:hAnsi="Consolas"/>
          <w:sz w:val="18"/>
        </w:rPr>
        <w:t>NW_022098057.1  55371427                                      .......-.-...---.--.--.-.  55371413</w:t>
      </w:r>
    </w:p>
    <w:p>
      <w:r>
        <w:rPr>
          <w:rFonts w:ascii="Consolas" w:hAnsi="Consolas"/>
          <w:sz w:val="18"/>
        </w:rPr>
        <w:t>NW_022098057.1  59817960                                              .-...---.--.--.-.  59817967</w:t>
      </w:r>
    </w:p>
    <w:p>
      <w:r>
        <w:rPr>
          <w:rFonts w:ascii="Consolas" w:hAnsi="Consolas"/>
          <w:sz w:val="18"/>
        </w:rPr>
        <w:t>NW_022098057.1  63127080                                          ...-.-...---.--.--.-.  63127090</w:t>
      </w:r>
    </w:p>
    <w:p>
      <w:r>
        <w:rPr>
          <w:rFonts w:ascii="Consolas" w:hAnsi="Consolas"/>
          <w:sz w:val="18"/>
        </w:rPr>
        <w:t>NW_022098057.1  63544960                                          ...-.-...---.--.--.-.  63544950</w:t>
      </w:r>
    </w:p>
    <w:p>
      <w:r>
        <w:rPr>
          <w:rFonts w:ascii="Consolas" w:hAnsi="Consolas"/>
          <w:sz w:val="18"/>
        </w:rPr>
        <w:t>NW_022098057.1  63973624                                        .....-.-...---.--.--.-.  63973636</w:t>
      </w:r>
    </w:p>
    <w:p>
      <w:r>
        <w:rPr>
          <w:rFonts w:ascii="Consolas" w:hAnsi="Consolas"/>
          <w:sz w:val="18"/>
        </w:rPr>
        <w:t>NW_022098057.1  65927510                                           ..-.-...---.--.--.-.  65927501</w:t>
      </w:r>
    </w:p>
    <w:p>
      <w:r>
        <w:rPr>
          <w:rFonts w:ascii="Consolas" w:hAnsi="Consolas"/>
          <w:sz w:val="18"/>
        </w:rPr>
        <w:t>NW_022098057.1  1469182                                            ..-.-...---.--.--.-.  1469173</w:t>
      </w:r>
    </w:p>
    <w:p>
      <w:r>
        <w:rPr>
          <w:rFonts w:ascii="Consolas" w:hAnsi="Consolas"/>
          <w:sz w:val="18"/>
        </w:rPr>
        <w:t>NW_022098057.1  1469182                                        ......-.-...---.--.--.-.  1469169</w:t>
      </w:r>
    </w:p>
    <w:p>
      <w:r>
        <w:rPr>
          <w:rFonts w:ascii="Consolas" w:hAnsi="Consolas"/>
          <w:sz w:val="18"/>
        </w:rPr>
        <w:t>NW_022098057.1  5246602                                      ........-.-...---.--.--.-.  5246587</w:t>
      </w:r>
    </w:p>
    <w:p>
      <w:r>
        <w:rPr>
          <w:rFonts w:ascii="Consolas" w:hAnsi="Consolas"/>
          <w:sz w:val="18"/>
        </w:rPr>
        <w:t>NW_022098057.1  7677664                                          ....-.-...---.--.--.-.  7677653</w:t>
      </w:r>
    </w:p>
    <w:p>
      <w:r>
        <w:rPr>
          <w:rFonts w:ascii="Consolas" w:hAnsi="Consolas"/>
          <w:sz w:val="18"/>
        </w:rPr>
        <w:t>NW_022098057.1  10017477                                     ........-.-...---.--.--.-.  10017462</w:t>
      </w:r>
    </w:p>
    <w:p>
      <w:r>
        <w:rPr>
          <w:rFonts w:ascii="Consolas" w:hAnsi="Consolas"/>
          <w:sz w:val="18"/>
        </w:rPr>
        <w:t>NW_022098057.1  12172710                                     ........-.-...---.--.--.-.  12172725</w:t>
      </w:r>
    </w:p>
    <w:p>
      <w:r>
        <w:rPr>
          <w:rFonts w:ascii="Consolas" w:hAnsi="Consolas"/>
          <w:sz w:val="18"/>
        </w:rPr>
        <w:t>NW_022098057.1  20863520                                    .........-.-...---.--.--.-.  20863536</w:t>
      </w:r>
    </w:p>
    <w:p>
      <w:r>
        <w:rPr>
          <w:rFonts w:ascii="Consolas" w:hAnsi="Consolas"/>
          <w:sz w:val="18"/>
        </w:rPr>
        <w:t>NW_022098057.1  22350716                                     ........-.-...---.--.--.-.  22350731</w:t>
      </w:r>
    </w:p>
    <w:p>
      <w:r>
        <w:rPr>
          <w:rFonts w:ascii="Consolas" w:hAnsi="Consolas"/>
          <w:sz w:val="18"/>
        </w:rPr>
        <w:t>NW_022098057.1  26801748                                                ...---.--.--.-.  26801742</w:t>
      </w:r>
    </w:p>
    <w:p>
      <w:r>
        <w:rPr>
          <w:rFonts w:ascii="Consolas" w:hAnsi="Consolas"/>
          <w:sz w:val="18"/>
        </w:rPr>
        <w:t>NW_022098057.1  33406237                                     ........-.-...---.--.--.-.  33406222</w:t>
      </w:r>
    </w:p>
    <w:p>
      <w:r>
        <w:rPr>
          <w:rFonts w:ascii="Consolas" w:hAnsi="Consolas"/>
          <w:sz w:val="18"/>
        </w:rPr>
        <w:t>NW_022098057.1  34804205                                                ...---.--.--.-.  34804199</w:t>
      </w:r>
    </w:p>
    <w:p>
      <w:r>
        <w:rPr>
          <w:rFonts w:ascii="Consolas" w:hAnsi="Consolas"/>
          <w:sz w:val="18"/>
        </w:rPr>
        <w:t>NW_022098057.1  55371426                                           ..-.-...---.--.--.-.  55371417</w:t>
      </w:r>
    </w:p>
    <w:p>
      <w:r>
        <w:rPr>
          <w:rFonts w:ascii="Consolas" w:hAnsi="Consolas"/>
          <w:sz w:val="18"/>
        </w:rPr>
        <w:t>NW_022098057.1  59817960                                         ....-.-...---.--.--.-.  59817971</w:t>
      </w:r>
    </w:p>
    <w:p>
      <w:r>
        <w:rPr>
          <w:rFonts w:ascii="Consolas" w:hAnsi="Consolas"/>
          <w:sz w:val="18"/>
        </w:rPr>
        <w:t>NW_022098057.1  63127081                                       ......-.-...---.--.--.-.  63127094</w:t>
      </w:r>
    </w:p>
    <w:p>
      <w:r>
        <w:rPr>
          <w:rFonts w:ascii="Consolas" w:hAnsi="Consolas"/>
          <w:sz w:val="18"/>
        </w:rPr>
        <w:t>NW_022098057.1  63544959                                       ......-.-...---.--.--.-.  63544946</w:t>
      </w:r>
    </w:p>
    <w:p>
      <w:r>
        <w:rPr>
          <w:rFonts w:ascii="Consolas" w:hAnsi="Consolas"/>
          <w:sz w:val="18"/>
        </w:rPr>
        <w:t>NW_022098057.1  63600857                                       ......-.-...---.--.--.-.  63600844</w:t>
      </w:r>
    </w:p>
    <w:p>
      <w:r>
        <w:rPr>
          <w:rFonts w:ascii="Consolas" w:hAnsi="Consolas"/>
          <w:sz w:val="18"/>
        </w:rPr>
        <w:t>NW_022098057.1  5246600                                                  ..---.--.--.-.  5246595</w:t>
      </w:r>
    </w:p>
    <w:p>
      <w:r>
        <w:rPr>
          <w:rFonts w:ascii="Consolas" w:hAnsi="Consolas"/>
          <w:sz w:val="18"/>
        </w:rPr>
        <w:t>NW_022098057.1  7906444                                           ...-.-...---.--.--.-.  7906454</w:t>
      </w:r>
    </w:p>
    <w:p>
      <w:r>
        <w:rPr>
          <w:rFonts w:ascii="Consolas" w:hAnsi="Consolas"/>
          <w:sz w:val="18"/>
        </w:rPr>
        <w:t>NW_022098057.1  9619008                                               .-...---.--.--.-.  9619001</w:t>
      </w:r>
    </w:p>
    <w:p>
      <w:r>
        <w:rPr>
          <w:rFonts w:ascii="Consolas" w:hAnsi="Consolas"/>
          <w:sz w:val="18"/>
        </w:rPr>
        <w:t>NW_022098057.1  9619008                                          ....-.-...---.--.--.-.  9618997</w:t>
      </w:r>
    </w:p>
    <w:p>
      <w:r>
        <w:rPr>
          <w:rFonts w:ascii="Consolas" w:hAnsi="Consolas"/>
          <w:sz w:val="18"/>
        </w:rPr>
        <w:t>NW_022098057.1  11595464                                      .......-.-...---.--.--.-.  11595478</w:t>
      </w:r>
    </w:p>
    <w:p>
      <w:r>
        <w:rPr>
          <w:rFonts w:ascii="Consolas" w:hAnsi="Consolas"/>
          <w:sz w:val="18"/>
        </w:rPr>
        <w:t>NW_022098057.1  11595465                                                 ..---.--.--.-.  11595470</w:t>
      </w:r>
    </w:p>
    <w:p>
      <w:r>
        <w:rPr>
          <w:rFonts w:ascii="Consolas" w:hAnsi="Consolas"/>
          <w:sz w:val="18"/>
        </w:rPr>
        <w:t>NW_022098057.1  11866914                                                  .---.--.--.-.  11866910</w:t>
      </w:r>
    </w:p>
    <w:p>
      <w:r>
        <w:rPr>
          <w:rFonts w:ascii="Consolas" w:hAnsi="Consolas"/>
          <w:sz w:val="18"/>
        </w:rPr>
        <w:t>NW_022098057.1  12172712                                                 ..---.--.--.-.  12172717</w:t>
      </w:r>
    </w:p>
    <w:p>
      <w:r>
        <w:rPr>
          <w:rFonts w:ascii="Consolas" w:hAnsi="Consolas"/>
          <w:sz w:val="18"/>
        </w:rPr>
        <w:t>NW_022098057.1  17433666                                                 ..---.--.--.-.  17433661</w:t>
      </w:r>
    </w:p>
    <w:p>
      <w:r>
        <w:rPr>
          <w:rFonts w:ascii="Consolas" w:hAnsi="Consolas"/>
          <w:sz w:val="18"/>
        </w:rPr>
        <w:t>NW_022098057.1  17433667                                      .......-.-...---.--.--.-.  17433653</w:t>
      </w:r>
    </w:p>
    <w:p>
      <w:r>
        <w:rPr>
          <w:rFonts w:ascii="Consolas" w:hAnsi="Consolas"/>
          <w:sz w:val="18"/>
        </w:rPr>
        <w:t>NW_022098057.1  17723685                                                 ..---.--.--.-.  17723680</w:t>
      </w:r>
    </w:p>
    <w:p>
      <w:r>
        <w:rPr>
          <w:rFonts w:ascii="Consolas" w:hAnsi="Consolas"/>
          <w:sz w:val="18"/>
        </w:rPr>
        <w:t>NW_022098057.1  17837605                                                 ..---.--.--.-.  17837600</w:t>
      </w:r>
    </w:p>
    <w:p>
      <w:r>
        <w:rPr>
          <w:rFonts w:ascii="Consolas" w:hAnsi="Consolas"/>
          <w:sz w:val="18"/>
        </w:rPr>
        <w:t>NW_022098057.1  17837606                                      .......-.-...---.--.--.-.  17837592</w:t>
      </w:r>
    </w:p>
    <w:p>
      <w:r>
        <w:rPr>
          <w:rFonts w:ascii="Consolas" w:hAnsi="Consolas"/>
          <w:sz w:val="18"/>
        </w:rPr>
        <w:t>NW_022098057.1  22350718                                                 ..---.--.--.-.  22350723</w:t>
      </w:r>
    </w:p>
    <w:p>
      <w:r>
        <w:rPr>
          <w:rFonts w:ascii="Consolas" w:hAnsi="Consolas"/>
          <w:sz w:val="18"/>
        </w:rPr>
        <w:t>NW_022098057.1  25492710                                      .......-.-...---.--.--.-.  25492724</w:t>
      </w:r>
    </w:p>
    <w:p>
      <w:r>
        <w:rPr>
          <w:rFonts w:ascii="Consolas" w:hAnsi="Consolas"/>
          <w:sz w:val="18"/>
        </w:rPr>
        <w:t>NW_022098057.1  26624481                                            .-.-...---.--.--.-.  26624473</w:t>
      </w:r>
    </w:p>
    <w:p>
      <w:r>
        <w:rPr>
          <w:rFonts w:ascii="Consolas" w:hAnsi="Consolas"/>
          <w:sz w:val="18"/>
        </w:rPr>
        <w:t>NW_022098057.1  26624481                                        .....-.-...---.--.--.-.  26624469</w:t>
      </w:r>
    </w:p>
    <w:p>
      <w:r>
        <w:rPr>
          <w:rFonts w:ascii="Consolas" w:hAnsi="Consolas"/>
          <w:sz w:val="18"/>
        </w:rPr>
        <w:t>NW_022098057.1  26640989                                        .....-.-...---.--.--.-.  26641001</w:t>
      </w:r>
    </w:p>
    <w:p>
      <w:r>
        <w:rPr>
          <w:rFonts w:ascii="Consolas" w:hAnsi="Consolas"/>
          <w:sz w:val="18"/>
        </w:rPr>
        <w:t>NW_022098057.1  26640989                                            .-.-...---.--.--.-.  26640997</w:t>
      </w:r>
    </w:p>
    <w:p>
      <w:r>
        <w:rPr>
          <w:rFonts w:ascii="Consolas" w:hAnsi="Consolas"/>
          <w:sz w:val="18"/>
        </w:rPr>
        <w:t>NW_022098057.1  26801748                                          ...-.-...---.--.--.-.  26801738</w:t>
      </w:r>
    </w:p>
    <w:p>
      <w:r>
        <w:rPr>
          <w:rFonts w:ascii="Consolas" w:hAnsi="Consolas"/>
          <w:sz w:val="18"/>
        </w:rPr>
        <w:t>NW_022098057.1  27419627                                      .......-.-...---.--.--.-.  27419641</w:t>
      </w:r>
    </w:p>
    <w:p>
      <w:r>
        <w:rPr>
          <w:rFonts w:ascii="Consolas" w:hAnsi="Consolas"/>
          <w:sz w:val="18"/>
        </w:rPr>
        <w:t>NW_022098057.1  27419628                                                 ..---.--.--.-.  27419633</w:t>
      </w:r>
    </w:p>
    <w:p>
      <w:r>
        <w:rPr>
          <w:rFonts w:ascii="Consolas" w:hAnsi="Consolas"/>
          <w:sz w:val="18"/>
        </w:rPr>
        <w:t>NW_022098057.1  31249848                                                 ..---.--.--.-.  31249853</w:t>
      </w:r>
    </w:p>
    <w:p>
      <w:r>
        <w:rPr>
          <w:rFonts w:ascii="Consolas" w:hAnsi="Consolas"/>
          <w:sz w:val="18"/>
        </w:rPr>
        <w:t>NW_022098057.1  31893537                                                 ..---.--.--.-.  31893532</w:t>
      </w:r>
    </w:p>
    <w:p>
      <w:r>
        <w:rPr>
          <w:rFonts w:ascii="Consolas" w:hAnsi="Consolas"/>
          <w:sz w:val="18"/>
        </w:rPr>
        <w:t>NW_022098057.1  31893538                                      .......-.-...---.--.--.-.  31893524</w:t>
      </w:r>
    </w:p>
    <w:p>
      <w:r>
        <w:rPr>
          <w:rFonts w:ascii="Consolas" w:hAnsi="Consolas"/>
          <w:sz w:val="18"/>
        </w:rPr>
        <w:t>NW_022098057.1  33885832                                      .......-.-...---.--.--.-.  33885818</w:t>
      </w:r>
    </w:p>
    <w:p>
      <w:r>
        <w:rPr>
          <w:rFonts w:ascii="Consolas" w:hAnsi="Consolas"/>
          <w:sz w:val="18"/>
        </w:rPr>
        <w:t>NW_022098057.1  34662409                                                  .---.--.--.-.  34662405</w:t>
      </w:r>
    </w:p>
    <w:p>
      <w:r>
        <w:rPr>
          <w:rFonts w:ascii="Consolas" w:hAnsi="Consolas"/>
          <w:sz w:val="18"/>
        </w:rPr>
        <w:t>NW_022098057.1  34804205                                          ...-.-...---.--.--.-.  34804195</w:t>
      </w:r>
    </w:p>
    <w:p>
      <w:r>
        <w:rPr>
          <w:rFonts w:ascii="Consolas" w:hAnsi="Consolas"/>
          <w:sz w:val="18"/>
        </w:rPr>
        <w:t>NW_022098057.1  40591338                                      .......-.-...---.--.--.-.  40591352</w:t>
      </w:r>
    </w:p>
    <w:p>
      <w:r>
        <w:rPr>
          <w:rFonts w:ascii="Consolas" w:hAnsi="Consolas"/>
          <w:sz w:val="18"/>
        </w:rPr>
        <w:t>NW_022098057.1  40591339                                                 ..---.--.--.-.  40591344</w:t>
      </w:r>
    </w:p>
    <w:p>
      <w:r>
        <w:rPr>
          <w:rFonts w:ascii="Consolas" w:hAnsi="Consolas"/>
          <w:sz w:val="18"/>
        </w:rPr>
        <w:t>NW_022098057.1  42006171                                                 ..---.--.--.-.  42006166</w:t>
      </w:r>
    </w:p>
    <w:p>
      <w:r>
        <w:rPr>
          <w:rFonts w:ascii="Consolas" w:hAnsi="Consolas"/>
          <w:sz w:val="18"/>
        </w:rPr>
        <w:t>NW_022098057.1  48615618                                                 ..---.--.--.-.  48615613</w:t>
      </w:r>
    </w:p>
    <w:p>
      <w:r>
        <w:rPr>
          <w:rFonts w:ascii="Consolas" w:hAnsi="Consolas"/>
          <w:sz w:val="18"/>
        </w:rPr>
        <w:t>NW_022098057.1  48615619                                      .......-.-...---.--.--.-.  48615605</w:t>
      </w:r>
    </w:p>
    <w:p>
      <w:r>
        <w:rPr>
          <w:rFonts w:ascii="Consolas" w:hAnsi="Consolas"/>
          <w:sz w:val="18"/>
        </w:rPr>
        <w:t>NW_022098057.1  49642216                                              .-...---.--.--.-.  49642209</w:t>
      </w:r>
    </w:p>
    <w:p>
      <w:r>
        <w:rPr>
          <w:rFonts w:ascii="Consolas" w:hAnsi="Consolas"/>
          <w:sz w:val="18"/>
        </w:rPr>
        <w:t>NW_022098057.1  49642216                                         ....-.-...---.--.--.-.  49642205</w:t>
      </w:r>
    </w:p>
    <w:p>
      <w:r>
        <w:rPr>
          <w:rFonts w:ascii="Consolas" w:hAnsi="Consolas"/>
          <w:sz w:val="18"/>
        </w:rPr>
        <w:t>NW_022098057.1  50898995                                                 ..---.--.--.-.  50899000</w:t>
      </w:r>
    </w:p>
    <w:p>
      <w:r>
        <w:rPr>
          <w:rFonts w:ascii="Consolas" w:hAnsi="Consolas"/>
          <w:sz w:val="18"/>
        </w:rPr>
        <w:t>NW_022098057.1  56715520                                            .-.-...---.--.--.-.  56715512</w:t>
      </w:r>
    </w:p>
    <w:p>
      <w:r>
        <w:rPr>
          <w:rFonts w:ascii="Consolas" w:hAnsi="Consolas"/>
          <w:sz w:val="18"/>
        </w:rPr>
        <w:t>NW_022098057.1  56715520                                        .....-.-...---.--.--.-.  56715508</w:t>
      </w:r>
    </w:p>
    <w:p>
      <w:r>
        <w:rPr>
          <w:rFonts w:ascii="Consolas" w:hAnsi="Consolas"/>
          <w:sz w:val="18"/>
        </w:rPr>
        <w:t>NW_022098057.1  60657605                                                      .--.--.-.  60657608</w:t>
      </w:r>
    </w:p>
    <w:p>
      <w:r>
        <w:rPr>
          <w:rFonts w:ascii="Consolas" w:hAnsi="Consolas"/>
          <w:sz w:val="18"/>
        </w:rPr>
        <w:t>NW_022098057.1  63127080                                                ...---.--.--.-.  63127086</w:t>
      </w:r>
    </w:p>
    <w:p>
      <w:r>
        <w:rPr>
          <w:rFonts w:ascii="Consolas" w:hAnsi="Consolas"/>
          <w:sz w:val="18"/>
        </w:rPr>
        <w:t>NW_022098057.1  63544960                                                ...---.--.--.-.  63544954</w:t>
      </w:r>
    </w:p>
    <w:p>
      <w:r>
        <w:rPr>
          <w:rFonts w:ascii="Consolas" w:hAnsi="Consolas"/>
          <w:sz w:val="18"/>
        </w:rPr>
        <w:t>NW_022098057.1  66204405                                                 ..---.--.--.-.  66204400</w:t>
      </w:r>
    </w:p>
    <w:p>
      <w:r>
        <w:rPr>
          <w:rFonts w:ascii="Consolas" w:hAnsi="Consolas"/>
          <w:sz w:val="18"/>
        </w:rPr>
        <w:t>NW_022098057.1  66204406                                      .......-.-...---.--.--.-.  66204392</w:t>
      </w:r>
    </w:p>
    <w:p>
      <w:r>
        <w:rPr>
          <w:rFonts w:ascii="Consolas" w:hAnsi="Consolas"/>
          <w:sz w:val="18"/>
        </w:rPr>
        <w:t>NW_022098057.1  1092323                                               .-...---.--.--.-.  1092316</w:t>
      </w:r>
    </w:p>
    <w:p>
      <w:r>
        <w:rPr>
          <w:rFonts w:ascii="Consolas" w:hAnsi="Consolas"/>
          <w:sz w:val="18"/>
        </w:rPr>
        <w:t>NW_022098057.1  1092323                                          ....-.-...---.--.--.-.  1092312</w:t>
      </w:r>
    </w:p>
    <w:p>
      <w:r>
        <w:rPr>
          <w:rFonts w:ascii="Consolas" w:hAnsi="Consolas"/>
          <w:sz w:val="18"/>
        </w:rPr>
        <w:t>NW_022098057.1  1469182                                                  ..---.--.--.-.  1469177</w:t>
      </w:r>
    </w:p>
    <w:p>
      <w:r>
        <w:rPr>
          <w:rFonts w:ascii="Consolas" w:hAnsi="Consolas"/>
          <w:sz w:val="18"/>
        </w:rPr>
        <w:t>NW_022098057.1  5246600                                            ..-.-...---.--.--.-.  5246591</w:t>
      </w:r>
    </w:p>
    <w:p>
      <w:r>
        <w:rPr>
          <w:rFonts w:ascii="Consolas" w:hAnsi="Consolas"/>
          <w:sz w:val="18"/>
        </w:rPr>
        <w:t>NW_022098057.1  7677662                                        ......-.-...---.--.--.-.  7677649</w:t>
      </w:r>
    </w:p>
    <w:p>
      <w:r>
        <w:rPr>
          <w:rFonts w:ascii="Consolas" w:hAnsi="Consolas"/>
          <w:sz w:val="18"/>
        </w:rPr>
        <w:t>NW_022098057.1  7906445                                        ......-.-...---.--.--.-.  7906458</w:t>
      </w:r>
    </w:p>
    <w:p>
      <w:r>
        <w:rPr>
          <w:rFonts w:ascii="Consolas" w:hAnsi="Consolas"/>
          <w:sz w:val="18"/>
        </w:rPr>
        <w:t>NW_022098057.1  8582863                                            ..-.-...---.--.--.-.  8582854</w:t>
      </w:r>
    </w:p>
    <w:p>
      <w:r>
        <w:rPr>
          <w:rFonts w:ascii="Consolas" w:hAnsi="Consolas"/>
          <w:sz w:val="18"/>
        </w:rPr>
        <w:t>NW_022098057.1  8582863                                        ......-.-...---.--.--.-.  8582850</w:t>
      </w:r>
    </w:p>
    <w:p>
      <w:r>
        <w:rPr>
          <w:rFonts w:ascii="Consolas" w:hAnsi="Consolas"/>
          <w:sz w:val="18"/>
        </w:rPr>
        <w:t>NW_022098057.1  11595465                                           ..-.-...---.--.--.-.  11595474</w:t>
      </w:r>
    </w:p>
    <w:p>
      <w:r>
        <w:rPr>
          <w:rFonts w:ascii="Consolas" w:hAnsi="Consolas"/>
          <w:sz w:val="18"/>
        </w:rPr>
        <w:t>NW_022098057.1  12172712                                           ..-.-...---.--.--.-.  12172721</w:t>
      </w:r>
    </w:p>
    <w:p>
      <w:r>
        <w:rPr>
          <w:rFonts w:ascii="Consolas" w:hAnsi="Consolas"/>
          <w:sz w:val="18"/>
        </w:rPr>
        <w:t>NW_022098057.1  16077637                                                 ..---.--.--.-.  16077642</w:t>
      </w:r>
    </w:p>
    <w:p>
      <w:r>
        <w:rPr>
          <w:rFonts w:ascii="Consolas" w:hAnsi="Consolas"/>
          <w:sz w:val="18"/>
        </w:rPr>
        <w:t>NW_022098057.1  17433666                                           ..-.-...---.--.--.-.  17433657</w:t>
      </w:r>
    </w:p>
    <w:p>
      <w:r>
        <w:rPr>
          <w:rFonts w:ascii="Consolas" w:hAnsi="Consolas"/>
          <w:sz w:val="18"/>
        </w:rPr>
        <w:t>NW_022098057.1  17723685                                           ..-.-...---.--.--.-.  17723676</w:t>
      </w:r>
    </w:p>
    <w:p>
      <w:r>
        <w:rPr>
          <w:rFonts w:ascii="Consolas" w:hAnsi="Consolas"/>
          <w:sz w:val="18"/>
        </w:rPr>
        <w:t>NW_022098057.1  17723685                                       ......-.-...---.--.--.-.  17723672</w:t>
      </w:r>
    </w:p>
    <w:p>
      <w:r>
        <w:rPr>
          <w:rFonts w:ascii="Consolas" w:hAnsi="Consolas"/>
          <w:sz w:val="18"/>
        </w:rPr>
        <w:t>NW_022098057.1  17837605                                           ..-.-...---.--.--.-.  17837596</w:t>
      </w:r>
    </w:p>
    <w:p>
      <w:r>
        <w:rPr>
          <w:rFonts w:ascii="Consolas" w:hAnsi="Consolas"/>
          <w:sz w:val="18"/>
        </w:rPr>
        <w:t>NW_022098057.1  21668779                                                  .---.--.--.-.  21668775</w:t>
      </w:r>
    </w:p>
    <w:p>
      <w:r>
        <w:rPr>
          <w:rFonts w:ascii="Consolas" w:hAnsi="Consolas"/>
          <w:sz w:val="18"/>
        </w:rPr>
        <w:t>NW_022098057.1  22350718                                           ..-.-...---.--.--.-.  22350727</w:t>
      </w:r>
    </w:p>
    <w:p>
      <w:r>
        <w:rPr>
          <w:rFonts w:ascii="Consolas" w:hAnsi="Consolas"/>
          <w:sz w:val="18"/>
        </w:rPr>
        <w:t>NW_022098057.1  23256628                                       ......-.-...---.--.--.-.  23256615</w:t>
      </w:r>
    </w:p>
    <w:p>
      <w:r>
        <w:rPr>
          <w:rFonts w:ascii="Consolas" w:hAnsi="Consolas"/>
          <w:sz w:val="18"/>
        </w:rPr>
        <w:t>NW_022098057.1  25492711                                           ..-.-...---.--.--.-.  25492720</w:t>
      </w:r>
    </w:p>
    <w:p>
      <w:r>
        <w:rPr>
          <w:rFonts w:ascii="Consolas" w:hAnsi="Consolas"/>
          <w:sz w:val="18"/>
        </w:rPr>
        <w:t>NW_022098057.1  25492711                                                 ..---.--.--.-.  25492716</w:t>
      </w:r>
    </w:p>
    <w:p>
      <w:r>
        <w:rPr>
          <w:rFonts w:ascii="Consolas" w:hAnsi="Consolas"/>
          <w:sz w:val="18"/>
        </w:rPr>
        <w:t>NW_022098057.1  26284411                                                 ..---.--.--.-.  26284416</w:t>
      </w:r>
    </w:p>
    <w:p>
      <w:r>
        <w:rPr>
          <w:rFonts w:ascii="Consolas" w:hAnsi="Consolas"/>
          <w:sz w:val="18"/>
        </w:rPr>
        <w:t>NW_022098057.1  26801747                                       ......-.-...---.--.--.-.  26801734</w:t>
      </w:r>
    </w:p>
    <w:p>
      <w:r>
        <w:rPr>
          <w:rFonts w:ascii="Consolas" w:hAnsi="Consolas"/>
          <w:sz w:val="18"/>
        </w:rPr>
        <w:t>NW_022098057.1  27419628                                           ..-.-...---.--.--.-.  27419637</w:t>
      </w:r>
    </w:p>
    <w:p>
      <w:r>
        <w:rPr>
          <w:rFonts w:ascii="Consolas" w:hAnsi="Consolas"/>
          <w:sz w:val="18"/>
        </w:rPr>
        <w:t>NW_022098057.1  31249848                                       ......-.-...---.--.--.-.  31249861</w:t>
      </w:r>
    </w:p>
    <w:p>
      <w:r>
        <w:rPr>
          <w:rFonts w:ascii="Consolas" w:hAnsi="Consolas"/>
          <w:sz w:val="18"/>
        </w:rPr>
        <w:t>NW_022098057.1  31249848                                           ..-.-...---.--.--.-.  31249857</w:t>
      </w:r>
    </w:p>
    <w:p>
      <w:r>
        <w:rPr>
          <w:rFonts w:ascii="Consolas" w:hAnsi="Consolas"/>
          <w:sz w:val="18"/>
        </w:rPr>
        <w:t>NW_022098057.1  31893537                                           ..-.-...---.--.--.-.  31893528</w:t>
      </w:r>
    </w:p>
    <w:p>
      <w:r>
        <w:rPr>
          <w:rFonts w:ascii="Consolas" w:hAnsi="Consolas"/>
          <w:sz w:val="18"/>
        </w:rPr>
        <w:t>NW_022098057.1  33406235                                                 ..---.--.--.-.  33406230</w:t>
      </w:r>
    </w:p>
    <w:p>
      <w:r>
        <w:rPr>
          <w:rFonts w:ascii="Consolas" w:hAnsi="Consolas"/>
          <w:sz w:val="18"/>
        </w:rPr>
        <w:t>NW_022098057.1  33406235                                           ..-.-...---.--.--.-.  33406226</w:t>
      </w:r>
    </w:p>
    <w:p>
      <w:r>
        <w:rPr>
          <w:rFonts w:ascii="Consolas" w:hAnsi="Consolas"/>
          <w:sz w:val="18"/>
        </w:rPr>
        <w:t>NW_022098057.1  33885831                                                 ..---.--.--.-.  33885826</w:t>
      </w:r>
    </w:p>
    <w:p>
      <w:r>
        <w:rPr>
          <w:rFonts w:ascii="Consolas" w:hAnsi="Consolas"/>
          <w:sz w:val="18"/>
        </w:rPr>
        <w:t>NW_022098057.1  33885831                                           ..-.-...---.--.--.-.  33885822</w:t>
      </w:r>
    </w:p>
    <w:p>
      <w:r>
        <w:rPr>
          <w:rFonts w:ascii="Consolas" w:hAnsi="Consolas"/>
          <w:sz w:val="18"/>
        </w:rPr>
        <w:t>NW_022098057.1  34804204                                       ......-.-...---.--.--.-.  34804191</w:t>
      </w:r>
    </w:p>
    <w:p>
      <w:r>
        <w:rPr>
          <w:rFonts w:ascii="Consolas" w:hAnsi="Consolas"/>
          <w:sz w:val="18"/>
        </w:rPr>
        <w:t>NW_022098057.1  38272026                                   ..........-.-...---.--.--.-.  38272009</w:t>
      </w:r>
    </w:p>
    <w:p>
      <w:r>
        <w:rPr>
          <w:rFonts w:ascii="Consolas" w:hAnsi="Consolas"/>
          <w:sz w:val="18"/>
        </w:rPr>
        <w:t>NW_022098057.1  40591339                                           ..-.-...---.--.--.-.  40591348</w:t>
      </w:r>
    </w:p>
    <w:p>
      <w:r>
        <w:rPr>
          <w:rFonts w:ascii="Consolas" w:hAnsi="Consolas"/>
          <w:sz w:val="18"/>
        </w:rPr>
        <w:t>NW_022098057.1  40714816                                                  .---.--.--.-.  40714812</w:t>
      </w:r>
    </w:p>
    <w:p>
      <w:r>
        <w:rPr>
          <w:rFonts w:ascii="Consolas" w:hAnsi="Consolas"/>
          <w:sz w:val="18"/>
        </w:rPr>
        <w:t>NW_022098057.1  42006171                                           ..-.-...---.--.--.-.  42006162</w:t>
      </w:r>
    </w:p>
    <w:p>
      <w:r>
        <w:rPr>
          <w:rFonts w:ascii="Consolas" w:hAnsi="Consolas"/>
          <w:sz w:val="18"/>
        </w:rPr>
        <w:t>NW_022098057.1  42006171                                       ......-.-...---.--.--.-.  42006158</w:t>
      </w:r>
    </w:p>
    <w:p>
      <w:r>
        <w:rPr>
          <w:rFonts w:ascii="Consolas" w:hAnsi="Consolas"/>
          <w:sz w:val="18"/>
        </w:rPr>
        <w:t>NW_022098057.1  42557100                                                  .---.--.--.-.  42557096</w:t>
      </w:r>
    </w:p>
    <w:p>
      <w:r>
        <w:rPr>
          <w:rFonts w:ascii="Consolas" w:hAnsi="Consolas"/>
          <w:sz w:val="18"/>
        </w:rPr>
        <w:t>NW_022098057.1  46927916                                     ........-.-...---.--.--.-.  46927931</w:t>
      </w:r>
    </w:p>
    <w:p>
      <w:r>
        <w:rPr>
          <w:rFonts w:ascii="Consolas" w:hAnsi="Consolas"/>
          <w:sz w:val="18"/>
        </w:rPr>
        <w:t>NW_022098057.1  48341128                                                 ..---.--.--.-.  48341133</w:t>
      </w:r>
    </w:p>
    <w:p>
      <w:r>
        <w:rPr>
          <w:rFonts w:ascii="Consolas" w:hAnsi="Consolas"/>
          <w:sz w:val="18"/>
        </w:rPr>
        <w:t>NW_022098057.1  48615618                                           ..-.-...---.--.--.-.  48615609</w:t>
      </w:r>
    </w:p>
    <w:p>
      <w:r>
        <w:rPr>
          <w:rFonts w:ascii="Consolas" w:hAnsi="Consolas"/>
          <w:sz w:val="18"/>
        </w:rPr>
        <w:t>NW_022098057.1  50211603                                                 ..---.--.--.-.  50211598</w:t>
      </w:r>
    </w:p>
    <w:p>
      <w:r>
        <w:rPr>
          <w:rFonts w:ascii="Consolas" w:hAnsi="Consolas"/>
          <w:sz w:val="18"/>
        </w:rPr>
        <w:t>NW_022098057.1  50211603                                           ..-.-...---.--.--.-.  50211594</w:t>
      </w:r>
    </w:p>
    <w:p>
      <w:r>
        <w:rPr>
          <w:rFonts w:ascii="Consolas" w:hAnsi="Consolas"/>
          <w:sz w:val="18"/>
        </w:rPr>
        <w:t>NW_022098057.1  50211603                                       ......-.-...---.--.--.-.  50211590</w:t>
      </w:r>
    </w:p>
    <w:p>
      <w:r>
        <w:rPr>
          <w:rFonts w:ascii="Consolas" w:hAnsi="Consolas"/>
          <w:sz w:val="18"/>
        </w:rPr>
        <w:t>NW_022098057.1  50290395                                          ...-.-...---.--.--.-.  50290405</w:t>
      </w:r>
    </w:p>
    <w:p>
      <w:r>
        <w:rPr>
          <w:rFonts w:ascii="Consolas" w:hAnsi="Consolas"/>
          <w:sz w:val="18"/>
        </w:rPr>
        <w:t>NW_022098057.1  50290395                                                ...---.--.--.-.  50290401</w:t>
      </w:r>
    </w:p>
    <w:p>
      <w:r>
        <w:rPr>
          <w:rFonts w:ascii="Consolas" w:hAnsi="Consolas"/>
          <w:sz w:val="18"/>
        </w:rPr>
        <w:t>NW_022098057.1  50459890                                       ......-.-...---.--.--.-.  50459877</w:t>
      </w:r>
    </w:p>
    <w:p>
      <w:r>
        <w:rPr>
          <w:rFonts w:ascii="Consolas" w:hAnsi="Consolas"/>
          <w:sz w:val="18"/>
        </w:rPr>
        <w:t>NW_022098057.1  50670181                                                         .--.-.  50670183</w:t>
      </w:r>
    </w:p>
    <w:p>
      <w:r>
        <w:rPr>
          <w:rFonts w:ascii="Consolas" w:hAnsi="Consolas"/>
          <w:sz w:val="18"/>
        </w:rPr>
        <w:t>NW_022098057.1  50898995                                       ......-.-...---.--.--.-.  50899008</w:t>
      </w:r>
    </w:p>
    <w:p>
      <w:r>
        <w:rPr>
          <w:rFonts w:ascii="Consolas" w:hAnsi="Consolas"/>
          <w:sz w:val="18"/>
        </w:rPr>
        <w:t>NW_022098057.1  50898995                                           ..-.-...---.--.--.-.  50899004</w:t>
      </w:r>
    </w:p>
    <w:p>
      <w:r>
        <w:rPr>
          <w:rFonts w:ascii="Consolas" w:hAnsi="Consolas"/>
          <w:sz w:val="18"/>
        </w:rPr>
        <w:t>NW_022098057.1  51058304                                   ..........-.-...---.--.--.-.  51058321</w:t>
      </w:r>
    </w:p>
    <w:p>
      <w:r>
        <w:rPr>
          <w:rFonts w:ascii="Consolas" w:hAnsi="Consolas"/>
          <w:sz w:val="18"/>
        </w:rPr>
        <w:t>NW_022098057.1  53835293                                          ...-.-...---.--.--.-.  53835303</w:t>
      </w:r>
    </w:p>
    <w:p>
      <w:r>
        <w:rPr>
          <w:rFonts w:ascii="Consolas" w:hAnsi="Consolas"/>
          <w:sz w:val="18"/>
        </w:rPr>
        <w:t>NW_022098057.1  53835293                                                ...---.--.--.-.  53835299</w:t>
      </w:r>
    </w:p>
    <w:p>
      <w:r>
        <w:rPr>
          <w:rFonts w:ascii="Consolas" w:hAnsi="Consolas"/>
          <w:sz w:val="18"/>
        </w:rPr>
        <w:t>NW_022098057.1  54125328                                     ........-.-...---.--.--.-.  54125313</w:t>
      </w:r>
    </w:p>
    <w:p>
      <w:r>
        <w:rPr>
          <w:rFonts w:ascii="Consolas" w:hAnsi="Consolas"/>
          <w:sz w:val="18"/>
        </w:rPr>
        <w:t>NW_022098057.1  55371426                                                 ..---.--.--.-.  55371421</w:t>
      </w:r>
    </w:p>
    <w:p>
      <w:r>
        <w:rPr>
          <w:rFonts w:ascii="Consolas" w:hAnsi="Consolas"/>
          <w:sz w:val="18"/>
        </w:rPr>
        <w:t>NW_022098057.1  56172075                                                  .---.--.--.-.  56172079</w:t>
      </w:r>
    </w:p>
    <w:p>
      <w:r>
        <w:rPr>
          <w:rFonts w:ascii="Consolas" w:hAnsi="Consolas"/>
          <w:sz w:val="18"/>
        </w:rPr>
        <w:t>NW_022098057.1  59817962                                       ......-.-...---.--.--.-.  59817975</w:t>
      </w:r>
    </w:p>
    <w:p>
      <w:r>
        <w:rPr>
          <w:rFonts w:ascii="Consolas" w:hAnsi="Consolas"/>
          <w:sz w:val="18"/>
        </w:rPr>
        <w:t>NW_022098057.1  63973627                                       ......-.-...---.--.--.-.  63973640</w:t>
      </w:r>
    </w:p>
    <w:p>
      <w:r>
        <w:rPr>
          <w:rFonts w:ascii="Consolas" w:hAnsi="Consolas"/>
          <w:sz w:val="18"/>
        </w:rPr>
        <w:t>NW_022098057.1  64150176                                     ........-.-...---.--.--.-.  64150191</w:t>
      </w:r>
    </w:p>
    <w:p>
      <w:r>
        <w:rPr>
          <w:rFonts w:ascii="Consolas" w:hAnsi="Consolas"/>
          <w:sz w:val="18"/>
        </w:rPr>
        <w:t>NW_022098057.1  65927510                                                 ..---.--.--.-.  65927505</w:t>
      </w:r>
    </w:p>
    <w:p>
      <w:r>
        <w:rPr>
          <w:rFonts w:ascii="Consolas" w:hAnsi="Consolas"/>
          <w:sz w:val="18"/>
        </w:rPr>
        <w:t>NW_022098057.1  65967552                                      .......-.-...---.--.--.-.  65967566</w:t>
      </w:r>
    </w:p>
    <w:p>
      <w:r>
        <w:rPr>
          <w:rFonts w:ascii="Consolas" w:hAnsi="Consolas"/>
          <w:sz w:val="18"/>
        </w:rPr>
        <w:t>NW_022098057.1  66204405                                           ..-.-...---.--.--.-.  66204396</w:t>
      </w:r>
    </w:p>
    <w:p>
      <w:r>
        <w:rPr>
          <w:rFonts w:ascii="Consolas" w:hAnsi="Consolas"/>
          <w:sz w:val="18"/>
        </w:rPr>
        <w:t>NW_022098057.1  66609717                                         ....-.-...---.--.--.-.  66609728</w:t>
      </w:r>
    </w:p>
    <w:p>
      <w:r>
        <w:rPr>
          <w:rFonts w:ascii="Consolas" w:hAnsi="Consolas"/>
          <w:sz w:val="18"/>
        </w:rPr>
        <w:t>NW_022098057.1  66609717                                              .-...---.--.--.-.  66609724</w:t>
      </w:r>
    </w:p>
    <w:p>
      <w:r>
        <w:rPr>
          <w:rFonts w:ascii="Consolas" w:hAnsi="Consolas"/>
          <w:sz w:val="18"/>
        </w:rPr>
        <w:t>NW_022098057.1  10017484                                       ......-.-...---.T-.--.-.  10017470</w:t>
      </w:r>
    </w:p>
    <w:p>
      <w:r>
        <w:rPr>
          <w:rFonts w:ascii="Consolas" w:hAnsi="Consolas"/>
          <w:sz w:val="18"/>
        </w:rPr>
        <w:t>NW_022098057.1  10017492                                       ......-.-...---.--.--.-.  10017479</w:t>
      </w:r>
    </w:p>
    <w:p>
      <w:r>
        <w:rPr>
          <w:rFonts w:ascii="Consolas" w:hAnsi="Consolas"/>
          <w:sz w:val="18"/>
        </w:rPr>
        <w:t>NW_022098057.1  18107088                                         ....-.-...---.--.--.-.  18107077</w:t>
      </w:r>
    </w:p>
    <w:p>
      <w:r>
        <w:rPr>
          <w:rFonts w:ascii="Consolas" w:hAnsi="Consolas"/>
          <w:sz w:val="18"/>
        </w:rPr>
        <w:t>NW_022098055.1  1848248                                      ........-.-...---.--.--.-.  1848263</w:t>
      </w:r>
    </w:p>
    <w:p>
      <w:r>
        <w:rPr>
          <w:rFonts w:ascii="Consolas" w:hAnsi="Consolas"/>
          <w:sz w:val="18"/>
        </w:rPr>
        <w:t>NW_022098055.1  8548932                                       .......-A-T..---.--.--.-.  8548946</w:t>
      </w:r>
    </w:p>
    <w:p>
      <w:r>
        <w:rPr>
          <w:rFonts w:ascii="Consolas" w:hAnsi="Consolas"/>
          <w:sz w:val="18"/>
        </w:rPr>
        <w:t>NW_022098055.1  13466582                                     ........-.-...---.--.--.-.  13466597</w:t>
      </w:r>
    </w:p>
    <w:p>
      <w:r>
        <w:rPr>
          <w:rFonts w:ascii="Consolas" w:hAnsi="Consolas"/>
          <w:sz w:val="18"/>
        </w:rPr>
        <w:t>NW_022098055.1  1848254                                        ......-.-...---.--.--.-.  1848267</w:t>
      </w:r>
    </w:p>
    <w:p>
      <w:r>
        <w:rPr>
          <w:rFonts w:ascii="Consolas" w:hAnsi="Consolas"/>
          <w:sz w:val="18"/>
        </w:rPr>
        <w:t>NW_022098055.1  9875879                                        ......-.-...---.--.--.-.  9875892</w:t>
      </w:r>
    </w:p>
    <w:p>
      <w:r>
        <w:rPr>
          <w:rFonts w:ascii="Consolas" w:hAnsi="Consolas"/>
          <w:sz w:val="18"/>
        </w:rPr>
        <w:t>NW_022098055.1  3780335                                        ......-.-...---.--.--.-A  3780322</w:t>
      </w:r>
    </w:p>
    <w:p>
      <w:r>
        <w:rPr>
          <w:rFonts w:ascii="Consolas" w:hAnsi="Consolas"/>
          <w:sz w:val="18"/>
        </w:rPr>
        <w:t>NW_022098055.1  980537                                           ....-.-...---.--.--.-.  980548</w:t>
      </w:r>
    </w:p>
    <w:p>
      <w:r>
        <w:rPr>
          <w:rFonts w:ascii="Consolas" w:hAnsi="Consolas"/>
          <w:sz w:val="18"/>
        </w:rPr>
        <w:t>NW_022098055.1  2919488                                       .......-.-...---.--.--.-.  2919474</w:t>
      </w:r>
    </w:p>
    <w:p>
      <w:r>
        <w:rPr>
          <w:rFonts w:ascii="Consolas" w:hAnsi="Consolas"/>
          <w:sz w:val="18"/>
        </w:rPr>
        <w:t>NW_022098055.1  9875877                                          ....-.-...---.--.--.-.  9875888</w:t>
      </w:r>
    </w:p>
    <w:p>
      <w:r>
        <w:rPr>
          <w:rFonts w:ascii="Consolas" w:hAnsi="Consolas"/>
          <w:sz w:val="18"/>
        </w:rPr>
        <w:t>NW_022098055.1  9875883                                        ......-.-...---.--.--.-.  9875896</w:t>
      </w:r>
    </w:p>
    <w:p>
      <w:r>
        <w:rPr>
          <w:rFonts w:ascii="Consolas" w:hAnsi="Consolas"/>
          <w:sz w:val="18"/>
        </w:rPr>
        <w:t>NW_022098055.1  11227063                                           ..-.-...---.--.--.-.  11227054</w:t>
      </w:r>
    </w:p>
    <w:p>
      <w:r>
        <w:rPr>
          <w:rFonts w:ascii="Consolas" w:hAnsi="Consolas"/>
          <w:sz w:val="18"/>
        </w:rPr>
        <w:t>NW_022098055.1  11134626                                     ........-.-...---G--.--.-.  11134611</w:t>
      </w:r>
    </w:p>
    <w:p>
      <w:r>
        <w:rPr>
          <w:rFonts w:ascii="Consolas" w:hAnsi="Consolas"/>
          <w:sz w:val="18"/>
        </w:rPr>
        <w:t>NW_022098055.1  980539                                         ......-.-...---.--.--.-.  980552</w:t>
      </w:r>
    </w:p>
    <w:p>
      <w:r>
        <w:rPr>
          <w:rFonts w:ascii="Consolas" w:hAnsi="Consolas"/>
          <w:sz w:val="18"/>
        </w:rPr>
        <w:t>NW_022098055.1  2919487                                            ..-.-...---.--.--.-.  2919478</w:t>
      </w:r>
    </w:p>
    <w:p>
      <w:r>
        <w:rPr>
          <w:rFonts w:ascii="Consolas" w:hAnsi="Consolas"/>
          <w:sz w:val="18"/>
        </w:rPr>
        <w:t>NW_022098055.1  11227063                                       ......-.-...---.--.--.-.  11227050</w:t>
      </w:r>
    </w:p>
    <w:p>
      <w:r>
        <w:rPr>
          <w:rFonts w:ascii="Consolas" w:hAnsi="Consolas"/>
          <w:sz w:val="18"/>
        </w:rPr>
        <w:t>NW_022098055.1  11720869                                                ...---.--.--.-.  11720875</w:t>
      </w:r>
    </w:p>
    <w:p>
      <w:r>
        <w:rPr>
          <w:rFonts w:ascii="Consolas" w:hAnsi="Consolas"/>
          <w:sz w:val="18"/>
        </w:rPr>
        <w:t>NW_022098055.1  851906                                                  ...---.--.--.-.  851912</w:t>
      </w:r>
    </w:p>
    <w:p>
      <w:r>
        <w:rPr>
          <w:rFonts w:ascii="Consolas" w:hAnsi="Consolas"/>
          <w:sz w:val="18"/>
        </w:rPr>
        <w:t>NW_022098055.1  860949                                                  ...---.--.--.-.  860955</w:t>
      </w:r>
    </w:p>
    <w:p>
      <w:r>
        <w:rPr>
          <w:rFonts w:ascii="Consolas" w:hAnsi="Consolas"/>
          <w:sz w:val="18"/>
        </w:rPr>
        <w:t>NW_022098055.1  872894                                                  ...---.--.--.-.  872900</w:t>
      </w:r>
    </w:p>
    <w:p>
      <w:r>
        <w:rPr>
          <w:rFonts w:ascii="Consolas" w:hAnsi="Consolas"/>
          <w:sz w:val="18"/>
        </w:rPr>
        <w:t>NW_022098055.1  881937                                                  ...---.--.--.-.  881943</w:t>
      </w:r>
    </w:p>
    <w:p>
      <w:r>
        <w:rPr>
          <w:rFonts w:ascii="Consolas" w:hAnsi="Consolas"/>
          <w:sz w:val="18"/>
        </w:rPr>
        <w:t>NW_022098055.1  8548939                                      ........-.-...---.--.--.-.  8548954</w:t>
      </w:r>
    </w:p>
    <w:p>
      <w:r>
        <w:rPr>
          <w:rFonts w:ascii="Consolas" w:hAnsi="Consolas"/>
          <w:sz w:val="18"/>
        </w:rPr>
        <w:t>NW_022098055.1  851906                                            ...-.-...---.--.--.-.  851916</w:t>
      </w:r>
    </w:p>
    <w:p>
      <w:r>
        <w:rPr>
          <w:rFonts w:ascii="Consolas" w:hAnsi="Consolas"/>
          <w:sz w:val="18"/>
        </w:rPr>
        <w:t>NW_022098055.1  860949                                            ...-.-...---.--.--.-.  860959</w:t>
      </w:r>
    </w:p>
    <w:p>
      <w:r>
        <w:rPr>
          <w:rFonts w:ascii="Consolas" w:hAnsi="Consolas"/>
          <w:sz w:val="18"/>
        </w:rPr>
        <w:t>NW_022098055.1  872894                                            ...-.-...---.--.--.-.  872904</w:t>
      </w:r>
    </w:p>
    <w:p>
      <w:r>
        <w:rPr>
          <w:rFonts w:ascii="Consolas" w:hAnsi="Consolas"/>
          <w:sz w:val="18"/>
        </w:rPr>
        <w:t>NW_022098055.1  881937                                            ...-.-...---.--.--.-.  881947</w:t>
      </w:r>
    </w:p>
    <w:p>
      <w:r>
        <w:rPr>
          <w:rFonts w:ascii="Consolas" w:hAnsi="Consolas"/>
          <w:sz w:val="18"/>
        </w:rPr>
        <w:t>NW_022098055.1  3780757                                      ........-.-...---.--.--.-.  3780772</w:t>
      </w:r>
    </w:p>
    <w:p>
      <w:r>
        <w:rPr>
          <w:rFonts w:ascii="Consolas" w:hAnsi="Consolas"/>
          <w:sz w:val="18"/>
        </w:rPr>
        <w:t>NW_022098055.1  7943748                                                       .--.--.-.  7943745</w:t>
      </w:r>
    </w:p>
    <w:p>
      <w:r>
        <w:rPr>
          <w:rFonts w:ascii="Consolas" w:hAnsi="Consolas"/>
          <w:sz w:val="18"/>
        </w:rPr>
        <w:t>NW_022098055.1  8663772                                         .....-.-...---.--.--.-.  8663784</w:t>
      </w:r>
    </w:p>
    <w:p>
      <w:r>
        <w:rPr>
          <w:rFonts w:ascii="Consolas" w:hAnsi="Consolas"/>
          <w:sz w:val="18"/>
        </w:rPr>
        <w:t>NW_022098055.1  8663772                                             .-.-...---.--.--.-.  8663780</w:t>
      </w:r>
    </w:p>
    <w:p>
      <w:r>
        <w:rPr>
          <w:rFonts w:ascii="Consolas" w:hAnsi="Consolas"/>
          <w:sz w:val="18"/>
        </w:rPr>
        <w:t>NW_022098055.1  11720869                                          ...-.-...---.--.--.-.  11720879</w:t>
      </w:r>
    </w:p>
    <w:p>
      <w:r>
        <w:rPr>
          <w:rFonts w:ascii="Consolas" w:hAnsi="Consolas"/>
          <w:sz w:val="18"/>
        </w:rPr>
        <w:t>NW_022098055.1  851907                                         ......-.-...---.--.--.-.  851920</w:t>
      </w:r>
    </w:p>
    <w:p>
      <w:r>
        <w:rPr>
          <w:rFonts w:ascii="Consolas" w:hAnsi="Consolas"/>
          <w:sz w:val="18"/>
        </w:rPr>
        <w:t>NW_022098055.1  860950                                         ......-.-...---.--.--.-.  860963</w:t>
      </w:r>
    </w:p>
    <w:p>
      <w:r>
        <w:rPr>
          <w:rFonts w:ascii="Consolas" w:hAnsi="Consolas"/>
          <w:sz w:val="18"/>
        </w:rPr>
        <w:t>NW_022098055.1  872895                                         ......-.-...---.--.--.-.  872908</w:t>
      </w:r>
    </w:p>
    <w:p>
      <w:r>
        <w:rPr>
          <w:rFonts w:ascii="Consolas" w:hAnsi="Consolas"/>
          <w:sz w:val="18"/>
        </w:rPr>
        <w:t>NW_022098055.1  881938                                         ......-.-...---.--.--.-.  881951</w:t>
      </w:r>
    </w:p>
    <w:p>
      <w:r>
        <w:rPr>
          <w:rFonts w:ascii="Consolas" w:hAnsi="Consolas"/>
          <w:sz w:val="18"/>
        </w:rPr>
        <w:t>NW_022098055.1  11720870                                       ......-.-...---.--.--.-.  11720883</w:t>
      </w:r>
    </w:p>
    <w:p>
      <w:r>
        <w:rPr>
          <w:rFonts w:ascii="Consolas" w:hAnsi="Consolas"/>
          <w:sz w:val="18"/>
        </w:rPr>
        <w:t>NW_022098055.1  11228617                                     ........-.-...---.--.--.-.  11228632</w:t>
      </w:r>
    </w:p>
    <w:p>
      <w:r>
        <w:rPr>
          <w:rFonts w:ascii="Consolas" w:hAnsi="Consolas"/>
          <w:sz w:val="18"/>
        </w:rPr>
        <w:t>NW_022098053.1  8677113                                      .......C-.-..C---.--.--.-.  8677128</w:t>
      </w:r>
    </w:p>
    <w:p>
      <w:r>
        <w:rPr>
          <w:rFonts w:ascii="Consolas" w:hAnsi="Consolas"/>
          <w:sz w:val="18"/>
        </w:rPr>
        <w:t>NW_022098053.1  7247480                                        ......-.-...---.--.--.-.  7247493</w:t>
      </w:r>
    </w:p>
    <w:p>
      <w:r>
        <w:rPr>
          <w:rFonts w:ascii="Consolas" w:hAnsi="Consolas"/>
          <w:sz w:val="18"/>
        </w:rPr>
        <w:t>NW_022098053.1  2111655                                       .......-.-...---.--.--.-.  2111669</w:t>
      </w:r>
    </w:p>
    <w:p>
      <w:r>
        <w:rPr>
          <w:rFonts w:ascii="Consolas" w:hAnsi="Consolas"/>
          <w:sz w:val="18"/>
        </w:rPr>
        <w:t>NW_022098053.1  6565937                                        ......-.-...---.--.--.-.  6565950</w:t>
      </w:r>
    </w:p>
    <w:p>
      <w:r>
        <w:rPr>
          <w:rFonts w:ascii="Consolas" w:hAnsi="Consolas"/>
          <w:sz w:val="18"/>
        </w:rPr>
        <w:t>NW_022098053.1  3433034                                        ......-.-...---.--.--.-.  3433047</w:t>
      </w:r>
    </w:p>
    <w:p>
      <w:r>
        <w:rPr>
          <w:rFonts w:ascii="Consolas" w:hAnsi="Consolas"/>
          <w:sz w:val="18"/>
        </w:rPr>
        <w:t>NW_022098053.1  9354942                                       .......-.-.C.---.--.--.-.  9354928</w:t>
      </w:r>
    </w:p>
    <w:p>
      <w:r>
        <w:rPr>
          <w:rFonts w:ascii="Consolas" w:hAnsi="Consolas"/>
          <w:sz w:val="18"/>
        </w:rPr>
        <w:t>NW_022098053.1  3037543                                        ......-.-...---.--.--.-.  3037530</w:t>
      </w:r>
    </w:p>
    <w:p>
      <w:r>
        <w:rPr>
          <w:rFonts w:ascii="Consolas" w:hAnsi="Consolas"/>
          <w:sz w:val="18"/>
        </w:rPr>
        <w:t>NW_022098053.1  7247464                                        ......-.-...---.--G--.-.  7247477</w:t>
      </w:r>
    </w:p>
    <w:p>
      <w:r>
        <w:rPr>
          <w:rFonts w:ascii="Consolas" w:hAnsi="Consolas"/>
          <w:sz w:val="18"/>
        </w:rPr>
        <w:t>NW_022098053.1  7247468                                        ......-.-G..---.--G--.-.  7247481</w:t>
      </w:r>
    </w:p>
    <w:p>
      <w:r>
        <w:rPr>
          <w:rFonts w:ascii="Consolas" w:hAnsi="Consolas"/>
          <w:sz w:val="18"/>
        </w:rPr>
        <w:t>NW_022098053.1  3037546                                         .....-.-...---.--.--.-.  3037534</w:t>
      </w:r>
    </w:p>
    <w:p>
      <w:r>
        <w:rPr>
          <w:rFonts w:ascii="Consolas" w:hAnsi="Consolas"/>
          <w:sz w:val="18"/>
        </w:rPr>
        <w:t>NW_022098053.1  1099355                                        ......-.-...---C--.--.-.  1099342</w:t>
      </w:r>
    </w:p>
    <w:p>
      <w:r>
        <w:rPr>
          <w:rFonts w:ascii="Consolas" w:hAnsi="Consolas"/>
          <w:sz w:val="18"/>
        </w:rPr>
        <w:t>NW_022098053.1  10424510                                         ....-.-...---.--.--.-.  10424521</w:t>
      </w:r>
    </w:p>
    <w:p>
      <w:r>
        <w:rPr>
          <w:rFonts w:ascii="Consolas" w:hAnsi="Consolas"/>
          <w:sz w:val="18"/>
        </w:rPr>
        <w:t>NW_022098053.1  1099357                                          ....-.-...---.--.--.-.  1099346</w:t>
      </w:r>
    </w:p>
    <w:p>
      <w:r>
        <w:rPr>
          <w:rFonts w:ascii="Consolas" w:hAnsi="Consolas"/>
          <w:sz w:val="18"/>
        </w:rPr>
        <w:t>NW_022098053.1  3037539                                        ......-.-...---.--.--.-.  3037526</w:t>
      </w:r>
    </w:p>
    <w:p>
      <w:r>
        <w:rPr>
          <w:rFonts w:ascii="Consolas" w:hAnsi="Consolas"/>
          <w:sz w:val="18"/>
        </w:rPr>
        <w:t>NW_022098053.1  6565936                                           ...-.-...---.--.--.-.  6565946</w:t>
      </w:r>
    </w:p>
    <w:p>
      <w:r>
        <w:rPr>
          <w:rFonts w:ascii="Consolas" w:hAnsi="Consolas"/>
          <w:sz w:val="18"/>
        </w:rPr>
        <w:t>NW_022098053.1  12368150                                        .....-.-...---.--.--.-.  12368162</w:t>
      </w:r>
    </w:p>
    <w:p>
      <w:r>
        <w:rPr>
          <w:rFonts w:ascii="Consolas" w:hAnsi="Consolas"/>
          <w:sz w:val="18"/>
        </w:rPr>
        <w:t>NW_022098053.1  4825061                                            ..-.-...---.--.--.-.  4825052</w:t>
      </w:r>
    </w:p>
    <w:p>
      <w:r>
        <w:rPr>
          <w:rFonts w:ascii="Consolas" w:hAnsi="Consolas"/>
          <w:sz w:val="18"/>
        </w:rPr>
        <w:t>NW_022098053.1  4825062                                       .......-.-...---.--.--.-.  4825048</w:t>
      </w:r>
    </w:p>
    <w:p>
      <w:r>
        <w:rPr>
          <w:rFonts w:ascii="Consolas" w:hAnsi="Consolas"/>
          <w:sz w:val="18"/>
        </w:rPr>
        <w:t>NW_022098053.1  3433032                                          ....-.-...---.--.--.-.  3433043</w:t>
      </w:r>
    </w:p>
    <w:p>
      <w:r>
        <w:rPr>
          <w:rFonts w:ascii="Consolas" w:hAnsi="Consolas"/>
          <w:sz w:val="18"/>
        </w:rPr>
        <w:t>NW_022098053.1  6825449                                             .-.-...---.--.--.-.  6825441</w:t>
      </w:r>
    </w:p>
    <w:p>
      <w:r>
        <w:rPr>
          <w:rFonts w:ascii="Consolas" w:hAnsi="Consolas"/>
          <w:sz w:val="18"/>
        </w:rPr>
        <w:t>NW_022098053.1  12653612                                     ........-.-...---.--.--C-.  12653597</w:t>
      </w:r>
    </w:p>
    <w:p>
      <w:r>
        <w:rPr>
          <w:rFonts w:ascii="Consolas" w:hAnsi="Consolas"/>
          <w:sz w:val="18"/>
        </w:rPr>
        <w:t>NW_022098053.1  6825449                                         .....-.-...---.--.--.-.  6825437</w:t>
      </w:r>
    </w:p>
    <w:p>
      <w:r>
        <w:rPr>
          <w:rFonts w:ascii="Consolas" w:hAnsi="Consolas"/>
          <w:sz w:val="18"/>
        </w:rPr>
        <w:t>NW_022098053.1  12368150                                            .-.-...---.--.--.-.  12368158</w:t>
      </w:r>
    </w:p>
    <w:p>
      <w:r>
        <w:rPr>
          <w:rFonts w:ascii="Consolas" w:hAnsi="Consolas"/>
          <w:sz w:val="18"/>
        </w:rPr>
        <w:t>NW_022098053.1  13148329                                      .......-.-...---.--.--.-.  13148315</w:t>
      </w:r>
    </w:p>
    <w:p>
      <w:r>
        <w:rPr>
          <w:rFonts w:ascii="Consolas" w:hAnsi="Consolas"/>
          <w:sz w:val="18"/>
        </w:rPr>
        <w:t>NW_022098053.1  3433032                                               .-...---.--.--.-.  3433039</w:t>
      </w:r>
    </w:p>
    <w:p>
      <w:r>
        <w:rPr>
          <w:rFonts w:ascii="Consolas" w:hAnsi="Consolas"/>
          <w:sz w:val="18"/>
        </w:rPr>
        <w:t>NW_022098053.1  9484233                                      ........-.-...---.--.--.-.  9484218</w:t>
      </w:r>
    </w:p>
    <w:p>
      <w:r>
        <w:rPr>
          <w:rFonts w:ascii="Consolas" w:hAnsi="Consolas"/>
          <w:sz w:val="18"/>
        </w:rPr>
        <w:t>NW_022098053.1  10190237                                           ..-.-...---.--.--.-.  10190228</w:t>
      </w:r>
    </w:p>
    <w:p>
      <w:r>
        <w:rPr>
          <w:rFonts w:ascii="Consolas" w:hAnsi="Consolas"/>
          <w:sz w:val="18"/>
        </w:rPr>
        <w:t>NW_022098053.1  10190237                                       ......-.-...---.--.--.-.  10190224</w:t>
      </w:r>
    </w:p>
    <w:p>
      <w:r>
        <w:rPr>
          <w:rFonts w:ascii="Consolas" w:hAnsi="Consolas"/>
          <w:sz w:val="18"/>
        </w:rPr>
        <w:t>NW_022098053.1  12368153                                       ......-.-...---.--.--.-.  12368166</w:t>
      </w:r>
    </w:p>
    <w:p>
      <w:r>
        <w:rPr>
          <w:rFonts w:ascii="Consolas" w:hAnsi="Consolas"/>
          <w:sz w:val="18"/>
        </w:rPr>
        <w:t>NW_022098053.1  13148328                                           ..-.-...---.--.--.-.  13148319</w:t>
      </w:r>
    </w:p>
    <w:p>
      <w:r>
        <w:rPr>
          <w:rFonts w:ascii="Consolas" w:hAnsi="Consolas"/>
          <w:sz w:val="18"/>
        </w:rPr>
        <w:t>NW_022098053.1  5932466                                                 ...---.--.--.-.  5932460</w:t>
      </w:r>
    </w:p>
    <w:p>
      <w:r>
        <w:rPr>
          <w:rFonts w:ascii="Consolas" w:hAnsi="Consolas"/>
          <w:sz w:val="18"/>
        </w:rPr>
        <w:t>NW_022098053.1  5932466                                           ...-.-...---.--.--.-.  5932456</w:t>
      </w:r>
    </w:p>
    <w:p>
      <w:r>
        <w:rPr>
          <w:rFonts w:ascii="Consolas" w:hAnsi="Consolas"/>
          <w:sz w:val="18"/>
        </w:rPr>
        <w:t>NW_022098053.1  9484231                                                  ..---.--.--.-.  9484226</w:t>
      </w:r>
    </w:p>
    <w:p>
      <w:r>
        <w:rPr>
          <w:rFonts w:ascii="Consolas" w:hAnsi="Consolas"/>
          <w:sz w:val="18"/>
        </w:rPr>
        <w:t>NW_022098053.1  10127519                                                      .--.--.-.  10127516</w:t>
      </w:r>
    </w:p>
    <w:p>
      <w:r>
        <w:rPr>
          <w:rFonts w:ascii="Consolas" w:hAnsi="Consolas"/>
          <w:sz w:val="18"/>
        </w:rPr>
        <w:t>NW_022098053.1  13784863                                      .......-.-...---.--.--.-.  13784877</w:t>
      </w:r>
    </w:p>
    <w:p>
      <w:r>
        <w:rPr>
          <w:rFonts w:ascii="Consolas" w:hAnsi="Consolas"/>
          <w:sz w:val="18"/>
        </w:rPr>
        <w:t>NW_022098053.1  13784864                                                 ..---.--.--.-.  13784869</w:t>
      </w:r>
    </w:p>
    <w:p>
      <w:r>
        <w:rPr>
          <w:rFonts w:ascii="Consolas" w:hAnsi="Consolas"/>
          <w:sz w:val="18"/>
        </w:rPr>
        <w:t>NW_022098053.1  5932465                                        ......-.-...---.--.--.-.  5932452</w:t>
      </w:r>
    </w:p>
    <w:p>
      <w:r>
        <w:rPr>
          <w:rFonts w:ascii="Consolas" w:hAnsi="Consolas"/>
          <w:sz w:val="18"/>
        </w:rPr>
        <w:t>NW_022098053.1  6590630                                                   .---.--.--.-.  6590634</w:t>
      </w:r>
    </w:p>
    <w:p>
      <w:r>
        <w:rPr>
          <w:rFonts w:ascii="Consolas" w:hAnsi="Consolas"/>
          <w:sz w:val="18"/>
        </w:rPr>
        <w:t>NW_022098053.1  6825446                                        ......-.-...---.--.--.-.  6825433</w:t>
      </w:r>
    </w:p>
    <w:p>
      <w:r>
        <w:rPr>
          <w:rFonts w:ascii="Consolas" w:hAnsi="Consolas"/>
          <w:sz w:val="18"/>
        </w:rPr>
        <w:t>NW_022098053.1  9484231                                            ..-.-...---.--.--.-.  9484222</w:t>
      </w:r>
    </w:p>
    <w:p>
      <w:r>
        <w:rPr>
          <w:rFonts w:ascii="Consolas" w:hAnsi="Consolas"/>
          <w:sz w:val="18"/>
        </w:rPr>
        <w:t>NW_022098053.1  9700211                                                   .---.--.--.-.  9700207</w:t>
      </w:r>
    </w:p>
    <w:p>
      <w:r>
        <w:rPr>
          <w:rFonts w:ascii="Consolas" w:hAnsi="Consolas"/>
          <w:sz w:val="18"/>
        </w:rPr>
        <w:t>NW_022098053.1  10190237                                                 ..---.--.--.-.  10190232</w:t>
      </w:r>
    </w:p>
    <w:p>
      <w:r>
        <w:rPr>
          <w:rFonts w:ascii="Consolas" w:hAnsi="Consolas"/>
          <w:sz w:val="18"/>
        </w:rPr>
        <w:t>NW_022098053.1  10424512                                       ......-.-...---.--.--.-.  10424525</w:t>
      </w:r>
    </w:p>
    <w:p>
      <w:r>
        <w:rPr>
          <w:rFonts w:ascii="Consolas" w:hAnsi="Consolas"/>
          <w:sz w:val="18"/>
        </w:rPr>
        <w:t>NW_022098053.1  13148328                                                 ..---.--.--.-.  13148323</w:t>
      </w:r>
    </w:p>
    <w:p>
      <w:r>
        <w:rPr>
          <w:rFonts w:ascii="Consolas" w:hAnsi="Consolas"/>
          <w:sz w:val="18"/>
        </w:rPr>
        <w:t>NW_022098053.1  13574525                                                  .---.--.--.-.  13574529</w:t>
      </w:r>
    </w:p>
    <w:p>
      <w:r>
        <w:rPr>
          <w:rFonts w:ascii="Consolas" w:hAnsi="Consolas"/>
          <w:sz w:val="18"/>
        </w:rPr>
        <w:t>NW_022098053.1  13784864                                           ..-.-...---.--.--.-.  13784873</w:t>
      </w:r>
    </w:p>
    <w:p>
      <w:r>
        <w:rPr>
          <w:rFonts w:ascii="Consolas" w:hAnsi="Consolas"/>
          <w:sz w:val="18"/>
        </w:rPr>
        <w:t>NW_022098053.1  6552041                                          ....-.-...---.--.--.-.  6552030</w:t>
      </w:r>
    </w:p>
    <w:p>
      <w:r>
        <w:rPr>
          <w:rFonts w:ascii="Consolas" w:hAnsi="Consolas"/>
          <w:sz w:val="18"/>
        </w:rPr>
        <w:t>NW_022098053.1  3593615                                      ........-.-...---.--.--.-.  3593630</w:t>
      </w:r>
    </w:p>
    <w:p>
      <w:r>
        <w:rPr>
          <w:rFonts w:ascii="Consolas" w:hAnsi="Consolas"/>
          <w:sz w:val="18"/>
        </w:rPr>
        <w:t>NW_022098051.1  2273671                                     .........-.-...---.--G--.-.  2273655</w:t>
      </w:r>
    </w:p>
    <w:p>
      <w:r>
        <w:rPr>
          <w:rFonts w:ascii="Consolas" w:hAnsi="Consolas"/>
          <w:sz w:val="18"/>
        </w:rPr>
        <w:t>NW_022098051.1  6567584                                       .......-.-...---.--.--.-.  6567570</w:t>
      </w:r>
    </w:p>
    <w:p>
      <w:r>
        <w:rPr>
          <w:rFonts w:ascii="Consolas" w:hAnsi="Consolas"/>
          <w:sz w:val="18"/>
        </w:rPr>
        <w:t>NW_022098051.1  6497882                                        ......-.-...---.--.--.-.  6497869</w:t>
      </w:r>
    </w:p>
    <w:p>
      <w:r>
        <w:rPr>
          <w:rFonts w:ascii="Consolas" w:hAnsi="Consolas"/>
          <w:sz w:val="18"/>
        </w:rPr>
        <w:t>NW_022098051.1  6497891                                       .......-.-...---.--.--.-.  6497877</w:t>
      </w:r>
    </w:p>
    <w:p>
      <w:r>
        <w:rPr>
          <w:rFonts w:ascii="Consolas" w:hAnsi="Consolas"/>
          <w:sz w:val="18"/>
        </w:rPr>
        <w:t>NW_022098051.1  7551400                                      .....T..-.-...---.--.--.-.  7551415</w:t>
      </w:r>
    </w:p>
    <w:p>
      <w:r>
        <w:rPr>
          <w:rFonts w:ascii="Consolas" w:hAnsi="Consolas"/>
          <w:sz w:val="18"/>
        </w:rPr>
        <w:t>NW_022098051.1  6497886                                        ......-.-...---.--.--.-.  6497873</w:t>
      </w:r>
    </w:p>
    <w:p>
      <w:r>
        <w:rPr>
          <w:rFonts w:ascii="Consolas" w:hAnsi="Consolas"/>
          <w:sz w:val="18"/>
        </w:rPr>
        <w:t>NW_022098051.1  2516041                                      ........-.-...---.--.--.-.  2516056</w:t>
      </w:r>
    </w:p>
    <w:p>
      <w:r>
        <w:rPr>
          <w:rFonts w:ascii="Consolas" w:hAnsi="Consolas"/>
          <w:sz w:val="18"/>
        </w:rPr>
        <w:t>NW_022098051.1  6628991                                    ..........-.-..C---.--.--.-.  6629008</w:t>
      </w:r>
    </w:p>
    <w:p>
      <w:r>
        <w:rPr>
          <w:rFonts w:ascii="Consolas" w:hAnsi="Consolas"/>
          <w:sz w:val="18"/>
        </w:rPr>
        <w:t>NW_022098051.1  2516043                                            ..-.-...---.--.--.-.  2516052</w:t>
      </w:r>
    </w:p>
    <w:p>
      <w:r>
        <w:rPr>
          <w:rFonts w:ascii="Consolas" w:hAnsi="Consolas"/>
          <w:sz w:val="18"/>
        </w:rPr>
        <w:t>NW_022098051.1  4659390                                     .........-.-...---.--.--.-.  4659374</w:t>
      </w:r>
    </w:p>
    <w:p>
      <w:r>
        <w:rPr>
          <w:rFonts w:ascii="Consolas" w:hAnsi="Consolas"/>
          <w:sz w:val="18"/>
        </w:rPr>
        <w:t>NW_022098051.1  6554677                                      ........-.-...---.--.--.-.  6554662</w:t>
      </w:r>
    </w:p>
    <w:p>
      <w:r>
        <w:rPr>
          <w:rFonts w:ascii="Consolas" w:hAnsi="Consolas"/>
          <w:sz w:val="18"/>
        </w:rPr>
        <w:t>NW_022098051.1  859848                                                   ..---.--.--.-.  859853</w:t>
      </w:r>
    </w:p>
    <w:p>
      <w:r>
        <w:rPr>
          <w:rFonts w:ascii="Consolas" w:hAnsi="Consolas"/>
          <w:sz w:val="18"/>
        </w:rPr>
        <w:t>NW_022098051.1  3863740                                      ........-.-...---.--.--.-.  3863755</w:t>
      </w:r>
    </w:p>
    <w:p>
      <w:r>
        <w:rPr>
          <w:rFonts w:ascii="Consolas" w:hAnsi="Consolas"/>
          <w:sz w:val="18"/>
        </w:rPr>
        <w:t>NW_022098051.1  4785991                                      ........-.--..---.--.--.-.  4786005</w:t>
      </w:r>
    </w:p>
    <w:p>
      <w:r>
        <w:rPr>
          <w:rFonts w:ascii="Consolas" w:hAnsi="Consolas"/>
          <w:sz w:val="18"/>
        </w:rPr>
        <w:t>NW_022098051.1  859847                                        .......-.-...---.--.--.-.  859861</w:t>
      </w:r>
    </w:p>
    <w:p>
      <w:r>
        <w:rPr>
          <w:rFonts w:ascii="Consolas" w:hAnsi="Consolas"/>
          <w:sz w:val="18"/>
        </w:rPr>
        <w:t>NW_022098051.1  3863742                                                  ..---.--.--.-.  3863747</w:t>
      </w:r>
    </w:p>
    <w:p>
      <w:r>
        <w:rPr>
          <w:rFonts w:ascii="Consolas" w:hAnsi="Consolas"/>
          <w:sz w:val="18"/>
        </w:rPr>
        <w:t>NW_022098051.1  4659387                                                  ..---.--.--.-.  4659382</w:t>
      </w:r>
    </w:p>
    <w:p>
      <w:r>
        <w:rPr>
          <w:rFonts w:ascii="Consolas" w:hAnsi="Consolas"/>
          <w:sz w:val="18"/>
        </w:rPr>
        <w:t>NW_022098051.1  5445290                                                  ..---.--.--.-.  5445285</w:t>
      </w:r>
    </w:p>
    <w:p>
      <w:r>
        <w:rPr>
          <w:rFonts w:ascii="Consolas" w:hAnsi="Consolas"/>
          <w:sz w:val="18"/>
        </w:rPr>
        <w:t>NW_022098051.1  5445291                                       .......-.-...---.--.--.-.  5445277</w:t>
      </w:r>
    </w:p>
    <w:p>
      <w:r>
        <w:rPr>
          <w:rFonts w:ascii="Consolas" w:hAnsi="Consolas"/>
          <w:sz w:val="18"/>
        </w:rPr>
        <w:t>NW_022098051.1  6446200                                                 ...---.--.--.-.  6446194</w:t>
      </w:r>
    </w:p>
    <w:p>
      <w:r>
        <w:rPr>
          <w:rFonts w:ascii="Consolas" w:hAnsi="Consolas"/>
          <w:sz w:val="18"/>
        </w:rPr>
        <w:t>NW_022098051.1  6446200                                           ...-.-...---.--.--.-.  6446190</w:t>
      </w:r>
    </w:p>
    <w:p>
      <w:r>
        <w:rPr>
          <w:rFonts w:ascii="Consolas" w:hAnsi="Consolas"/>
          <w:sz w:val="18"/>
        </w:rPr>
        <w:t>NW_022098051.1  6554675                                            ..-.-...---.--.--.-.  6554666</w:t>
      </w:r>
    </w:p>
    <w:p>
      <w:r>
        <w:rPr>
          <w:rFonts w:ascii="Consolas" w:hAnsi="Consolas"/>
          <w:sz w:val="18"/>
        </w:rPr>
        <w:t>NW_022098051.1  22095                                                     .---.--.--.-.  22091</w:t>
      </w:r>
    </w:p>
    <w:p>
      <w:r>
        <w:rPr>
          <w:rFonts w:ascii="Consolas" w:hAnsi="Consolas"/>
          <w:sz w:val="18"/>
        </w:rPr>
        <w:t>NW_022098051.1  859848                                             ..-.-...---.--.--.-.  859857</w:t>
      </w:r>
    </w:p>
    <w:p>
      <w:r>
        <w:rPr>
          <w:rFonts w:ascii="Consolas" w:hAnsi="Consolas"/>
          <w:sz w:val="18"/>
        </w:rPr>
        <w:t>NW_022098051.1  3204186                                      ........-.-...---.--.--.-.  3204171</w:t>
      </w:r>
    </w:p>
    <w:p>
      <w:r>
        <w:rPr>
          <w:rFonts w:ascii="Consolas" w:hAnsi="Consolas"/>
          <w:sz w:val="18"/>
        </w:rPr>
        <w:t>NW_022098051.1  3863742                                            ..-.-...---.--.--.-.  3863751</w:t>
      </w:r>
    </w:p>
    <w:p>
      <w:r>
        <w:rPr>
          <w:rFonts w:ascii="Consolas" w:hAnsi="Consolas"/>
          <w:sz w:val="18"/>
        </w:rPr>
        <w:t>NW_022098051.1  4481339                                               .-...---.--.--.-.  4481332</w:t>
      </w:r>
    </w:p>
    <w:p>
      <w:r>
        <w:rPr>
          <w:rFonts w:ascii="Consolas" w:hAnsi="Consolas"/>
          <w:sz w:val="18"/>
        </w:rPr>
        <w:t>NW_022098051.1  4481339                                          ....-.-...---.--.--.-.  4481328</w:t>
      </w:r>
    </w:p>
    <w:p>
      <w:r>
        <w:rPr>
          <w:rFonts w:ascii="Consolas" w:hAnsi="Consolas"/>
          <w:sz w:val="18"/>
        </w:rPr>
        <w:t>NW_022098051.1  4659387                                            ..-.-...---.--.--.-.  4659378</w:t>
      </w:r>
    </w:p>
    <w:p>
      <w:r>
        <w:rPr>
          <w:rFonts w:ascii="Consolas" w:hAnsi="Consolas"/>
          <w:sz w:val="18"/>
        </w:rPr>
        <w:t>NW_022098051.1  5445290                                            ..-.-...---.--.--.-.  5445281</w:t>
      </w:r>
    </w:p>
    <w:p>
      <w:r>
        <w:rPr>
          <w:rFonts w:ascii="Consolas" w:hAnsi="Consolas"/>
          <w:sz w:val="18"/>
        </w:rPr>
        <w:t>NW_022098051.1  6446199                                        ......-.-...---.--.--.-.  6446186</w:t>
      </w:r>
    </w:p>
    <w:p>
      <w:r>
        <w:rPr>
          <w:rFonts w:ascii="Consolas" w:hAnsi="Consolas"/>
          <w:sz w:val="18"/>
        </w:rPr>
        <w:t>NW_022098051.1  6554675                                                  ..---.--.--.-.  6554670</w:t>
      </w:r>
    </w:p>
    <w:p>
      <w:r>
        <w:rPr>
          <w:rFonts w:ascii="Consolas" w:hAnsi="Consolas"/>
          <w:sz w:val="18"/>
        </w:rPr>
        <w:t>NW_022098051.1  6574547                                   ...........-.-...---.--.--.-.  6574565</w:t>
      </w:r>
    </w:p>
    <w:p>
      <w:r>
        <w:rPr>
          <w:rFonts w:ascii="Consolas" w:hAnsi="Consolas"/>
          <w:sz w:val="18"/>
        </w:rPr>
        <w:t>NW_022098051.1  7551406                                                  ..---.--.--.-.  7551411</w:t>
      </w:r>
    </w:p>
    <w:p>
      <w:r>
        <w:rPr>
          <w:rFonts w:ascii="Consolas" w:hAnsi="Consolas"/>
          <w:sz w:val="18"/>
        </w:rPr>
        <w:t>NW_022098047.1  7658217                                      ........-.-...---.--.--.-.  7658232</w:t>
      </w:r>
    </w:p>
    <w:p>
      <w:r>
        <w:rPr>
          <w:rFonts w:ascii="Consolas" w:hAnsi="Consolas"/>
          <w:sz w:val="18"/>
        </w:rPr>
        <w:t>NW_022098047.1  7658239                                        ......-.-...---.--.--.-.  7658252</w:t>
      </w:r>
    </w:p>
    <w:p>
      <w:r>
        <w:rPr>
          <w:rFonts w:ascii="Consolas" w:hAnsi="Consolas"/>
          <w:sz w:val="18"/>
        </w:rPr>
        <w:t>NW_022098047.1  7658223                                        ......-.-...---.--.--.-.  7658236</w:t>
      </w:r>
    </w:p>
    <w:p>
      <w:r>
        <w:rPr>
          <w:rFonts w:ascii="Consolas" w:hAnsi="Consolas"/>
          <w:sz w:val="18"/>
        </w:rPr>
        <w:t>NW_022098047.1  7658227                                        ......-.-...---.--.--.-.  7658240</w:t>
      </w:r>
    </w:p>
    <w:p>
      <w:r>
        <w:rPr>
          <w:rFonts w:ascii="Consolas" w:hAnsi="Consolas"/>
          <w:sz w:val="18"/>
        </w:rPr>
        <w:t>NW_022098047.1  7658231                                        ......-.-...---.--.--.-.  7658244</w:t>
      </w:r>
    </w:p>
    <w:p>
      <w:r>
        <w:rPr>
          <w:rFonts w:ascii="Consolas" w:hAnsi="Consolas"/>
          <w:sz w:val="18"/>
        </w:rPr>
        <w:t>NW_022098047.1  7658235                                        ......-.-...---.--.--.-.  7658248</w:t>
      </w:r>
    </w:p>
    <w:p>
      <w:r>
        <w:rPr>
          <w:rFonts w:ascii="Consolas" w:hAnsi="Consolas"/>
          <w:sz w:val="18"/>
        </w:rPr>
        <w:t>NW_022098047.1  5421918                                       .......-.-...---.--.--.-.  5421932</w:t>
      </w:r>
    </w:p>
    <w:p>
      <w:r>
        <w:rPr>
          <w:rFonts w:ascii="Consolas" w:hAnsi="Consolas"/>
          <w:sz w:val="18"/>
        </w:rPr>
        <w:t>NW_022098047.1  5421919                                            ..-.-...---.--.--.-.  5421928</w:t>
      </w:r>
    </w:p>
    <w:p>
      <w:r>
        <w:rPr>
          <w:rFonts w:ascii="Consolas" w:hAnsi="Consolas"/>
          <w:sz w:val="18"/>
        </w:rPr>
        <w:t>NW_022098047.1  7869189                                       .......-.-...---.--.--.-.  7869175</w:t>
      </w:r>
    </w:p>
    <w:p>
      <w:r>
        <w:rPr>
          <w:rFonts w:ascii="Consolas" w:hAnsi="Consolas"/>
          <w:sz w:val="18"/>
        </w:rPr>
        <w:t>NW_022098047.1  7869188                                            ..-.-...---.--.--.-.  7869179</w:t>
      </w:r>
    </w:p>
    <w:p>
      <w:r>
        <w:rPr>
          <w:rFonts w:ascii="Consolas" w:hAnsi="Consolas"/>
          <w:sz w:val="18"/>
        </w:rPr>
        <w:t>NW_022098047.1  1102555                                               .-...---.--.--.-.  1102548</w:t>
      </w:r>
    </w:p>
    <w:p>
      <w:r>
        <w:rPr>
          <w:rFonts w:ascii="Consolas" w:hAnsi="Consolas"/>
          <w:sz w:val="18"/>
        </w:rPr>
        <w:t>NW_022098047.1  1102555                                          ....-.-...---.--.--.-.  1102544</w:t>
      </w:r>
    </w:p>
    <w:p>
      <w:r>
        <w:rPr>
          <w:rFonts w:ascii="Consolas" w:hAnsi="Consolas"/>
          <w:sz w:val="18"/>
        </w:rPr>
        <w:t>NW_022098047.1  7222855                                       .......-.-...---.--.--.-.  7222869</w:t>
      </w:r>
    </w:p>
    <w:p>
      <w:r>
        <w:rPr>
          <w:rFonts w:ascii="Consolas" w:hAnsi="Consolas"/>
          <w:sz w:val="18"/>
        </w:rPr>
        <w:t>NW_022098047.1  6119967                                                   .---.--.--.-.  6119963</w:t>
      </w:r>
    </w:p>
    <w:p>
      <w:r>
        <w:rPr>
          <w:rFonts w:ascii="Consolas" w:hAnsi="Consolas"/>
          <w:sz w:val="18"/>
        </w:rPr>
        <w:t>NW_022098047.1  7222856                                            ..-.-...---.--.--.-.  7222865</w:t>
      </w:r>
    </w:p>
    <w:p>
      <w:r>
        <w:rPr>
          <w:rFonts w:ascii="Consolas" w:hAnsi="Consolas"/>
          <w:sz w:val="18"/>
        </w:rPr>
        <w:t>NW_022098047.1  7222856                                                  ..---.--.--.-.  7222861</w:t>
      </w:r>
    </w:p>
    <w:p>
      <w:r>
        <w:rPr>
          <w:rFonts w:ascii="Consolas" w:hAnsi="Consolas"/>
          <w:sz w:val="18"/>
        </w:rPr>
        <w:t>NW_022098047.1  7869188                                                  ..---.--.--.-.  7869183</w:t>
      </w:r>
    </w:p>
    <w:p>
      <w:r>
        <w:rPr>
          <w:rFonts w:ascii="Consolas" w:hAnsi="Consolas"/>
          <w:sz w:val="18"/>
        </w:rPr>
        <w:t>NW_022098046.1  7230655                                    ....C.....-.-...---.--.--.-.  7230638</w:t>
      </w:r>
    </w:p>
    <w:p>
      <w:r>
        <w:rPr>
          <w:rFonts w:ascii="Consolas" w:hAnsi="Consolas"/>
          <w:sz w:val="18"/>
        </w:rPr>
        <w:t>NW_022098046.1  5176158                                        ......-A-...---.--.--.-.  5176171</w:t>
      </w:r>
    </w:p>
    <w:p>
      <w:r>
        <w:rPr>
          <w:rFonts w:ascii="Consolas" w:hAnsi="Consolas"/>
          <w:sz w:val="18"/>
        </w:rPr>
        <w:t>NW_022098046.1  3301387                                      ........-.-...---.--.--.-.  3301402</w:t>
      </w:r>
    </w:p>
    <w:p>
      <w:r>
        <w:rPr>
          <w:rFonts w:ascii="Consolas" w:hAnsi="Consolas"/>
          <w:sz w:val="18"/>
        </w:rPr>
        <w:t>NW_022098046.1  2644879                                      ........-.-...---.--.--.-.  2644894</w:t>
      </w:r>
    </w:p>
    <w:p>
      <w:r>
        <w:rPr>
          <w:rFonts w:ascii="Consolas" w:hAnsi="Consolas"/>
          <w:sz w:val="18"/>
        </w:rPr>
        <w:t>NW_022098046.1  5224968                                       .......-.-...---.--.--.-.  5224954</w:t>
      </w:r>
    </w:p>
    <w:p>
      <w:r>
        <w:rPr>
          <w:rFonts w:ascii="Consolas" w:hAnsi="Consolas"/>
          <w:sz w:val="18"/>
        </w:rPr>
        <w:t>NW_022098046.1  3301393                                        ......-.-...---.--.--.-.  3301406</w:t>
      </w:r>
    </w:p>
    <w:p>
      <w:r>
        <w:rPr>
          <w:rFonts w:ascii="Consolas" w:hAnsi="Consolas"/>
          <w:sz w:val="18"/>
        </w:rPr>
        <w:t>NW_022098046.1  3301401                                        ......-.-...---.--.--.-.  3301414</w:t>
      </w:r>
    </w:p>
    <w:p>
      <w:r>
        <w:rPr>
          <w:rFonts w:ascii="Consolas" w:hAnsi="Consolas"/>
          <w:sz w:val="18"/>
        </w:rPr>
        <w:t>NW_022098046.1  2644885                                        ......-.-...---.--G--.-.  2644898</w:t>
      </w:r>
    </w:p>
    <w:p>
      <w:r>
        <w:rPr>
          <w:rFonts w:ascii="Consolas" w:hAnsi="Consolas"/>
          <w:sz w:val="18"/>
        </w:rPr>
        <w:t>NW_022098046.1  2644889                                        ......-.-G..---.--.--.-.  2644902</w:t>
      </w:r>
    </w:p>
    <w:p>
      <w:r>
        <w:rPr>
          <w:rFonts w:ascii="Consolas" w:hAnsi="Consolas"/>
          <w:sz w:val="18"/>
        </w:rPr>
        <w:t>NW_022098046.1  1792502                                          ....-.-...---.--.--.-.  1792491</w:t>
      </w:r>
    </w:p>
    <w:p>
      <w:r>
        <w:rPr>
          <w:rFonts w:ascii="Consolas" w:hAnsi="Consolas"/>
          <w:sz w:val="18"/>
        </w:rPr>
        <w:t>NW_022098046.1  6378895                                            ..-.-...---.--.--.-.  6378886</w:t>
      </w:r>
    </w:p>
    <w:p>
      <w:r>
        <w:rPr>
          <w:rFonts w:ascii="Consolas" w:hAnsi="Consolas"/>
          <w:sz w:val="18"/>
        </w:rPr>
        <w:t>NW_022098046.1  6378896                                       .......-.-...---.--.--.-.  6378882</w:t>
      </w:r>
    </w:p>
    <w:p>
      <w:r>
        <w:rPr>
          <w:rFonts w:ascii="Consolas" w:hAnsi="Consolas"/>
          <w:sz w:val="18"/>
        </w:rPr>
        <w:t>NW_022098046.1  5977337                                       .......-.-...---.--.--.-C  5977351</w:t>
      </w:r>
    </w:p>
    <w:p>
      <w:r>
        <w:rPr>
          <w:rFonts w:ascii="Consolas" w:hAnsi="Consolas"/>
          <w:sz w:val="18"/>
        </w:rPr>
        <w:t>NW_022098046.1  5977338                                            ..-.-...---.--.--.-.  5977347</w:t>
      </w:r>
    </w:p>
    <w:p>
      <w:r>
        <w:rPr>
          <w:rFonts w:ascii="Consolas" w:hAnsi="Consolas"/>
          <w:sz w:val="18"/>
        </w:rPr>
        <w:t>NW_022098046.1  6538190                                            ..-.-...---.--.--.-.  6538181</w:t>
      </w:r>
    </w:p>
    <w:p>
      <w:r>
        <w:rPr>
          <w:rFonts w:ascii="Consolas" w:hAnsi="Consolas"/>
          <w:sz w:val="18"/>
        </w:rPr>
        <w:t>NW_022098046.1  6538190                                        ......-.-...---.--.--.-.  6538177</w:t>
      </w:r>
    </w:p>
    <w:p>
      <w:r>
        <w:rPr>
          <w:rFonts w:ascii="Consolas" w:hAnsi="Consolas"/>
          <w:sz w:val="18"/>
        </w:rPr>
        <w:t>NW_022098046.1  1792500                                        ......-.-...---.--.--.-.  1792487</w:t>
      </w:r>
    </w:p>
    <w:p>
      <w:r>
        <w:rPr>
          <w:rFonts w:ascii="Consolas" w:hAnsi="Consolas"/>
          <w:sz w:val="18"/>
        </w:rPr>
        <w:t>NW_022098046.1  7746090                                               .-...---.--.--.-.  7746097</w:t>
      </w:r>
    </w:p>
    <w:p>
      <w:r>
        <w:rPr>
          <w:rFonts w:ascii="Consolas" w:hAnsi="Consolas"/>
          <w:sz w:val="18"/>
        </w:rPr>
        <w:t>NW_022098046.1  5253786                                  ............-.-...---.--.--.-.  5253805</w:t>
      </w:r>
    </w:p>
    <w:p>
      <w:r>
        <w:rPr>
          <w:rFonts w:ascii="Consolas" w:hAnsi="Consolas"/>
          <w:sz w:val="18"/>
        </w:rPr>
        <w:t>NW_022098046.1  2184607                                       .......-.-...---.--.--.-.  2184621</w:t>
      </w:r>
    </w:p>
    <w:p>
      <w:r>
        <w:rPr>
          <w:rFonts w:ascii="Consolas" w:hAnsi="Consolas"/>
          <w:sz w:val="18"/>
        </w:rPr>
        <w:t>NW_022098046.1  2644897                                        ......-.-...---.--.--.-.  2644910</w:t>
      </w:r>
    </w:p>
    <w:p>
      <w:r>
        <w:rPr>
          <w:rFonts w:ascii="Consolas" w:hAnsi="Consolas"/>
          <w:sz w:val="18"/>
        </w:rPr>
        <w:t>NW_022098046.1  2644897                                            ..-.-...---.--.--.-.  2644906</w:t>
      </w:r>
    </w:p>
    <w:p>
      <w:r>
        <w:rPr>
          <w:rFonts w:ascii="Consolas" w:hAnsi="Consolas"/>
          <w:sz w:val="18"/>
        </w:rPr>
        <w:t>NW_022098046.1  7746090                                          ....-.-...---.--.--.-.  7746101</w:t>
      </w:r>
    </w:p>
    <w:p>
      <w:r>
        <w:rPr>
          <w:rFonts w:ascii="Consolas" w:hAnsi="Consolas"/>
          <w:sz w:val="18"/>
        </w:rPr>
        <w:t>NW_022098046.1  2184608                                            ..-.-...---.--.--.-.  2184617</w:t>
      </w:r>
    </w:p>
    <w:p>
      <w:r>
        <w:rPr>
          <w:rFonts w:ascii="Consolas" w:hAnsi="Consolas"/>
          <w:sz w:val="18"/>
        </w:rPr>
        <w:t>NW_022098046.1  2978285                                                 ...---.--.--.-.  2978279</w:t>
      </w:r>
    </w:p>
    <w:p>
      <w:r>
        <w:rPr>
          <w:rFonts w:ascii="Consolas" w:hAnsi="Consolas"/>
          <w:sz w:val="18"/>
        </w:rPr>
        <w:t>NW_022098046.1  2978285                                           ...-.-...---.--.--.-.  2978275</w:t>
      </w:r>
    </w:p>
    <w:p>
      <w:r>
        <w:rPr>
          <w:rFonts w:ascii="Consolas" w:hAnsi="Consolas"/>
          <w:sz w:val="18"/>
        </w:rPr>
        <w:t>NW_022098046.1  7843697                                                  ..---.--.--.-.  7843692</w:t>
      </w:r>
    </w:p>
    <w:p>
      <w:r>
        <w:rPr>
          <w:rFonts w:ascii="Consolas" w:hAnsi="Consolas"/>
          <w:sz w:val="18"/>
        </w:rPr>
        <w:t>NW_022098046.1  8169433                                             .-.-...---.--.--.-.  8169425</w:t>
      </w:r>
    </w:p>
    <w:p>
      <w:r>
        <w:rPr>
          <w:rFonts w:ascii="Consolas" w:hAnsi="Consolas"/>
          <w:sz w:val="18"/>
        </w:rPr>
        <w:t>NW_022098046.1  8169433                                         .....-.-...---.--.--.-.  8169421</w:t>
      </w:r>
    </w:p>
    <w:p>
      <w:r>
        <w:rPr>
          <w:rFonts w:ascii="Consolas" w:hAnsi="Consolas"/>
          <w:sz w:val="18"/>
        </w:rPr>
        <w:t>NW_022098046.1  8464023                                       .......-.-...---.--.--.-.  8464037</w:t>
      </w:r>
    </w:p>
    <w:p>
      <w:r>
        <w:rPr>
          <w:rFonts w:ascii="Consolas" w:hAnsi="Consolas"/>
          <w:sz w:val="18"/>
        </w:rPr>
        <w:t>NW_022098046.1  8464024                                                  ..---.--.--.-.  8464029</w:t>
      </w:r>
    </w:p>
    <w:p>
      <w:r>
        <w:rPr>
          <w:rFonts w:ascii="Consolas" w:hAnsi="Consolas"/>
          <w:sz w:val="18"/>
        </w:rPr>
        <w:t>NW_022098046.1  8738602                                                  ..---.--.--.-.  8738607</w:t>
      </w:r>
    </w:p>
    <w:p>
      <w:r>
        <w:rPr>
          <w:rFonts w:ascii="Consolas" w:hAnsi="Consolas"/>
          <w:sz w:val="18"/>
        </w:rPr>
        <w:t>NW_022098046.1  2184608                                                  ..---.--.--.-.  2184613</w:t>
      </w:r>
    </w:p>
    <w:p>
      <w:r>
        <w:rPr>
          <w:rFonts w:ascii="Consolas" w:hAnsi="Consolas"/>
          <w:sz w:val="18"/>
        </w:rPr>
        <w:t>NW_022098046.1  2978284                                        ......-.-...---.--.--.-.  2978271</w:t>
      </w:r>
    </w:p>
    <w:p>
      <w:r>
        <w:rPr>
          <w:rFonts w:ascii="Consolas" w:hAnsi="Consolas"/>
          <w:sz w:val="18"/>
        </w:rPr>
        <w:t>NW_022098046.1  4477533                                    ..........-.-...---.--.--.-.  4477516</w:t>
      </w:r>
    </w:p>
    <w:p>
      <w:r>
        <w:rPr>
          <w:rFonts w:ascii="Consolas" w:hAnsi="Consolas"/>
          <w:sz w:val="18"/>
        </w:rPr>
        <w:t>NW_022098046.1  6722025                                                  ..---.--.--.-.  6722020</w:t>
      </w:r>
    </w:p>
    <w:p>
      <w:r>
        <w:rPr>
          <w:rFonts w:ascii="Consolas" w:hAnsi="Consolas"/>
          <w:sz w:val="18"/>
        </w:rPr>
        <w:t>NW_022098046.1  6722025                                            ..-.-...---.--.--.-.  6722016</w:t>
      </w:r>
    </w:p>
    <w:p>
      <w:r>
        <w:rPr>
          <w:rFonts w:ascii="Consolas" w:hAnsi="Consolas"/>
          <w:sz w:val="18"/>
        </w:rPr>
        <w:t>NW_022098046.1  6722025                                        ......-.-...---.--.--.-.  6722012</w:t>
      </w:r>
    </w:p>
    <w:p>
      <w:r>
        <w:rPr>
          <w:rFonts w:ascii="Consolas" w:hAnsi="Consolas"/>
          <w:sz w:val="18"/>
        </w:rPr>
        <w:t>NW_022098046.1  6916351                                                          .--.-.  6916349</w:t>
      </w:r>
    </w:p>
    <w:p>
      <w:r>
        <w:rPr>
          <w:rFonts w:ascii="Consolas" w:hAnsi="Consolas"/>
          <w:sz w:val="18"/>
        </w:rPr>
        <w:t>NW_022098046.1  7746092                                        ......-.-...---.--.--.-.  7746105</w:t>
      </w:r>
    </w:p>
    <w:p>
      <w:r>
        <w:rPr>
          <w:rFonts w:ascii="Consolas" w:hAnsi="Consolas"/>
          <w:sz w:val="18"/>
        </w:rPr>
        <w:t>NW_022098046.1  8464024                                            ..-.-...---.--.--.-.  8464033</w:t>
      </w:r>
    </w:p>
    <w:p>
      <w:r>
        <w:rPr>
          <w:rFonts w:ascii="Consolas" w:hAnsi="Consolas"/>
          <w:sz w:val="18"/>
        </w:rPr>
        <w:t>NW_022098046.1  8738602                                        ......-.-...---.--.--.-.  8738615</w:t>
      </w:r>
    </w:p>
    <w:p>
      <w:r>
        <w:rPr>
          <w:rFonts w:ascii="Consolas" w:hAnsi="Consolas"/>
          <w:sz w:val="18"/>
        </w:rPr>
        <w:t>NW_022098046.1  8738602                                            ..-.-...---.--.--.-.  8738611</w:t>
      </w:r>
    </w:p>
    <w:p>
      <w:r>
        <w:rPr>
          <w:rFonts w:ascii="Consolas" w:hAnsi="Consolas"/>
          <w:sz w:val="18"/>
        </w:rPr>
        <w:t>NW_022098046.1  7843698                                       .......-.-...---.--.--.-.  7843684</w:t>
      </w:r>
    </w:p>
    <w:p>
      <w:r>
        <w:rPr>
          <w:rFonts w:ascii="Consolas" w:hAnsi="Consolas"/>
          <w:sz w:val="18"/>
        </w:rPr>
        <w:t>NW_022098046.1  7843693                                        ......-.-...---.--.--.-.  7843680</w:t>
      </w:r>
    </w:p>
    <w:p>
      <w:r>
        <w:rPr>
          <w:rFonts w:ascii="Consolas" w:hAnsi="Consolas"/>
          <w:sz w:val="18"/>
        </w:rPr>
        <w:t>NW_022098046.1  5253796                                        ......-.-...---.--.--.-.  5253809</w:t>
      </w:r>
    </w:p>
    <w:p>
      <w:r>
        <w:rPr>
          <w:rFonts w:ascii="Consolas" w:hAnsi="Consolas"/>
          <w:sz w:val="18"/>
        </w:rPr>
        <w:t>NW_022098046.1  8165215                                      ........-.-...---.--.--.-.  8165230</w:t>
      </w:r>
    </w:p>
    <w:p>
      <w:r>
        <w:rPr>
          <w:rFonts w:ascii="Consolas" w:hAnsi="Consolas"/>
          <w:sz w:val="18"/>
        </w:rPr>
        <w:t>NW_022098043.1  17171214                                .....C...A...-.-...---.--.--.-.  17171194</w:t>
      </w:r>
    </w:p>
    <w:p>
      <w:r>
        <w:rPr>
          <w:rFonts w:ascii="Consolas" w:hAnsi="Consolas"/>
          <w:sz w:val="18"/>
        </w:rPr>
        <w:t>NW_022098043.1  1333209                                      ........-.-...---.--.--.-.  1333224</w:t>
      </w:r>
    </w:p>
    <w:p>
      <w:r>
        <w:rPr>
          <w:rFonts w:ascii="Consolas" w:hAnsi="Consolas"/>
          <w:sz w:val="18"/>
        </w:rPr>
        <w:t>NW_022098043.1  12748853                                     ........-.-...---.--.--.-.  12748838</w:t>
      </w:r>
    </w:p>
    <w:p>
      <w:r>
        <w:rPr>
          <w:rFonts w:ascii="Consolas" w:hAnsi="Consolas"/>
          <w:sz w:val="18"/>
        </w:rPr>
        <w:t>NW_022098043.1  6530037                                       .......-.-...---.--.--.-.  6530051</w:t>
      </w:r>
    </w:p>
    <w:p>
      <w:r>
        <w:rPr>
          <w:rFonts w:ascii="Consolas" w:hAnsi="Consolas"/>
          <w:sz w:val="18"/>
        </w:rPr>
        <w:t>NW_022098043.1  6530042                                        ......-.-...---.--.--.-.  6530055</w:t>
      </w:r>
    </w:p>
    <w:p>
      <w:r>
        <w:rPr>
          <w:rFonts w:ascii="Consolas" w:hAnsi="Consolas"/>
          <w:sz w:val="18"/>
        </w:rPr>
        <w:t>NW_022098043.1  7226105                                       .......-.-...---.--.--.-.  7226119</w:t>
      </w:r>
    </w:p>
    <w:p>
      <w:r>
        <w:rPr>
          <w:rFonts w:ascii="Consolas" w:hAnsi="Consolas"/>
          <w:sz w:val="18"/>
        </w:rPr>
        <w:t>NW_022098043.1  7226110                                        ......-.-...---.--.--.-.  7226123</w:t>
      </w:r>
    </w:p>
    <w:p>
      <w:r>
        <w:rPr>
          <w:rFonts w:ascii="Consolas" w:hAnsi="Consolas"/>
          <w:sz w:val="18"/>
        </w:rPr>
        <w:t>NW_022098043.1  16032866                                       ......-.-...---.--.--.-.  16032853</w:t>
      </w:r>
    </w:p>
    <w:p>
      <w:r>
        <w:rPr>
          <w:rFonts w:ascii="Consolas" w:hAnsi="Consolas"/>
          <w:sz w:val="18"/>
        </w:rPr>
        <w:t>NW_022098043.1  16032875                                      .......-.-...---.--.--.-.  16032861</w:t>
      </w:r>
    </w:p>
    <w:p>
      <w:r>
        <w:rPr>
          <w:rFonts w:ascii="Consolas" w:hAnsi="Consolas"/>
          <w:sz w:val="18"/>
        </w:rPr>
        <w:t>NW_022098043.1  23283209                                       ......-.-...---.--.--.-.  23283196</w:t>
      </w:r>
    </w:p>
    <w:p>
      <w:r>
        <w:rPr>
          <w:rFonts w:ascii="Consolas" w:hAnsi="Consolas"/>
          <w:sz w:val="18"/>
        </w:rPr>
        <w:t>NW_022098043.1  1333215                                        ......-.-...---.--.--.-.  1333228</w:t>
      </w:r>
    </w:p>
    <w:p>
      <w:r>
        <w:rPr>
          <w:rFonts w:ascii="Consolas" w:hAnsi="Consolas"/>
          <w:sz w:val="18"/>
        </w:rPr>
        <w:t>NW_022098043.1  1333219                                        ......-.-...---.--.--.-.  1333232</w:t>
      </w:r>
    </w:p>
    <w:p>
      <w:r>
        <w:rPr>
          <w:rFonts w:ascii="Consolas" w:hAnsi="Consolas"/>
          <w:sz w:val="18"/>
        </w:rPr>
        <w:t>NW_022098043.1  1333223                                        ......-.-...---.--.--.-.  1333236</w:t>
      </w:r>
    </w:p>
    <w:p>
      <w:r>
        <w:rPr>
          <w:rFonts w:ascii="Consolas" w:hAnsi="Consolas"/>
          <w:sz w:val="18"/>
        </w:rPr>
        <w:t>NW_022098043.1  1333227                                        ......-.-...---.--.--.-.  1333240</w:t>
      </w:r>
    </w:p>
    <w:p>
      <w:r>
        <w:rPr>
          <w:rFonts w:ascii="Consolas" w:hAnsi="Consolas"/>
          <w:sz w:val="18"/>
        </w:rPr>
        <w:t>NW_022098043.1  1520899                                        ......-.-...---.--.--.-.  1520886</w:t>
      </w:r>
    </w:p>
    <w:p>
      <w:r>
        <w:rPr>
          <w:rFonts w:ascii="Consolas" w:hAnsi="Consolas"/>
          <w:sz w:val="18"/>
        </w:rPr>
        <w:t>NW_022098043.1  1520903                                        ......-.-...---.--.--.-.  1520890</w:t>
      </w:r>
    </w:p>
    <w:p>
      <w:r>
        <w:rPr>
          <w:rFonts w:ascii="Consolas" w:hAnsi="Consolas"/>
          <w:sz w:val="18"/>
        </w:rPr>
        <w:t>NW_022098043.1  11229953                                       ......-.-...---.--.--.-.  11229966</w:t>
      </w:r>
    </w:p>
    <w:p>
      <w:r>
        <w:rPr>
          <w:rFonts w:ascii="Consolas" w:hAnsi="Consolas"/>
          <w:sz w:val="18"/>
        </w:rPr>
        <w:t>NW_022098043.1  12748847                                       ......-.-...---.--.--.-.  12748834</w:t>
      </w:r>
    </w:p>
    <w:p>
      <w:r>
        <w:rPr>
          <w:rFonts w:ascii="Consolas" w:hAnsi="Consolas"/>
          <w:sz w:val="18"/>
        </w:rPr>
        <w:t>NW_022098043.1  16032870                                       ......-.-...---.--.--.-.  16032857</w:t>
      </w:r>
    </w:p>
    <w:p>
      <w:r>
        <w:rPr>
          <w:rFonts w:ascii="Consolas" w:hAnsi="Consolas"/>
          <w:sz w:val="18"/>
        </w:rPr>
        <w:t>NW_022098043.1  23283213                                       ......-.-...---.--.--.-.  23283200</w:t>
      </w:r>
    </w:p>
    <w:p>
      <w:r>
        <w:rPr>
          <w:rFonts w:ascii="Consolas" w:hAnsi="Consolas"/>
          <w:sz w:val="18"/>
        </w:rPr>
        <w:t>NW_022098043.1  14812037                                      .......-.-TA.---.--.--.-.  14812023</w:t>
      </w:r>
    </w:p>
    <w:p>
      <w:r>
        <w:rPr>
          <w:rFonts w:ascii="Consolas" w:hAnsi="Consolas"/>
          <w:sz w:val="18"/>
        </w:rPr>
        <w:t>NW_022098043.1  23298191                                       ......-.-..G---.--.--.-.  23298204</w:t>
      </w:r>
    </w:p>
    <w:p>
      <w:r>
        <w:rPr>
          <w:rFonts w:ascii="Consolas" w:hAnsi="Consolas"/>
          <w:sz w:val="18"/>
        </w:rPr>
        <w:t>NW_022098043.1  8916329                                     .........-.-...---.--.--.-.  8916345</w:t>
      </w:r>
    </w:p>
    <w:p>
      <w:r>
        <w:rPr>
          <w:rFonts w:ascii="Consolas" w:hAnsi="Consolas"/>
          <w:sz w:val="18"/>
        </w:rPr>
        <w:t>NW_022098043.1  11519698                                        .....-.-...---.--.--.-.  11519686</w:t>
      </w:r>
    </w:p>
    <w:p>
      <w:r>
        <w:rPr>
          <w:rFonts w:ascii="Consolas" w:hAnsi="Consolas"/>
          <w:sz w:val="18"/>
        </w:rPr>
        <w:t>NW_022098043.1  458146                                       ........-.-...---.--.--.-.  458161</w:t>
      </w:r>
    </w:p>
    <w:p>
      <w:r>
        <w:rPr>
          <w:rFonts w:ascii="Consolas" w:hAnsi="Consolas"/>
          <w:sz w:val="18"/>
        </w:rPr>
        <w:t>NW_022098043.1  1520895                                        ......-.-...---.--.--.-.  1520882</w:t>
      </w:r>
    </w:p>
    <w:p>
      <w:r>
        <w:rPr>
          <w:rFonts w:ascii="Consolas" w:hAnsi="Consolas"/>
          <w:sz w:val="18"/>
        </w:rPr>
        <w:t>NW_022098043.1  1520905                                          ....-.-...---.--.--.-.  1520894</w:t>
      </w:r>
    </w:p>
    <w:p>
      <w:r>
        <w:rPr>
          <w:rFonts w:ascii="Consolas" w:hAnsi="Consolas"/>
          <w:sz w:val="18"/>
        </w:rPr>
        <w:t>NW_022098043.1  2101406                                        ......-.-...---.--.--.-.  2101393</w:t>
      </w:r>
    </w:p>
    <w:p>
      <w:r>
        <w:rPr>
          <w:rFonts w:ascii="Consolas" w:hAnsi="Consolas"/>
          <w:sz w:val="18"/>
        </w:rPr>
        <w:t>NW_022098043.1  12748843                                       ......-.-...---.--.--.-.  12748830</w:t>
      </w:r>
    </w:p>
    <w:p>
      <w:r>
        <w:rPr>
          <w:rFonts w:ascii="Consolas" w:hAnsi="Consolas"/>
          <w:sz w:val="18"/>
        </w:rPr>
        <w:t>NW_022098043.1  19189502                                       ......-.-...---.--.--.-.  19189515</w:t>
      </w:r>
    </w:p>
    <w:p>
      <w:r>
        <w:rPr>
          <w:rFonts w:ascii="Consolas" w:hAnsi="Consolas"/>
          <w:sz w:val="18"/>
        </w:rPr>
        <w:t>NW_022098043.1  23283215                                         ....-.-...---.--.--.-.  23283204</w:t>
      </w:r>
    </w:p>
    <w:p>
      <w:r>
        <w:rPr>
          <w:rFonts w:ascii="Consolas" w:hAnsi="Consolas"/>
          <w:sz w:val="18"/>
        </w:rPr>
        <w:t>NW_022098043.1  11519695                                       ......-.-...---.--.--.-.  11519682</w:t>
      </w:r>
    </w:p>
    <w:p>
      <w:r>
        <w:rPr>
          <w:rFonts w:ascii="Consolas" w:hAnsi="Consolas"/>
          <w:sz w:val="18"/>
        </w:rPr>
        <w:t>NW_022098043.1  458148                                             ..-.-...---.--.--.-.  458157</w:t>
      </w:r>
    </w:p>
    <w:p>
      <w:r>
        <w:rPr>
          <w:rFonts w:ascii="Consolas" w:hAnsi="Consolas"/>
          <w:sz w:val="18"/>
        </w:rPr>
        <w:t>NW_022098043.1  1338001                                           ...-.-...---.--.--.-.  1338011</w:t>
      </w:r>
    </w:p>
    <w:p>
      <w:r>
        <w:rPr>
          <w:rFonts w:ascii="Consolas" w:hAnsi="Consolas"/>
          <w:sz w:val="18"/>
        </w:rPr>
        <w:t>NW_022098043.1  1338002                                        ......-.-...---.--.--.-.  1338015</w:t>
      </w:r>
    </w:p>
    <w:p>
      <w:r>
        <w:rPr>
          <w:rFonts w:ascii="Consolas" w:hAnsi="Consolas"/>
          <w:sz w:val="18"/>
        </w:rPr>
        <w:t>NW_022098043.1  2101407                                           ...-.-...---.--.--.-.  2101397</w:t>
      </w:r>
    </w:p>
    <w:p>
      <w:r>
        <w:rPr>
          <w:rFonts w:ascii="Consolas" w:hAnsi="Consolas"/>
          <w:sz w:val="18"/>
        </w:rPr>
        <w:t>NW_022098043.1  11025816                                           ..-.-...---.--.--.-.  11025807</w:t>
      </w:r>
    </w:p>
    <w:p>
      <w:r>
        <w:rPr>
          <w:rFonts w:ascii="Consolas" w:hAnsi="Consolas"/>
          <w:sz w:val="18"/>
        </w:rPr>
        <w:t>NW_022098043.1  11025817                                      .......-.-...---.--.--.-.  11025803</w:t>
      </w:r>
    </w:p>
    <w:p>
      <w:r>
        <w:rPr>
          <w:rFonts w:ascii="Consolas" w:hAnsi="Consolas"/>
          <w:sz w:val="18"/>
        </w:rPr>
        <w:t>NW_022098043.1  11229952                                          ...-.-...---.--.--.-.  11229962</w:t>
      </w:r>
    </w:p>
    <w:p>
      <w:r>
        <w:rPr>
          <w:rFonts w:ascii="Consolas" w:hAnsi="Consolas"/>
          <w:sz w:val="18"/>
        </w:rPr>
        <w:t>NW_022098043.1  1090686                                            ..-.-...---.--.--.-.  1090677</w:t>
      </w:r>
    </w:p>
    <w:p>
      <w:r>
        <w:rPr>
          <w:rFonts w:ascii="Consolas" w:hAnsi="Consolas"/>
          <w:sz w:val="18"/>
        </w:rPr>
        <w:t>NW_022098043.1  1546925                                  .....A......-.-...---.--.--.-.  1546944</w:t>
      </w:r>
    </w:p>
    <w:p>
      <w:r>
        <w:rPr>
          <w:rFonts w:ascii="Consolas" w:hAnsi="Consolas"/>
          <w:sz w:val="18"/>
        </w:rPr>
        <w:t>NW_022098043.1  3074130                                               .-...---.--.--.-.  3074123</w:t>
      </w:r>
    </w:p>
    <w:p>
      <w:r>
        <w:rPr>
          <w:rFonts w:ascii="Consolas" w:hAnsi="Consolas"/>
          <w:sz w:val="18"/>
        </w:rPr>
        <w:t>NW_022098043.1  3782774                                            ..-.-...---.--G--.-.  3782765</w:t>
      </w:r>
    </w:p>
    <w:p>
      <w:r>
        <w:rPr>
          <w:rFonts w:ascii="Consolas" w:hAnsi="Consolas"/>
          <w:sz w:val="18"/>
        </w:rPr>
        <w:t>NW_022098043.1  3782775                                       .......-.-G..---.--.--.-.  3782761</w:t>
      </w:r>
    </w:p>
    <w:p>
      <w:r>
        <w:rPr>
          <w:rFonts w:ascii="Consolas" w:hAnsi="Consolas"/>
          <w:sz w:val="18"/>
        </w:rPr>
        <w:t>NW_022098043.1  15748652                                      .....A.-.-...---.--.--.-.  15748666</w:t>
      </w:r>
    </w:p>
    <w:p>
      <w:r>
        <w:rPr>
          <w:rFonts w:ascii="Consolas" w:hAnsi="Consolas"/>
          <w:sz w:val="18"/>
        </w:rPr>
        <w:t>NW_022098043.1  15748653                                           ..-.-.A.---.--.--.-.  15748662</w:t>
      </w:r>
    </w:p>
    <w:p>
      <w:r>
        <w:rPr>
          <w:rFonts w:ascii="Consolas" w:hAnsi="Consolas"/>
          <w:sz w:val="18"/>
        </w:rPr>
        <w:t>NW_022098043.1  1483341                                          ....-.-...---.--.--.-.  1483352</w:t>
      </w:r>
    </w:p>
    <w:p>
      <w:r>
        <w:rPr>
          <w:rFonts w:ascii="Consolas" w:hAnsi="Consolas"/>
          <w:sz w:val="18"/>
        </w:rPr>
        <w:t>NW_022098043.1  6176847                                      ........-.-...---.--.--.-.  6176862</w:t>
      </w:r>
    </w:p>
    <w:p>
      <w:r>
        <w:rPr>
          <w:rFonts w:ascii="Consolas" w:hAnsi="Consolas"/>
          <w:sz w:val="18"/>
        </w:rPr>
        <w:t>NW_022098043.1  8916332                                            ..-.-...---.--.--.-.  8916341</w:t>
      </w:r>
    </w:p>
    <w:p>
      <w:r>
        <w:rPr>
          <w:rFonts w:ascii="Consolas" w:hAnsi="Consolas"/>
          <w:sz w:val="18"/>
        </w:rPr>
        <w:t>NW_022098043.1  19189502                                           ..-.-...---.--.--.-.  19189511</w:t>
      </w:r>
    </w:p>
    <w:p>
      <w:r>
        <w:rPr>
          <w:rFonts w:ascii="Consolas" w:hAnsi="Consolas"/>
          <w:sz w:val="18"/>
        </w:rPr>
        <w:t>NW_022098043.1  1090686                                        ......-.-...---.--.--.-C  1090673</w:t>
      </w:r>
    </w:p>
    <w:p>
      <w:r>
        <w:rPr>
          <w:rFonts w:ascii="Consolas" w:hAnsi="Consolas"/>
          <w:sz w:val="18"/>
        </w:rPr>
        <w:t>NW_022098043.1  19448043                                   ..........-.-...---.--.--.-.  19448060</w:t>
      </w:r>
    </w:p>
    <w:p>
      <w:r>
        <w:rPr>
          <w:rFonts w:ascii="Consolas" w:hAnsi="Consolas"/>
          <w:sz w:val="18"/>
        </w:rPr>
        <w:t>NW_022098043.1  8471311                                               .-...---.--.--.-.  8471304</w:t>
      </w:r>
    </w:p>
    <w:p>
      <w:r>
        <w:rPr>
          <w:rFonts w:ascii="Consolas" w:hAnsi="Consolas"/>
          <w:sz w:val="18"/>
        </w:rPr>
        <w:t>NW_022098043.1  9302492                                               .-...---.--.--.-.  9302485</w:t>
      </w:r>
    </w:p>
    <w:p>
      <w:r>
        <w:rPr>
          <w:rFonts w:ascii="Consolas" w:hAnsi="Consolas"/>
          <w:sz w:val="18"/>
        </w:rPr>
        <w:t>NW_022098043.1  9878491                                       .......-.-...---.--.--.-.  9878477</w:t>
      </w:r>
    </w:p>
    <w:p>
      <w:r>
        <w:rPr>
          <w:rFonts w:ascii="Consolas" w:hAnsi="Consolas"/>
          <w:sz w:val="18"/>
        </w:rPr>
        <w:t>NW_022098043.1  1483341                                               .-...---.--.--.-.  1483348</w:t>
      </w:r>
    </w:p>
    <w:p>
      <w:r>
        <w:rPr>
          <w:rFonts w:ascii="Consolas" w:hAnsi="Consolas"/>
          <w:sz w:val="18"/>
        </w:rPr>
        <w:t>NW_022098043.1  1483343                                        ......-.-...---.--.--.-.  1483356</w:t>
      </w:r>
    </w:p>
    <w:p>
      <w:r>
        <w:rPr>
          <w:rFonts w:ascii="Consolas" w:hAnsi="Consolas"/>
          <w:sz w:val="18"/>
        </w:rPr>
        <w:t>NW_022098043.1  1646872                                            ..-.-...---.--.--.-.  1646863</w:t>
      </w:r>
    </w:p>
    <w:p>
      <w:r>
        <w:rPr>
          <w:rFonts w:ascii="Consolas" w:hAnsi="Consolas"/>
          <w:sz w:val="18"/>
        </w:rPr>
        <w:t>NW_022098043.1  1646872                                        ......-.-...---.--.--.-.  1646859</w:t>
      </w:r>
    </w:p>
    <w:p>
      <w:r>
        <w:rPr>
          <w:rFonts w:ascii="Consolas" w:hAnsi="Consolas"/>
          <w:sz w:val="18"/>
        </w:rPr>
        <w:t>NW_022098043.1  4469744                                                  ..---.--.--.-.  4469749</w:t>
      </w:r>
    </w:p>
    <w:p>
      <w:r>
        <w:rPr>
          <w:rFonts w:ascii="Consolas" w:hAnsi="Consolas"/>
          <w:sz w:val="18"/>
        </w:rPr>
        <w:t>NW_022098043.1  6176849                                            ..-.-...---.--.--.-.  6176858</w:t>
      </w:r>
    </w:p>
    <w:p>
      <w:r>
        <w:rPr>
          <w:rFonts w:ascii="Consolas" w:hAnsi="Consolas"/>
          <w:sz w:val="18"/>
        </w:rPr>
        <w:t>NW_022098043.1  8471311                                          ....-.-...---.--.--.-.  8471300</w:t>
      </w:r>
    </w:p>
    <w:p>
      <w:r>
        <w:rPr>
          <w:rFonts w:ascii="Consolas" w:hAnsi="Consolas"/>
          <w:sz w:val="18"/>
        </w:rPr>
        <w:t>NW_022098043.1  9302492                                          ....-.-...---.--.--.-.  9302481</w:t>
      </w:r>
    </w:p>
    <w:p>
      <w:r>
        <w:rPr>
          <w:rFonts w:ascii="Consolas" w:hAnsi="Consolas"/>
          <w:sz w:val="18"/>
        </w:rPr>
        <w:t>NW_022098043.1  9878490                                            ..-.-...---.--.--.-.  9878481</w:t>
      </w:r>
    </w:p>
    <w:p>
      <w:r>
        <w:rPr>
          <w:rFonts w:ascii="Consolas" w:hAnsi="Consolas"/>
          <w:sz w:val="18"/>
        </w:rPr>
        <w:t>NW_022098043.1  10333902                                     ........-.-...---.--.--.-.  10333917</w:t>
      </w:r>
    </w:p>
    <w:p>
      <w:r>
        <w:rPr>
          <w:rFonts w:ascii="Consolas" w:hAnsi="Consolas"/>
          <w:sz w:val="18"/>
        </w:rPr>
        <w:t>NW_022098043.1  16804318                                                 ..---.--.--.-.  16804323</w:t>
      </w:r>
    </w:p>
    <w:p>
      <w:r>
        <w:rPr>
          <w:rFonts w:ascii="Consolas" w:hAnsi="Consolas"/>
          <w:sz w:val="18"/>
        </w:rPr>
        <w:t>NW_022098043.1  17171204                                                ...---.--.--.-.  17171198</w:t>
      </w:r>
    </w:p>
    <w:p>
      <w:r>
        <w:rPr>
          <w:rFonts w:ascii="Consolas" w:hAnsi="Consolas"/>
          <w:sz w:val="18"/>
        </w:rPr>
        <w:t>NW_022098043.1  1516625                                     .........-.-...---.--.--.-.  1516641</w:t>
      </w:r>
    </w:p>
    <w:p>
      <w:r>
        <w:rPr>
          <w:rFonts w:ascii="Consolas" w:hAnsi="Consolas"/>
          <w:sz w:val="18"/>
        </w:rPr>
        <w:t>NW_022098043.1  4469743                                       .......-.-...---.--.--.-.  4469757</w:t>
      </w:r>
    </w:p>
    <w:p>
      <w:r>
        <w:rPr>
          <w:rFonts w:ascii="Consolas" w:hAnsi="Consolas"/>
          <w:sz w:val="18"/>
        </w:rPr>
        <w:t>NW_022098043.1  5959341                                       .......-.-...---.--.--.-.  5959355</w:t>
      </w:r>
    </w:p>
    <w:p>
      <w:r>
        <w:rPr>
          <w:rFonts w:ascii="Consolas" w:hAnsi="Consolas"/>
          <w:sz w:val="18"/>
        </w:rPr>
        <w:t>NW_022098043.1  5959342                                                  ..---.--.--.-.  5959347</w:t>
      </w:r>
    </w:p>
    <w:p>
      <w:r>
        <w:rPr>
          <w:rFonts w:ascii="Consolas" w:hAnsi="Consolas"/>
          <w:sz w:val="18"/>
        </w:rPr>
        <w:t>NW_022098043.1  10333904                                                 ..---.--.--.-.  10333909</w:t>
      </w:r>
    </w:p>
    <w:p>
      <w:r>
        <w:rPr>
          <w:rFonts w:ascii="Consolas" w:hAnsi="Consolas"/>
          <w:sz w:val="18"/>
        </w:rPr>
        <w:t>NW_022098043.1  13385619                                      .......-.-...---.--.--.-.  13385605</w:t>
      </w:r>
    </w:p>
    <w:p>
      <w:r>
        <w:rPr>
          <w:rFonts w:ascii="Consolas" w:hAnsi="Consolas"/>
          <w:sz w:val="18"/>
        </w:rPr>
        <w:t>NW_022098043.1  16804317                                      .......-.-...---.--.--.-.  16804331</w:t>
      </w:r>
    </w:p>
    <w:p>
      <w:r>
        <w:rPr>
          <w:rFonts w:ascii="Consolas" w:hAnsi="Consolas"/>
          <w:sz w:val="18"/>
        </w:rPr>
        <w:t>NW_022098043.1  23775576                                            .-.-...---.--.--.-.  23775568</w:t>
      </w:r>
    </w:p>
    <w:p>
      <w:r>
        <w:rPr>
          <w:rFonts w:ascii="Consolas" w:hAnsi="Consolas"/>
          <w:sz w:val="18"/>
        </w:rPr>
        <w:t>NW_022098043.1  23775576                                        .....-.-...---.--.--.-.  23775564</w:t>
      </w:r>
    </w:p>
    <w:p>
      <w:r>
        <w:rPr>
          <w:rFonts w:ascii="Consolas" w:hAnsi="Consolas"/>
          <w:sz w:val="18"/>
        </w:rPr>
        <w:t>NW_022098043.1  1546930                                           ...-.-...---.--.--.-.  1546940</w:t>
      </w:r>
    </w:p>
    <w:p>
      <w:r>
        <w:rPr>
          <w:rFonts w:ascii="Consolas" w:hAnsi="Consolas"/>
          <w:sz w:val="18"/>
        </w:rPr>
        <w:t>NW_022098043.1  1546930                                                 ...---.--.--.-.  1546936</w:t>
      </w:r>
    </w:p>
    <w:p>
      <w:r>
        <w:rPr>
          <w:rFonts w:ascii="Consolas" w:hAnsi="Consolas"/>
          <w:sz w:val="18"/>
        </w:rPr>
        <w:t>NW_022098043.1  1646872                                                  ..---.--.--.-.  1646867</w:t>
      </w:r>
    </w:p>
    <w:p>
      <w:r>
        <w:rPr>
          <w:rFonts w:ascii="Consolas" w:hAnsi="Consolas"/>
          <w:sz w:val="18"/>
        </w:rPr>
        <w:t>NW_022098043.1  2961433                                      ........-.-...---.--.--.-.  2961448</w:t>
      </w:r>
    </w:p>
    <w:p>
      <w:r>
        <w:rPr>
          <w:rFonts w:ascii="Consolas" w:hAnsi="Consolas"/>
          <w:sz w:val="18"/>
        </w:rPr>
        <w:t>NW_022098043.1  2963955                                      ........-.-...---.--.--.-.  2963940</w:t>
      </w:r>
    </w:p>
    <w:p>
      <w:r>
        <w:rPr>
          <w:rFonts w:ascii="Consolas" w:hAnsi="Consolas"/>
          <w:sz w:val="18"/>
        </w:rPr>
        <w:t>NW_022098043.1  4469744                                            ..-.-...---.--.--.-.  4469753</w:t>
      </w:r>
    </w:p>
    <w:p>
      <w:r>
        <w:rPr>
          <w:rFonts w:ascii="Consolas" w:hAnsi="Consolas"/>
          <w:sz w:val="18"/>
        </w:rPr>
        <w:t>NW_022098043.1  4909740                                                 ...---.--.--.-.  4909734</w:t>
      </w:r>
    </w:p>
    <w:p>
      <w:r>
        <w:rPr>
          <w:rFonts w:ascii="Consolas" w:hAnsi="Consolas"/>
          <w:sz w:val="18"/>
        </w:rPr>
        <w:t>NW_022098043.1  4909740                                           ...-.-...---.--.--.-.  4909730</w:t>
      </w:r>
    </w:p>
    <w:p>
      <w:r>
        <w:rPr>
          <w:rFonts w:ascii="Consolas" w:hAnsi="Consolas"/>
          <w:sz w:val="18"/>
        </w:rPr>
        <w:t>NW_022098043.1  5162123                                                   .---.--.--.-.  5162127</w:t>
      </w:r>
    </w:p>
    <w:p>
      <w:r>
        <w:rPr>
          <w:rFonts w:ascii="Consolas" w:hAnsi="Consolas"/>
          <w:sz w:val="18"/>
        </w:rPr>
        <w:t>NW_022098043.1  5959342                                            ..-.-...---.--.--.-.  5959351</w:t>
      </w:r>
    </w:p>
    <w:p>
      <w:r>
        <w:rPr>
          <w:rFonts w:ascii="Consolas" w:hAnsi="Consolas"/>
          <w:sz w:val="18"/>
        </w:rPr>
        <w:t>NW_022098043.1  8471309                                        ......-.-...---.--.--.-.  8471296</w:t>
      </w:r>
    </w:p>
    <w:p>
      <w:r>
        <w:rPr>
          <w:rFonts w:ascii="Consolas" w:hAnsi="Consolas"/>
          <w:sz w:val="18"/>
        </w:rPr>
        <w:t>NW_022098043.1  9302490                                        ......-.-...---.--.--.-.  9302477</w:t>
      </w:r>
    </w:p>
    <w:p>
      <w:r>
        <w:rPr>
          <w:rFonts w:ascii="Consolas" w:hAnsi="Consolas"/>
          <w:sz w:val="18"/>
        </w:rPr>
        <w:t>NW_022098043.1  9878490                                                  ..---.--.--.-.  9878485</w:t>
      </w:r>
    </w:p>
    <w:p>
      <w:r>
        <w:rPr>
          <w:rFonts w:ascii="Consolas" w:hAnsi="Consolas"/>
          <w:sz w:val="18"/>
        </w:rPr>
        <w:t>NW_022098043.1  10333904                                           ..-.-...---.--.--.-.  10333913</w:t>
      </w:r>
    </w:p>
    <w:p>
      <w:r>
        <w:rPr>
          <w:rFonts w:ascii="Consolas" w:hAnsi="Consolas"/>
          <w:sz w:val="18"/>
        </w:rPr>
        <w:t>NW_022098043.1  11815796                                      .......-.-...---.--.--.-.  11815782</w:t>
      </w:r>
    </w:p>
    <w:p>
      <w:r>
        <w:rPr>
          <w:rFonts w:ascii="Consolas" w:hAnsi="Consolas"/>
          <w:sz w:val="18"/>
        </w:rPr>
        <w:t>NW_022098043.1  13385618                                                 ..---.--.--.-.  13385613</w:t>
      </w:r>
    </w:p>
    <w:p>
      <w:r>
        <w:rPr>
          <w:rFonts w:ascii="Consolas" w:hAnsi="Consolas"/>
          <w:sz w:val="18"/>
        </w:rPr>
        <w:t>NW_022098043.1  13385618                                           ..-.-...---.--.--.-.  13385609</w:t>
      </w:r>
    </w:p>
    <w:p>
      <w:r>
        <w:rPr>
          <w:rFonts w:ascii="Consolas" w:hAnsi="Consolas"/>
          <w:sz w:val="18"/>
        </w:rPr>
        <w:t>NW_022098043.1  14042398                                      .......-.-...---.--.--.-.  14042384</w:t>
      </w:r>
    </w:p>
    <w:p>
      <w:r>
        <w:rPr>
          <w:rFonts w:ascii="Consolas" w:hAnsi="Consolas"/>
          <w:sz w:val="18"/>
        </w:rPr>
        <w:t>NW_022098043.1  16804318                                           ..-.-...---.--.--.-.  16804327</w:t>
      </w:r>
    </w:p>
    <w:p>
      <w:r>
        <w:rPr>
          <w:rFonts w:ascii="Consolas" w:hAnsi="Consolas"/>
          <w:sz w:val="18"/>
        </w:rPr>
        <w:t>NW_022098043.1  6176839                                       .......-.-...---.T-.--.-.  6176854</w:t>
      </w:r>
    </w:p>
    <w:p>
      <w:r>
        <w:rPr>
          <w:rFonts w:ascii="Consolas" w:hAnsi="Consolas"/>
          <w:sz w:val="18"/>
        </w:rPr>
        <w:t>NW_022098043.1  8829259                                    ..........-.-...---.--.----.  8829275</w:t>
      </w:r>
    </w:p>
    <w:p>
      <w:r>
        <w:rPr>
          <w:rFonts w:ascii="Consolas" w:hAnsi="Consolas"/>
          <w:sz w:val="18"/>
        </w:rPr>
        <w:t>NW_022098041.1  5353844                                      .....T..-A-...---.--.--.-.  5353859</w:t>
      </w:r>
    </w:p>
    <w:p>
      <w:r>
        <w:rPr>
          <w:rFonts w:ascii="Consolas" w:hAnsi="Consolas"/>
          <w:sz w:val="18"/>
        </w:rPr>
        <w:t>NW_022098041.1  337242                                       ........-.-...---.--.--.-.  337257</w:t>
      </w:r>
    </w:p>
    <w:p>
      <w:r>
        <w:rPr>
          <w:rFonts w:ascii="Consolas" w:hAnsi="Consolas"/>
          <w:sz w:val="18"/>
        </w:rPr>
        <w:t>NW_022098041.1  4858110                                      ........-.-...---.--.--.-.  4858125</w:t>
      </w:r>
    </w:p>
    <w:p>
      <w:r>
        <w:rPr>
          <w:rFonts w:ascii="Consolas" w:hAnsi="Consolas"/>
          <w:sz w:val="18"/>
        </w:rPr>
        <w:t>NW_022098041.1  337256                                         ......-.-...---.--.--.-.  337269</w:t>
      </w:r>
    </w:p>
    <w:p>
      <w:r>
        <w:rPr>
          <w:rFonts w:ascii="Consolas" w:hAnsi="Consolas"/>
          <w:sz w:val="18"/>
        </w:rPr>
        <w:t>NW_022098041.1  4858116                                        ......-.-...---.--.--.-.  4858129</w:t>
      </w:r>
    </w:p>
    <w:p>
      <w:r>
        <w:rPr>
          <w:rFonts w:ascii="Consolas" w:hAnsi="Consolas"/>
          <w:sz w:val="18"/>
        </w:rPr>
        <w:t>NW_022098041.1  1403638                                       .......-.-...---.--.--.-.  1403624</w:t>
      </w:r>
    </w:p>
    <w:p>
      <w:r>
        <w:rPr>
          <w:rFonts w:ascii="Consolas" w:hAnsi="Consolas"/>
          <w:sz w:val="18"/>
        </w:rPr>
        <w:t>NW_022098041.1  5128332                                       .......-.-...---.--.--.-.  5128318</w:t>
      </w:r>
    </w:p>
    <w:p>
      <w:r>
        <w:rPr>
          <w:rFonts w:ascii="Consolas" w:hAnsi="Consolas"/>
          <w:sz w:val="18"/>
        </w:rPr>
        <w:t>NW_022098041.1  337248                                         ......-.-...---.--.--.-.  337261</w:t>
      </w:r>
    </w:p>
    <w:p>
      <w:r>
        <w:rPr>
          <w:rFonts w:ascii="Consolas" w:hAnsi="Consolas"/>
          <w:sz w:val="18"/>
        </w:rPr>
        <w:t>NW_022098041.1  337252                                         ......-.-...---.--.--.-.  337265</w:t>
      </w:r>
    </w:p>
    <w:p>
      <w:r>
        <w:rPr>
          <w:rFonts w:ascii="Consolas" w:hAnsi="Consolas"/>
          <w:sz w:val="18"/>
        </w:rPr>
        <w:t>NW_022098041.1  3948215                                          ....-.-...---.--.--.-.  3948226</w:t>
      </w:r>
    </w:p>
    <w:p>
      <w:r>
        <w:rPr>
          <w:rFonts w:ascii="Consolas" w:hAnsi="Consolas"/>
          <w:sz w:val="18"/>
        </w:rPr>
        <w:t>NW_022098041.1  6000396                                        ......-.-...---.--.--.-.  6000409</w:t>
      </w:r>
    </w:p>
    <w:p>
      <w:r>
        <w:rPr>
          <w:rFonts w:ascii="Consolas" w:hAnsi="Consolas"/>
          <w:sz w:val="18"/>
        </w:rPr>
        <w:t>NW_022098041.1  6000400                                        ......-.-...---.--.--.-.  6000413</w:t>
      </w:r>
    </w:p>
    <w:p>
      <w:r>
        <w:rPr>
          <w:rFonts w:ascii="Consolas" w:hAnsi="Consolas"/>
          <w:sz w:val="18"/>
        </w:rPr>
        <w:t>NW_022098041.1  1403633                                        ......-.-...---.--.--.-.  1403620</w:t>
      </w:r>
    </w:p>
    <w:p>
      <w:r>
        <w:rPr>
          <w:rFonts w:ascii="Consolas" w:hAnsi="Consolas"/>
          <w:sz w:val="18"/>
        </w:rPr>
        <w:t>NW_022098041.1  6907370                                    ..........-.-...---.--.--.-.  6907387</w:t>
      </w:r>
    </w:p>
    <w:p>
      <w:r>
        <w:rPr>
          <w:rFonts w:ascii="Consolas" w:hAnsi="Consolas"/>
          <w:sz w:val="18"/>
        </w:rPr>
        <w:t>NW_022098041.1  5318010                                        ......-.-...---.--.--.-C  5318023</w:t>
      </w:r>
    </w:p>
    <w:p>
      <w:r>
        <w:rPr>
          <w:rFonts w:ascii="Consolas" w:hAnsi="Consolas"/>
          <w:sz w:val="18"/>
        </w:rPr>
        <w:t>NW_022098041.1  5453213                                        ......-.-...---.--.--.-.  5453200</w:t>
      </w:r>
    </w:p>
    <w:p>
      <w:r>
        <w:rPr>
          <w:rFonts w:ascii="Consolas" w:hAnsi="Consolas"/>
          <w:sz w:val="18"/>
        </w:rPr>
        <w:t>NW_022098041.1  6000404                                        ......-.-...---.--.--.-.  6000417</w:t>
      </w:r>
    </w:p>
    <w:p>
      <w:r>
        <w:rPr>
          <w:rFonts w:ascii="Consolas" w:hAnsi="Consolas"/>
          <w:sz w:val="18"/>
        </w:rPr>
        <w:t>NW_022098041.1  1589426                                           ...-.-...---.--.--.-.  1589416</w:t>
      </w:r>
    </w:p>
    <w:p>
      <w:r>
        <w:rPr>
          <w:rFonts w:ascii="Consolas" w:hAnsi="Consolas"/>
          <w:sz w:val="18"/>
        </w:rPr>
        <w:t>NW_022098041.1  5318008                                          ....-.-...---.--.--.-.  5318019</w:t>
      </w:r>
    </w:p>
    <w:p>
      <w:r>
        <w:rPr>
          <w:rFonts w:ascii="Consolas" w:hAnsi="Consolas"/>
          <w:sz w:val="18"/>
        </w:rPr>
        <w:t>NW_022098041.1  3858912                                            ..-.-...---.--.--.-.  3858903</w:t>
      </w:r>
    </w:p>
    <w:p>
      <w:r>
        <w:rPr>
          <w:rFonts w:ascii="Consolas" w:hAnsi="Consolas"/>
          <w:sz w:val="18"/>
        </w:rPr>
        <w:t>NW_022098041.1  3858913                                       .......-.-...---.--.--.-.  3858899</w:t>
      </w:r>
    </w:p>
    <w:p>
      <w:r>
        <w:rPr>
          <w:rFonts w:ascii="Consolas" w:hAnsi="Consolas"/>
          <w:sz w:val="18"/>
        </w:rPr>
        <w:t>NW_022098041.1  6000395                                           ...-.-...---.--.--.-.  6000405</w:t>
      </w:r>
    </w:p>
    <w:p>
      <w:r>
        <w:rPr>
          <w:rFonts w:ascii="Consolas" w:hAnsi="Consolas"/>
          <w:sz w:val="18"/>
        </w:rPr>
        <w:t>NW_022098041.1  3948217                                        ......-.-...---.--.--.-.  3948230</w:t>
      </w:r>
    </w:p>
    <w:p>
      <w:r>
        <w:rPr>
          <w:rFonts w:ascii="Consolas" w:hAnsi="Consolas"/>
          <w:sz w:val="18"/>
        </w:rPr>
        <w:t>NW_022098041.1  1589425                                        ......-.-...---.--.--.-.  1589412</w:t>
      </w:r>
    </w:p>
    <w:p>
      <w:r>
        <w:rPr>
          <w:rFonts w:ascii="Consolas" w:hAnsi="Consolas"/>
          <w:sz w:val="18"/>
        </w:rPr>
        <w:t>NW_022098041.1  5453213                                            ..-.-...---.--.--.-.  5453204</w:t>
      </w:r>
    </w:p>
    <w:p>
      <w:r>
        <w:rPr>
          <w:rFonts w:ascii="Consolas" w:hAnsi="Consolas"/>
          <w:sz w:val="18"/>
        </w:rPr>
        <w:t>NW_022098041.1  1990058                                                 ...---.--.--.-.  1990052</w:t>
      </w:r>
    </w:p>
    <w:p>
      <w:r>
        <w:rPr>
          <w:rFonts w:ascii="Consolas" w:hAnsi="Consolas"/>
          <w:sz w:val="18"/>
        </w:rPr>
        <w:t>NW_022098041.1  1075876                                        ......-.-...---.--.--.-.  1075889</w:t>
      </w:r>
    </w:p>
    <w:p>
      <w:r>
        <w:rPr>
          <w:rFonts w:ascii="Consolas" w:hAnsi="Consolas"/>
          <w:sz w:val="18"/>
        </w:rPr>
        <w:t>NW_022098041.1  1075876                                            ..-.-...---.--.--.-.  1075885</w:t>
      </w:r>
    </w:p>
    <w:p>
      <w:r>
        <w:rPr>
          <w:rFonts w:ascii="Consolas" w:hAnsi="Consolas"/>
          <w:sz w:val="18"/>
        </w:rPr>
        <w:t>NW_022098041.1  1202445                                               .-...---.--.--.-.  1202438</w:t>
      </w:r>
    </w:p>
    <w:p>
      <w:r>
        <w:rPr>
          <w:rFonts w:ascii="Consolas" w:hAnsi="Consolas"/>
          <w:sz w:val="18"/>
        </w:rPr>
        <w:t>NW_022098041.1  1202445                                          ....-.-...---.--.--.-.  1202434</w:t>
      </w:r>
    </w:p>
    <w:p>
      <w:r>
        <w:rPr>
          <w:rFonts w:ascii="Consolas" w:hAnsi="Consolas"/>
          <w:sz w:val="18"/>
        </w:rPr>
        <w:t>NW_022098041.1  1448385                                                   .---.--.--.-.  1448381</w:t>
      </w:r>
    </w:p>
    <w:p>
      <w:r>
        <w:rPr>
          <w:rFonts w:ascii="Consolas" w:hAnsi="Consolas"/>
          <w:sz w:val="18"/>
        </w:rPr>
        <w:t>NW_022098041.1  1559616                                           ...-.-...---.--.--.-.  1559606</w:t>
      </w:r>
    </w:p>
    <w:p>
      <w:r>
        <w:rPr>
          <w:rFonts w:ascii="Consolas" w:hAnsi="Consolas"/>
          <w:sz w:val="18"/>
        </w:rPr>
        <w:t>NW_022098041.1  6498506                                            ..-.-...---.--.--.-.  6498497</w:t>
      </w:r>
    </w:p>
    <w:p>
      <w:r>
        <w:rPr>
          <w:rFonts w:ascii="Consolas" w:hAnsi="Consolas"/>
          <w:sz w:val="18"/>
        </w:rPr>
        <w:t>NW_022098041.1  6498506                                        ......-.-...---.--.--.-.  6498493</w:t>
      </w:r>
    </w:p>
    <w:p>
      <w:r>
        <w:rPr>
          <w:rFonts w:ascii="Consolas" w:hAnsi="Consolas"/>
          <w:sz w:val="18"/>
        </w:rPr>
        <w:t>NW_022098041.1  6876862                                                 ...---.--.--.-.  6876856</w:t>
      </w:r>
    </w:p>
    <w:p>
      <w:r>
        <w:rPr>
          <w:rFonts w:ascii="Consolas" w:hAnsi="Consolas"/>
          <w:sz w:val="18"/>
        </w:rPr>
        <w:t>NW_022098041.1  1559615                                        ......-.-...---.--.--.-.  1559602</w:t>
      </w:r>
    </w:p>
    <w:p>
      <w:r>
        <w:rPr>
          <w:rFonts w:ascii="Consolas" w:hAnsi="Consolas"/>
          <w:sz w:val="18"/>
        </w:rPr>
        <w:t>NW_022098041.1  1559616                                                 ...---.--.--.-.  1559610</w:t>
      </w:r>
    </w:p>
    <w:p>
      <w:r>
        <w:rPr>
          <w:rFonts w:ascii="Consolas" w:hAnsi="Consolas"/>
          <w:sz w:val="18"/>
        </w:rPr>
        <w:t>NW_022098041.1  1990058                                           ...-.-...---.--.--.-.  1990048</w:t>
      </w:r>
    </w:p>
    <w:p>
      <w:r>
        <w:rPr>
          <w:rFonts w:ascii="Consolas" w:hAnsi="Consolas"/>
          <w:sz w:val="18"/>
        </w:rPr>
        <w:t>NW_022098041.1  5286818                                                  ..---.--.--.-.  5286823</w:t>
      </w:r>
    </w:p>
    <w:p>
      <w:r>
        <w:rPr>
          <w:rFonts w:ascii="Consolas" w:hAnsi="Consolas"/>
          <w:sz w:val="18"/>
        </w:rPr>
        <w:t>NW_022098041.1  6876862                                           ...-.-...---.--.--.-.  6876852</w:t>
      </w:r>
    </w:p>
    <w:p>
      <w:r>
        <w:rPr>
          <w:rFonts w:ascii="Consolas" w:hAnsi="Consolas"/>
          <w:sz w:val="18"/>
        </w:rPr>
        <w:t>NW_022098041.1  1075876                                                  ..---.--.--.-.  1075881</w:t>
      </w:r>
    </w:p>
    <w:p>
      <w:r>
        <w:rPr>
          <w:rFonts w:ascii="Consolas" w:hAnsi="Consolas"/>
          <w:sz w:val="18"/>
        </w:rPr>
        <w:t>NW_022098041.1  1202443                                        ......-.-...---.--.--.-.  1202430</w:t>
      </w:r>
    </w:p>
    <w:p>
      <w:r>
        <w:rPr>
          <w:rFonts w:ascii="Consolas" w:hAnsi="Consolas"/>
          <w:sz w:val="18"/>
        </w:rPr>
        <w:t>NW_022098041.1  1990057                                        ......-.-...---.--.--.-.  1990044</w:t>
      </w:r>
    </w:p>
    <w:p>
      <w:r>
        <w:rPr>
          <w:rFonts w:ascii="Consolas" w:hAnsi="Consolas"/>
          <w:sz w:val="18"/>
        </w:rPr>
        <w:t>NW_022098041.1  2927369                                                   .---.--.--.-.  2927373</w:t>
      </w:r>
    </w:p>
    <w:p>
      <w:r>
        <w:rPr>
          <w:rFonts w:ascii="Consolas" w:hAnsi="Consolas"/>
          <w:sz w:val="18"/>
        </w:rPr>
        <w:t>NW_022098041.1  4362720                                       .......-.-...---.--.--.-.  4362706</w:t>
      </w:r>
    </w:p>
    <w:p>
      <w:r>
        <w:rPr>
          <w:rFonts w:ascii="Consolas" w:hAnsi="Consolas"/>
          <w:sz w:val="18"/>
        </w:rPr>
        <w:t>NW_022098041.1  5139049                                                   .---.--.--.-.  5139045</w:t>
      </w:r>
    </w:p>
    <w:p>
      <w:r>
        <w:rPr>
          <w:rFonts w:ascii="Consolas" w:hAnsi="Consolas"/>
          <w:sz w:val="18"/>
        </w:rPr>
        <w:t>NW_022098041.1  5286818                                        ......-.-...---.--.--.-.  5286831</w:t>
      </w:r>
    </w:p>
    <w:p>
      <w:r>
        <w:rPr>
          <w:rFonts w:ascii="Consolas" w:hAnsi="Consolas"/>
          <w:sz w:val="18"/>
        </w:rPr>
        <w:t>NW_022098041.1  5286818                                            ..-.-...---.--.--.-.  5286827</w:t>
      </w:r>
    </w:p>
    <w:p>
      <w:r>
        <w:rPr>
          <w:rFonts w:ascii="Consolas" w:hAnsi="Consolas"/>
          <w:sz w:val="18"/>
        </w:rPr>
        <w:t>NW_022098041.1  6498506                                                  ..---.--.--.-.  6498501</w:t>
      </w:r>
    </w:p>
    <w:p>
      <w:r>
        <w:rPr>
          <w:rFonts w:ascii="Consolas" w:hAnsi="Consolas"/>
          <w:sz w:val="18"/>
        </w:rPr>
        <w:t>NW_022098041.1  6876861                                        ......-.-...---.--.--.-.  6876848</w:t>
      </w:r>
    </w:p>
    <w:p>
      <w:r>
        <w:rPr>
          <w:rFonts w:ascii="Consolas" w:hAnsi="Consolas"/>
          <w:sz w:val="18"/>
        </w:rPr>
        <w:t>NW_022098041.1  7340715                                      ........-.-...---.--.--.-.  7340700</w:t>
      </w:r>
    </w:p>
    <w:p>
      <w:r>
        <w:rPr>
          <w:rFonts w:ascii="Consolas" w:hAnsi="Consolas"/>
          <w:sz w:val="18"/>
        </w:rPr>
        <w:t>NW_022098041.1  2455068                                       .......-.-...---.--.--.-.  2455054</w:t>
      </w:r>
    </w:p>
    <w:p>
      <w:r>
        <w:rPr>
          <w:rFonts w:ascii="Consolas" w:hAnsi="Consolas"/>
          <w:sz w:val="18"/>
        </w:rPr>
        <w:t>NW_022098039.1  957263                                       ........-.-...---.--.--.-.  957248</w:t>
      </w:r>
    </w:p>
    <w:p>
      <w:r>
        <w:rPr>
          <w:rFonts w:ascii="Consolas" w:hAnsi="Consolas"/>
          <w:sz w:val="18"/>
        </w:rPr>
        <w:t>NW_022098039.1  20915592                                     ........-.-...---.--.--.-.  20915577</w:t>
      </w:r>
    </w:p>
    <w:p>
      <w:r>
        <w:rPr>
          <w:rFonts w:ascii="Consolas" w:hAnsi="Consolas"/>
          <w:sz w:val="18"/>
        </w:rPr>
        <w:t>NW_022098039.1  19244208                                       ......-.-...---.--.--.-.  19244221</w:t>
      </w:r>
    </w:p>
    <w:p>
      <w:r>
        <w:rPr>
          <w:rFonts w:ascii="Consolas" w:hAnsi="Consolas"/>
          <w:sz w:val="18"/>
        </w:rPr>
        <w:t>NW_022098039.1  19244212                                       ......-.-...---.--.--.-.  19244225</w:t>
      </w:r>
    </w:p>
    <w:p>
      <w:r>
        <w:rPr>
          <w:rFonts w:ascii="Consolas" w:hAnsi="Consolas"/>
          <w:sz w:val="18"/>
        </w:rPr>
        <w:t>NW_022098039.1  957257                                         ......-.-...---.--.--.-.  957244</w:t>
      </w:r>
    </w:p>
    <w:p>
      <w:r>
        <w:rPr>
          <w:rFonts w:ascii="Consolas" w:hAnsi="Consolas"/>
          <w:sz w:val="18"/>
        </w:rPr>
        <w:t>NW_022098039.1  10602378                                         ....-.-...---.--.--.-.  10602389</w:t>
      </w:r>
    </w:p>
    <w:p>
      <w:r>
        <w:rPr>
          <w:rFonts w:ascii="Consolas" w:hAnsi="Consolas"/>
          <w:sz w:val="18"/>
        </w:rPr>
        <w:t>NW_022098039.1  19244205                                        .....-.-...---.--.--.-.  19244217</w:t>
      </w:r>
    </w:p>
    <w:p>
      <w:r>
        <w:rPr>
          <w:rFonts w:ascii="Consolas" w:hAnsi="Consolas"/>
          <w:sz w:val="18"/>
        </w:rPr>
        <w:t>NW_022098039.1  19244216                                       ......-.-...---.--.--.-.  19244229</w:t>
      </w:r>
    </w:p>
    <w:p>
      <w:r>
        <w:rPr>
          <w:rFonts w:ascii="Consolas" w:hAnsi="Consolas"/>
          <w:sz w:val="18"/>
        </w:rPr>
        <w:t>NW_022098039.1  20915586                                       ......-.-...---.--.--.-.  20915573</w:t>
      </w:r>
    </w:p>
    <w:p>
      <w:r>
        <w:rPr>
          <w:rFonts w:ascii="Consolas" w:hAnsi="Consolas"/>
          <w:sz w:val="18"/>
        </w:rPr>
        <w:t>NW_022098039.1  6038599                                   ....A......-.-...---.--.--.-.  6038581</w:t>
      </w:r>
    </w:p>
    <w:p>
      <w:r>
        <w:rPr>
          <w:rFonts w:ascii="Consolas" w:hAnsi="Consolas"/>
          <w:sz w:val="18"/>
        </w:rPr>
        <w:t>NW_022098039.1  18586130                                      .......-.-G..---.--.--.-.  18586144</w:t>
      </w:r>
    </w:p>
    <w:p>
      <w:r>
        <w:rPr>
          <w:rFonts w:ascii="Consolas" w:hAnsi="Consolas"/>
          <w:sz w:val="18"/>
        </w:rPr>
        <w:t>NW_022098039.1  672912                                             ..-.-...---.--.--.-.  672903</w:t>
      </w:r>
    </w:p>
    <w:p>
      <w:r>
        <w:rPr>
          <w:rFonts w:ascii="Consolas" w:hAnsi="Consolas"/>
          <w:sz w:val="18"/>
        </w:rPr>
        <w:t>NW_022098039.1  10750267                                         ....-.-...---.--.--.-.  10750278</w:t>
      </w:r>
    </w:p>
    <w:p>
      <w:r>
        <w:rPr>
          <w:rFonts w:ascii="Consolas" w:hAnsi="Consolas"/>
          <w:sz w:val="18"/>
        </w:rPr>
        <w:t>NW_022098039.1  2100649                                      ........-.-...---.--.--.-.  2100664</w:t>
      </w:r>
    </w:p>
    <w:p>
      <w:r>
        <w:rPr>
          <w:rFonts w:ascii="Consolas" w:hAnsi="Consolas"/>
          <w:sz w:val="18"/>
        </w:rPr>
        <w:t>NW_022098039.1  4753292                                           ...-.-...---.--.--.-.  4753282</w:t>
      </w:r>
    </w:p>
    <w:p>
      <w:r>
        <w:rPr>
          <w:rFonts w:ascii="Consolas" w:hAnsi="Consolas"/>
          <w:sz w:val="18"/>
        </w:rPr>
        <w:t>NW_022098039.1  21344074                                         ....-.-...---.--.--.-.  21344063</w:t>
      </w:r>
    </w:p>
    <w:p>
      <w:r>
        <w:rPr>
          <w:rFonts w:ascii="Consolas" w:hAnsi="Consolas"/>
          <w:sz w:val="18"/>
        </w:rPr>
        <w:t>NW_022098039.1  672913                                        .......-.-...---.--.--.-.  672899</w:t>
      </w:r>
    </w:p>
    <w:p>
      <w:r>
        <w:rPr>
          <w:rFonts w:ascii="Consolas" w:hAnsi="Consolas"/>
          <w:sz w:val="18"/>
        </w:rPr>
        <w:t>NW_022098039.1  10750269                                       ......-.-...---.--.--.-.  10750282</w:t>
      </w:r>
    </w:p>
    <w:p>
      <w:r>
        <w:rPr>
          <w:rFonts w:ascii="Consolas" w:hAnsi="Consolas"/>
          <w:sz w:val="18"/>
        </w:rPr>
        <w:t>NW_022098039.1  16976566                                      .......-.-...---.--.--.-.  16976552</w:t>
      </w:r>
    </w:p>
    <w:p>
      <w:r>
        <w:rPr>
          <w:rFonts w:ascii="Consolas" w:hAnsi="Consolas"/>
          <w:sz w:val="18"/>
        </w:rPr>
        <w:t>NW_022098039.1  21044348                                      .......-.-...---.--.--.-.  21044362</w:t>
      </w:r>
    </w:p>
    <w:p>
      <w:r>
        <w:rPr>
          <w:rFonts w:ascii="Consolas" w:hAnsi="Consolas"/>
          <w:sz w:val="18"/>
        </w:rPr>
        <w:t>NW_022098039.1  21044349                                           ..-.-...---.--.--.-.  21044358</w:t>
      </w:r>
    </w:p>
    <w:p>
      <w:r>
        <w:rPr>
          <w:rFonts w:ascii="Consolas" w:hAnsi="Consolas"/>
          <w:sz w:val="18"/>
        </w:rPr>
        <w:t>NW_022098039.1  13407605                                      .......-.-...---.--.--.-.  13407619</w:t>
      </w:r>
    </w:p>
    <w:p>
      <w:r>
        <w:rPr>
          <w:rFonts w:ascii="Consolas" w:hAnsi="Consolas"/>
          <w:sz w:val="18"/>
        </w:rPr>
        <w:t>NW_022098039.1  13407606                                           ..-.-...---.--.--.-.  13407615</w:t>
      </w:r>
    </w:p>
    <w:p>
      <w:r>
        <w:rPr>
          <w:rFonts w:ascii="Consolas" w:hAnsi="Consolas"/>
          <w:sz w:val="18"/>
        </w:rPr>
        <w:t>NW_022098039.1  16906667                                        .....-.-...---.--G--.-.  16906655</w:t>
      </w:r>
    </w:p>
    <w:p>
      <w:r>
        <w:rPr>
          <w:rFonts w:ascii="Consolas" w:hAnsi="Consolas"/>
          <w:sz w:val="18"/>
        </w:rPr>
        <w:t>NW_022098039.1  18538272                                      .......-.-...---.--.--.-A  18538286</w:t>
      </w:r>
    </w:p>
    <w:p>
      <w:r>
        <w:rPr>
          <w:rFonts w:ascii="Consolas" w:hAnsi="Consolas"/>
          <w:sz w:val="18"/>
        </w:rPr>
        <w:t>NW_022098039.1  18538273                                           ..-.-...---.--.--.-.  18538282</w:t>
      </w:r>
    </w:p>
    <w:p>
      <w:r>
        <w:rPr>
          <w:rFonts w:ascii="Consolas" w:hAnsi="Consolas"/>
          <w:sz w:val="18"/>
        </w:rPr>
        <w:t>NW_022098039.1  20921991                                          ...-.-...---.--.--.-.  20922001</w:t>
      </w:r>
    </w:p>
    <w:p>
      <w:r>
        <w:rPr>
          <w:rFonts w:ascii="Consolas" w:hAnsi="Consolas"/>
          <w:sz w:val="18"/>
        </w:rPr>
        <w:t>NW_022098039.1  20921992                                       ......-.-...---.--G--.-.  20922005</w:t>
      </w:r>
    </w:p>
    <w:p>
      <w:r>
        <w:rPr>
          <w:rFonts w:ascii="Consolas" w:hAnsi="Consolas"/>
          <w:sz w:val="18"/>
        </w:rPr>
        <w:t>NW_022098039.1  21344072                                       ......-.-...---.--.--.-.  21344059</w:t>
      </w:r>
    </w:p>
    <w:p>
      <w:r>
        <w:rPr>
          <w:rFonts w:ascii="Consolas" w:hAnsi="Consolas"/>
          <w:sz w:val="18"/>
        </w:rPr>
        <w:t>NW_022098039.1  4061401                                      ........-.-...---.--.--.-.  4061416</w:t>
      </w:r>
    </w:p>
    <w:p>
      <w:r>
        <w:rPr>
          <w:rFonts w:ascii="Consolas" w:hAnsi="Consolas"/>
          <w:sz w:val="18"/>
        </w:rPr>
        <w:t>NW_022098039.1  6140260                                       .......-.-...---.--.--.-.  6140246</w:t>
      </w:r>
    </w:p>
    <w:p>
      <w:r>
        <w:rPr>
          <w:rFonts w:ascii="Consolas" w:hAnsi="Consolas"/>
          <w:sz w:val="18"/>
        </w:rPr>
        <w:t>NW_022098039.1  10602380                                       ......-.-...---.--.--.-.  10602393</w:t>
      </w:r>
    </w:p>
    <w:p>
      <w:r>
        <w:rPr>
          <w:rFonts w:ascii="Consolas" w:hAnsi="Consolas"/>
          <w:sz w:val="18"/>
        </w:rPr>
        <w:t>NW_022098039.1  16976565                                           ..-.-...---.--.--.-.  16976556</w:t>
      </w:r>
    </w:p>
    <w:p>
      <w:r>
        <w:rPr>
          <w:rFonts w:ascii="Consolas" w:hAnsi="Consolas"/>
          <w:sz w:val="18"/>
        </w:rPr>
        <w:t>NW_022098039.1  2100651                                            ..-.-...---.--.--.-.  2100660</w:t>
      </w:r>
    </w:p>
    <w:p>
      <w:r>
        <w:rPr>
          <w:rFonts w:ascii="Consolas" w:hAnsi="Consolas"/>
          <w:sz w:val="18"/>
        </w:rPr>
        <w:t>NW_022098039.1  4753291                                        ......-.-...---.--.--.-.  4753278</w:t>
      </w:r>
    </w:p>
    <w:p>
      <w:r>
        <w:rPr>
          <w:rFonts w:ascii="Consolas" w:hAnsi="Consolas"/>
          <w:sz w:val="18"/>
        </w:rPr>
        <w:t>NW_022098039.1  12680294                                            .-.-...---.--.--.-.  12680302</w:t>
      </w:r>
    </w:p>
    <w:p>
      <w:r>
        <w:rPr>
          <w:rFonts w:ascii="Consolas" w:hAnsi="Consolas"/>
          <w:sz w:val="18"/>
        </w:rPr>
        <w:t>NW_022098039.1  18586131                                           ..-.-...---.--G--.-.  18586140</w:t>
      </w:r>
    </w:p>
    <w:p>
      <w:r>
        <w:rPr>
          <w:rFonts w:ascii="Consolas" w:hAnsi="Consolas"/>
          <w:sz w:val="18"/>
        </w:rPr>
        <w:t>NW_022098039.1  6038595                                           ...-.-...---.--.--.-.  6038585</w:t>
      </w:r>
    </w:p>
    <w:p>
      <w:r>
        <w:rPr>
          <w:rFonts w:ascii="Consolas" w:hAnsi="Consolas"/>
          <w:sz w:val="18"/>
        </w:rPr>
        <w:t>NW_022098039.1  6140259                                            ..-.-...---.--.--.-.  6140250</w:t>
      </w:r>
    </w:p>
    <w:p>
      <w:r>
        <w:rPr>
          <w:rFonts w:ascii="Consolas" w:hAnsi="Consolas"/>
          <w:sz w:val="18"/>
        </w:rPr>
        <w:t>NW_022098039.1  18016107                                              .-...---.--.--.-.  18016100</w:t>
      </w:r>
    </w:p>
    <w:p>
      <w:r>
        <w:rPr>
          <w:rFonts w:ascii="Consolas" w:hAnsi="Consolas"/>
          <w:sz w:val="18"/>
        </w:rPr>
        <w:t>NW_022098039.1  21332115                                   ..........-.-...---.--.--.-.  21332098</w:t>
      </w:r>
    </w:p>
    <w:p>
      <w:r>
        <w:rPr>
          <w:rFonts w:ascii="Consolas" w:hAnsi="Consolas"/>
          <w:sz w:val="18"/>
        </w:rPr>
        <w:t>NW_022098039.1  222580                                        .......-.-...---.--.--.-.  222594</w:t>
      </w:r>
    </w:p>
    <w:p>
      <w:r>
        <w:rPr>
          <w:rFonts w:ascii="Consolas" w:hAnsi="Consolas"/>
          <w:sz w:val="18"/>
        </w:rPr>
        <w:t>NW_022098039.1  4061403                                            ..-.-...---.--.--.-.  4061412</w:t>
      </w:r>
    </w:p>
    <w:p>
      <w:r>
        <w:rPr>
          <w:rFonts w:ascii="Consolas" w:hAnsi="Consolas"/>
          <w:sz w:val="18"/>
        </w:rPr>
        <w:t>NW_022098039.1  5400236                                                  ..---.--.--.-.  5400231</w:t>
      </w:r>
    </w:p>
    <w:p>
      <w:r>
        <w:rPr>
          <w:rFonts w:ascii="Consolas" w:hAnsi="Consolas"/>
          <w:sz w:val="18"/>
        </w:rPr>
        <w:t>NW_022098039.1  8188924                                      ........-.-...---.--.--.-.  8188909</w:t>
      </w:r>
    </w:p>
    <w:p>
      <w:r>
        <w:rPr>
          <w:rFonts w:ascii="Consolas" w:hAnsi="Consolas"/>
          <w:sz w:val="18"/>
        </w:rPr>
        <w:t>NW_022098039.1  10884906                                          ...-.-...---.--.--.-.  10884896</w:t>
      </w:r>
    </w:p>
    <w:p>
      <w:r>
        <w:rPr>
          <w:rFonts w:ascii="Consolas" w:hAnsi="Consolas"/>
          <w:sz w:val="18"/>
        </w:rPr>
        <w:t>NW_022098039.1  18016107                                         ....-.-...---.--.--.-.  18016096</w:t>
      </w:r>
    </w:p>
    <w:p>
      <w:r>
        <w:rPr>
          <w:rFonts w:ascii="Consolas" w:hAnsi="Consolas"/>
          <w:sz w:val="18"/>
        </w:rPr>
        <w:t>NW_022098039.1  222581                                             ..-.-...---.--.--.-.  222590</w:t>
      </w:r>
    </w:p>
    <w:p>
      <w:r>
        <w:rPr>
          <w:rFonts w:ascii="Consolas" w:hAnsi="Consolas"/>
          <w:sz w:val="18"/>
        </w:rPr>
        <w:t>NW_022098039.1  1187320                                                  ..---.--.--.-.  1187315</w:t>
      </w:r>
    </w:p>
    <w:p>
      <w:r>
        <w:rPr>
          <w:rFonts w:ascii="Consolas" w:hAnsi="Consolas"/>
          <w:sz w:val="18"/>
        </w:rPr>
        <w:t>NW_022098039.1  1187321                                       .......-.-...---.--.--.-.  1187307</w:t>
      </w:r>
    </w:p>
    <w:p>
      <w:r>
        <w:rPr>
          <w:rFonts w:ascii="Consolas" w:hAnsi="Consolas"/>
          <w:sz w:val="18"/>
        </w:rPr>
        <w:t>NW_022098039.1  2906981                                            ..-.-...---.--.--.-.  2906972</w:t>
      </w:r>
    </w:p>
    <w:p>
      <w:r>
        <w:rPr>
          <w:rFonts w:ascii="Consolas" w:hAnsi="Consolas"/>
          <w:sz w:val="18"/>
        </w:rPr>
        <w:t>NW_022098039.1  2906981                                        ......-.-...---.--.--.-.  2906968</w:t>
      </w:r>
    </w:p>
    <w:p>
      <w:r>
        <w:rPr>
          <w:rFonts w:ascii="Consolas" w:hAnsi="Consolas"/>
          <w:sz w:val="18"/>
        </w:rPr>
        <w:t>NW_022098039.1  6038595                                                 ...---.--.--.-.  6038589</w:t>
      </w:r>
    </w:p>
    <w:p>
      <w:r>
        <w:rPr>
          <w:rFonts w:ascii="Consolas" w:hAnsi="Consolas"/>
          <w:sz w:val="18"/>
        </w:rPr>
        <w:t>NW_022098039.1  8188922                                                  ..---.--.--.-.  8188917</w:t>
      </w:r>
    </w:p>
    <w:p>
      <w:r>
        <w:rPr>
          <w:rFonts w:ascii="Consolas" w:hAnsi="Consolas"/>
          <w:sz w:val="18"/>
        </w:rPr>
        <w:t>NW_022098039.1  10395510                                      .......-.-...---.--.--.-.  10395524</w:t>
      </w:r>
    </w:p>
    <w:p>
      <w:r>
        <w:rPr>
          <w:rFonts w:ascii="Consolas" w:hAnsi="Consolas"/>
          <w:sz w:val="18"/>
        </w:rPr>
        <w:t>NW_022098039.1  10395511                                                 ..---.--.--.-.  10395516</w:t>
      </w:r>
    </w:p>
    <w:p>
      <w:r>
        <w:rPr>
          <w:rFonts w:ascii="Consolas" w:hAnsi="Consolas"/>
          <w:sz w:val="18"/>
        </w:rPr>
        <w:t>NW_022098039.1  10884905                                       ......-.-...---.--.--.-.  10884892</w:t>
      </w:r>
    </w:p>
    <w:p>
      <w:r>
        <w:rPr>
          <w:rFonts w:ascii="Consolas" w:hAnsi="Consolas"/>
          <w:sz w:val="18"/>
        </w:rPr>
        <w:t>NW_022098039.1  10884906                                                ...---.--.--.-.  10884900</w:t>
      </w:r>
    </w:p>
    <w:p>
      <w:r>
        <w:rPr>
          <w:rFonts w:ascii="Consolas" w:hAnsi="Consolas"/>
          <w:sz w:val="18"/>
        </w:rPr>
        <w:t>NW_022098039.1  11471965                                                 ..---.--.--.-.  11471960</w:t>
      </w:r>
    </w:p>
    <w:p>
      <w:r>
        <w:rPr>
          <w:rFonts w:ascii="Consolas" w:hAnsi="Consolas"/>
          <w:sz w:val="18"/>
        </w:rPr>
        <w:t>NW_022098039.1  11471966                                      .......-.-...---.--.--.-.  11471952</w:t>
      </w:r>
    </w:p>
    <w:p>
      <w:r>
        <w:rPr>
          <w:rFonts w:ascii="Consolas" w:hAnsi="Consolas"/>
          <w:sz w:val="18"/>
        </w:rPr>
        <w:t>NW_022098039.1  11597764                                                      .--.--.-.  11597767</w:t>
      </w:r>
    </w:p>
    <w:p>
      <w:r>
        <w:rPr>
          <w:rFonts w:ascii="Consolas" w:hAnsi="Consolas"/>
          <w:sz w:val="18"/>
        </w:rPr>
        <w:t>NW_022098039.1  12647440                                                 ..---.--.--.-.  12647435</w:t>
      </w:r>
    </w:p>
    <w:p>
      <w:r>
        <w:rPr>
          <w:rFonts w:ascii="Consolas" w:hAnsi="Consolas"/>
          <w:sz w:val="18"/>
        </w:rPr>
        <w:t>NW_022098039.1  15940618                                                 ..---.--.--.-.  15940613</w:t>
      </w:r>
    </w:p>
    <w:p>
      <w:r>
        <w:rPr>
          <w:rFonts w:ascii="Consolas" w:hAnsi="Consolas"/>
          <w:sz w:val="18"/>
        </w:rPr>
        <w:t>NW_022098039.1  15940619                                      .......-.-...---.--.--.-.  15940605</w:t>
      </w:r>
    </w:p>
    <w:p>
      <w:r>
        <w:rPr>
          <w:rFonts w:ascii="Consolas" w:hAnsi="Consolas"/>
          <w:sz w:val="18"/>
        </w:rPr>
        <w:t>NW_022098039.1  20696147                                    .........-.-...---.--.--.-.  20696131</w:t>
      </w:r>
    </w:p>
    <w:p>
      <w:r>
        <w:rPr>
          <w:rFonts w:ascii="Consolas" w:hAnsi="Consolas"/>
          <w:sz w:val="18"/>
        </w:rPr>
        <w:t>NW_022098039.1  100254                                                   ..---.--.--.-.  100249</w:t>
      </w:r>
    </w:p>
    <w:p>
      <w:r>
        <w:rPr>
          <w:rFonts w:ascii="Consolas" w:hAnsi="Consolas"/>
          <w:sz w:val="18"/>
        </w:rPr>
        <w:t>NW_022098039.1  100254                                             ..-.-...---.--.--.-.  100245</w:t>
      </w:r>
    </w:p>
    <w:p>
      <w:r>
        <w:rPr>
          <w:rFonts w:ascii="Consolas" w:hAnsi="Consolas"/>
          <w:sz w:val="18"/>
        </w:rPr>
        <w:t>NW_022098039.1  100254                                         ......-.-...---.--.--.-.  100241</w:t>
      </w:r>
    </w:p>
    <w:p>
      <w:r>
        <w:rPr>
          <w:rFonts w:ascii="Consolas" w:hAnsi="Consolas"/>
          <w:sz w:val="18"/>
        </w:rPr>
        <w:t>NW_022098039.1  222581                                                   ..---.--.--.-.  222586</w:t>
      </w:r>
    </w:p>
    <w:p>
      <w:r>
        <w:rPr>
          <w:rFonts w:ascii="Consolas" w:hAnsi="Consolas"/>
          <w:sz w:val="18"/>
        </w:rPr>
        <w:t>NW_022098039.1  1187320                                            ..-.-...---.--.--.-.  1187311</w:t>
      </w:r>
    </w:p>
    <w:p>
      <w:r>
        <w:rPr>
          <w:rFonts w:ascii="Consolas" w:hAnsi="Consolas"/>
          <w:sz w:val="18"/>
        </w:rPr>
        <w:t>NW_022098039.1  2467595                                          ....-.-...---.--.--.-.  2467606</w:t>
      </w:r>
    </w:p>
    <w:p>
      <w:r>
        <w:rPr>
          <w:rFonts w:ascii="Consolas" w:hAnsi="Consolas"/>
          <w:sz w:val="18"/>
        </w:rPr>
        <w:t>NW_022098039.1  2467595                                               .-...---.--.--.-.  2467602</w:t>
      </w:r>
    </w:p>
    <w:p>
      <w:r>
        <w:rPr>
          <w:rFonts w:ascii="Consolas" w:hAnsi="Consolas"/>
          <w:sz w:val="18"/>
        </w:rPr>
        <w:t>NW_022098039.1  2906981                                                  ..---.--.--.-.  2906976</w:t>
      </w:r>
    </w:p>
    <w:p>
      <w:r>
        <w:rPr>
          <w:rFonts w:ascii="Consolas" w:hAnsi="Consolas"/>
          <w:sz w:val="18"/>
        </w:rPr>
        <w:t>NW_022098039.1  4061403                                                  ..---.--.--.-.  4061408</w:t>
      </w:r>
    </w:p>
    <w:p>
      <w:r>
        <w:rPr>
          <w:rFonts w:ascii="Consolas" w:hAnsi="Consolas"/>
          <w:sz w:val="18"/>
        </w:rPr>
        <w:t>NW_022098039.1  5400236                                            ..-.-...---.--.--.-.  5400227</w:t>
      </w:r>
    </w:p>
    <w:p>
      <w:r>
        <w:rPr>
          <w:rFonts w:ascii="Consolas" w:hAnsi="Consolas"/>
          <w:sz w:val="18"/>
        </w:rPr>
        <w:t>NW_022098039.1  5400236                                        ......-.-...---.--.--.-.  5400223</w:t>
      </w:r>
    </w:p>
    <w:p>
      <w:r>
        <w:rPr>
          <w:rFonts w:ascii="Consolas" w:hAnsi="Consolas"/>
          <w:sz w:val="18"/>
        </w:rPr>
        <w:t>NW_022098039.1  6140259                                                  ..---.--.--.-.  6140254</w:t>
      </w:r>
    </w:p>
    <w:p>
      <w:r>
        <w:rPr>
          <w:rFonts w:ascii="Consolas" w:hAnsi="Consolas"/>
          <w:sz w:val="18"/>
        </w:rPr>
        <w:t>NW_022098039.1  6886971                                               .-...---.--.--.-.  6886964</w:t>
      </w:r>
    </w:p>
    <w:p>
      <w:r>
        <w:rPr>
          <w:rFonts w:ascii="Consolas" w:hAnsi="Consolas"/>
          <w:sz w:val="18"/>
        </w:rPr>
        <w:t>NW_022098039.1  6886971                                          ....-.-...---.--.--.-.  6886960</w:t>
      </w:r>
    </w:p>
    <w:p>
      <w:r>
        <w:rPr>
          <w:rFonts w:ascii="Consolas" w:hAnsi="Consolas"/>
          <w:sz w:val="18"/>
        </w:rPr>
        <w:t>NW_022098039.1  8188922                                            ..-.-...---.--.--.-.  8188913</w:t>
      </w:r>
    </w:p>
    <w:p>
      <w:r>
        <w:rPr>
          <w:rFonts w:ascii="Consolas" w:hAnsi="Consolas"/>
          <w:sz w:val="18"/>
        </w:rPr>
        <w:t>NW_022098039.1  10395511                                           ..-.-...---.--.--.-.  10395520</w:t>
      </w:r>
    </w:p>
    <w:p>
      <w:r>
        <w:rPr>
          <w:rFonts w:ascii="Consolas" w:hAnsi="Consolas"/>
          <w:sz w:val="18"/>
        </w:rPr>
        <w:t>NW_022098039.1  11471965                                           ..-.-...---.--.--.-.  11471956</w:t>
      </w:r>
    </w:p>
    <w:p>
      <w:r>
        <w:rPr>
          <w:rFonts w:ascii="Consolas" w:hAnsi="Consolas"/>
          <w:sz w:val="18"/>
        </w:rPr>
        <w:t>NW_022098039.1  12647440                                           ..-.-...---.--.--.-.  12647431</w:t>
      </w:r>
    </w:p>
    <w:p>
      <w:r>
        <w:rPr>
          <w:rFonts w:ascii="Consolas" w:hAnsi="Consolas"/>
          <w:sz w:val="18"/>
        </w:rPr>
        <w:t>NW_022098039.1  12647440                                       ......-.-...---.--.--.-.  12647427</w:t>
      </w:r>
    </w:p>
    <w:p>
      <w:r>
        <w:rPr>
          <w:rFonts w:ascii="Consolas" w:hAnsi="Consolas"/>
          <w:sz w:val="18"/>
        </w:rPr>
        <w:t>NW_022098039.1  15259464                                          ...-.-...---.--.--.-.  15259474</w:t>
      </w:r>
    </w:p>
    <w:p>
      <w:r>
        <w:rPr>
          <w:rFonts w:ascii="Consolas" w:hAnsi="Consolas"/>
          <w:sz w:val="18"/>
        </w:rPr>
        <w:t>NW_022098039.1  15259464                                                ...---.--.--.-.  15259470</w:t>
      </w:r>
    </w:p>
    <w:p>
      <w:r>
        <w:rPr>
          <w:rFonts w:ascii="Consolas" w:hAnsi="Consolas"/>
          <w:sz w:val="18"/>
        </w:rPr>
        <w:t>NW_022098039.1  15940618                                           ..-.-...---.--.--.-.  15940609</w:t>
      </w:r>
    </w:p>
    <w:p>
      <w:r>
        <w:rPr>
          <w:rFonts w:ascii="Consolas" w:hAnsi="Consolas"/>
          <w:sz w:val="18"/>
        </w:rPr>
        <w:t>NW_022098039.1  18016105                                       ......-.-...---.--.--.-.  18016092</w:t>
      </w:r>
    </w:p>
    <w:p>
      <w:r>
        <w:rPr>
          <w:rFonts w:ascii="Consolas" w:hAnsi="Consolas"/>
          <w:sz w:val="18"/>
        </w:rPr>
        <w:t>NW_022098039.1  18390735                                   ..........-.-...---.--.--.-.  18390718</w:t>
      </w:r>
    </w:p>
    <w:p>
      <w:r>
        <w:rPr>
          <w:rFonts w:ascii="Consolas" w:hAnsi="Consolas"/>
          <w:sz w:val="18"/>
        </w:rPr>
        <w:t>NW_022098029.1  24006570                                    .........-.-...---.--.--.-.  24006554</w:t>
      </w:r>
    </w:p>
    <w:p>
      <w:r>
        <w:rPr>
          <w:rFonts w:ascii="Consolas" w:hAnsi="Consolas"/>
          <w:sz w:val="18"/>
        </w:rPr>
        <w:t>NW_022098029.1  2385175                                        ......-.-..C---.--.--.-.  2385188</w:t>
      </w:r>
    </w:p>
    <w:p>
      <w:r>
        <w:rPr>
          <w:rFonts w:ascii="Consolas" w:hAnsi="Consolas"/>
          <w:sz w:val="18"/>
        </w:rPr>
        <w:t>NW_022098029.1  14698060                                     ........-.-...---.--.--.-.  14698075</w:t>
      </w:r>
    </w:p>
    <w:p>
      <w:r>
        <w:rPr>
          <w:rFonts w:ascii="Consolas" w:hAnsi="Consolas"/>
          <w:sz w:val="18"/>
        </w:rPr>
        <w:t>NW_022098029.1  19172486                                     ........-.-...---.--.--.-.  19172501</w:t>
      </w:r>
    </w:p>
    <w:p>
      <w:r>
        <w:rPr>
          <w:rFonts w:ascii="Consolas" w:hAnsi="Consolas"/>
          <w:sz w:val="18"/>
        </w:rPr>
        <w:t>NW_022098029.1  9755373                                     .........-.-...---.--.--.-.  9755389</w:t>
      </w:r>
    </w:p>
    <w:p>
      <w:r>
        <w:rPr>
          <w:rFonts w:ascii="Consolas" w:hAnsi="Consolas"/>
          <w:sz w:val="18"/>
        </w:rPr>
        <w:t>NW_022098029.1  24357048                                     ........-.-...---.--.--.-.  24357063</w:t>
      </w:r>
    </w:p>
    <w:p>
      <w:r>
        <w:rPr>
          <w:rFonts w:ascii="Consolas" w:hAnsi="Consolas"/>
          <w:sz w:val="18"/>
        </w:rPr>
        <w:t>NW_022098029.1  27008041                                    .........-.-...---.--.--.-.  27008025</w:t>
      </w:r>
    </w:p>
    <w:p>
      <w:r>
        <w:rPr>
          <w:rFonts w:ascii="Consolas" w:hAnsi="Consolas"/>
          <w:sz w:val="18"/>
        </w:rPr>
        <w:t>NW_022098029.1  10940689                                     ........-.-...---.--.--.-.  10940674</w:t>
      </w:r>
    </w:p>
    <w:p>
      <w:r>
        <w:rPr>
          <w:rFonts w:ascii="Consolas" w:hAnsi="Consolas"/>
          <w:sz w:val="18"/>
        </w:rPr>
        <w:t>NW_022098029.1  20537488                                       ......-.-...---.--.--.-.  20537475</w:t>
      </w:r>
    </w:p>
    <w:p>
      <w:r>
        <w:rPr>
          <w:rFonts w:ascii="Consolas" w:hAnsi="Consolas"/>
          <w:sz w:val="18"/>
        </w:rPr>
        <w:t>NW_022098029.1  20537497                                      .......-.-...---.--.--.-.  20537483</w:t>
      </w:r>
    </w:p>
    <w:p>
      <w:r>
        <w:rPr>
          <w:rFonts w:ascii="Consolas" w:hAnsi="Consolas"/>
          <w:sz w:val="18"/>
        </w:rPr>
        <w:t>NW_022098029.1  22480727                                      .......-.-...---.--.--.-.  22480713</w:t>
      </w:r>
    </w:p>
    <w:p>
      <w:r>
        <w:rPr>
          <w:rFonts w:ascii="Consolas" w:hAnsi="Consolas"/>
          <w:sz w:val="18"/>
        </w:rPr>
        <w:t>NW_022098029.1  27737808                                       ......-.-...---.--.--.-.  27737821</w:t>
      </w:r>
    </w:p>
    <w:p>
      <w:r>
        <w:rPr>
          <w:rFonts w:ascii="Consolas" w:hAnsi="Consolas"/>
          <w:sz w:val="18"/>
        </w:rPr>
        <w:t>NW_022098029.1  33721901                                       ......-.-...---.--.--.-.  33721914</w:t>
      </w:r>
    </w:p>
    <w:p>
      <w:r>
        <w:rPr>
          <w:rFonts w:ascii="Consolas" w:hAnsi="Consolas"/>
          <w:sz w:val="18"/>
        </w:rPr>
        <w:t>NW_022098029.1  38152823                                         ....-.-...---.--.--.-.  38152812</w:t>
      </w:r>
    </w:p>
    <w:p>
      <w:r>
        <w:rPr>
          <w:rFonts w:ascii="Consolas" w:hAnsi="Consolas"/>
          <w:sz w:val="18"/>
        </w:rPr>
        <w:t>NW_022098029.1  9765716                                          ....-.-...---.--.--.-.  9765705</w:t>
      </w:r>
    </w:p>
    <w:p>
      <w:r>
        <w:rPr>
          <w:rFonts w:ascii="Consolas" w:hAnsi="Consolas"/>
          <w:sz w:val="18"/>
        </w:rPr>
        <w:t>NW_022098029.1  9806497                                      ........-.-...---.--.--.-.  9806512</w:t>
      </w:r>
    </w:p>
    <w:p>
      <w:r>
        <w:rPr>
          <w:rFonts w:ascii="Consolas" w:hAnsi="Consolas"/>
          <w:sz w:val="18"/>
        </w:rPr>
        <w:t>NW_022098029.1  14698066                                       ......-.-...---.--.--.-.  14698079</w:t>
      </w:r>
    </w:p>
    <w:p>
      <w:r>
        <w:rPr>
          <w:rFonts w:ascii="Consolas" w:hAnsi="Consolas"/>
          <w:sz w:val="18"/>
        </w:rPr>
        <w:t>NW_022098029.1  19172492                                       ......-.-...---.--.--.-.  19172505</w:t>
      </w:r>
    </w:p>
    <w:p>
      <w:r>
        <w:rPr>
          <w:rFonts w:ascii="Consolas" w:hAnsi="Consolas"/>
          <w:sz w:val="18"/>
        </w:rPr>
        <w:t>NW_022098029.1  20537492                                       ......-.-...---.--.--.-.  20537479</w:t>
      </w:r>
    </w:p>
    <w:p>
      <w:r>
        <w:rPr>
          <w:rFonts w:ascii="Consolas" w:hAnsi="Consolas"/>
          <w:sz w:val="18"/>
        </w:rPr>
        <w:t>NW_022098029.1  20656538                                       ......-.-...---.--.--.-.  20656551</w:t>
      </w:r>
    </w:p>
    <w:p>
      <w:r>
        <w:rPr>
          <w:rFonts w:ascii="Consolas" w:hAnsi="Consolas"/>
          <w:sz w:val="18"/>
        </w:rPr>
        <w:t>NW_022098029.1  20656542                                       ......-.-...---.--.--.-.  20656555</w:t>
      </w:r>
    </w:p>
    <w:p>
      <w:r>
        <w:rPr>
          <w:rFonts w:ascii="Consolas" w:hAnsi="Consolas"/>
          <w:sz w:val="18"/>
        </w:rPr>
        <w:t>NW_022098029.1  20656546                                       ......-.-...---.--.--.-.  20656559</w:t>
      </w:r>
    </w:p>
    <w:p>
      <w:r>
        <w:rPr>
          <w:rFonts w:ascii="Consolas" w:hAnsi="Consolas"/>
          <w:sz w:val="18"/>
        </w:rPr>
        <w:t>NW_022098029.1  20656550                                       ......-.-...---.--.--.-.  20656563</w:t>
      </w:r>
    </w:p>
    <w:p>
      <w:r>
        <w:rPr>
          <w:rFonts w:ascii="Consolas" w:hAnsi="Consolas"/>
          <w:sz w:val="18"/>
        </w:rPr>
        <w:t>NW_022098029.1  20656554                                       ......-.-...---.--.--.-.  20656567</w:t>
      </w:r>
    </w:p>
    <w:p>
      <w:r>
        <w:rPr>
          <w:rFonts w:ascii="Consolas" w:hAnsi="Consolas"/>
          <w:sz w:val="18"/>
        </w:rPr>
        <w:t>NW_022098029.1  24488898                                       ......-.-...---.--.--.-.  24488911</w:t>
      </w:r>
    </w:p>
    <w:p>
      <w:r>
        <w:rPr>
          <w:rFonts w:ascii="Consolas" w:hAnsi="Consolas"/>
          <w:sz w:val="18"/>
        </w:rPr>
        <w:t>NW_022098029.1  27737804                                       ......-.-...---.--.--.-.  27737817</w:t>
      </w:r>
    </w:p>
    <w:p>
      <w:r>
        <w:rPr>
          <w:rFonts w:ascii="Consolas" w:hAnsi="Consolas"/>
          <w:sz w:val="18"/>
        </w:rPr>
        <w:t>NW_022098029.1  33721889                                       ......-.-...---.--.--.-.  33721902</w:t>
      </w:r>
    </w:p>
    <w:p>
      <w:r>
        <w:rPr>
          <w:rFonts w:ascii="Consolas" w:hAnsi="Consolas"/>
          <w:sz w:val="18"/>
        </w:rPr>
        <w:t>NW_022098029.1  33721893                                       ......-.-...---.--.--.-.  33721906</w:t>
      </w:r>
    </w:p>
    <w:p>
      <w:r>
        <w:rPr>
          <w:rFonts w:ascii="Consolas" w:hAnsi="Consolas"/>
          <w:sz w:val="18"/>
        </w:rPr>
        <w:t>NW_022098029.1  33721897                                       ......-.-...---.--.--.-.  33721910</w:t>
      </w:r>
    </w:p>
    <w:p>
      <w:r>
        <w:rPr>
          <w:rFonts w:ascii="Consolas" w:hAnsi="Consolas"/>
          <w:sz w:val="18"/>
        </w:rPr>
        <w:t>NW_022098029.1  38433144                                       ......-.-...---.--.--.-.  38433131</w:t>
      </w:r>
    </w:p>
    <w:p>
      <w:r>
        <w:rPr>
          <w:rFonts w:ascii="Consolas" w:hAnsi="Consolas"/>
          <w:sz w:val="18"/>
        </w:rPr>
        <w:t>NW_022098029.1  38433148                                       ......-.-...---.--.--.-.  38433135</w:t>
      </w:r>
    </w:p>
    <w:p>
      <w:r>
        <w:rPr>
          <w:rFonts w:ascii="Consolas" w:hAnsi="Consolas"/>
          <w:sz w:val="18"/>
        </w:rPr>
        <w:t>NW_022098029.1  24357054                                       ......-.-...---.--.--.-.  24357067</w:t>
      </w:r>
    </w:p>
    <w:p>
      <w:r>
        <w:rPr>
          <w:rFonts w:ascii="Consolas" w:hAnsi="Consolas"/>
          <w:sz w:val="18"/>
        </w:rPr>
        <w:t>NW_022098029.1  24672600                                          ...-.-...---.--.--.-.  24672590</w:t>
      </w:r>
    </w:p>
    <w:p>
      <w:r>
        <w:rPr>
          <w:rFonts w:ascii="Consolas" w:hAnsi="Consolas"/>
          <w:sz w:val="18"/>
        </w:rPr>
        <w:t>NW_022098029.1  2385171                                        ......-.-...---.--.--.-C  2385184</w:t>
      </w:r>
    </w:p>
    <w:p>
      <w:r>
        <w:rPr>
          <w:rFonts w:ascii="Consolas" w:hAnsi="Consolas"/>
          <w:sz w:val="18"/>
        </w:rPr>
        <w:t>NW_022098029.1  27431143                                       ......-.-..G---.--.--.-.  27431156</w:t>
      </w:r>
    </w:p>
    <w:p>
      <w:r>
        <w:rPr>
          <w:rFonts w:ascii="Consolas" w:hAnsi="Consolas"/>
          <w:sz w:val="18"/>
        </w:rPr>
        <w:t>NW_022098029.1  33103912                                          ...-.-...---.--.--.-.  33103922</w:t>
      </w:r>
    </w:p>
    <w:p>
      <w:r>
        <w:rPr>
          <w:rFonts w:ascii="Consolas" w:hAnsi="Consolas"/>
          <w:sz w:val="18"/>
        </w:rPr>
        <w:t>NW_022098029.1  6315733                                  ............-.-...---.--.--.-.  6315714</w:t>
      </w:r>
    </w:p>
    <w:p>
      <w:r>
        <w:rPr>
          <w:rFonts w:ascii="Consolas" w:hAnsi="Consolas"/>
          <w:sz w:val="18"/>
        </w:rPr>
        <w:t>NW_022098029.1  2205818                                     .......C.-.-...---.--.--.-.  2205834</w:t>
      </w:r>
    </w:p>
    <w:p>
      <w:r>
        <w:rPr>
          <w:rFonts w:ascii="Consolas" w:hAnsi="Consolas"/>
          <w:sz w:val="18"/>
        </w:rPr>
        <w:t>NW_022098029.1  2385166                                       .......-.-...---.--.--.-.  2385180</w:t>
      </w:r>
    </w:p>
    <w:p>
      <w:r>
        <w:rPr>
          <w:rFonts w:ascii="Consolas" w:hAnsi="Consolas"/>
          <w:sz w:val="18"/>
        </w:rPr>
        <w:t>NW_022098029.1  6061070                                      ........-.-...---.--.--.-.  6061085</w:t>
      </w:r>
    </w:p>
    <w:p>
      <w:r>
        <w:rPr>
          <w:rFonts w:ascii="Consolas" w:hAnsi="Consolas"/>
          <w:sz w:val="18"/>
        </w:rPr>
        <w:t>NW_022098029.1  19172496                                       ......-.-...---.--.--.-.  19172509</w:t>
      </w:r>
    </w:p>
    <w:p>
      <w:r>
        <w:rPr>
          <w:rFonts w:ascii="Consolas" w:hAnsi="Consolas"/>
          <w:sz w:val="18"/>
        </w:rPr>
        <w:t>NW_022098029.1  24488902                                       ......-.-...---.--.--.-.  24488915</w:t>
      </w:r>
    </w:p>
    <w:p>
      <w:r>
        <w:rPr>
          <w:rFonts w:ascii="Consolas" w:hAnsi="Consolas"/>
          <w:sz w:val="18"/>
        </w:rPr>
        <w:t>NW_022098029.1  25000754                                      .......-.-...---.--.--.-.  25000740</w:t>
      </w:r>
    </w:p>
    <w:p>
      <w:r>
        <w:rPr>
          <w:rFonts w:ascii="Consolas" w:hAnsi="Consolas"/>
          <w:sz w:val="18"/>
        </w:rPr>
        <w:t>NW_022098029.1  25056415                                          ...-.-...---.--.--.-.  25056425</w:t>
      </w:r>
    </w:p>
    <w:p>
      <w:r>
        <w:rPr>
          <w:rFonts w:ascii="Consolas" w:hAnsi="Consolas"/>
          <w:sz w:val="18"/>
        </w:rPr>
        <w:t>NW_022098029.1  37487466                                           ..-.-...---.--.--.-.  37487457</w:t>
      </w:r>
    </w:p>
    <w:p>
      <w:r>
        <w:rPr>
          <w:rFonts w:ascii="Consolas" w:hAnsi="Consolas"/>
          <w:sz w:val="18"/>
        </w:rPr>
        <w:t>NW_022098029.1  37487468                                     ........-.-...---.--.--.-.  37487453</w:t>
      </w:r>
    </w:p>
    <w:p>
      <w:r>
        <w:rPr>
          <w:rFonts w:ascii="Consolas" w:hAnsi="Consolas"/>
          <w:sz w:val="18"/>
        </w:rPr>
        <w:t>NW_022098029.1  38433150                                         ....-.-...---.--.--.-.  38433139</w:t>
      </w:r>
    </w:p>
    <w:p>
      <w:r>
        <w:rPr>
          <w:rFonts w:ascii="Consolas" w:hAnsi="Consolas"/>
          <w:sz w:val="18"/>
        </w:rPr>
        <w:t>NW_022098029.1  24357058                                       ......-.-...---.--.--.-.  24357071</w:t>
      </w:r>
    </w:p>
    <w:p>
      <w:r>
        <w:rPr>
          <w:rFonts w:ascii="Consolas" w:hAnsi="Consolas"/>
          <w:sz w:val="18"/>
        </w:rPr>
        <w:t>NW_022098029.1  3281527                                            ..-.-...---.--.--.-.  3281518</w:t>
      </w:r>
    </w:p>
    <w:p>
      <w:r>
        <w:rPr>
          <w:rFonts w:ascii="Consolas" w:hAnsi="Consolas"/>
          <w:sz w:val="18"/>
        </w:rPr>
        <w:t>NW_022098029.1  3281528                                       .......-.-...---.--.--.-.  3281514</w:t>
      </w:r>
    </w:p>
    <w:p>
      <w:r>
        <w:rPr>
          <w:rFonts w:ascii="Consolas" w:hAnsi="Consolas"/>
          <w:sz w:val="18"/>
        </w:rPr>
        <w:t>NW_022098029.1  16394943                                        .....-.-...---.--.--.-.  16394931</w:t>
      </w:r>
    </w:p>
    <w:p>
      <w:r>
        <w:rPr>
          <w:rFonts w:ascii="Consolas" w:hAnsi="Consolas"/>
          <w:sz w:val="18"/>
        </w:rPr>
        <w:t>NW_022098029.1  20656537                                          ...-.-...---.--.--.-.  20656547</w:t>
      </w:r>
    </w:p>
    <w:p>
      <w:r>
        <w:rPr>
          <w:rFonts w:ascii="Consolas" w:hAnsi="Consolas"/>
          <w:sz w:val="18"/>
        </w:rPr>
        <w:t>NW_022098029.1  21654474                                           ..-.-...---.--.--.-.  21654483</w:t>
      </w:r>
    </w:p>
    <w:p>
      <w:r>
        <w:rPr>
          <w:rFonts w:ascii="Consolas" w:hAnsi="Consolas"/>
          <w:sz w:val="18"/>
        </w:rPr>
        <w:t>NW_022098029.1  22480722                                       ......-.-...---.--.--.-.  22480709</w:t>
      </w:r>
    </w:p>
    <w:p>
      <w:r>
        <w:rPr>
          <w:rFonts w:ascii="Consolas" w:hAnsi="Consolas"/>
          <w:sz w:val="18"/>
        </w:rPr>
        <w:t>NW_022098029.1  24488897                                          ...-.-...---.--.--.-.  24488907</w:t>
      </w:r>
    </w:p>
    <w:p>
      <w:r>
        <w:rPr>
          <w:rFonts w:ascii="Consolas" w:hAnsi="Consolas"/>
          <w:sz w:val="18"/>
        </w:rPr>
        <w:t>NW_022098029.1  27584720                                     ........-.-...---.--.--.-.  27584735</w:t>
      </w:r>
    </w:p>
    <w:p>
      <w:r>
        <w:rPr>
          <w:rFonts w:ascii="Consolas" w:hAnsi="Consolas"/>
          <w:sz w:val="18"/>
        </w:rPr>
        <w:t>NW_022098029.1  31014906                                            .-.-...---.--.--.-.  31014898</w:t>
      </w:r>
    </w:p>
    <w:p>
      <w:r>
        <w:rPr>
          <w:rFonts w:ascii="Consolas" w:hAnsi="Consolas"/>
          <w:sz w:val="18"/>
        </w:rPr>
        <w:t>NW_022098029.1  33721888                                          ...-.-...---.--.--.-.  33721898</w:t>
      </w:r>
    </w:p>
    <w:p>
      <w:r>
        <w:rPr>
          <w:rFonts w:ascii="Consolas" w:hAnsi="Consolas"/>
          <w:sz w:val="18"/>
        </w:rPr>
        <w:t>NW_022098029.1  38433140                                       ......-.-...---.--.--.-.  38433127</w:t>
      </w:r>
    </w:p>
    <w:p>
      <w:r>
        <w:rPr>
          <w:rFonts w:ascii="Consolas" w:hAnsi="Consolas"/>
          <w:sz w:val="18"/>
        </w:rPr>
        <w:t>NW_022098029.1  32295341                                            .-.-...---.--.--.-.  32295349</w:t>
      </w:r>
    </w:p>
    <w:p>
      <w:r>
        <w:rPr>
          <w:rFonts w:ascii="Consolas" w:hAnsi="Consolas"/>
          <w:sz w:val="18"/>
        </w:rPr>
        <w:t>NW_022098029.1  4573576                                        ......-.-...---.--.--.-.  4573589</w:t>
      </w:r>
    </w:p>
    <w:p>
      <w:r>
        <w:rPr>
          <w:rFonts w:ascii="Consolas" w:hAnsi="Consolas"/>
          <w:sz w:val="18"/>
        </w:rPr>
        <w:t>NW_022098029.1  4573576                                            ..-.-...---.--.--.-.  4573585</w:t>
      </w:r>
    </w:p>
    <w:p>
      <w:r>
        <w:rPr>
          <w:rFonts w:ascii="Consolas" w:hAnsi="Consolas"/>
          <w:sz w:val="18"/>
        </w:rPr>
        <w:t>NW_022098029.1  6061072                                            ..-.-...---.--.--.-.  6061081</w:t>
      </w:r>
    </w:p>
    <w:p>
      <w:r>
        <w:rPr>
          <w:rFonts w:ascii="Consolas" w:hAnsi="Consolas"/>
          <w:sz w:val="18"/>
        </w:rPr>
        <w:t>NW_022098029.1  8052280                                       .......-.-...---.--.--.-.  8052266</w:t>
      </w:r>
    </w:p>
    <w:p>
      <w:r>
        <w:rPr>
          <w:rFonts w:ascii="Consolas" w:hAnsi="Consolas"/>
          <w:sz w:val="18"/>
        </w:rPr>
        <w:t>NW_022098029.1  9189025                                           ...-.-...---.--.--.-.  9189035</w:t>
      </w:r>
    </w:p>
    <w:p>
      <w:r>
        <w:rPr>
          <w:rFonts w:ascii="Consolas" w:hAnsi="Consolas"/>
          <w:sz w:val="18"/>
        </w:rPr>
        <w:t>NW_022098029.1  9806499                                            ..-.-...---.--.--.-.  9806508</w:t>
      </w:r>
    </w:p>
    <w:p>
      <w:r>
        <w:rPr>
          <w:rFonts w:ascii="Consolas" w:hAnsi="Consolas"/>
          <w:sz w:val="18"/>
        </w:rPr>
        <w:t>NW_022098029.1  10940687                                           ..-.-...---.--.--.-.  10940678</w:t>
      </w:r>
    </w:p>
    <w:p>
      <w:r>
        <w:rPr>
          <w:rFonts w:ascii="Consolas" w:hAnsi="Consolas"/>
          <w:sz w:val="18"/>
        </w:rPr>
        <w:t>NW_022098029.1  12276546                                      .......-.-...---.--.--.-.  12276532</w:t>
      </w:r>
    </w:p>
    <w:p>
      <w:r>
        <w:rPr>
          <w:rFonts w:ascii="Consolas" w:hAnsi="Consolas"/>
          <w:sz w:val="18"/>
        </w:rPr>
        <w:t>NW_022098029.1  21654474                                       ......-.-...---.--.--.-.  21654487</w:t>
      </w:r>
    </w:p>
    <w:p>
      <w:r>
        <w:rPr>
          <w:rFonts w:ascii="Consolas" w:hAnsi="Consolas"/>
          <w:sz w:val="18"/>
        </w:rPr>
        <w:t>NW_022098029.1  25000753                                           ..-.-...---.--.--.-.  25000744</w:t>
      </w:r>
    </w:p>
    <w:p>
      <w:r>
        <w:rPr>
          <w:rFonts w:ascii="Consolas" w:hAnsi="Consolas"/>
          <w:sz w:val="18"/>
        </w:rPr>
        <w:t>NW_022098029.1  25056416                                       ......-.-...---.--.--.-.  25056429</w:t>
      </w:r>
    </w:p>
    <w:p>
      <w:r>
        <w:rPr>
          <w:rFonts w:ascii="Consolas" w:hAnsi="Consolas"/>
          <w:sz w:val="18"/>
        </w:rPr>
        <w:t>NW_022098029.1  34896307                                      .......-.-...---.--.--.-.  34896293</w:t>
      </w:r>
    </w:p>
    <w:p>
      <w:r>
        <w:rPr>
          <w:rFonts w:ascii="Consolas" w:hAnsi="Consolas"/>
          <w:sz w:val="18"/>
        </w:rPr>
        <w:t>NW_022098029.1  34929959                                            .-.-...---.--.--.-.  34929967</w:t>
      </w:r>
    </w:p>
    <w:p>
      <w:r>
        <w:rPr>
          <w:rFonts w:ascii="Consolas" w:hAnsi="Consolas"/>
          <w:sz w:val="18"/>
        </w:rPr>
        <w:t>NW_022098029.1  2205821                                            ..-.-.C.---.--.--.-.  2205830</w:t>
      </w:r>
    </w:p>
    <w:p>
      <w:r>
        <w:rPr>
          <w:rFonts w:ascii="Consolas" w:hAnsi="Consolas"/>
          <w:sz w:val="18"/>
        </w:rPr>
        <w:t>NW_022098029.1  2385167                                            ..-.-...---.--.--.-.  2385176</w:t>
      </w:r>
    </w:p>
    <w:p>
      <w:r>
        <w:rPr>
          <w:rFonts w:ascii="Consolas" w:hAnsi="Consolas"/>
          <w:sz w:val="18"/>
        </w:rPr>
        <w:t>NW_022098029.1  9131611                                         .....-.-...---.--.--.-.  9131599</w:t>
      </w:r>
    </w:p>
    <w:p>
      <w:r>
        <w:rPr>
          <w:rFonts w:ascii="Consolas" w:hAnsi="Consolas"/>
          <w:sz w:val="18"/>
        </w:rPr>
        <w:t>NW_022098029.1  9755376                                            ..-.-...---.--.--.-.  9755385</w:t>
      </w:r>
    </w:p>
    <w:p>
      <w:r>
        <w:rPr>
          <w:rFonts w:ascii="Consolas" w:hAnsi="Consolas"/>
          <w:sz w:val="18"/>
        </w:rPr>
        <w:t>NW_022098029.1  24672599                                       ......-.-...---.--.--A-.  24672586</w:t>
      </w:r>
    </w:p>
    <w:p>
      <w:r>
        <w:rPr>
          <w:rFonts w:ascii="Consolas" w:hAnsi="Consolas"/>
          <w:sz w:val="18"/>
        </w:rPr>
        <w:t>NW_022098029.1  27008038                                           ..-.-...---.--.--.-.  27008029</w:t>
      </w:r>
    </w:p>
    <w:p>
      <w:r>
        <w:rPr>
          <w:rFonts w:ascii="Consolas" w:hAnsi="Consolas"/>
          <w:sz w:val="18"/>
        </w:rPr>
        <w:t>NW_022098029.1  32178792                                         ....-.-...---.--.--.-.  32178803</w:t>
      </w:r>
    </w:p>
    <w:p>
      <w:r>
        <w:rPr>
          <w:rFonts w:ascii="Consolas" w:hAnsi="Consolas"/>
          <w:sz w:val="18"/>
        </w:rPr>
        <w:t>NW_022098029.1  1144391                                                 ...---.--.--.-.  1144397</w:t>
      </w:r>
    </w:p>
    <w:p>
      <w:r>
        <w:rPr>
          <w:rFonts w:ascii="Consolas" w:hAnsi="Consolas"/>
          <w:sz w:val="18"/>
        </w:rPr>
        <w:t>NW_022098029.1  7043759                                     .........-.-...---.--.--.-.  7043743</w:t>
      </w:r>
    </w:p>
    <w:p>
      <w:r>
        <w:rPr>
          <w:rFonts w:ascii="Consolas" w:hAnsi="Consolas"/>
          <w:sz w:val="18"/>
        </w:rPr>
        <w:t>NW_022098029.1  8052279                                            ..-.-...---.--.--.-.  8052270</w:t>
      </w:r>
    </w:p>
    <w:p>
      <w:r>
        <w:rPr>
          <w:rFonts w:ascii="Consolas" w:hAnsi="Consolas"/>
          <w:sz w:val="18"/>
        </w:rPr>
        <w:t>NW_022098029.1  9189026                                        ......-.-...---.--.--.-.  9189039</w:t>
      </w:r>
    </w:p>
    <w:p>
      <w:r>
        <w:rPr>
          <w:rFonts w:ascii="Consolas" w:hAnsi="Consolas"/>
          <w:sz w:val="18"/>
        </w:rPr>
        <w:t>NW_022098029.1  12276545                                           ..-.-...---.--.--.-.  12276536</w:t>
      </w:r>
    </w:p>
    <w:p>
      <w:r>
        <w:rPr>
          <w:rFonts w:ascii="Consolas" w:hAnsi="Consolas"/>
          <w:sz w:val="18"/>
        </w:rPr>
        <w:t>NW_022098029.1  14407923                                      .......-.-...---.--.--.-.  14407937</w:t>
      </w:r>
    </w:p>
    <w:p>
      <w:r>
        <w:rPr>
          <w:rFonts w:ascii="Consolas" w:hAnsi="Consolas"/>
          <w:sz w:val="18"/>
        </w:rPr>
        <w:t>NW_022098029.1  16394943                                            .-.-...---.--.--.-.  16394935</w:t>
      </w:r>
    </w:p>
    <w:p>
      <w:r>
        <w:rPr>
          <w:rFonts w:ascii="Consolas" w:hAnsi="Consolas"/>
          <w:sz w:val="18"/>
        </w:rPr>
        <w:t>NW_022098029.1  27584722                                           ..-.-...---.--.--.-.  27584731</w:t>
      </w:r>
    </w:p>
    <w:p>
      <w:r>
        <w:rPr>
          <w:rFonts w:ascii="Consolas" w:hAnsi="Consolas"/>
          <w:sz w:val="18"/>
        </w:rPr>
        <w:t>NW_022098029.1  30407144                                                 ..---.--.--.-.  30407149</w:t>
      </w:r>
    </w:p>
    <w:p>
      <w:r>
        <w:rPr>
          <w:rFonts w:ascii="Consolas" w:hAnsi="Consolas"/>
          <w:sz w:val="18"/>
        </w:rPr>
        <w:t>NW_022098029.1  31014906                                        .....-.-...---.--.--.-.  31014894</w:t>
      </w:r>
    </w:p>
    <w:p>
      <w:r>
        <w:rPr>
          <w:rFonts w:ascii="Consolas" w:hAnsi="Consolas"/>
          <w:sz w:val="18"/>
        </w:rPr>
        <w:t>NW_022098029.1  33444711                                      .......-.-...---.--.--.-.  33444725</w:t>
      </w:r>
    </w:p>
    <w:p>
      <w:r>
        <w:rPr>
          <w:rFonts w:ascii="Consolas" w:hAnsi="Consolas"/>
          <w:sz w:val="18"/>
        </w:rPr>
        <w:t>NW_022098029.1  34896306                                           ..-.-...---.--.--.-.  34896297</w:t>
      </w:r>
    </w:p>
    <w:p>
      <w:r>
        <w:rPr>
          <w:rFonts w:ascii="Consolas" w:hAnsi="Consolas"/>
          <w:sz w:val="18"/>
        </w:rPr>
        <w:t>NW_022098029.1  34929959                                        .....-.-...---.--.--.-.  34929971</w:t>
      </w:r>
    </w:p>
    <w:p>
      <w:r>
        <w:rPr>
          <w:rFonts w:ascii="Consolas" w:hAnsi="Consolas"/>
          <w:sz w:val="18"/>
        </w:rPr>
        <w:t>NW_022098029.1  35529896                                      .......-.-...---.--.--.-.  35529910</w:t>
      </w:r>
    </w:p>
    <w:p>
      <w:r>
        <w:rPr>
          <w:rFonts w:ascii="Consolas" w:hAnsi="Consolas"/>
          <w:sz w:val="18"/>
        </w:rPr>
        <w:t>NW_022098029.1  6020205                                                 ...---.--.--.-.  6020199</w:t>
      </w:r>
    </w:p>
    <w:p>
      <w:r>
        <w:rPr>
          <w:rFonts w:ascii="Consolas" w:hAnsi="Consolas"/>
          <w:sz w:val="18"/>
        </w:rPr>
        <w:t>NW_022098029.1  7043756                                                  ..---.--.--.-.  7043751</w:t>
      </w:r>
    </w:p>
    <w:p>
      <w:r>
        <w:rPr>
          <w:rFonts w:ascii="Consolas" w:hAnsi="Consolas"/>
          <w:sz w:val="18"/>
        </w:rPr>
        <w:t>NW_022098029.1  8385353                                                  ..---.--.--.-.  8385358</w:t>
      </w:r>
    </w:p>
    <w:p>
      <w:r>
        <w:rPr>
          <w:rFonts w:ascii="Consolas" w:hAnsi="Consolas"/>
          <w:sz w:val="18"/>
        </w:rPr>
        <w:t>NW_022098029.1  12965694                                       ......-.-...---.--.--.-.  12965707</w:t>
      </w:r>
    </w:p>
    <w:p>
      <w:r>
        <w:rPr>
          <w:rFonts w:ascii="Consolas" w:hAnsi="Consolas"/>
          <w:sz w:val="18"/>
        </w:rPr>
        <w:t>NW_022098029.1  12965694                                           ..-.-...---.--.--.-.  12965703</w:t>
      </w:r>
    </w:p>
    <w:p>
      <w:r>
        <w:rPr>
          <w:rFonts w:ascii="Consolas" w:hAnsi="Consolas"/>
          <w:sz w:val="18"/>
        </w:rPr>
        <w:t>NW_022098029.1  14407924                                           ..-.-...---.--.--.-.  14407933</w:t>
      </w:r>
    </w:p>
    <w:p>
      <w:r>
        <w:rPr>
          <w:rFonts w:ascii="Consolas" w:hAnsi="Consolas"/>
          <w:sz w:val="18"/>
        </w:rPr>
        <w:t>NW_022098029.1  16394940                                       ......-.-...---.--.--.-.  16394927</w:t>
      </w:r>
    </w:p>
    <w:p>
      <w:r>
        <w:rPr>
          <w:rFonts w:ascii="Consolas" w:hAnsi="Consolas"/>
          <w:sz w:val="18"/>
        </w:rPr>
        <w:t>NW_022098029.1  21785991                                       ......-.-...---.--.--.-.  21786004</w:t>
      </w:r>
    </w:p>
    <w:p>
      <w:r>
        <w:rPr>
          <w:rFonts w:ascii="Consolas" w:hAnsi="Consolas"/>
          <w:sz w:val="18"/>
        </w:rPr>
        <w:t>NW_022098029.1  21785991                                           ..-.-...---.--.--.-.  21786000</w:t>
      </w:r>
    </w:p>
    <w:p>
      <w:r>
        <w:rPr>
          <w:rFonts w:ascii="Consolas" w:hAnsi="Consolas"/>
          <w:sz w:val="18"/>
        </w:rPr>
        <w:t>NW_022098029.1  21833550                                      .......-.-...---.--.--.-.  21833536</w:t>
      </w:r>
    </w:p>
    <w:p>
      <w:r>
        <w:rPr>
          <w:rFonts w:ascii="Consolas" w:hAnsi="Consolas"/>
          <w:sz w:val="18"/>
        </w:rPr>
        <w:t>NW_022098029.1  25957267                                                ...---.--.--.-.  25957273</w:t>
      </w:r>
    </w:p>
    <w:p>
      <w:r>
        <w:rPr>
          <w:rFonts w:ascii="Consolas" w:hAnsi="Consolas"/>
          <w:sz w:val="18"/>
        </w:rPr>
        <w:t>NW_022098029.1  32450340                                                 ..---.--.--.-.  32450335</w:t>
      </w:r>
    </w:p>
    <w:p>
      <w:r>
        <w:rPr>
          <w:rFonts w:ascii="Consolas" w:hAnsi="Consolas"/>
          <w:sz w:val="18"/>
        </w:rPr>
        <w:t>NW_022098029.1  32450342                                     ........-.-...---.--.--.-.  32450327</w:t>
      </w:r>
    </w:p>
    <w:p>
      <w:r>
        <w:rPr>
          <w:rFonts w:ascii="Consolas" w:hAnsi="Consolas"/>
          <w:sz w:val="18"/>
        </w:rPr>
        <w:t>NW_022098029.1  33444712                                           ..-.-...---.--.--.-.  33444721</w:t>
      </w:r>
    </w:p>
    <w:p>
      <w:r>
        <w:rPr>
          <w:rFonts w:ascii="Consolas" w:hAnsi="Consolas"/>
          <w:sz w:val="18"/>
        </w:rPr>
        <w:t>NW_022098029.1  35529897                                           ..-.-...---.--.--.-.  35529906</w:t>
      </w:r>
    </w:p>
    <w:p>
      <w:r>
        <w:rPr>
          <w:rFonts w:ascii="Consolas" w:hAnsi="Consolas"/>
          <w:sz w:val="18"/>
        </w:rPr>
        <w:t>NW_022098029.1  38152821                                       ......-.-...---.--.--.-.  38152808</w:t>
      </w:r>
    </w:p>
    <w:p>
      <w:r>
        <w:rPr>
          <w:rFonts w:ascii="Consolas" w:hAnsi="Consolas"/>
          <w:sz w:val="18"/>
        </w:rPr>
        <w:t>NW_022098029.1  1144391                                           ...-.-...---.--.--.-.  1144401</w:t>
      </w:r>
    </w:p>
    <w:p>
      <w:r>
        <w:rPr>
          <w:rFonts w:ascii="Consolas" w:hAnsi="Consolas"/>
          <w:sz w:val="18"/>
        </w:rPr>
        <w:t>NW_022098029.1  4883187                                                  ..---.--.--.-.  4883182</w:t>
      </w:r>
    </w:p>
    <w:p>
      <w:r>
        <w:rPr>
          <w:rFonts w:ascii="Consolas" w:hAnsi="Consolas"/>
          <w:sz w:val="18"/>
        </w:rPr>
        <w:t>NW_022098029.1  4883188                                       .......-.-...---.--.--.-.  4883174</w:t>
      </w:r>
    </w:p>
    <w:p>
      <w:r>
        <w:rPr>
          <w:rFonts w:ascii="Consolas" w:hAnsi="Consolas"/>
          <w:sz w:val="18"/>
        </w:rPr>
        <w:t>NW_022098029.1  6020205                                           ...-.-...---.--.--.-.  6020195</w:t>
      </w:r>
    </w:p>
    <w:p>
      <w:r>
        <w:rPr>
          <w:rFonts w:ascii="Consolas" w:hAnsi="Consolas"/>
          <w:sz w:val="18"/>
        </w:rPr>
        <w:t>NW_022098029.1  6315727                                            ..-.-...---.--.--.-.  6315718</w:t>
      </w:r>
    </w:p>
    <w:p>
      <w:r>
        <w:rPr>
          <w:rFonts w:ascii="Consolas" w:hAnsi="Consolas"/>
          <w:sz w:val="18"/>
        </w:rPr>
        <w:t>NW_022098029.1  7041876                                      ........-.-...---.--.--.-.  7041891</w:t>
      </w:r>
    </w:p>
    <w:p>
      <w:r>
        <w:rPr>
          <w:rFonts w:ascii="Consolas" w:hAnsi="Consolas"/>
          <w:sz w:val="18"/>
        </w:rPr>
        <w:t>NW_022098029.1  8385352                                       .......-.-...---.--.--.-.  8385366</w:t>
      </w:r>
    </w:p>
    <w:p>
      <w:r>
        <w:rPr>
          <w:rFonts w:ascii="Consolas" w:hAnsi="Consolas"/>
          <w:sz w:val="18"/>
        </w:rPr>
        <w:t>NW_022098029.1  8700829                                      ........-.-...---.--.--.-.  8700844</w:t>
      </w:r>
    </w:p>
    <w:p>
      <w:r>
        <w:rPr>
          <w:rFonts w:ascii="Consolas" w:hAnsi="Consolas"/>
          <w:sz w:val="18"/>
        </w:rPr>
        <w:t>NW_022098029.1  9189025                                                 ...---.--.--.-.  9189031</w:t>
      </w:r>
    </w:p>
    <w:p>
      <w:r>
        <w:rPr>
          <w:rFonts w:ascii="Consolas" w:hAnsi="Consolas"/>
          <w:sz w:val="18"/>
        </w:rPr>
        <w:t>NW_022098029.1  11874514                                                 ..---.--.--.-.  11874509</w:t>
      </w:r>
    </w:p>
    <w:p>
      <w:r>
        <w:rPr>
          <w:rFonts w:ascii="Consolas" w:hAnsi="Consolas"/>
          <w:sz w:val="18"/>
        </w:rPr>
        <w:t>NW_022098029.1  11874515                                      .......-.-...---.--.--.-.  11874501</w:t>
      </w:r>
    </w:p>
    <w:p>
      <w:r>
        <w:rPr>
          <w:rFonts w:ascii="Consolas" w:hAnsi="Consolas"/>
          <w:sz w:val="18"/>
        </w:rPr>
        <w:t>NW_022098029.1  15771206                                    .........-.-...---.--.--.-.  15771222</w:t>
      </w:r>
    </w:p>
    <w:p>
      <w:r>
        <w:rPr>
          <w:rFonts w:ascii="Consolas" w:hAnsi="Consolas"/>
          <w:sz w:val="18"/>
        </w:rPr>
        <w:t>NW_022098029.1  21066596                                                 ..---.--.--.-.  21066591</w:t>
      </w:r>
    </w:p>
    <w:p>
      <w:r>
        <w:rPr>
          <w:rFonts w:ascii="Consolas" w:hAnsi="Consolas"/>
          <w:sz w:val="18"/>
        </w:rPr>
        <w:t>NW_022098029.1  21066597                                      .......-.-...---.--.--.-.  21066583</w:t>
      </w:r>
    </w:p>
    <w:p>
      <w:r>
        <w:rPr>
          <w:rFonts w:ascii="Consolas" w:hAnsi="Consolas"/>
          <w:sz w:val="18"/>
        </w:rPr>
        <w:t>NW_022098029.1  21833549                                           ..-.-...---.--.--.-.  21833540</w:t>
      </w:r>
    </w:p>
    <w:p>
      <w:r>
        <w:rPr>
          <w:rFonts w:ascii="Consolas" w:hAnsi="Consolas"/>
          <w:sz w:val="18"/>
        </w:rPr>
        <w:t>NW_022098029.1  25957267                                          ...-.-...---.--.--.-.  25957277</w:t>
      </w:r>
    </w:p>
    <w:p>
      <w:r>
        <w:rPr>
          <w:rFonts w:ascii="Consolas" w:hAnsi="Consolas"/>
          <w:sz w:val="18"/>
        </w:rPr>
        <w:t>NW_022098029.1  25975471                                                 ..---.--.--.-.  25975476</w:t>
      </w:r>
    </w:p>
    <w:p>
      <w:r>
        <w:rPr>
          <w:rFonts w:ascii="Consolas" w:hAnsi="Consolas"/>
          <w:sz w:val="18"/>
        </w:rPr>
        <w:t>NW_022098029.1  25982288                                                 ..---.--.--.-.  25982283</w:t>
      </w:r>
    </w:p>
    <w:p>
      <w:r>
        <w:rPr>
          <w:rFonts w:ascii="Consolas" w:hAnsi="Consolas"/>
          <w:sz w:val="18"/>
        </w:rPr>
        <w:t>NW_022098029.1  25982289                                      .......-.-...---.--.--.-.  25982275</w:t>
      </w:r>
    </w:p>
    <w:p>
      <w:r>
        <w:rPr>
          <w:rFonts w:ascii="Consolas" w:hAnsi="Consolas"/>
          <w:sz w:val="18"/>
        </w:rPr>
        <w:t>NW_022098029.1  29034728                                            .-.-...---.--.--.-.  29034720</w:t>
      </w:r>
    </w:p>
    <w:p>
      <w:r>
        <w:rPr>
          <w:rFonts w:ascii="Consolas" w:hAnsi="Consolas"/>
          <w:sz w:val="18"/>
        </w:rPr>
        <w:t>NW_022098029.1  29034728                                        .....-.-...---.--.--.-.  29034716</w:t>
      </w:r>
    </w:p>
    <w:p>
      <w:r>
        <w:rPr>
          <w:rFonts w:ascii="Consolas" w:hAnsi="Consolas"/>
          <w:sz w:val="18"/>
        </w:rPr>
        <w:t>NW_022098029.1  30407143                                      .......-.-...---.--.--.-.  30407157</w:t>
      </w:r>
    </w:p>
    <w:p>
      <w:r>
        <w:rPr>
          <w:rFonts w:ascii="Consolas" w:hAnsi="Consolas"/>
          <w:sz w:val="18"/>
        </w:rPr>
        <w:t>NW_022098029.1  1144392                                        ......-.-...---.--.--.-.  1144405</w:t>
      </w:r>
    </w:p>
    <w:p>
      <w:r>
        <w:rPr>
          <w:rFonts w:ascii="Consolas" w:hAnsi="Consolas"/>
          <w:sz w:val="18"/>
        </w:rPr>
        <w:t>NW_022098029.1  1402394                                    ..........-.-...---.--.--.-.  1402411</w:t>
      </w:r>
    </w:p>
    <w:p>
      <w:r>
        <w:rPr>
          <w:rFonts w:ascii="Consolas" w:hAnsi="Consolas"/>
          <w:sz w:val="18"/>
        </w:rPr>
        <w:t>NW_022098029.1  4883187                                            ..-.-...---.--.--.-.  4883178</w:t>
      </w:r>
    </w:p>
    <w:p>
      <w:r>
        <w:rPr>
          <w:rFonts w:ascii="Consolas" w:hAnsi="Consolas"/>
          <w:sz w:val="18"/>
        </w:rPr>
        <w:t>NW_022098029.1  6020204                                        ......-.-...---.--.--.-.  6020191</w:t>
      </w:r>
    </w:p>
    <w:p>
      <w:r>
        <w:rPr>
          <w:rFonts w:ascii="Consolas" w:hAnsi="Consolas"/>
          <w:sz w:val="18"/>
        </w:rPr>
        <w:t>NW_022098029.1  6315727                                                  ..---.--.--.-.  6315722</w:t>
      </w:r>
    </w:p>
    <w:p>
      <w:r>
        <w:rPr>
          <w:rFonts w:ascii="Consolas" w:hAnsi="Consolas"/>
          <w:sz w:val="18"/>
        </w:rPr>
        <w:t>NW_022098029.1  7043756                                            ..-.-...---.--.--.-.  7043747</w:t>
      </w:r>
    </w:p>
    <w:p>
      <w:r>
        <w:rPr>
          <w:rFonts w:ascii="Consolas" w:hAnsi="Consolas"/>
          <w:sz w:val="18"/>
        </w:rPr>
        <w:t>NW_022098029.1  8052279                                                  ..---.--.--.-.  8052274</w:t>
      </w:r>
    </w:p>
    <w:p>
      <w:r>
        <w:rPr>
          <w:rFonts w:ascii="Consolas" w:hAnsi="Consolas"/>
          <w:sz w:val="18"/>
        </w:rPr>
        <w:t>NW_022098029.1  8385353                                            ..-.-...---.--.--.-.  8385362</w:t>
      </w:r>
    </w:p>
    <w:p>
      <w:r>
        <w:rPr>
          <w:rFonts w:ascii="Consolas" w:hAnsi="Consolas"/>
          <w:sz w:val="18"/>
        </w:rPr>
        <w:t>NW_022098029.1  11874514                                           ..-.-...---.--.--.-.  11874505</w:t>
      </w:r>
    </w:p>
    <w:p>
      <w:r>
        <w:rPr>
          <w:rFonts w:ascii="Consolas" w:hAnsi="Consolas"/>
          <w:sz w:val="18"/>
        </w:rPr>
        <w:t>NW_022098029.1  12276545                                                 ..---.--.--.-.  12276540</w:t>
      </w:r>
    </w:p>
    <w:p>
      <w:r>
        <w:rPr>
          <w:rFonts w:ascii="Consolas" w:hAnsi="Consolas"/>
          <w:sz w:val="18"/>
        </w:rPr>
        <w:t>NW_022098029.1  12965694                                                 ..---.--.--.-.  12965699</w:t>
      </w:r>
    </w:p>
    <w:p>
      <w:r>
        <w:rPr>
          <w:rFonts w:ascii="Consolas" w:hAnsi="Consolas"/>
          <w:sz w:val="18"/>
        </w:rPr>
        <w:t>NW_022098029.1  14125068                                                  .---.--.--.-.  14125064</w:t>
      </w:r>
    </w:p>
    <w:p>
      <w:r>
        <w:rPr>
          <w:rFonts w:ascii="Consolas" w:hAnsi="Consolas"/>
          <w:sz w:val="18"/>
        </w:rPr>
        <w:t>NW_022098029.1  14407924                                                 ..---.--.--.-.  14407929</w:t>
      </w:r>
    </w:p>
    <w:p>
      <w:r>
        <w:rPr>
          <w:rFonts w:ascii="Consolas" w:hAnsi="Consolas"/>
          <w:sz w:val="18"/>
        </w:rPr>
        <w:t>NW_022098029.1  16952069                                                         .--.-.  16952071</w:t>
      </w:r>
    </w:p>
    <w:p>
      <w:r>
        <w:rPr>
          <w:rFonts w:ascii="Consolas" w:hAnsi="Consolas"/>
          <w:sz w:val="18"/>
        </w:rPr>
        <w:t>NW_022098029.1  21066596                                           ..-.-...---.--.--.-.  21066587</w:t>
      </w:r>
    </w:p>
    <w:p>
      <w:r>
        <w:rPr>
          <w:rFonts w:ascii="Consolas" w:hAnsi="Consolas"/>
          <w:sz w:val="18"/>
        </w:rPr>
        <w:t>NW_022098029.1  21785991                                                 ..---.--.--.-.  21785996</w:t>
      </w:r>
    </w:p>
    <w:p>
      <w:r>
        <w:rPr>
          <w:rFonts w:ascii="Consolas" w:hAnsi="Consolas"/>
          <w:sz w:val="18"/>
        </w:rPr>
        <w:t>NW_022098029.1  21833549                                                 ..---.--.--.-.  21833544</w:t>
      </w:r>
    </w:p>
    <w:p>
      <w:r>
        <w:rPr>
          <w:rFonts w:ascii="Consolas" w:hAnsi="Consolas"/>
          <w:sz w:val="18"/>
        </w:rPr>
        <w:t>NW_022098029.1  22933593                                     ........-.-...---.--.--.-.  22933578</w:t>
      </w:r>
    </w:p>
    <w:p>
      <w:r>
        <w:rPr>
          <w:rFonts w:ascii="Consolas" w:hAnsi="Consolas"/>
          <w:sz w:val="18"/>
        </w:rPr>
        <w:t>NW_022098029.1  25957268                                       ......-.-...---.--.--.-.  25957281</w:t>
      </w:r>
    </w:p>
    <w:p>
      <w:r>
        <w:rPr>
          <w:rFonts w:ascii="Consolas" w:hAnsi="Consolas"/>
          <w:sz w:val="18"/>
        </w:rPr>
        <w:t>NW_022098029.1  25975471                                       ......-.-...---.--.--.-.  25975484</w:t>
      </w:r>
    </w:p>
    <w:p>
      <w:r>
        <w:rPr>
          <w:rFonts w:ascii="Consolas" w:hAnsi="Consolas"/>
          <w:sz w:val="18"/>
        </w:rPr>
        <w:t>NW_022098029.1  25975471                                           ..-.-...---.--.--.-.  25975480</w:t>
      </w:r>
    </w:p>
    <w:p>
      <w:r>
        <w:rPr>
          <w:rFonts w:ascii="Consolas" w:hAnsi="Consolas"/>
          <w:sz w:val="18"/>
        </w:rPr>
        <w:t>NW_022098029.1  25982288                                           ..-.-...---.--.--.-.  25982279</w:t>
      </w:r>
    </w:p>
    <w:p>
      <w:r>
        <w:rPr>
          <w:rFonts w:ascii="Consolas" w:hAnsi="Consolas"/>
          <w:sz w:val="18"/>
        </w:rPr>
        <w:t>NW_022098029.1  26032747                                                         .--.-.  26032749</w:t>
      </w:r>
    </w:p>
    <w:p>
      <w:r>
        <w:rPr>
          <w:rFonts w:ascii="Consolas" w:hAnsi="Consolas"/>
          <w:sz w:val="18"/>
        </w:rPr>
        <w:t>NW_022098029.1  27584722                                                 ..---.--.--.-.  27584727</w:t>
      </w:r>
    </w:p>
    <w:p>
      <w:r>
        <w:rPr>
          <w:rFonts w:ascii="Consolas" w:hAnsi="Consolas"/>
          <w:sz w:val="18"/>
        </w:rPr>
        <w:t>NW_022098029.1  29297446                                     ........-.-...---.--.--.-.  29297461</w:t>
      </w:r>
    </w:p>
    <w:p>
      <w:r>
        <w:rPr>
          <w:rFonts w:ascii="Consolas" w:hAnsi="Consolas"/>
          <w:sz w:val="18"/>
        </w:rPr>
        <w:t>NW_022098029.1  29985293                                                  .---.--.--.-.  29985297</w:t>
      </w:r>
    </w:p>
    <w:p>
      <w:r>
        <w:rPr>
          <w:rFonts w:ascii="Consolas" w:hAnsi="Consolas"/>
          <w:sz w:val="18"/>
        </w:rPr>
        <w:t>NW_022098029.1  30407144                                           ..-.-...---.--.--.-.  30407153</w:t>
      </w:r>
    </w:p>
    <w:p>
      <w:r>
        <w:rPr>
          <w:rFonts w:ascii="Consolas" w:hAnsi="Consolas"/>
          <w:sz w:val="18"/>
        </w:rPr>
        <w:t>NW_022098029.1  31014903                                       ......-.-...---.--.--.-.  31014890</w:t>
      </w:r>
    </w:p>
    <w:p>
      <w:r>
        <w:rPr>
          <w:rFonts w:ascii="Consolas" w:hAnsi="Consolas"/>
          <w:sz w:val="18"/>
        </w:rPr>
        <w:t>NW_022098029.1  32450340                                           ..-.-...---.--.--.-.  32450331</w:t>
      </w:r>
    </w:p>
    <w:p>
      <w:r>
        <w:rPr>
          <w:rFonts w:ascii="Consolas" w:hAnsi="Consolas"/>
          <w:sz w:val="18"/>
        </w:rPr>
        <w:t>NW_022098029.1  33444712                                                 ..---.--.--.-.  33444717</w:t>
      </w:r>
    </w:p>
    <w:p>
      <w:r>
        <w:rPr>
          <w:rFonts w:ascii="Consolas" w:hAnsi="Consolas"/>
          <w:sz w:val="18"/>
        </w:rPr>
        <w:t>NW_022098029.1  34888026                                                  .---.--.--.-.  34888030</w:t>
      </w:r>
    </w:p>
    <w:p>
      <w:r>
        <w:rPr>
          <w:rFonts w:ascii="Consolas" w:hAnsi="Consolas"/>
          <w:sz w:val="18"/>
        </w:rPr>
        <w:t>NW_022098029.1  34896306                                                 ..---.--.--.-.  34896301</w:t>
      </w:r>
    </w:p>
    <w:p>
      <w:r>
        <w:rPr>
          <w:rFonts w:ascii="Consolas" w:hAnsi="Consolas"/>
          <w:sz w:val="18"/>
        </w:rPr>
        <w:t>NW_022098029.1  34929962                                       ......-.-...---.--.--.-.  34929975</w:t>
      </w:r>
    </w:p>
    <w:p>
      <w:r>
        <w:rPr>
          <w:rFonts w:ascii="Consolas" w:hAnsi="Consolas"/>
          <w:sz w:val="18"/>
        </w:rPr>
        <w:t>NW_022098029.1  35529897                                                 ..---.--.--.-.  35529902</w:t>
      </w:r>
    </w:p>
    <w:p>
      <w:r>
        <w:rPr>
          <w:rFonts w:ascii="Consolas" w:hAnsi="Consolas"/>
          <w:sz w:val="18"/>
        </w:rPr>
        <w:t>NW_022098029.1  24748954                                         ....-.-...---.--.--.-.  24748943</w:t>
      </w:r>
    </w:p>
    <w:p>
      <w:r>
        <w:rPr>
          <w:rFonts w:ascii="Consolas" w:hAnsi="Consolas"/>
          <w:sz w:val="18"/>
        </w:rPr>
        <w:t>NW_022098029.1  14558137                                       ......-.-...---.--.--.-.  14558150</w:t>
      </w:r>
    </w:p>
    <w:p>
      <w:r>
        <w:rPr>
          <w:rFonts w:ascii="Consolas" w:hAnsi="Consolas"/>
          <w:sz w:val="18"/>
        </w:rPr>
        <w:t>NW_022098029.1  25944770                                          ...-.-...---.--.--.-.  25944780</w:t>
      </w:r>
    </w:p>
    <w:p>
      <w:r>
        <w:rPr>
          <w:rFonts w:ascii="Consolas" w:hAnsi="Consolas"/>
          <w:sz w:val="18"/>
        </w:rPr>
        <w:t>NW_022098029.1  23465075                                       ......-.-...---.--.--.-.  23465088</w:t>
      </w:r>
    </w:p>
    <w:p>
      <w:r>
        <w:rPr>
          <w:rFonts w:ascii="Consolas" w:hAnsi="Consolas"/>
          <w:sz w:val="18"/>
        </w:rPr>
        <w:t>NW_022098029.1  30247997                                      .......-.-...---.--.--.-.  30248011</w:t>
      </w:r>
    </w:p>
    <w:p>
      <w:r>
        <w:rPr>
          <w:rFonts w:ascii="Consolas" w:hAnsi="Consolas"/>
          <w:sz w:val="18"/>
        </w:rPr>
        <w:t>NW_022098029.1  13651562                                    .........-.-...---.--.--.-.  13651578</w:t>
      </w:r>
    </w:p>
    <w:p>
      <w:r>
        <w:rPr>
          <w:rFonts w:ascii="Consolas" w:hAnsi="Consolas"/>
          <w:sz w:val="18"/>
        </w:rPr>
        <w:t>NW_022098027.1  4101190                                    ..........-.-...---.--G--.-.  4101207</w:t>
      </w:r>
    </w:p>
    <w:p>
      <w:r>
        <w:rPr>
          <w:rFonts w:ascii="Consolas" w:hAnsi="Consolas"/>
          <w:sz w:val="18"/>
        </w:rPr>
        <w:t>NW_022098027.1  5416931                                       .......-.-...---.--.--.-.  5416945</w:t>
      </w:r>
    </w:p>
    <w:p>
      <w:r>
        <w:rPr>
          <w:rFonts w:ascii="Consolas" w:hAnsi="Consolas"/>
          <w:sz w:val="18"/>
        </w:rPr>
        <w:t>NW_022098027.1  5430763                                       .......-.-...---.--.--.-.  5430777</w:t>
      </w:r>
    </w:p>
    <w:p>
      <w:r>
        <w:rPr>
          <w:rFonts w:ascii="Consolas" w:hAnsi="Consolas"/>
          <w:sz w:val="18"/>
        </w:rPr>
        <w:t>NW_022098027.1  8179267                                        ......-.-...---.--.--.-.  8179280</w:t>
      </w:r>
    </w:p>
    <w:p>
      <w:r>
        <w:rPr>
          <w:rFonts w:ascii="Consolas" w:hAnsi="Consolas"/>
          <w:sz w:val="18"/>
        </w:rPr>
        <w:t>NW_022098027.1  8179264                                         .....-.-...---.--.--.-.  8179276</w:t>
      </w:r>
    </w:p>
    <w:p>
      <w:r>
        <w:rPr>
          <w:rFonts w:ascii="Consolas" w:hAnsi="Consolas"/>
          <w:sz w:val="18"/>
        </w:rPr>
        <w:t>NW_022098027.1  12050721                                        .....-.-...---.--.--.-.  12050709</w:t>
      </w:r>
    </w:p>
    <w:p>
      <w:r>
        <w:rPr>
          <w:rFonts w:ascii="Consolas" w:hAnsi="Consolas"/>
          <w:sz w:val="18"/>
        </w:rPr>
        <w:t>NW_022098027.1  1150952                                       .......-.-...---.--.--.-C  1150966</w:t>
      </w:r>
    </w:p>
    <w:p>
      <w:r>
        <w:rPr>
          <w:rFonts w:ascii="Consolas" w:hAnsi="Consolas"/>
          <w:sz w:val="18"/>
        </w:rPr>
        <w:t>NW_022098027.1  10931831                                          ...-.-...---.--.--.-.  10931841</w:t>
      </w:r>
    </w:p>
    <w:p>
      <w:r>
        <w:rPr>
          <w:rFonts w:ascii="Consolas" w:hAnsi="Consolas"/>
          <w:sz w:val="18"/>
        </w:rPr>
        <w:t>NW_022098027.1  3391553                                       .......-.-...---.--.--.-.  3391567</w:t>
      </w:r>
    </w:p>
    <w:p>
      <w:r>
        <w:rPr>
          <w:rFonts w:ascii="Consolas" w:hAnsi="Consolas"/>
          <w:sz w:val="18"/>
        </w:rPr>
        <w:t>NW_022098027.1  8748424                                      ........-.-...---.--.--.-.  8748409</w:t>
      </w:r>
    </w:p>
    <w:p>
      <w:r>
        <w:rPr>
          <w:rFonts w:ascii="Consolas" w:hAnsi="Consolas"/>
          <w:sz w:val="18"/>
        </w:rPr>
        <w:t>NW_022098027.1  10931832                                       ......-.-...---.--.--.-.  10931845</w:t>
      </w:r>
    </w:p>
    <w:p>
      <w:r>
        <w:rPr>
          <w:rFonts w:ascii="Consolas" w:hAnsi="Consolas"/>
          <w:sz w:val="18"/>
        </w:rPr>
        <w:t>NW_022098027.1  12050718                                       ......-.-...---.--.--.-.  12050705</w:t>
      </w:r>
    </w:p>
    <w:p>
      <w:r>
        <w:rPr>
          <w:rFonts w:ascii="Consolas" w:hAnsi="Consolas"/>
          <w:sz w:val="18"/>
        </w:rPr>
        <w:t>NW_022098027.1  12526283                                   ..........-.-...---.--.--.-.  12526300</w:t>
      </w:r>
    </w:p>
    <w:p>
      <w:r>
        <w:rPr>
          <w:rFonts w:ascii="Consolas" w:hAnsi="Consolas"/>
          <w:sz w:val="18"/>
        </w:rPr>
        <w:t>NW_022098027.1  1150953                                            ..-.-...---.--.--.-.  1150962</w:t>
      </w:r>
    </w:p>
    <w:p>
      <w:r>
        <w:rPr>
          <w:rFonts w:ascii="Consolas" w:hAnsi="Consolas"/>
          <w:sz w:val="18"/>
        </w:rPr>
        <w:t>NW_022098027.1  5580624                                           ...-.-...---.--.--.-.  5580614</w:t>
      </w:r>
    </w:p>
    <w:p>
      <w:r>
        <w:rPr>
          <w:rFonts w:ascii="Consolas" w:hAnsi="Consolas"/>
          <w:sz w:val="18"/>
        </w:rPr>
        <w:t>NW_022098027.1  3391554                                            ..-.-...---.--.--.-.  3391563</w:t>
      </w:r>
    </w:p>
    <w:p>
      <w:r>
        <w:rPr>
          <w:rFonts w:ascii="Consolas" w:hAnsi="Consolas"/>
          <w:sz w:val="18"/>
        </w:rPr>
        <w:t>NW_022098027.1  7054470                                     .........-.-...---.--.--.-.  7054486</w:t>
      </w:r>
    </w:p>
    <w:p>
      <w:r>
        <w:rPr>
          <w:rFonts w:ascii="Consolas" w:hAnsi="Consolas"/>
          <w:sz w:val="18"/>
        </w:rPr>
        <w:t>NW_022098027.1  11087346                                          ...-.-...---.--.--.-.  11087336</w:t>
      </w:r>
    </w:p>
    <w:p>
      <w:r>
        <w:rPr>
          <w:rFonts w:ascii="Consolas" w:hAnsi="Consolas"/>
          <w:sz w:val="18"/>
        </w:rPr>
        <w:t>NW_022098027.1  12526287                                                 ..---.--.--.-.  12526292</w:t>
      </w:r>
    </w:p>
    <w:p>
      <w:r>
        <w:rPr>
          <w:rFonts w:ascii="Consolas" w:hAnsi="Consolas"/>
          <w:sz w:val="18"/>
        </w:rPr>
        <w:t>NW_022098027.1  7439406                                    ..........-.-...---.--.--.-.  7439389</w:t>
      </w:r>
    </w:p>
    <w:p>
      <w:r>
        <w:rPr>
          <w:rFonts w:ascii="Consolas" w:hAnsi="Consolas"/>
          <w:sz w:val="18"/>
        </w:rPr>
        <w:t>NW_022098027.1  8748422                                            ..-.-...---.--.--.-.  8748413</w:t>
      </w:r>
    </w:p>
    <w:p>
      <w:r>
        <w:rPr>
          <w:rFonts w:ascii="Consolas" w:hAnsi="Consolas"/>
          <w:sz w:val="18"/>
        </w:rPr>
        <w:t>NW_022098027.1  11087345                                       ......-.-...---.--.--.-.  11087332</w:t>
      </w:r>
    </w:p>
    <w:p>
      <w:r>
        <w:rPr>
          <w:rFonts w:ascii="Consolas" w:hAnsi="Consolas"/>
          <w:sz w:val="18"/>
        </w:rPr>
        <w:t>NW_022098027.1  4922158                                     .........-.-...---.--.--.-.  4922142</w:t>
      </w:r>
    </w:p>
    <w:p>
      <w:r>
        <w:rPr>
          <w:rFonts w:ascii="Consolas" w:hAnsi="Consolas"/>
          <w:sz w:val="18"/>
        </w:rPr>
        <w:t>NW_022098027.1  7054473                                                  ..---.--.--.-.  7054478</w:t>
      </w:r>
    </w:p>
    <w:p>
      <w:r>
        <w:rPr>
          <w:rFonts w:ascii="Consolas" w:hAnsi="Consolas"/>
          <w:sz w:val="18"/>
        </w:rPr>
        <w:t>NW_022098027.1  11044554                                      .......-.-...---.--.--.-.  11044540</w:t>
      </w:r>
    </w:p>
    <w:p>
      <w:r>
        <w:rPr>
          <w:rFonts w:ascii="Consolas" w:hAnsi="Consolas"/>
          <w:sz w:val="18"/>
        </w:rPr>
        <w:t>NW_022098027.1  11087346                                                ...---.--.--.-.  11087340</w:t>
      </w:r>
    </w:p>
    <w:p>
      <w:r>
        <w:rPr>
          <w:rFonts w:ascii="Consolas" w:hAnsi="Consolas"/>
          <w:sz w:val="18"/>
        </w:rPr>
        <w:t>NW_022098027.1  89837                                                     .---.--.--.-.  89833</w:t>
      </w:r>
    </w:p>
    <w:p>
      <w:r>
        <w:rPr>
          <w:rFonts w:ascii="Consolas" w:hAnsi="Consolas"/>
          <w:sz w:val="18"/>
        </w:rPr>
        <w:t>NW_022098027.1  3391554                                                  ..---.--.--.-.  3391559</w:t>
      </w:r>
    </w:p>
    <w:p>
      <w:r>
        <w:rPr>
          <w:rFonts w:ascii="Consolas" w:hAnsi="Consolas"/>
          <w:sz w:val="18"/>
        </w:rPr>
        <w:t>NW_022098027.1  7054473                                            ..-.-...---.--.--.-.  7054482</w:t>
      </w:r>
    </w:p>
    <w:p>
      <w:r>
        <w:rPr>
          <w:rFonts w:ascii="Consolas" w:hAnsi="Consolas"/>
          <w:sz w:val="18"/>
        </w:rPr>
        <w:t>NW_022098027.1  7057563                                          ....-.-...---.--.--.-.  7057574</w:t>
      </w:r>
    </w:p>
    <w:p>
      <w:r>
        <w:rPr>
          <w:rFonts w:ascii="Consolas" w:hAnsi="Consolas"/>
          <w:sz w:val="18"/>
        </w:rPr>
        <w:t>NW_022098027.1  7057563                                               .-...---.--.--.-.  7057570</w:t>
      </w:r>
    </w:p>
    <w:p>
      <w:r>
        <w:rPr>
          <w:rFonts w:ascii="Consolas" w:hAnsi="Consolas"/>
          <w:sz w:val="18"/>
        </w:rPr>
        <w:t>NW_022098027.1  7444540                                      ........-.-...---.--.--.-.  7444525</w:t>
      </w:r>
    </w:p>
    <w:p>
      <w:r>
        <w:rPr>
          <w:rFonts w:ascii="Consolas" w:hAnsi="Consolas"/>
          <w:sz w:val="18"/>
        </w:rPr>
        <w:t>NW_022098027.1  8748422                                                  ..---.--.--.-.  8748417</w:t>
      </w:r>
    </w:p>
    <w:p>
      <w:r>
        <w:rPr>
          <w:rFonts w:ascii="Consolas" w:hAnsi="Consolas"/>
          <w:sz w:val="18"/>
        </w:rPr>
        <w:t>NW_022098027.1  11044553                                                 ..---.--.--.-.  11044548</w:t>
      </w:r>
    </w:p>
    <w:p>
      <w:r>
        <w:rPr>
          <w:rFonts w:ascii="Consolas" w:hAnsi="Consolas"/>
          <w:sz w:val="18"/>
        </w:rPr>
        <w:t>NW_022098027.1  11044553                                           ..-.-...---.--.--.-.  11044544</w:t>
      </w:r>
    </w:p>
    <w:p>
      <w:r>
        <w:rPr>
          <w:rFonts w:ascii="Consolas" w:hAnsi="Consolas"/>
          <w:sz w:val="18"/>
        </w:rPr>
        <w:t>NW_022098027.1  12526287                                           ..-.-...---.--.--.-.  12526296</w:t>
      </w:r>
    </w:p>
    <w:p>
      <w:r>
        <w:rPr>
          <w:rFonts w:ascii="Consolas" w:hAnsi="Consolas"/>
          <w:sz w:val="18"/>
        </w:rPr>
        <w:t>NW_022098027.1  7015911                                      ........-.-...---.T-.--.-.  7015895</w:t>
      </w:r>
    </w:p>
    <w:p>
      <w:r>
        <w:rPr>
          <w:rFonts w:ascii="Consolas" w:hAnsi="Consolas"/>
          <w:sz w:val="18"/>
        </w:rPr>
        <w:t>NW_022098023.1  11616935                                      .......-.-...---.--.--.-.  11616921</w:t>
      </w:r>
    </w:p>
    <w:p>
      <w:r>
        <w:rPr>
          <w:rFonts w:ascii="Consolas" w:hAnsi="Consolas"/>
          <w:sz w:val="18"/>
        </w:rPr>
        <w:t>NW_022098023.1  6910653                                      .......C-.-G..---.--.--.-.  6910668</w:t>
      </w:r>
    </w:p>
    <w:p>
      <w:r>
        <w:rPr>
          <w:rFonts w:ascii="Consolas" w:hAnsi="Consolas"/>
          <w:sz w:val="18"/>
        </w:rPr>
        <w:t>NW_022098023.1  15214526                                     ........-.-...---.--G--.-.  15214511</w:t>
      </w:r>
    </w:p>
    <w:p>
      <w:r>
        <w:rPr>
          <w:rFonts w:ascii="Consolas" w:hAnsi="Consolas"/>
          <w:sz w:val="18"/>
        </w:rPr>
        <w:t>NW_022098023.1  18991464                                      .......-.-...---.--.--.-.  18991450</w:t>
      </w:r>
    </w:p>
    <w:p>
      <w:r>
        <w:rPr>
          <w:rFonts w:ascii="Consolas" w:hAnsi="Consolas"/>
          <w:sz w:val="18"/>
        </w:rPr>
        <w:t>NW_022098023.1  26538606                                      .......-.-...---.--.--.-.  26538592</w:t>
      </w:r>
    </w:p>
    <w:p>
      <w:r>
        <w:rPr>
          <w:rFonts w:ascii="Consolas" w:hAnsi="Consolas"/>
          <w:sz w:val="18"/>
        </w:rPr>
        <w:t>NW_022098023.1  10865108                                       ......-.-...---.--.--.-.  10865095</w:t>
      </w:r>
    </w:p>
    <w:p>
      <w:r>
        <w:rPr>
          <w:rFonts w:ascii="Consolas" w:hAnsi="Consolas"/>
          <w:sz w:val="18"/>
        </w:rPr>
        <w:t>NW_022098023.1  15214520                                       ......-.-G..---.--.--.-.  15214507</w:t>
      </w:r>
    </w:p>
    <w:p>
      <w:r>
        <w:rPr>
          <w:rFonts w:ascii="Consolas" w:hAnsi="Consolas"/>
          <w:sz w:val="18"/>
        </w:rPr>
        <w:t>NW_022098023.1  18991455                                       ......-.-...---.--.--.-.  18991442</w:t>
      </w:r>
    </w:p>
    <w:p>
      <w:r>
        <w:rPr>
          <w:rFonts w:ascii="Consolas" w:hAnsi="Consolas"/>
          <w:sz w:val="18"/>
        </w:rPr>
        <w:t>NW_022098023.1  18991459                                       ......-.-...---.--.--.-.  18991446</w:t>
      </w:r>
    </w:p>
    <w:p>
      <w:r>
        <w:rPr>
          <w:rFonts w:ascii="Consolas" w:hAnsi="Consolas"/>
          <w:sz w:val="18"/>
        </w:rPr>
        <w:t>NW_022098023.1  20796347                                   ..........-.-...---.--.--.-.  20796364</w:t>
      </w:r>
    </w:p>
    <w:p>
      <w:r>
        <w:rPr>
          <w:rFonts w:ascii="Consolas" w:hAnsi="Consolas"/>
          <w:sz w:val="18"/>
        </w:rPr>
        <w:t>NW_022098023.1  26538589                                       ......-.-...---.--.--.-.  26538576</w:t>
      </w:r>
    </w:p>
    <w:p>
      <w:r>
        <w:rPr>
          <w:rFonts w:ascii="Consolas" w:hAnsi="Consolas"/>
          <w:sz w:val="18"/>
        </w:rPr>
        <w:t>NW_022098023.1  26538593                                       ......-.-...---.--.--.-.  26538580</w:t>
      </w:r>
    </w:p>
    <w:p>
      <w:r>
        <w:rPr>
          <w:rFonts w:ascii="Consolas" w:hAnsi="Consolas"/>
          <w:sz w:val="18"/>
        </w:rPr>
        <w:t>NW_022098023.1  26538597                                       ......-.-...---.--.--.-.  26538584</w:t>
      </w:r>
    </w:p>
    <w:p>
      <w:r>
        <w:rPr>
          <w:rFonts w:ascii="Consolas" w:hAnsi="Consolas"/>
          <w:sz w:val="18"/>
        </w:rPr>
        <w:t>NW_022098023.1  26538601                                       ......-.-...---.--.--.-.  26538588</w:t>
      </w:r>
    </w:p>
    <w:p>
      <w:r>
        <w:rPr>
          <w:rFonts w:ascii="Consolas" w:hAnsi="Consolas"/>
          <w:sz w:val="18"/>
        </w:rPr>
        <w:t>NW_022098023.1  17761983                                     ........-.-...---.--.--.-.  17761968</w:t>
      </w:r>
    </w:p>
    <w:p>
      <w:r>
        <w:rPr>
          <w:rFonts w:ascii="Consolas" w:hAnsi="Consolas"/>
          <w:sz w:val="18"/>
        </w:rPr>
        <w:t>NW_022098023.1  25021955                                     ........-.-...---.--.--.-.  25021970</w:t>
      </w:r>
    </w:p>
    <w:p>
      <w:r>
        <w:rPr>
          <w:rFonts w:ascii="Consolas" w:hAnsi="Consolas"/>
          <w:sz w:val="18"/>
        </w:rPr>
        <w:t>NW_022098023.1  18991451                                       ......-.-...---.--.--.-.  18991438</w:t>
      </w:r>
    </w:p>
    <w:p>
      <w:r>
        <w:rPr>
          <w:rFonts w:ascii="Consolas" w:hAnsi="Consolas"/>
          <w:sz w:val="18"/>
        </w:rPr>
        <w:t>NW_022098023.1  26538585                                       ......-.-...---.--.--.-.  26538572</w:t>
      </w:r>
    </w:p>
    <w:p>
      <w:r>
        <w:rPr>
          <w:rFonts w:ascii="Consolas" w:hAnsi="Consolas"/>
          <w:sz w:val="18"/>
        </w:rPr>
        <w:t>NW_022098023.1  25735126                                         ....-.-...---.--.--.-.  25735115</w:t>
      </w:r>
    </w:p>
    <w:p>
      <w:r>
        <w:rPr>
          <w:rFonts w:ascii="Consolas" w:hAnsi="Consolas"/>
          <w:sz w:val="18"/>
        </w:rPr>
        <w:t>NW_022098023.1  6323713                                           ...-.-...---.--.--.-.  6323723</w:t>
      </w:r>
    </w:p>
    <w:p>
      <w:r>
        <w:rPr>
          <w:rFonts w:ascii="Consolas" w:hAnsi="Consolas"/>
          <w:sz w:val="18"/>
        </w:rPr>
        <w:t>NW_022098023.1  6323714                                        ......-.-...---.--.--.-.  6323727</w:t>
      </w:r>
    </w:p>
    <w:p>
      <w:r>
        <w:rPr>
          <w:rFonts w:ascii="Consolas" w:hAnsi="Consolas"/>
          <w:sz w:val="18"/>
        </w:rPr>
        <w:t>NW_022098023.1  6910663                                            ..-.-...---.--.--.-.  6910672</w:t>
      </w:r>
    </w:p>
    <w:p>
      <w:r>
        <w:rPr>
          <w:rFonts w:ascii="Consolas" w:hAnsi="Consolas"/>
          <w:sz w:val="18"/>
        </w:rPr>
        <w:t>NW_022098023.1  16046490                                      .......-.-...---.--.--.-.  16046476</w:t>
      </w:r>
    </w:p>
    <w:p>
      <w:r>
        <w:rPr>
          <w:rFonts w:ascii="Consolas" w:hAnsi="Consolas"/>
          <w:sz w:val="18"/>
        </w:rPr>
        <w:t>NW_022098023.1  20796351                                           ..-.-...---.--.--.-.  20796360</w:t>
      </w:r>
    </w:p>
    <w:p>
      <w:r>
        <w:rPr>
          <w:rFonts w:ascii="Consolas" w:hAnsi="Consolas"/>
          <w:sz w:val="18"/>
        </w:rPr>
        <w:t>NW_022098023.1  23652813                                            .-.-...---.--.--.-.  23652821</w:t>
      </w:r>
    </w:p>
    <w:p>
      <w:r>
        <w:rPr>
          <w:rFonts w:ascii="Consolas" w:hAnsi="Consolas"/>
          <w:sz w:val="18"/>
        </w:rPr>
        <w:t>NW_022098023.1  29327471                                    .........-.-...---.--.--.-.  29327455</w:t>
      </w:r>
    </w:p>
    <w:p>
      <w:r>
        <w:rPr>
          <w:rFonts w:ascii="Consolas" w:hAnsi="Consolas"/>
          <w:sz w:val="18"/>
        </w:rPr>
        <w:t>NW_022098023.1  25735124                                       ......-.-...---.--.--.-.  25735111</w:t>
      </w:r>
    </w:p>
    <w:p>
      <w:r>
        <w:rPr>
          <w:rFonts w:ascii="Consolas" w:hAnsi="Consolas"/>
          <w:sz w:val="18"/>
        </w:rPr>
        <w:t>NW_022098023.1  6910663                                        ......-.-...---.--.--.-.  6910676</w:t>
      </w:r>
    </w:p>
    <w:p>
      <w:r>
        <w:rPr>
          <w:rFonts w:ascii="Consolas" w:hAnsi="Consolas"/>
          <w:sz w:val="18"/>
        </w:rPr>
        <w:t>NW_022098023.1  13397345                                      .......-.-...---.--.--.-.  13397331</w:t>
      </w:r>
    </w:p>
    <w:p>
      <w:r>
        <w:rPr>
          <w:rFonts w:ascii="Consolas" w:hAnsi="Consolas"/>
          <w:sz w:val="18"/>
        </w:rPr>
        <w:t>NW_022098023.1  16046489                                           ..-.-...---.--.--.-.  16046480</w:t>
      </w:r>
    </w:p>
    <w:p>
      <w:r>
        <w:rPr>
          <w:rFonts w:ascii="Consolas" w:hAnsi="Consolas"/>
          <w:sz w:val="18"/>
        </w:rPr>
        <w:t>NW_022098023.1  17761981                                           ..-.-...---.--.--.-.  17761972</w:t>
      </w:r>
    </w:p>
    <w:p>
      <w:r>
        <w:rPr>
          <w:rFonts w:ascii="Consolas" w:hAnsi="Consolas"/>
          <w:sz w:val="18"/>
        </w:rPr>
        <w:t>NW_022098023.1  25021957                                           ..-.-...---.--.--.-.  25021966</w:t>
      </w:r>
    </w:p>
    <w:p>
      <w:r>
        <w:rPr>
          <w:rFonts w:ascii="Consolas" w:hAnsi="Consolas"/>
          <w:sz w:val="18"/>
        </w:rPr>
        <w:t>NW_022098023.1  25831198                                            .-.-...---.--.--.-.  25831206</w:t>
      </w:r>
    </w:p>
    <w:p>
      <w:r>
        <w:rPr>
          <w:rFonts w:ascii="Consolas" w:hAnsi="Consolas"/>
          <w:sz w:val="18"/>
        </w:rPr>
        <w:t>NW_022098023.1  12860560                                              .-...---.--.--.-.  12860553</w:t>
      </w:r>
    </w:p>
    <w:p>
      <w:r>
        <w:rPr>
          <w:rFonts w:ascii="Consolas" w:hAnsi="Consolas"/>
          <w:sz w:val="18"/>
        </w:rPr>
        <w:t>NW_022098023.1  13337094                                              .-...---.--.--.-.  13337087</w:t>
      </w:r>
    </w:p>
    <w:p>
      <w:r>
        <w:rPr>
          <w:rFonts w:ascii="Consolas" w:hAnsi="Consolas"/>
          <w:sz w:val="18"/>
        </w:rPr>
        <w:t>NW_022098023.1  13397344                                           ..-.-...---.--.--.-.  13397335</w:t>
      </w:r>
    </w:p>
    <w:p>
      <w:r>
        <w:rPr>
          <w:rFonts w:ascii="Consolas" w:hAnsi="Consolas"/>
          <w:sz w:val="18"/>
        </w:rPr>
        <w:t>NW_022098023.1  20728330                                          ...-.-...---.--.--.-.  20728320</w:t>
      </w:r>
    </w:p>
    <w:p>
      <w:r>
        <w:rPr>
          <w:rFonts w:ascii="Consolas" w:hAnsi="Consolas"/>
          <w:sz w:val="18"/>
        </w:rPr>
        <w:t>NW_022098023.1  21558070                                              .-...---.--.--.-.  21558063</w:t>
      </w:r>
    </w:p>
    <w:p>
      <w:r>
        <w:rPr>
          <w:rFonts w:ascii="Consolas" w:hAnsi="Consolas"/>
          <w:sz w:val="18"/>
        </w:rPr>
        <w:t>NW_022098023.1  23652813                                        .....-.-...---.--.--.-.  23652825</w:t>
      </w:r>
    </w:p>
    <w:p>
      <w:r>
        <w:rPr>
          <w:rFonts w:ascii="Consolas" w:hAnsi="Consolas"/>
          <w:sz w:val="18"/>
        </w:rPr>
        <w:t>NW_022098023.1  25831198                                        .....-.-...---.--.--.-.  25831210</w:t>
      </w:r>
    </w:p>
    <w:p>
      <w:r>
        <w:rPr>
          <w:rFonts w:ascii="Consolas" w:hAnsi="Consolas"/>
          <w:sz w:val="18"/>
        </w:rPr>
        <w:t>NW_022098023.1  25961527                                      .......-.-...---.--.--.-.  25961513</w:t>
      </w:r>
    </w:p>
    <w:p>
      <w:r>
        <w:rPr>
          <w:rFonts w:ascii="Consolas" w:hAnsi="Consolas"/>
          <w:sz w:val="18"/>
        </w:rPr>
        <w:t>NW_022098023.1  29910607                                              .-...---.--.--.-.  29910600</w:t>
      </w:r>
    </w:p>
    <w:p>
      <w:r>
        <w:rPr>
          <w:rFonts w:ascii="Consolas" w:hAnsi="Consolas"/>
          <w:sz w:val="18"/>
        </w:rPr>
        <w:t>NW_022098023.1  32253216                                                 ..---.--.--.-.  32253221</w:t>
      </w:r>
    </w:p>
    <w:p>
      <w:r>
        <w:rPr>
          <w:rFonts w:ascii="Consolas" w:hAnsi="Consolas"/>
          <w:sz w:val="18"/>
        </w:rPr>
        <w:t>NW_022098023.1  32569637                                                 ..---.--.--.-.  32569632</w:t>
      </w:r>
    </w:p>
    <w:p>
      <w:r>
        <w:rPr>
          <w:rFonts w:ascii="Consolas" w:hAnsi="Consolas"/>
          <w:sz w:val="18"/>
        </w:rPr>
        <w:t>NW_022098023.1  33290041                                      .......-.-...---.--.--.-.  33290027</w:t>
      </w:r>
    </w:p>
    <w:p>
      <w:r>
        <w:rPr>
          <w:rFonts w:ascii="Consolas" w:hAnsi="Consolas"/>
          <w:sz w:val="18"/>
        </w:rPr>
        <w:t>NW_022098023.1  823862                                       ........-.-...---.--.--.-.  823877</w:t>
      </w:r>
    </w:p>
    <w:p>
      <w:r>
        <w:rPr>
          <w:rFonts w:ascii="Consolas" w:hAnsi="Consolas"/>
          <w:sz w:val="18"/>
        </w:rPr>
        <w:t>NW_022098023.1  4334073                                                 ...---.--.--.-.  4334079</w:t>
      </w:r>
    </w:p>
    <w:p>
      <w:r>
        <w:rPr>
          <w:rFonts w:ascii="Consolas" w:hAnsi="Consolas"/>
          <w:sz w:val="18"/>
        </w:rPr>
        <w:t>NW_022098023.1  5065554                                                 ...---.--.--.-.  5065548</w:t>
      </w:r>
    </w:p>
    <w:p>
      <w:r>
        <w:rPr>
          <w:rFonts w:ascii="Consolas" w:hAnsi="Consolas"/>
          <w:sz w:val="18"/>
        </w:rPr>
        <w:t>NW_022098023.1  5138331                                      ........-.-...---.--.--.-.  5138346</w:t>
      </w:r>
    </w:p>
    <w:p>
      <w:r>
        <w:rPr>
          <w:rFonts w:ascii="Consolas" w:hAnsi="Consolas"/>
          <w:sz w:val="18"/>
        </w:rPr>
        <w:t>NW_022098023.1  5499301                                      ........-.-...---.--.--.-.  5499286</w:t>
      </w:r>
    </w:p>
    <w:p>
      <w:r>
        <w:rPr>
          <w:rFonts w:ascii="Consolas" w:hAnsi="Consolas"/>
          <w:sz w:val="18"/>
        </w:rPr>
        <w:t>NW_022098023.1  10792066                                          ...-.-...---.--.--.-.  10792076</w:t>
      </w:r>
    </w:p>
    <w:p>
      <w:r>
        <w:rPr>
          <w:rFonts w:ascii="Consolas" w:hAnsi="Consolas"/>
          <w:sz w:val="18"/>
        </w:rPr>
        <w:t>NW_022098023.1  11037767                                     ........-.-...---.--.--.-.  11037782</w:t>
      </w:r>
    </w:p>
    <w:p>
      <w:r>
        <w:rPr>
          <w:rFonts w:ascii="Consolas" w:hAnsi="Consolas"/>
          <w:sz w:val="18"/>
        </w:rPr>
        <w:t>NW_022098023.1  12860560                                         ....-.-...---.--.--.-.  12860549</w:t>
      </w:r>
    </w:p>
    <w:p>
      <w:r>
        <w:rPr>
          <w:rFonts w:ascii="Consolas" w:hAnsi="Consolas"/>
          <w:sz w:val="18"/>
        </w:rPr>
        <w:t>NW_022098023.1  13337094                                         ....-.-...---.--.--.-.  13337083</w:t>
      </w:r>
    </w:p>
    <w:p>
      <w:r>
        <w:rPr>
          <w:rFonts w:ascii="Consolas" w:hAnsi="Consolas"/>
          <w:sz w:val="18"/>
        </w:rPr>
        <w:t>NW_022098023.1  14333232                                         ....-.-...---.--.--.-.  14333243</w:t>
      </w:r>
    </w:p>
    <w:p>
      <w:r>
        <w:rPr>
          <w:rFonts w:ascii="Consolas" w:hAnsi="Consolas"/>
          <w:sz w:val="18"/>
        </w:rPr>
        <w:t>NW_022098023.1  14333232                                              .-...---.--.--.-.  14333239</w:t>
      </w:r>
    </w:p>
    <w:p>
      <w:r>
        <w:rPr>
          <w:rFonts w:ascii="Consolas" w:hAnsi="Consolas"/>
          <w:sz w:val="18"/>
        </w:rPr>
        <w:t>NW_022098023.1  14343555                                                 ..---.--.--.-.  14343560</w:t>
      </w:r>
    </w:p>
    <w:p>
      <w:r>
        <w:rPr>
          <w:rFonts w:ascii="Consolas" w:hAnsi="Consolas"/>
          <w:sz w:val="18"/>
        </w:rPr>
        <w:t>NW_022098023.1  15498347                                                ...---.--.--.-.  15498353</w:t>
      </w:r>
    </w:p>
    <w:p>
      <w:r>
        <w:rPr>
          <w:rFonts w:ascii="Consolas" w:hAnsi="Consolas"/>
          <w:sz w:val="18"/>
        </w:rPr>
        <w:t>NW_022098023.1  20728329                                       ......-.-...---.--.--.-.  20728316</w:t>
      </w:r>
    </w:p>
    <w:p>
      <w:r>
        <w:rPr>
          <w:rFonts w:ascii="Consolas" w:hAnsi="Consolas"/>
          <w:sz w:val="18"/>
        </w:rPr>
        <w:t>NW_022098023.1  21558070                                         ....-.-...---.--.--.-.  21558059</w:t>
      </w:r>
    </w:p>
    <w:p>
      <w:r>
        <w:rPr>
          <w:rFonts w:ascii="Consolas" w:hAnsi="Consolas"/>
          <w:sz w:val="18"/>
        </w:rPr>
        <w:t>NW_022098023.1  24234055                                      .......-.-...---.--.--.-.  24234041</w:t>
      </w:r>
    </w:p>
    <w:p>
      <w:r>
        <w:rPr>
          <w:rFonts w:ascii="Consolas" w:hAnsi="Consolas"/>
          <w:sz w:val="18"/>
        </w:rPr>
        <w:t>NW_022098023.1  25961526                                           ..-.-...---.--.--.-.  25961517</w:t>
      </w:r>
    </w:p>
    <w:p>
      <w:r>
        <w:rPr>
          <w:rFonts w:ascii="Consolas" w:hAnsi="Consolas"/>
          <w:sz w:val="18"/>
        </w:rPr>
        <w:t>NW_022098023.1  29327468                                           ..-.-...---.--.--.-.  29327459</w:t>
      </w:r>
    </w:p>
    <w:p>
      <w:r>
        <w:rPr>
          <w:rFonts w:ascii="Consolas" w:hAnsi="Consolas"/>
          <w:sz w:val="18"/>
        </w:rPr>
        <w:t>NW_022098023.1  29910607                                         ....-.-...---.--.--.-.  29910596</w:t>
      </w:r>
    </w:p>
    <w:p>
      <w:r>
        <w:rPr>
          <w:rFonts w:ascii="Consolas" w:hAnsi="Consolas"/>
          <w:sz w:val="18"/>
        </w:rPr>
        <w:t>NW_022098023.1  32253214                                     ........-.-...---.--.--.-.  32253229</w:t>
      </w:r>
    </w:p>
    <w:p>
      <w:r>
        <w:rPr>
          <w:rFonts w:ascii="Consolas" w:hAnsi="Consolas"/>
          <w:sz w:val="18"/>
        </w:rPr>
        <w:t>NW_022098023.1  33290040                                           ..-.-...---.--.--.-.  33290031</w:t>
      </w:r>
    </w:p>
    <w:p>
      <w:r>
        <w:rPr>
          <w:rFonts w:ascii="Consolas" w:hAnsi="Consolas"/>
          <w:sz w:val="18"/>
        </w:rPr>
        <w:t>NW_022098023.1  34112597                                                ...---.--.--.-.  34112603</w:t>
      </w:r>
    </w:p>
    <w:p>
      <w:r>
        <w:rPr>
          <w:rFonts w:ascii="Consolas" w:hAnsi="Consolas"/>
          <w:sz w:val="18"/>
        </w:rPr>
        <w:t>NW_022098023.1  500844                                                   ..---.--.--.-.  500839</w:t>
      </w:r>
    </w:p>
    <w:p>
      <w:r>
        <w:rPr>
          <w:rFonts w:ascii="Consolas" w:hAnsi="Consolas"/>
          <w:sz w:val="18"/>
        </w:rPr>
        <w:t>NW_022098023.1  500845                                        .......-.-...---.--.--.-.  500831</w:t>
      </w:r>
    </w:p>
    <w:p>
      <w:r>
        <w:rPr>
          <w:rFonts w:ascii="Consolas" w:hAnsi="Consolas"/>
          <w:sz w:val="18"/>
        </w:rPr>
        <w:t>NW_022098023.1  823864                                                   ..---.--.--.-.  823869</w:t>
      </w:r>
    </w:p>
    <w:p>
      <w:r>
        <w:rPr>
          <w:rFonts w:ascii="Consolas" w:hAnsi="Consolas"/>
          <w:sz w:val="18"/>
        </w:rPr>
        <w:t>NW_022098023.1  4334073                                           ...-.-...---.--.--.-.  4334083</w:t>
      </w:r>
    </w:p>
    <w:p>
      <w:r>
        <w:rPr>
          <w:rFonts w:ascii="Consolas" w:hAnsi="Consolas"/>
          <w:sz w:val="18"/>
        </w:rPr>
        <w:t>NW_022098023.1  5065554                                           ...-.-...---.--.--.-.  5065544</w:t>
      </w:r>
    </w:p>
    <w:p>
      <w:r>
        <w:rPr>
          <w:rFonts w:ascii="Consolas" w:hAnsi="Consolas"/>
          <w:sz w:val="18"/>
        </w:rPr>
        <w:t>NW_022098023.1  7267984                                                  ..---.--.--.-.  7267989</w:t>
      </w:r>
    </w:p>
    <w:p>
      <w:r>
        <w:rPr>
          <w:rFonts w:ascii="Consolas" w:hAnsi="Consolas"/>
          <w:sz w:val="18"/>
        </w:rPr>
        <w:t>NW_022098023.1  10792066                                                ...---.--.--.-.  10792072</w:t>
      </w:r>
    </w:p>
    <w:p>
      <w:r>
        <w:rPr>
          <w:rFonts w:ascii="Consolas" w:hAnsi="Consolas"/>
          <w:sz w:val="18"/>
        </w:rPr>
        <w:t>NW_022098023.1  10792067                                       ......-.-...---.--.--.-.  10792080</w:t>
      </w:r>
    </w:p>
    <w:p>
      <w:r>
        <w:rPr>
          <w:rFonts w:ascii="Consolas" w:hAnsi="Consolas"/>
          <w:sz w:val="18"/>
        </w:rPr>
        <w:t>NW_022098023.1  11037769                                                 ..---.--.--.-.  11037774</w:t>
      </w:r>
    </w:p>
    <w:p>
      <w:r>
        <w:rPr>
          <w:rFonts w:ascii="Consolas" w:hAnsi="Consolas"/>
          <w:sz w:val="18"/>
        </w:rPr>
        <w:t>NW_022098023.1  14278830                                                 ..---.--.--.-.  14278825</w:t>
      </w:r>
    </w:p>
    <w:p>
      <w:r>
        <w:rPr>
          <w:rFonts w:ascii="Consolas" w:hAnsi="Consolas"/>
          <w:sz w:val="18"/>
        </w:rPr>
        <w:t>NW_022098023.1  14278831                                      .......-.-...---.--.--.-.  14278817</w:t>
      </w:r>
    </w:p>
    <w:p>
      <w:r>
        <w:rPr>
          <w:rFonts w:ascii="Consolas" w:hAnsi="Consolas"/>
          <w:sz w:val="18"/>
        </w:rPr>
        <w:t>NW_022098023.1  14343554                                      .......-.-...---.--.--.-.  14343568</w:t>
      </w:r>
    </w:p>
    <w:p>
      <w:r>
        <w:rPr>
          <w:rFonts w:ascii="Consolas" w:hAnsi="Consolas"/>
          <w:sz w:val="18"/>
        </w:rPr>
        <w:t>NW_022098023.1  14694401                                                 ..---.--.--.-.  14694396</w:t>
      </w:r>
    </w:p>
    <w:p>
      <w:r>
        <w:rPr>
          <w:rFonts w:ascii="Consolas" w:hAnsi="Consolas"/>
          <w:sz w:val="18"/>
        </w:rPr>
        <w:t>NW_022098023.1  14694402                                      .......-.-...---.--.--.-.  14694388</w:t>
      </w:r>
    </w:p>
    <w:p>
      <w:r>
        <w:rPr>
          <w:rFonts w:ascii="Consolas" w:hAnsi="Consolas"/>
          <w:sz w:val="18"/>
        </w:rPr>
        <w:t>NW_022098023.1  15498347                                          ...-.-...---.--.--.-.  15498357</w:t>
      </w:r>
    </w:p>
    <w:p>
      <w:r>
        <w:rPr>
          <w:rFonts w:ascii="Consolas" w:hAnsi="Consolas"/>
          <w:sz w:val="18"/>
        </w:rPr>
        <w:t>NW_022098023.1  18148536                                      .......-.-...---.--.--.-.  18148550</w:t>
      </w:r>
    </w:p>
    <w:p>
      <w:r>
        <w:rPr>
          <w:rFonts w:ascii="Consolas" w:hAnsi="Consolas"/>
          <w:sz w:val="18"/>
        </w:rPr>
        <w:t>NW_022098023.1  18148537                                                 ..---.--.--.-.  18148542</w:t>
      </w:r>
    </w:p>
    <w:p>
      <w:r>
        <w:rPr>
          <w:rFonts w:ascii="Consolas" w:hAnsi="Consolas"/>
          <w:sz w:val="18"/>
        </w:rPr>
        <w:t>NW_022098023.1  19942785                                      .......-.-...---.--.--.-.  19942799</w:t>
      </w:r>
    </w:p>
    <w:p>
      <w:r>
        <w:rPr>
          <w:rFonts w:ascii="Consolas" w:hAnsi="Consolas"/>
          <w:sz w:val="18"/>
        </w:rPr>
        <w:t>NW_022098023.1  19942786                                                 ..---.--.--.-.  19942791</w:t>
      </w:r>
    </w:p>
    <w:p>
      <w:r>
        <w:rPr>
          <w:rFonts w:ascii="Consolas" w:hAnsi="Consolas"/>
          <w:sz w:val="18"/>
        </w:rPr>
        <w:t>NW_022098023.1  20728330                                                ...---.--.--.-.  20728324</w:t>
      </w:r>
    </w:p>
    <w:p>
      <w:r>
        <w:rPr>
          <w:rFonts w:ascii="Consolas" w:hAnsi="Consolas"/>
          <w:sz w:val="18"/>
        </w:rPr>
        <w:t>NW_022098023.1  24234054                                           ..-.-...---.--.--.-.  24234045</w:t>
      </w:r>
    </w:p>
    <w:p>
      <w:r>
        <w:rPr>
          <w:rFonts w:ascii="Consolas" w:hAnsi="Consolas"/>
          <w:sz w:val="18"/>
        </w:rPr>
        <w:t>NW_022098023.1  28983422                                                 ..---.--.--.-.  28983417</w:t>
      </w:r>
    </w:p>
    <w:p>
      <w:r>
        <w:rPr>
          <w:rFonts w:ascii="Consolas" w:hAnsi="Consolas"/>
          <w:sz w:val="18"/>
        </w:rPr>
        <w:t>NW_022098023.1  32569638                                      .......-.-...---.--.--.-.  32569624</w:t>
      </w:r>
    </w:p>
    <w:p>
      <w:r>
        <w:rPr>
          <w:rFonts w:ascii="Consolas" w:hAnsi="Consolas"/>
          <w:sz w:val="18"/>
        </w:rPr>
        <w:t>NW_022098023.1  34112597                                          ...-.-...---.--.--.-.  34112607</w:t>
      </w:r>
    </w:p>
    <w:p>
      <w:r>
        <w:rPr>
          <w:rFonts w:ascii="Consolas" w:hAnsi="Consolas"/>
          <w:sz w:val="18"/>
        </w:rPr>
        <w:t>NW_022098023.1  500844                                             ..-.-...---.--.--.-.  500835</w:t>
      </w:r>
    </w:p>
    <w:p>
      <w:r>
        <w:rPr>
          <w:rFonts w:ascii="Consolas" w:hAnsi="Consolas"/>
          <w:sz w:val="18"/>
        </w:rPr>
        <w:t>NW_022098023.1  823864                                             ..-.-...---.--.--.-.  823873</w:t>
      </w:r>
    </w:p>
    <w:p>
      <w:r>
        <w:rPr>
          <w:rFonts w:ascii="Consolas" w:hAnsi="Consolas"/>
          <w:sz w:val="18"/>
        </w:rPr>
        <w:t>NW_022098023.1  3208034                                                 ...---.--.--.-.  3208028</w:t>
      </w:r>
    </w:p>
    <w:p>
      <w:r>
        <w:rPr>
          <w:rFonts w:ascii="Consolas" w:hAnsi="Consolas"/>
          <w:sz w:val="18"/>
        </w:rPr>
        <w:t>NW_022098023.1  3208034                                           ...-.-...---.--.--.-.  3208024</w:t>
      </w:r>
    </w:p>
    <w:p>
      <w:r>
        <w:rPr>
          <w:rFonts w:ascii="Consolas" w:hAnsi="Consolas"/>
          <w:sz w:val="18"/>
        </w:rPr>
        <w:t>NW_022098023.1  4334074                                        ......-.-...---.--.--.-.  4334087</w:t>
      </w:r>
    </w:p>
    <w:p>
      <w:r>
        <w:rPr>
          <w:rFonts w:ascii="Consolas" w:hAnsi="Consolas"/>
          <w:sz w:val="18"/>
        </w:rPr>
        <w:t>NW_022098023.1  5065553                                        ......-.-...---.--.--.-.  5065540</w:t>
      </w:r>
    </w:p>
    <w:p>
      <w:r>
        <w:rPr>
          <w:rFonts w:ascii="Consolas" w:hAnsi="Consolas"/>
          <w:sz w:val="18"/>
        </w:rPr>
        <w:t>NW_022098023.1  5452333                                                   .---.--.--.-.  5452337</w:t>
      </w:r>
    </w:p>
    <w:p>
      <w:r>
        <w:rPr>
          <w:rFonts w:ascii="Consolas" w:hAnsi="Consolas"/>
          <w:sz w:val="18"/>
        </w:rPr>
        <w:t>NW_022098023.1  5499299                                                  ..---.--.--.-.  5499294</w:t>
      </w:r>
    </w:p>
    <w:p>
      <w:r>
        <w:rPr>
          <w:rFonts w:ascii="Consolas" w:hAnsi="Consolas"/>
          <w:sz w:val="18"/>
        </w:rPr>
        <w:t>NW_022098023.1  5499299                                            ..-.-...---.--.--.-.  5499290</w:t>
      </w:r>
    </w:p>
    <w:p>
      <w:r>
        <w:rPr>
          <w:rFonts w:ascii="Consolas" w:hAnsi="Consolas"/>
          <w:sz w:val="18"/>
        </w:rPr>
        <w:t>NW_022098023.1  7267984                                        ......-.-...---.--.--.-.  7267997</w:t>
      </w:r>
    </w:p>
    <w:p>
      <w:r>
        <w:rPr>
          <w:rFonts w:ascii="Consolas" w:hAnsi="Consolas"/>
          <w:sz w:val="18"/>
        </w:rPr>
        <w:t>NW_022098023.1  7267984                                            ..-.-...---.--.--.-.  7267993</w:t>
      </w:r>
    </w:p>
    <w:p>
      <w:r>
        <w:rPr>
          <w:rFonts w:ascii="Consolas" w:hAnsi="Consolas"/>
          <w:sz w:val="18"/>
        </w:rPr>
        <w:t>NW_022098023.1  11037769                                           ..-.-...---.--.--.-.  11037778</w:t>
      </w:r>
    </w:p>
    <w:p>
      <w:r>
        <w:rPr>
          <w:rFonts w:ascii="Consolas" w:hAnsi="Consolas"/>
          <w:sz w:val="18"/>
        </w:rPr>
        <w:t>NW_022098023.1  12860558                                       ......-.-...---.--.--.-.  12860545</w:t>
      </w:r>
    </w:p>
    <w:p>
      <w:r>
        <w:rPr>
          <w:rFonts w:ascii="Consolas" w:hAnsi="Consolas"/>
          <w:sz w:val="18"/>
        </w:rPr>
        <w:t>NW_022098023.1  13337092                                       ......-.-...---.--.--.-.  13337079</w:t>
      </w:r>
    </w:p>
    <w:p>
      <w:r>
        <w:rPr>
          <w:rFonts w:ascii="Consolas" w:hAnsi="Consolas"/>
          <w:sz w:val="18"/>
        </w:rPr>
        <w:t>NW_022098023.1  13397344                                                 ..---.--.--.-.  13397339</w:t>
      </w:r>
    </w:p>
    <w:p>
      <w:r>
        <w:rPr>
          <w:rFonts w:ascii="Consolas" w:hAnsi="Consolas"/>
          <w:sz w:val="18"/>
        </w:rPr>
        <w:t>NW_022098023.1  14278830                                           ..-.-...---.--.--.-.  14278821</w:t>
      </w:r>
    </w:p>
    <w:p>
      <w:r>
        <w:rPr>
          <w:rFonts w:ascii="Consolas" w:hAnsi="Consolas"/>
          <w:sz w:val="18"/>
        </w:rPr>
        <w:t>NW_022098023.1  14333234                                       ......-.-...---.--.--.-.  14333247</w:t>
      </w:r>
    </w:p>
    <w:p>
      <w:r>
        <w:rPr>
          <w:rFonts w:ascii="Consolas" w:hAnsi="Consolas"/>
          <w:sz w:val="18"/>
        </w:rPr>
        <w:t>NW_022098023.1  14343555                                           ..-.-...---.--.--.-.  14343564</w:t>
      </w:r>
    </w:p>
    <w:p>
      <w:r>
        <w:rPr>
          <w:rFonts w:ascii="Consolas" w:hAnsi="Consolas"/>
          <w:sz w:val="18"/>
        </w:rPr>
        <w:t>NW_022098023.1  14694401                                           ..-.-...---.--.--.-.  14694392</w:t>
      </w:r>
    </w:p>
    <w:p>
      <w:r>
        <w:rPr>
          <w:rFonts w:ascii="Consolas" w:hAnsi="Consolas"/>
          <w:sz w:val="18"/>
        </w:rPr>
        <w:t>NW_022098023.1  15498348                                       ......-.-...---.--.--.-.  15498361</w:t>
      </w:r>
    </w:p>
    <w:p>
      <w:r>
        <w:rPr>
          <w:rFonts w:ascii="Consolas" w:hAnsi="Consolas"/>
          <w:sz w:val="18"/>
        </w:rPr>
        <w:t>NW_022098023.1  18148537                                           ..-.-...---.--.--.-.  18148546</w:t>
      </w:r>
    </w:p>
    <w:p>
      <w:r>
        <w:rPr>
          <w:rFonts w:ascii="Consolas" w:hAnsi="Consolas"/>
          <w:sz w:val="18"/>
        </w:rPr>
        <w:t>NW_022098023.1  19942786                                           ..-.-...---.--.--.-.  19942795</w:t>
      </w:r>
    </w:p>
    <w:p>
      <w:r>
        <w:rPr>
          <w:rFonts w:ascii="Consolas" w:hAnsi="Consolas"/>
          <w:sz w:val="18"/>
        </w:rPr>
        <w:t>NW_022098023.1  21558068                                       ......-.-...---.--.--.-.  21558055</w:t>
      </w:r>
    </w:p>
    <w:p>
      <w:r>
        <w:rPr>
          <w:rFonts w:ascii="Consolas" w:hAnsi="Consolas"/>
          <w:sz w:val="18"/>
        </w:rPr>
        <w:t>NW_022098023.1  23652816                                       ......-.-...---.--.--.-.  23652829</w:t>
      </w:r>
    </w:p>
    <w:p>
      <w:r>
        <w:rPr>
          <w:rFonts w:ascii="Consolas" w:hAnsi="Consolas"/>
          <w:sz w:val="18"/>
        </w:rPr>
        <w:t>NW_022098023.1  24234054                                                 ..---.--.--.-.  24234049</w:t>
      </w:r>
    </w:p>
    <w:p>
      <w:r>
        <w:rPr>
          <w:rFonts w:ascii="Consolas" w:hAnsi="Consolas"/>
          <w:sz w:val="18"/>
        </w:rPr>
        <w:t>NW_022098023.1  24462598                                   ..........-.-...---.--.--.-.  24462581</w:t>
      </w:r>
    </w:p>
    <w:p>
      <w:r>
        <w:rPr>
          <w:rFonts w:ascii="Consolas" w:hAnsi="Consolas"/>
          <w:sz w:val="18"/>
        </w:rPr>
        <w:t>NW_022098023.1  24555939                                        .....-.-...---.--.--.-.  24555951</w:t>
      </w:r>
    </w:p>
    <w:p>
      <w:r>
        <w:rPr>
          <w:rFonts w:ascii="Consolas" w:hAnsi="Consolas"/>
          <w:sz w:val="18"/>
        </w:rPr>
        <w:t>NW_022098023.1  24555939                                            .-.-...---.--.--.-.  24555947</w:t>
      </w:r>
    </w:p>
    <w:p>
      <w:r>
        <w:rPr>
          <w:rFonts w:ascii="Consolas" w:hAnsi="Consolas"/>
          <w:sz w:val="18"/>
        </w:rPr>
        <w:t>NW_022098023.1  25831201                                       ......-.-...---.--.--.-.  25831214</w:t>
      </w:r>
    </w:p>
    <w:p>
      <w:r>
        <w:rPr>
          <w:rFonts w:ascii="Consolas" w:hAnsi="Consolas"/>
          <w:sz w:val="18"/>
        </w:rPr>
        <w:t>NW_022098023.1  25961526                                                 ..---.--.--.-.  25961521</w:t>
      </w:r>
    </w:p>
    <w:p>
      <w:r>
        <w:rPr>
          <w:rFonts w:ascii="Consolas" w:hAnsi="Consolas"/>
          <w:sz w:val="18"/>
        </w:rPr>
        <w:t>NW_022098023.1  28678928                                        .....-.-...---.--.--.-.  28678940</w:t>
      </w:r>
    </w:p>
    <w:p>
      <w:r>
        <w:rPr>
          <w:rFonts w:ascii="Consolas" w:hAnsi="Consolas"/>
          <w:sz w:val="18"/>
        </w:rPr>
        <w:t>NW_022098023.1  28678928                                            .-.-...---.--.--.-.  28678936</w:t>
      </w:r>
    </w:p>
    <w:p>
      <w:r>
        <w:rPr>
          <w:rFonts w:ascii="Consolas" w:hAnsi="Consolas"/>
          <w:sz w:val="18"/>
        </w:rPr>
        <w:t>NW_022098023.1  28983422                                           ..-.-...---.--.--.-.  28983413</w:t>
      </w:r>
    </w:p>
    <w:p>
      <w:r>
        <w:rPr>
          <w:rFonts w:ascii="Consolas" w:hAnsi="Consolas"/>
          <w:sz w:val="18"/>
        </w:rPr>
        <w:t>NW_022098023.1  28983422                                       ......-.-...---.--.--.-.  28983409</w:t>
      </w:r>
    </w:p>
    <w:p>
      <w:r>
        <w:rPr>
          <w:rFonts w:ascii="Consolas" w:hAnsi="Consolas"/>
          <w:sz w:val="18"/>
        </w:rPr>
        <w:t>NW_022098023.1  29327468                                                 ..---.--.--.-.  29327463</w:t>
      </w:r>
    </w:p>
    <w:p>
      <w:r>
        <w:rPr>
          <w:rFonts w:ascii="Consolas" w:hAnsi="Consolas"/>
          <w:sz w:val="18"/>
        </w:rPr>
        <w:t>NW_022098023.1  29910605                                       ......-.-...---.--.--.-.  29910592</w:t>
      </w:r>
    </w:p>
    <w:p>
      <w:r>
        <w:rPr>
          <w:rFonts w:ascii="Consolas" w:hAnsi="Consolas"/>
          <w:sz w:val="18"/>
        </w:rPr>
        <w:t>NW_022098023.1  32253216                                           ..-.-...---.--.--.-.  32253225</w:t>
      </w:r>
    </w:p>
    <w:p>
      <w:r>
        <w:rPr>
          <w:rFonts w:ascii="Consolas" w:hAnsi="Consolas"/>
          <w:sz w:val="18"/>
        </w:rPr>
        <w:t>NW_022098023.1  32569637                                           ..-.-...---.--.--.-.  32569628</w:t>
      </w:r>
    </w:p>
    <w:p>
      <w:r>
        <w:rPr>
          <w:rFonts w:ascii="Consolas" w:hAnsi="Consolas"/>
          <w:sz w:val="18"/>
        </w:rPr>
        <w:t>NW_022098023.1  33290040                                                 ..---.--.--.-.  33290035</w:t>
      </w:r>
    </w:p>
    <w:p>
      <w:r>
        <w:rPr>
          <w:rFonts w:ascii="Consolas" w:hAnsi="Consolas"/>
          <w:sz w:val="18"/>
        </w:rPr>
        <w:t>NW_022098023.1  34112598                                       ......-.-...---.--.--.-.  34112611</w:t>
      </w:r>
    </w:p>
    <w:p>
      <w:r>
        <w:rPr>
          <w:rFonts w:ascii="Consolas" w:hAnsi="Consolas"/>
          <w:sz w:val="18"/>
        </w:rPr>
        <w:t>NW_022098023.1  5138323                                       .......-.-...---.T-.--.-.  5138338</w:t>
      </w:r>
    </w:p>
    <w:p>
      <w:r>
        <w:rPr>
          <w:rFonts w:ascii="Consolas" w:hAnsi="Consolas"/>
          <w:sz w:val="18"/>
        </w:rPr>
        <w:t>NW_022098023.1  3208033                                        ......-.-...---.--.--.-.  3208020</w:t>
      </w:r>
    </w:p>
    <w:p>
      <w:r>
        <w:rPr>
          <w:rFonts w:ascii="Consolas" w:hAnsi="Consolas"/>
          <w:sz w:val="18"/>
        </w:rPr>
        <w:t>NW_022098023.1  34655086                                     ........-.-...---.--.--.-.  34655101</w:t>
      </w:r>
    </w:p>
    <w:p>
      <w:r>
        <w:rPr>
          <w:rFonts w:ascii="Consolas" w:hAnsi="Consolas"/>
          <w:sz w:val="18"/>
        </w:rPr>
        <w:t>NW_022098023.1  102149                                      .........-.-...---.--.--.-.  102133</w:t>
      </w:r>
    </w:p>
    <w:p>
      <w:r>
        <w:rPr>
          <w:rFonts w:ascii="Consolas" w:hAnsi="Consolas"/>
          <w:sz w:val="18"/>
        </w:rPr>
        <w:t>NW_022098023.1  12766599                                     ........-.-...---.--.--.--  12766613</w:t>
      </w:r>
    </w:p>
    <w:p>
      <w:r>
        <w:rPr>
          <w:rFonts w:ascii="Consolas" w:hAnsi="Consolas"/>
          <w:sz w:val="18"/>
        </w:rPr>
        <w:t>NW_022098023.1  12313427                                      .......-.-...---.--.--.-.  12313413</w:t>
      </w:r>
    </w:p>
    <w:p>
      <w:r>
        <w:rPr>
          <w:rFonts w:ascii="Consolas" w:hAnsi="Consolas"/>
          <w:sz w:val="18"/>
        </w:rPr>
        <w:t>NW_022098023.1  12656749                                       ......-.-...---.--.--.-.  12656736</w:t>
      </w:r>
    </w:p>
    <w:p>
      <w:r>
        <w:rPr>
          <w:rFonts w:ascii="Consolas" w:hAnsi="Consolas"/>
          <w:sz w:val="18"/>
        </w:rPr>
        <w:t>NW_022098021.1  19223794                                     ........-.-...---.--.--.-.  19223809</w:t>
      </w:r>
    </w:p>
    <w:p>
      <w:r>
        <w:rPr>
          <w:rFonts w:ascii="Consolas" w:hAnsi="Consolas"/>
          <w:sz w:val="18"/>
        </w:rPr>
        <w:t>NW_022098021.1  18663373                                       ......-.-...---.--G--.-.  18663360</w:t>
      </w:r>
    </w:p>
    <w:p>
      <w:r>
        <w:rPr>
          <w:rFonts w:ascii="Consolas" w:hAnsi="Consolas"/>
          <w:sz w:val="18"/>
        </w:rPr>
        <w:t>NW_022098021.1  9763135                                      ........-.-...---.--.--.-.  9763150</w:t>
      </w:r>
    </w:p>
    <w:p>
      <w:r>
        <w:rPr>
          <w:rFonts w:ascii="Consolas" w:hAnsi="Consolas"/>
          <w:sz w:val="18"/>
        </w:rPr>
        <w:t>NW_022098021.1  22844490                                     ......C.-.-...---.--.--.-.  22844505</w:t>
      </w:r>
    </w:p>
    <w:p>
      <w:r>
        <w:rPr>
          <w:rFonts w:ascii="Consolas" w:hAnsi="Consolas"/>
          <w:sz w:val="18"/>
        </w:rPr>
        <w:t>NW_022098021.1  9763157                                        ......-.-...---.--.--.-.  9763170</w:t>
      </w:r>
    </w:p>
    <w:p>
      <w:r>
        <w:rPr>
          <w:rFonts w:ascii="Consolas" w:hAnsi="Consolas"/>
          <w:sz w:val="18"/>
        </w:rPr>
        <w:t>NW_022098021.1  11397665                                       ......-.-...---.--.--.-.  11397652</w:t>
      </w:r>
    </w:p>
    <w:p>
      <w:r>
        <w:rPr>
          <w:rFonts w:ascii="Consolas" w:hAnsi="Consolas"/>
          <w:sz w:val="18"/>
        </w:rPr>
        <w:t>NW_022098021.1  11397674                                      .......-.-...---.--.--.-.  11397660</w:t>
      </w:r>
    </w:p>
    <w:p>
      <w:r>
        <w:rPr>
          <w:rFonts w:ascii="Consolas" w:hAnsi="Consolas"/>
          <w:sz w:val="18"/>
        </w:rPr>
        <w:t>NW_022098021.1  17494624                                      .......-.-...---.--.--.-.  17494638</w:t>
      </w:r>
    </w:p>
    <w:p>
      <w:r>
        <w:rPr>
          <w:rFonts w:ascii="Consolas" w:hAnsi="Consolas"/>
          <w:sz w:val="18"/>
        </w:rPr>
        <w:t>NW_022098021.1  26702815                                         ....-.-...---.--.--.-.  26702804</w:t>
      </w:r>
    </w:p>
    <w:p>
      <w:r>
        <w:rPr>
          <w:rFonts w:ascii="Consolas" w:hAnsi="Consolas"/>
          <w:sz w:val="18"/>
        </w:rPr>
        <w:t>NW_022098021.1  32213055                                       ......-.-...---.--.--.-.  32213068</w:t>
      </w:r>
    </w:p>
    <w:p>
      <w:r>
        <w:rPr>
          <w:rFonts w:ascii="Consolas" w:hAnsi="Consolas"/>
          <w:sz w:val="18"/>
        </w:rPr>
        <w:t>NW_022098021.1  34096843                                       ......-.-...---.--.--.-.  34096856</w:t>
      </w:r>
    </w:p>
    <w:p>
      <w:r>
        <w:rPr>
          <w:rFonts w:ascii="Consolas" w:hAnsi="Consolas"/>
          <w:sz w:val="18"/>
        </w:rPr>
        <w:t>NW_022098021.1  23360344                                       ......-.-...---.--.--.-.  23360357</w:t>
      </w:r>
    </w:p>
    <w:p>
      <w:r>
        <w:rPr>
          <w:rFonts w:ascii="Consolas" w:hAnsi="Consolas"/>
          <w:sz w:val="18"/>
        </w:rPr>
        <w:t>NW_022098021.1  33067818                                       ......-.-...---.--.--.-.  33067805</w:t>
      </w:r>
    </w:p>
    <w:p>
      <w:r>
        <w:rPr>
          <w:rFonts w:ascii="Consolas" w:hAnsi="Consolas"/>
          <w:sz w:val="18"/>
        </w:rPr>
        <w:t>NW_022098021.1  7514482                                         .....-.-...---.--.--.-.  7514494</w:t>
      </w:r>
    </w:p>
    <w:p>
      <w:r>
        <w:rPr>
          <w:rFonts w:ascii="Consolas" w:hAnsi="Consolas"/>
          <w:sz w:val="18"/>
        </w:rPr>
        <w:t>NW_022098021.1  8886133                                        ......-.-...---.--.--.-.  8886146</w:t>
      </w:r>
    </w:p>
    <w:p>
      <w:r>
        <w:rPr>
          <w:rFonts w:ascii="Consolas" w:hAnsi="Consolas"/>
          <w:sz w:val="18"/>
        </w:rPr>
        <w:t>NW_022098021.1  8886137                                        ......-.-...---.--.--.-.  8886150</w:t>
      </w:r>
    </w:p>
    <w:p>
      <w:r>
        <w:rPr>
          <w:rFonts w:ascii="Consolas" w:hAnsi="Consolas"/>
          <w:sz w:val="18"/>
        </w:rPr>
        <w:t>NW_022098021.1  8886141                                        ......-.-...---.--.--.-.  8886154</w:t>
      </w:r>
    </w:p>
    <w:p>
      <w:r>
        <w:rPr>
          <w:rFonts w:ascii="Consolas" w:hAnsi="Consolas"/>
          <w:sz w:val="18"/>
        </w:rPr>
        <w:t>NW_022098021.1  9763141                                        ......-.-...---.--.--.-.  9763154</w:t>
      </w:r>
    </w:p>
    <w:p>
      <w:r>
        <w:rPr>
          <w:rFonts w:ascii="Consolas" w:hAnsi="Consolas"/>
          <w:sz w:val="18"/>
        </w:rPr>
        <w:t>NW_022098021.1  9763145                                        ......-.-...---.--.--.-.  9763158</w:t>
      </w:r>
    </w:p>
    <w:p>
      <w:r>
        <w:rPr>
          <w:rFonts w:ascii="Consolas" w:hAnsi="Consolas"/>
          <w:sz w:val="18"/>
        </w:rPr>
        <w:t>NW_022098021.1  9763149                                        ......-.-...---.--.--.-.  9763162</w:t>
      </w:r>
    </w:p>
    <w:p>
      <w:r>
        <w:rPr>
          <w:rFonts w:ascii="Consolas" w:hAnsi="Consolas"/>
          <w:sz w:val="18"/>
        </w:rPr>
        <w:t>NW_022098021.1  9763153                                        ......-.-...---.--.--.-.  9763166</w:t>
      </w:r>
    </w:p>
    <w:p>
      <w:r>
        <w:rPr>
          <w:rFonts w:ascii="Consolas" w:hAnsi="Consolas"/>
          <w:sz w:val="18"/>
        </w:rPr>
        <w:t>NW_022098021.1  11397669                                       ......-.-...---.--.--.-.  11397656</w:t>
      </w:r>
    </w:p>
    <w:p>
      <w:r>
        <w:rPr>
          <w:rFonts w:ascii="Consolas" w:hAnsi="Consolas"/>
          <w:sz w:val="18"/>
        </w:rPr>
        <w:t>NW_022098021.1  12855601                                          ...-.-...---.--.--.-.  12855591</w:t>
      </w:r>
    </w:p>
    <w:p>
      <w:r>
        <w:rPr>
          <w:rFonts w:ascii="Consolas" w:hAnsi="Consolas"/>
          <w:sz w:val="18"/>
        </w:rPr>
        <w:t>NW_022098021.1  18202785                                       ......-.-...---.--.--.-.  18202798</w:t>
      </w:r>
    </w:p>
    <w:p>
      <w:r>
        <w:rPr>
          <w:rFonts w:ascii="Consolas" w:hAnsi="Consolas"/>
          <w:sz w:val="18"/>
        </w:rPr>
        <w:t>NW_022098021.1  18202789                                       ......-.-...---.--.--.-.  18202802</w:t>
      </w:r>
    </w:p>
    <w:p>
      <w:r>
        <w:rPr>
          <w:rFonts w:ascii="Consolas" w:hAnsi="Consolas"/>
          <w:sz w:val="18"/>
        </w:rPr>
        <w:t>NW_022098021.1  18261007                                       ......-.-...---.--.--.-.  18261020</w:t>
      </w:r>
    </w:p>
    <w:p>
      <w:r>
        <w:rPr>
          <w:rFonts w:ascii="Consolas" w:hAnsi="Consolas"/>
          <w:sz w:val="18"/>
        </w:rPr>
        <w:t>NW_022098021.1  25222645                                       ......-.-...---.--.--.-.  25222632</w:t>
      </w:r>
    </w:p>
    <w:p>
      <w:r>
        <w:rPr>
          <w:rFonts w:ascii="Consolas" w:hAnsi="Consolas"/>
          <w:sz w:val="18"/>
        </w:rPr>
        <w:t>NW_022098021.1  25222649                                       ......-.-...---.--.--.-.  25222636</w:t>
      </w:r>
    </w:p>
    <w:p>
      <w:r>
        <w:rPr>
          <w:rFonts w:ascii="Consolas" w:hAnsi="Consolas"/>
          <w:sz w:val="18"/>
        </w:rPr>
        <w:t>NW_022098021.1  25222653                                       ......-.-...---.--.--.-.  25222640</w:t>
      </w:r>
    </w:p>
    <w:p>
      <w:r>
        <w:rPr>
          <w:rFonts w:ascii="Consolas" w:hAnsi="Consolas"/>
          <w:sz w:val="18"/>
        </w:rPr>
        <w:t>NW_022098021.1  25222657                                       ......-.-...---.--.--.-.  25222644</w:t>
      </w:r>
    </w:p>
    <w:p>
      <w:r>
        <w:rPr>
          <w:rFonts w:ascii="Consolas" w:hAnsi="Consolas"/>
          <w:sz w:val="18"/>
        </w:rPr>
        <w:t>NW_022098021.1  25222661                                       ......-.-...---.--.--.-.  25222648</w:t>
      </w:r>
    </w:p>
    <w:p>
      <w:r>
        <w:rPr>
          <w:rFonts w:ascii="Consolas" w:hAnsi="Consolas"/>
          <w:sz w:val="18"/>
        </w:rPr>
        <w:t>NW_022098021.1  30789147                                       ......-.-...---.--.--.-.  30789134</w:t>
      </w:r>
    </w:p>
    <w:p>
      <w:r>
        <w:rPr>
          <w:rFonts w:ascii="Consolas" w:hAnsi="Consolas"/>
          <w:sz w:val="18"/>
        </w:rPr>
        <w:t>NW_022098021.1  32213047                                       ......-.-...---.--.--.-.  32213060</w:t>
      </w:r>
    </w:p>
    <w:p>
      <w:r>
        <w:rPr>
          <w:rFonts w:ascii="Consolas" w:hAnsi="Consolas"/>
          <w:sz w:val="18"/>
        </w:rPr>
        <w:t>NW_022098021.1  32213051                                       ......-.-...---.--.--.-.  32213064</w:t>
      </w:r>
    </w:p>
    <w:p>
      <w:r>
        <w:rPr>
          <w:rFonts w:ascii="Consolas" w:hAnsi="Consolas"/>
          <w:sz w:val="18"/>
        </w:rPr>
        <w:t>NW_022098021.1  34096835                                       ......-.-...---.--.--.-.  34096848</w:t>
      </w:r>
    </w:p>
    <w:p>
      <w:r>
        <w:rPr>
          <w:rFonts w:ascii="Consolas" w:hAnsi="Consolas"/>
          <w:sz w:val="18"/>
        </w:rPr>
        <w:t>NW_022098021.1  34096839                                       ......-.-...---.--.--.-.  34096852</w:t>
      </w:r>
    </w:p>
    <w:p>
      <w:r>
        <w:rPr>
          <w:rFonts w:ascii="Consolas" w:hAnsi="Consolas"/>
          <w:sz w:val="18"/>
        </w:rPr>
        <w:t>NW_022098021.1  735374                                          .....-.-...---.--.--.-.  735386</w:t>
      </w:r>
    </w:p>
    <w:p>
      <w:r>
        <w:rPr>
          <w:rFonts w:ascii="Consolas" w:hAnsi="Consolas"/>
          <w:sz w:val="18"/>
        </w:rPr>
        <w:t>NW_022098021.1  3723128                                         .....-.-...---.--.--.-G  3723140</w:t>
      </w:r>
    </w:p>
    <w:p>
      <w:r>
        <w:rPr>
          <w:rFonts w:ascii="Consolas" w:hAnsi="Consolas"/>
          <w:sz w:val="18"/>
        </w:rPr>
        <w:t>NW_022098021.1  11564965                                          ...-.-...---C--.--.-.  11564975</w:t>
      </w:r>
    </w:p>
    <w:p>
      <w:r>
        <w:rPr>
          <w:rFonts w:ascii="Consolas" w:hAnsi="Consolas"/>
          <w:sz w:val="18"/>
        </w:rPr>
        <w:t>NW_022098021.1  18663377                                       ......-.-...---.--.--.-.  18663364</w:t>
      </w:r>
    </w:p>
    <w:p>
      <w:r>
        <w:rPr>
          <w:rFonts w:ascii="Consolas" w:hAnsi="Consolas"/>
          <w:sz w:val="18"/>
        </w:rPr>
        <w:t>NW_022098021.1  30789143                                       ......-.-...---.--.--.-.  30789130</w:t>
      </w:r>
    </w:p>
    <w:p>
      <w:r>
        <w:rPr>
          <w:rFonts w:ascii="Consolas" w:hAnsi="Consolas"/>
          <w:sz w:val="18"/>
        </w:rPr>
        <w:t>NW_022098021.1  30800311                                     ........-.-...---.--.--.-.  30800326</w:t>
      </w:r>
    </w:p>
    <w:p>
      <w:r>
        <w:rPr>
          <w:rFonts w:ascii="Consolas" w:hAnsi="Consolas"/>
          <w:sz w:val="18"/>
        </w:rPr>
        <w:t>NW_022098021.1  10179462                                         ....-.-...---.--.--.-.  10179473</w:t>
      </w:r>
    </w:p>
    <w:p>
      <w:r>
        <w:rPr>
          <w:rFonts w:ascii="Consolas" w:hAnsi="Consolas"/>
          <w:sz w:val="18"/>
        </w:rPr>
        <w:t>NW_022098021.1  33067825                                        .....-.-...---.--.--.-.  33067813</w:t>
      </w:r>
    </w:p>
    <w:p>
      <w:r>
        <w:rPr>
          <w:rFonts w:ascii="Consolas" w:hAnsi="Consolas"/>
          <w:sz w:val="18"/>
        </w:rPr>
        <w:t>NW_022098021.1  1200451                                    ..........-.-...---.--.--.-.  1200468</w:t>
      </w:r>
    </w:p>
    <w:p>
      <w:r>
        <w:rPr>
          <w:rFonts w:ascii="Consolas" w:hAnsi="Consolas"/>
          <w:sz w:val="18"/>
        </w:rPr>
        <w:t>NW_022098021.1  8886131                                          ....-.-...---.--.--.-.  8886142</w:t>
      </w:r>
    </w:p>
    <w:p>
      <w:r>
        <w:rPr>
          <w:rFonts w:ascii="Consolas" w:hAnsi="Consolas"/>
          <w:sz w:val="18"/>
        </w:rPr>
        <w:t>NW_022098021.1  8886145                                        ......-.-...---.--.--.-.  8886158</w:t>
      </w:r>
    </w:p>
    <w:p>
      <w:r>
        <w:rPr>
          <w:rFonts w:ascii="Consolas" w:hAnsi="Consolas"/>
          <w:sz w:val="18"/>
        </w:rPr>
        <w:t>NW_022098021.1  17494629                                       ......-.-...---.--.--.-.  17494642</w:t>
      </w:r>
    </w:p>
    <w:p>
      <w:r>
        <w:rPr>
          <w:rFonts w:ascii="Consolas" w:hAnsi="Consolas"/>
          <w:sz w:val="18"/>
        </w:rPr>
        <w:t>NW_022098021.1  18202793                                       ......-.-...---.--.--.-.  18202806</w:t>
      </w:r>
    </w:p>
    <w:p>
      <w:r>
        <w:rPr>
          <w:rFonts w:ascii="Consolas" w:hAnsi="Consolas"/>
          <w:sz w:val="18"/>
        </w:rPr>
        <w:t>NW_022098021.1  22844497                                        .....-.-...---.--.--.-.  22844509</w:t>
      </w:r>
    </w:p>
    <w:p>
      <w:r>
        <w:rPr>
          <w:rFonts w:ascii="Consolas" w:hAnsi="Consolas"/>
          <w:sz w:val="18"/>
        </w:rPr>
        <w:t>NW_022098021.1  25222663                                         ....-.-...---.--.--.-.  25222652</w:t>
      </w:r>
    </w:p>
    <w:p>
      <w:r>
        <w:rPr>
          <w:rFonts w:ascii="Consolas" w:hAnsi="Consolas"/>
          <w:sz w:val="18"/>
        </w:rPr>
        <w:t>NW_022098021.1  27043623                                         ....-.-...---.--.--.-.  27043634</w:t>
      </w:r>
    </w:p>
    <w:p>
      <w:r>
        <w:rPr>
          <w:rFonts w:ascii="Consolas" w:hAnsi="Consolas"/>
          <w:sz w:val="18"/>
        </w:rPr>
        <w:t>NW_022098021.1  27043625                                       ......-.-...---.--.--.-.  27043638</w:t>
      </w:r>
    </w:p>
    <w:p>
      <w:r>
        <w:rPr>
          <w:rFonts w:ascii="Consolas" w:hAnsi="Consolas"/>
          <w:sz w:val="18"/>
        </w:rPr>
        <w:t>NW_022098021.1  30209360                                       ......-.-...---.--.--.-.  30209347</w:t>
      </w:r>
    </w:p>
    <w:p>
      <w:r>
        <w:rPr>
          <w:rFonts w:ascii="Consolas" w:hAnsi="Consolas"/>
          <w:sz w:val="18"/>
        </w:rPr>
        <w:t>NW_022098021.1  30789149                                         ....-.-...---.--.--.-.  30789138</w:t>
      </w:r>
    </w:p>
    <w:p>
      <w:r>
        <w:rPr>
          <w:rFonts w:ascii="Consolas" w:hAnsi="Consolas"/>
          <w:sz w:val="18"/>
        </w:rPr>
        <w:t>NW_022098021.1  4229261                                        ......-.-...---.--.--.-.  4229274</w:t>
      </w:r>
    </w:p>
    <w:p>
      <w:r>
        <w:rPr>
          <w:rFonts w:ascii="Consolas" w:hAnsi="Consolas"/>
          <w:sz w:val="18"/>
        </w:rPr>
        <w:t>NW_022098021.1  9362402                                       .......-.-...---.--.--.-.  9362416</w:t>
      </w:r>
    </w:p>
    <w:p>
      <w:r>
        <w:rPr>
          <w:rFonts w:ascii="Consolas" w:hAnsi="Consolas"/>
          <w:sz w:val="18"/>
        </w:rPr>
        <w:t>NW_022098021.1  9362403                                            ..-.-...---.--.--.-.  9362412</w:t>
      </w:r>
    </w:p>
    <w:p>
      <w:r>
        <w:rPr>
          <w:rFonts w:ascii="Consolas" w:hAnsi="Consolas"/>
          <w:sz w:val="18"/>
        </w:rPr>
        <w:t>NW_022098021.1  16464154                                           ..-.-...---.--.--.-.  16464145</w:t>
      </w:r>
    </w:p>
    <w:p>
      <w:r>
        <w:rPr>
          <w:rFonts w:ascii="Consolas" w:hAnsi="Consolas"/>
          <w:sz w:val="18"/>
        </w:rPr>
        <w:t>NW_022098021.1  18184368                                      .......-.-...---.--.--.-.  18184382</w:t>
      </w:r>
    </w:p>
    <w:p>
      <w:r>
        <w:rPr>
          <w:rFonts w:ascii="Consolas" w:hAnsi="Consolas"/>
          <w:sz w:val="18"/>
        </w:rPr>
        <w:t>NW_022098021.1  18184369                                           ..-.-...---.--.--.-.  18184378</w:t>
      </w:r>
    </w:p>
    <w:p>
      <w:r>
        <w:rPr>
          <w:rFonts w:ascii="Consolas" w:hAnsi="Consolas"/>
          <w:sz w:val="18"/>
        </w:rPr>
        <w:t>NW_022098021.1  18261006                                          ...-.-...---.--.--.-.  18261016</w:t>
      </w:r>
    </w:p>
    <w:p>
      <w:r>
        <w:rPr>
          <w:rFonts w:ascii="Consolas" w:hAnsi="Consolas"/>
          <w:sz w:val="18"/>
        </w:rPr>
        <w:t>NW_022098021.1  18261011                                       ......-.-...---.--.--.-.  18261024</w:t>
      </w:r>
    </w:p>
    <w:p>
      <w:r>
        <w:rPr>
          <w:rFonts w:ascii="Consolas" w:hAnsi="Consolas"/>
          <w:sz w:val="18"/>
        </w:rPr>
        <w:t>NW_022098021.1  25222641                                       ......-.-...---.--.--.-.  25222628</w:t>
      </w:r>
    </w:p>
    <w:p>
      <w:r>
        <w:rPr>
          <w:rFonts w:ascii="Consolas" w:hAnsi="Consolas"/>
          <w:sz w:val="18"/>
        </w:rPr>
        <w:t>NW_022098021.1  31016959                                      .......-.-...---.--.--.-.  31016945</w:t>
      </w:r>
    </w:p>
    <w:p>
      <w:r>
        <w:rPr>
          <w:rFonts w:ascii="Consolas" w:hAnsi="Consolas"/>
          <w:sz w:val="18"/>
        </w:rPr>
        <w:t>NW_022098021.1  4229260                                           ...-.-...---.--.--.-.  4229270</w:t>
      </w:r>
    </w:p>
    <w:p>
      <w:r>
        <w:rPr>
          <w:rFonts w:ascii="Consolas" w:hAnsi="Consolas"/>
          <w:sz w:val="18"/>
        </w:rPr>
        <w:t>NW_022098021.1  33067822                                       ......-.-...---.--.--.-.  33067809</w:t>
      </w:r>
    </w:p>
    <w:p>
      <w:r>
        <w:rPr>
          <w:rFonts w:ascii="Consolas" w:hAnsi="Consolas"/>
          <w:sz w:val="18"/>
        </w:rPr>
        <w:t>NW_022098021.1  7514485                                        ......-.-...---.--.--.-.  7514498</w:t>
      </w:r>
    </w:p>
    <w:p>
      <w:r>
        <w:rPr>
          <w:rFonts w:ascii="Consolas" w:hAnsi="Consolas"/>
          <w:sz w:val="18"/>
        </w:rPr>
        <w:t>NW_022098021.1  9217790                                             .-.-...---.--.--.-.  9217782</w:t>
      </w:r>
    </w:p>
    <w:p>
      <w:r>
        <w:rPr>
          <w:rFonts w:ascii="Consolas" w:hAnsi="Consolas"/>
          <w:sz w:val="18"/>
        </w:rPr>
        <w:t>NW_022098021.1  12855600                                       ......-.-...---.--.--.-.  12855587</w:t>
      </w:r>
    </w:p>
    <w:p>
      <w:r>
        <w:rPr>
          <w:rFonts w:ascii="Consolas" w:hAnsi="Consolas"/>
          <w:sz w:val="18"/>
        </w:rPr>
        <w:t>NW_022098021.1  16464154                                       ......-.-...---.--.--.-.  16464141</w:t>
      </w:r>
    </w:p>
    <w:p>
      <w:r>
        <w:rPr>
          <w:rFonts w:ascii="Consolas" w:hAnsi="Consolas"/>
          <w:sz w:val="18"/>
        </w:rPr>
        <w:t>NW_022098021.1  24876912                                          ...-.-...---.--.--.-.  24876922</w:t>
      </w:r>
    </w:p>
    <w:p>
      <w:r>
        <w:rPr>
          <w:rFonts w:ascii="Consolas" w:hAnsi="Consolas"/>
          <w:sz w:val="18"/>
        </w:rPr>
        <w:t>NW_022098021.1  26143971                                            .-.-...---.--.--.-.  26143979</w:t>
      </w:r>
    </w:p>
    <w:p>
      <w:r>
        <w:rPr>
          <w:rFonts w:ascii="Consolas" w:hAnsi="Consolas"/>
          <w:sz w:val="18"/>
        </w:rPr>
        <w:t>NW_022098021.1  26702813                                       ......-.-...---.--.--.-.  26702800</w:t>
      </w:r>
    </w:p>
    <w:p>
      <w:r>
        <w:rPr>
          <w:rFonts w:ascii="Consolas" w:hAnsi="Consolas"/>
          <w:sz w:val="18"/>
        </w:rPr>
        <w:t>NW_022098021.1  30209360                                           ..-.-...---.--.--.-.  30209351</w:t>
      </w:r>
    </w:p>
    <w:p>
      <w:r>
        <w:rPr>
          <w:rFonts w:ascii="Consolas" w:hAnsi="Consolas"/>
          <w:sz w:val="18"/>
        </w:rPr>
        <w:t>NW_022098021.1  30656849                                         ....-.-...---.--.--.-.  30656838</w:t>
      </w:r>
    </w:p>
    <w:p>
      <w:r>
        <w:rPr>
          <w:rFonts w:ascii="Consolas" w:hAnsi="Consolas"/>
          <w:sz w:val="18"/>
        </w:rPr>
        <w:t>NW_022098021.1  30800313                                           ..-.-...---.--.--.-.  30800322</w:t>
      </w:r>
    </w:p>
    <w:p>
      <w:r>
        <w:rPr>
          <w:rFonts w:ascii="Consolas" w:hAnsi="Consolas"/>
          <w:sz w:val="18"/>
        </w:rPr>
        <w:t>NW_022098021.1  31016958                                           ..-.-...---.--.--.-.  31016949</w:t>
      </w:r>
    </w:p>
    <w:p>
      <w:r>
        <w:rPr>
          <w:rFonts w:ascii="Consolas" w:hAnsi="Consolas"/>
          <w:sz w:val="18"/>
        </w:rPr>
        <w:t>NW_022098021.1  33256022                                            .-.-...---.--.--.-.  33256030</w:t>
      </w:r>
    </w:p>
    <w:p>
      <w:r>
        <w:rPr>
          <w:rFonts w:ascii="Consolas" w:hAnsi="Consolas"/>
          <w:sz w:val="18"/>
        </w:rPr>
        <w:t>NW_022098021.1  735377                                         ......-.-...---.--.--.-.  735390</w:t>
      </w:r>
    </w:p>
    <w:p>
      <w:r>
        <w:rPr>
          <w:rFonts w:ascii="Consolas" w:hAnsi="Consolas"/>
          <w:sz w:val="18"/>
        </w:rPr>
        <w:t>NW_022098021.1  10179464                                       ......-.-...---.--.--.-.  10179477</w:t>
      </w:r>
    </w:p>
    <w:p>
      <w:r>
        <w:rPr>
          <w:rFonts w:ascii="Consolas" w:hAnsi="Consolas"/>
          <w:sz w:val="18"/>
        </w:rPr>
        <w:t>NW_022098021.1  7017387                                               .-...---.--.--.-.  7017380</w:t>
      </w:r>
    </w:p>
    <w:p>
      <w:r>
        <w:rPr>
          <w:rFonts w:ascii="Consolas" w:hAnsi="Consolas"/>
          <w:sz w:val="18"/>
        </w:rPr>
        <w:t>NW_022098021.1  7243132                                               .-...---.--.--.-.  7243125</w:t>
      </w:r>
    </w:p>
    <w:p>
      <w:r>
        <w:rPr>
          <w:rFonts w:ascii="Consolas" w:hAnsi="Consolas"/>
          <w:sz w:val="18"/>
        </w:rPr>
        <w:t>NW_022098021.1  8015501                                               .-...---.--.--.-.  8015508</w:t>
      </w:r>
    </w:p>
    <w:p>
      <w:r>
        <w:rPr>
          <w:rFonts w:ascii="Consolas" w:hAnsi="Consolas"/>
          <w:sz w:val="18"/>
        </w:rPr>
        <w:t>NW_022098021.1  9217790                                         .....-.-...---.--.--.-.  9217778</w:t>
      </w:r>
    </w:p>
    <w:p>
      <w:r>
        <w:rPr>
          <w:rFonts w:ascii="Consolas" w:hAnsi="Consolas"/>
          <w:sz w:val="18"/>
        </w:rPr>
        <w:t>NW_022098021.1  9564357                                    ..........-.-...---.--.--.-.  9564340</w:t>
      </w:r>
    </w:p>
    <w:p>
      <w:r>
        <w:rPr>
          <w:rFonts w:ascii="Consolas" w:hAnsi="Consolas"/>
          <w:sz w:val="18"/>
        </w:rPr>
        <w:t>NW_022098021.1  15021873                                      .......-.-...---.--.--.-.  15021859</w:t>
      </w:r>
    </w:p>
    <w:p>
      <w:r>
        <w:rPr>
          <w:rFonts w:ascii="Consolas" w:hAnsi="Consolas"/>
          <w:sz w:val="18"/>
        </w:rPr>
        <w:t>NW_022098021.1  22844500                                       ......-.-...---.--.--.-.  22844513</w:t>
      </w:r>
    </w:p>
    <w:p>
      <w:r>
        <w:rPr>
          <w:rFonts w:ascii="Consolas" w:hAnsi="Consolas"/>
          <w:sz w:val="18"/>
        </w:rPr>
        <w:t>NW_022098021.1  24876913                                       ......-.-...---.--.--.-.  24876926</w:t>
      </w:r>
    </w:p>
    <w:p>
      <w:r>
        <w:rPr>
          <w:rFonts w:ascii="Consolas" w:hAnsi="Consolas"/>
          <w:sz w:val="18"/>
        </w:rPr>
        <w:t>NW_022098021.1  25179587                                          ...-.-...---.--.--.-.  25179577</w:t>
      </w:r>
    </w:p>
    <w:p>
      <w:r>
        <w:rPr>
          <w:rFonts w:ascii="Consolas" w:hAnsi="Consolas"/>
          <w:sz w:val="18"/>
        </w:rPr>
        <w:t>NW_022098021.1  26143971                                        .....-.-...---.--.--.-.  26143983</w:t>
      </w:r>
    </w:p>
    <w:p>
      <w:r>
        <w:rPr>
          <w:rFonts w:ascii="Consolas" w:hAnsi="Consolas"/>
          <w:sz w:val="18"/>
        </w:rPr>
        <w:t>NW_022098021.1  33087191                                              .-...---.--.--.-.  33087184</w:t>
      </w:r>
    </w:p>
    <w:p>
      <w:r>
        <w:rPr>
          <w:rFonts w:ascii="Consolas" w:hAnsi="Consolas"/>
          <w:sz w:val="18"/>
        </w:rPr>
        <w:t>NW_022098021.1  33256022                                        .....-.-...---.--.--.-.  33256034</w:t>
      </w:r>
    </w:p>
    <w:p>
      <w:r>
        <w:rPr>
          <w:rFonts w:ascii="Consolas" w:hAnsi="Consolas"/>
          <w:sz w:val="18"/>
        </w:rPr>
        <w:t>NW_022098021.1  1200455                                            ..-.-...---.--.--.-.  1200464</w:t>
      </w:r>
    </w:p>
    <w:p>
      <w:r>
        <w:rPr>
          <w:rFonts w:ascii="Consolas" w:hAnsi="Consolas"/>
          <w:sz w:val="18"/>
        </w:rPr>
        <w:t>NW_022098021.1  7017387                                          ....-.-...---.--.--.-.  7017376</w:t>
      </w:r>
    </w:p>
    <w:p>
      <w:r>
        <w:rPr>
          <w:rFonts w:ascii="Consolas" w:hAnsi="Consolas"/>
          <w:sz w:val="18"/>
        </w:rPr>
        <w:t>NW_022098021.1  7128561                                           ...-.-...---.--.--.-.  7128551</w:t>
      </w:r>
    </w:p>
    <w:p>
      <w:r>
        <w:rPr>
          <w:rFonts w:ascii="Consolas" w:hAnsi="Consolas"/>
          <w:sz w:val="18"/>
        </w:rPr>
        <w:t>NW_022098021.1  7243132                                          ....-.-...---.--.--.-.  7243121</w:t>
      </w:r>
    </w:p>
    <w:p>
      <w:r>
        <w:rPr>
          <w:rFonts w:ascii="Consolas" w:hAnsi="Consolas"/>
          <w:sz w:val="18"/>
        </w:rPr>
        <w:t>NW_022098021.1  8015501                                          ....-.-...---.--.--.-.  8015512</w:t>
      </w:r>
    </w:p>
    <w:p>
      <w:r>
        <w:rPr>
          <w:rFonts w:ascii="Consolas" w:hAnsi="Consolas"/>
          <w:sz w:val="18"/>
        </w:rPr>
        <w:t>NW_022098021.1  13530333                                      .......-.-...---.--.--.-.  13530347</w:t>
      </w:r>
    </w:p>
    <w:p>
      <w:r>
        <w:rPr>
          <w:rFonts w:ascii="Consolas" w:hAnsi="Consolas"/>
          <w:sz w:val="18"/>
        </w:rPr>
        <w:t>NW_022098021.1  15021872                                           ..-.-...---.--.--.-.  15021863</w:t>
      </w:r>
    </w:p>
    <w:p>
      <w:r>
        <w:rPr>
          <w:rFonts w:ascii="Consolas" w:hAnsi="Consolas"/>
          <w:sz w:val="18"/>
        </w:rPr>
        <w:t>NW_022098021.1  17183689                                                 ..---.--.--.-.  17183694</w:t>
      </w:r>
    </w:p>
    <w:p>
      <w:r>
        <w:rPr>
          <w:rFonts w:ascii="Consolas" w:hAnsi="Consolas"/>
          <w:sz w:val="18"/>
        </w:rPr>
        <w:t>NW_022098021.1  25179586                                       ......-.-...---.--.--.-.  25179573</w:t>
      </w:r>
    </w:p>
    <w:p>
      <w:r>
        <w:rPr>
          <w:rFonts w:ascii="Consolas" w:hAnsi="Consolas"/>
          <w:sz w:val="18"/>
        </w:rPr>
        <w:t>NW_022098021.1  27350754                                     ........-.-...---.--.--.-.  27350739</w:t>
      </w:r>
    </w:p>
    <w:p>
      <w:r>
        <w:rPr>
          <w:rFonts w:ascii="Consolas" w:hAnsi="Consolas"/>
          <w:sz w:val="18"/>
        </w:rPr>
        <w:t>NW_022098021.1  28574596                                                ...---.--.--.-.  28574602</w:t>
      </w:r>
    </w:p>
    <w:p>
      <w:r>
        <w:rPr>
          <w:rFonts w:ascii="Consolas" w:hAnsi="Consolas"/>
          <w:sz w:val="18"/>
        </w:rPr>
        <w:t>NW_022098021.1  29012033                                                ...---.--.--.-.  29012027</w:t>
      </w:r>
    </w:p>
    <w:p>
      <w:r>
        <w:rPr>
          <w:rFonts w:ascii="Consolas" w:hAnsi="Consolas"/>
          <w:sz w:val="18"/>
        </w:rPr>
        <w:t>NW_022098021.1  30656847                                       ......-.-...---.--.--.-.  30656834</w:t>
      </w:r>
    </w:p>
    <w:p>
      <w:r>
        <w:rPr>
          <w:rFonts w:ascii="Consolas" w:hAnsi="Consolas"/>
          <w:sz w:val="18"/>
        </w:rPr>
        <w:t>NW_022098021.1  30656849                                              .-...---.--.--.-.  30656842</w:t>
      </w:r>
    </w:p>
    <w:p>
      <w:r>
        <w:rPr>
          <w:rFonts w:ascii="Consolas" w:hAnsi="Consolas"/>
          <w:sz w:val="18"/>
        </w:rPr>
        <w:t>NW_022098021.1  33087191                                         ....-.-...---.--.--.-.  33087180</w:t>
      </w:r>
    </w:p>
    <w:p>
      <w:r>
        <w:rPr>
          <w:rFonts w:ascii="Consolas" w:hAnsi="Consolas"/>
          <w:sz w:val="18"/>
        </w:rPr>
        <w:t>NW_022098021.1  34486419                                            .-.-...---.--.--.-.  34486411</w:t>
      </w:r>
    </w:p>
    <w:p>
      <w:r>
        <w:rPr>
          <w:rFonts w:ascii="Consolas" w:hAnsi="Consolas"/>
          <w:sz w:val="18"/>
        </w:rPr>
        <w:t>NW_022098021.1  34486419                                        .....-.-...---.--.--.-.  34486407</w:t>
      </w:r>
    </w:p>
    <w:p>
      <w:r>
        <w:rPr>
          <w:rFonts w:ascii="Consolas" w:hAnsi="Consolas"/>
          <w:sz w:val="18"/>
        </w:rPr>
        <w:t>NW_022098021.1  15935994                                      .......-.-...---.--.--.-.  15936008</w:t>
      </w:r>
    </w:p>
    <w:p>
      <w:r>
        <w:rPr>
          <w:rFonts w:ascii="Consolas" w:hAnsi="Consolas"/>
          <w:sz w:val="18"/>
        </w:rPr>
        <w:t>NW_022098021.1  5397939                                     .........-.-...---.--.--.-.  5397923</w:t>
      </w:r>
    </w:p>
    <w:p>
      <w:r>
        <w:rPr>
          <w:rFonts w:ascii="Consolas" w:hAnsi="Consolas"/>
          <w:sz w:val="18"/>
        </w:rPr>
        <w:t>NW_022098021.1  7128560                                        ......-.-...---.--.--.-.  7128547</w:t>
      </w:r>
    </w:p>
    <w:p>
      <w:r>
        <w:rPr>
          <w:rFonts w:ascii="Consolas" w:hAnsi="Consolas"/>
          <w:sz w:val="18"/>
        </w:rPr>
        <w:t>NW_022098021.1  7128561                                                 ...---.--.--.-.  7128555</w:t>
      </w:r>
    </w:p>
    <w:p>
      <w:r>
        <w:rPr>
          <w:rFonts w:ascii="Consolas" w:hAnsi="Consolas"/>
          <w:sz w:val="18"/>
        </w:rPr>
        <w:t>NW_022098021.1  10537864                                          ...-.-...---.--.--.-.  10537874</w:t>
      </w:r>
    </w:p>
    <w:p>
      <w:r>
        <w:rPr>
          <w:rFonts w:ascii="Consolas" w:hAnsi="Consolas"/>
          <w:sz w:val="18"/>
        </w:rPr>
        <w:t>NW_022098021.1  10537864                                                ...---.--.--.-.  10537870</w:t>
      </w:r>
    </w:p>
    <w:p>
      <w:r>
        <w:rPr>
          <w:rFonts w:ascii="Consolas" w:hAnsi="Consolas"/>
          <w:sz w:val="18"/>
        </w:rPr>
        <w:t>NW_022098021.1  13530334                                           ..-.-...---.--.--.-.  13530343</w:t>
      </w:r>
    </w:p>
    <w:p>
      <w:r>
        <w:rPr>
          <w:rFonts w:ascii="Consolas" w:hAnsi="Consolas"/>
          <w:sz w:val="18"/>
        </w:rPr>
        <w:t>NW_022098021.1  14357384                                            .-.-...---.--.--.-.  14357376</w:t>
      </w:r>
    </w:p>
    <w:p>
      <w:r>
        <w:rPr>
          <w:rFonts w:ascii="Consolas" w:hAnsi="Consolas"/>
          <w:sz w:val="18"/>
        </w:rPr>
        <w:t>NW_022098021.1  14357384                                        .....-.-...---.--.--.-.  14357372</w:t>
      </w:r>
    </w:p>
    <w:p>
      <w:r>
        <w:rPr>
          <w:rFonts w:ascii="Consolas" w:hAnsi="Consolas"/>
          <w:sz w:val="18"/>
        </w:rPr>
        <w:t>NW_022098021.1  16546896                                                 ..---.--.--.-.  16546891</w:t>
      </w:r>
    </w:p>
    <w:p>
      <w:r>
        <w:rPr>
          <w:rFonts w:ascii="Consolas" w:hAnsi="Consolas"/>
          <w:sz w:val="18"/>
        </w:rPr>
        <w:t>NW_022098021.1  16546897                                      .......-.-...---.--.--.-.  16546883</w:t>
      </w:r>
    </w:p>
    <w:p>
      <w:r>
        <w:rPr>
          <w:rFonts w:ascii="Consolas" w:hAnsi="Consolas"/>
          <w:sz w:val="18"/>
        </w:rPr>
        <w:t>NW_022098021.1  17183688                                      .......-.-...---.--.--.-.  17183702</w:t>
      </w:r>
    </w:p>
    <w:p>
      <w:r>
        <w:rPr>
          <w:rFonts w:ascii="Consolas" w:hAnsi="Consolas"/>
          <w:sz w:val="18"/>
        </w:rPr>
        <w:t>NW_022098021.1  24876912                                                ...---.--.--.-.  24876918</w:t>
      </w:r>
    </w:p>
    <w:p>
      <w:r>
        <w:rPr>
          <w:rFonts w:ascii="Consolas" w:hAnsi="Consolas"/>
          <w:sz w:val="18"/>
        </w:rPr>
        <w:t>NW_022098021.1  25179587                                                ...---.--.--.-.  25179581</w:t>
      </w:r>
    </w:p>
    <w:p>
      <w:r>
        <w:rPr>
          <w:rFonts w:ascii="Consolas" w:hAnsi="Consolas"/>
          <w:sz w:val="18"/>
        </w:rPr>
        <w:t>NW_022098021.1  27479498                                                 ..---.--.--.-.  27479493</w:t>
      </w:r>
    </w:p>
    <w:p>
      <w:r>
        <w:rPr>
          <w:rFonts w:ascii="Consolas" w:hAnsi="Consolas"/>
          <w:sz w:val="18"/>
        </w:rPr>
        <w:t>NW_022098021.1  28574596                                          ...-.-...---.--.--.-.  28574606</w:t>
      </w:r>
    </w:p>
    <w:p>
      <w:r>
        <w:rPr>
          <w:rFonts w:ascii="Consolas" w:hAnsi="Consolas"/>
          <w:sz w:val="18"/>
        </w:rPr>
        <w:t>NW_022098021.1  29012033                                          ...-.-...---.--.--.-.  29012023</w:t>
      </w:r>
    </w:p>
    <w:p>
      <w:r>
        <w:rPr>
          <w:rFonts w:ascii="Consolas" w:hAnsi="Consolas"/>
          <w:sz w:val="18"/>
        </w:rPr>
        <w:t>NW_022098021.1  8890371                                    ..........-.-...---.--.--.-.  8890354</w:t>
      </w:r>
    </w:p>
    <w:p>
      <w:r>
        <w:rPr>
          <w:rFonts w:ascii="Consolas" w:hAnsi="Consolas"/>
          <w:sz w:val="18"/>
        </w:rPr>
        <w:t>NW_022098021.1  343185                                                    .---.--.--.-.  343189</w:t>
      </w:r>
    </w:p>
    <w:p>
      <w:r>
        <w:rPr>
          <w:rFonts w:ascii="Consolas" w:hAnsi="Consolas"/>
          <w:sz w:val="18"/>
        </w:rPr>
        <w:t>NW_022098021.1  1200455                                                  ..---.--.--.-.  1200460</w:t>
      </w:r>
    </w:p>
    <w:p>
      <w:r>
        <w:rPr>
          <w:rFonts w:ascii="Consolas" w:hAnsi="Consolas"/>
          <w:sz w:val="18"/>
        </w:rPr>
        <w:t>NW_022098021.1  1948668                                        ......-.-...---.--.--.-.  1948681</w:t>
      </w:r>
    </w:p>
    <w:p>
      <w:r>
        <w:rPr>
          <w:rFonts w:ascii="Consolas" w:hAnsi="Consolas"/>
          <w:sz w:val="18"/>
        </w:rPr>
        <w:t>NW_022098021.1  1948668                                            ..-.-...---.--.--.-.  1948677</w:t>
      </w:r>
    </w:p>
    <w:p>
      <w:r>
        <w:rPr>
          <w:rFonts w:ascii="Consolas" w:hAnsi="Consolas"/>
          <w:sz w:val="18"/>
        </w:rPr>
        <w:t>NW_022098021.1  1948668                                                  ..---.--.--.-.  1948673</w:t>
      </w:r>
    </w:p>
    <w:p>
      <w:r>
        <w:rPr>
          <w:rFonts w:ascii="Consolas" w:hAnsi="Consolas"/>
          <w:sz w:val="18"/>
        </w:rPr>
        <w:t>NW_022098021.1  7017385                                        ......-.-...---.--.--.-.  7017372</w:t>
      </w:r>
    </w:p>
    <w:p>
      <w:r>
        <w:rPr>
          <w:rFonts w:ascii="Consolas" w:hAnsi="Consolas"/>
          <w:sz w:val="18"/>
        </w:rPr>
        <w:t>NW_022098021.1  7243130                                        ......-.-...---.--.--.-.  7243117</w:t>
      </w:r>
    </w:p>
    <w:p>
      <w:r>
        <w:rPr>
          <w:rFonts w:ascii="Consolas" w:hAnsi="Consolas"/>
          <w:sz w:val="18"/>
        </w:rPr>
        <w:t>NW_022098021.1  8015503                                        ......-.-...---.--.--.-.  8015516</w:t>
      </w:r>
    </w:p>
    <w:p>
      <w:r>
        <w:rPr>
          <w:rFonts w:ascii="Consolas" w:hAnsi="Consolas"/>
          <w:sz w:val="18"/>
        </w:rPr>
        <w:t>NW_022098021.1  9217787                                        ......-.-...---.--.--.-.  9217774</w:t>
      </w:r>
    </w:p>
    <w:p>
      <w:r>
        <w:rPr>
          <w:rFonts w:ascii="Consolas" w:hAnsi="Consolas"/>
          <w:sz w:val="18"/>
        </w:rPr>
        <w:t>NW_022098021.1  10537865                                       ......-.-...---.--.--.-.  10537878</w:t>
      </w:r>
    </w:p>
    <w:p>
      <w:r>
        <w:rPr>
          <w:rFonts w:ascii="Consolas" w:hAnsi="Consolas"/>
          <w:sz w:val="18"/>
        </w:rPr>
        <w:t>NW_022098021.1  11949740                                                  .---.--.--.-.  11949736</w:t>
      </w:r>
    </w:p>
    <w:p>
      <w:r>
        <w:rPr>
          <w:rFonts w:ascii="Consolas" w:hAnsi="Consolas"/>
          <w:sz w:val="18"/>
        </w:rPr>
        <w:t>NW_022098021.1  13530334                                                 ..---.--.--.-.  13530339</w:t>
      </w:r>
    </w:p>
    <w:p>
      <w:r>
        <w:rPr>
          <w:rFonts w:ascii="Consolas" w:hAnsi="Consolas"/>
          <w:sz w:val="18"/>
        </w:rPr>
        <w:t>NW_022098021.1  15021872                                                 ..---.--.--.-.  15021867</w:t>
      </w:r>
    </w:p>
    <w:p>
      <w:r>
        <w:rPr>
          <w:rFonts w:ascii="Consolas" w:hAnsi="Consolas"/>
          <w:sz w:val="18"/>
        </w:rPr>
        <w:t>NW_022098021.1  15574639                                   ..........-.-...---.--.--.-.  15574656</w:t>
      </w:r>
    </w:p>
    <w:p>
      <w:r>
        <w:rPr>
          <w:rFonts w:ascii="Consolas" w:hAnsi="Consolas"/>
          <w:sz w:val="18"/>
        </w:rPr>
        <w:t>NW_022098021.1  16546896                                           ..-.-...---.--.--.-.  16546887</w:t>
      </w:r>
    </w:p>
    <w:p>
      <w:r>
        <w:rPr>
          <w:rFonts w:ascii="Consolas" w:hAnsi="Consolas"/>
          <w:sz w:val="18"/>
        </w:rPr>
        <w:t>NW_022098021.1  17183689                                           ..-.-...---.--.--.-.  17183698</w:t>
      </w:r>
    </w:p>
    <w:p>
      <w:r>
        <w:rPr>
          <w:rFonts w:ascii="Consolas" w:hAnsi="Consolas"/>
          <w:sz w:val="18"/>
        </w:rPr>
        <w:t>NW_022098021.1  26143974                                       ......-.-...---.--.--.-.  26143987</w:t>
      </w:r>
    </w:p>
    <w:p>
      <w:r>
        <w:rPr>
          <w:rFonts w:ascii="Consolas" w:hAnsi="Consolas"/>
          <w:sz w:val="18"/>
        </w:rPr>
        <w:t>NW_022098021.1  27131580                                       ......-.-...---.--.--.-.  27131593</w:t>
      </w:r>
    </w:p>
    <w:p>
      <w:r>
        <w:rPr>
          <w:rFonts w:ascii="Consolas" w:hAnsi="Consolas"/>
          <w:sz w:val="18"/>
        </w:rPr>
        <w:t>NW_022098021.1  27131580                                           ..-.-...---.--.--.-.  27131589</w:t>
      </w:r>
    </w:p>
    <w:p>
      <w:r>
        <w:rPr>
          <w:rFonts w:ascii="Consolas" w:hAnsi="Consolas"/>
          <w:sz w:val="18"/>
        </w:rPr>
        <w:t>NW_022098021.1  27131580                                                 ..---.--.--.-.  27131585</w:t>
      </w:r>
    </w:p>
    <w:p>
      <w:r>
        <w:rPr>
          <w:rFonts w:ascii="Consolas" w:hAnsi="Consolas"/>
          <w:sz w:val="18"/>
        </w:rPr>
        <w:t>NW_022098021.1  27350752                                                 ..---.--.--.-.  27350747</w:t>
      </w:r>
    </w:p>
    <w:p>
      <w:r>
        <w:rPr>
          <w:rFonts w:ascii="Consolas" w:hAnsi="Consolas"/>
          <w:sz w:val="18"/>
        </w:rPr>
        <w:t>NW_022098021.1  27350752                                           ..-.-...---.--.--.-.  27350743</w:t>
      </w:r>
    </w:p>
    <w:p>
      <w:r>
        <w:rPr>
          <w:rFonts w:ascii="Consolas" w:hAnsi="Consolas"/>
          <w:sz w:val="18"/>
        </w:rPr>
        <w:t>NW_022098021.1  27479498                                           ..-.-...---.--.--.-.  27479489</w:t>
      </w:r>
    </w:p>
    <w:p>
      <w:r>
        <w:rPr>
          <w:rFonts w:ascii="Consolas" w:hAnsi="Consolas"/>
          <w:sz w:val="18"/>
        </w:rPr>
        <w:t>NW_022098021.1  27479498                                       ......-.-...---.--.--.-.  27479485</w:t>
      </w:r>
    </w:p>
    <w:p>
      <w:r>
        <w:rPr>
          <w:rFonts w:ascii="Consolas" w:hAnsi="Consolas"/>
          <w:sz w:val="18"/>
        </w:rPr>
        <w:t>NW_022098021.1  28574597                                       ......-.-...---.--.--.-.  28574610</w:t>
      </w:r>
    </w:p>
    <w:p>
      <w:r>
        <w:rPr>
          <w:rFonts w:ascii="Consolas" w:hAnsi="Consolas"/>
          <w:sz w:val="18"/>
        </w:rPr>
        <w:t>NW_022098021.1  29012032                                       ......-.-...---.--.--.-.  29012019</w:t>
      </w:r>
    </w:p>
    <w:p>
      <w:r>
        <w:rPr>
          <w:rFonts w:ascii="Consolas" w:hAnsi="Consolas"/>
          <w:sz w:val="18"/>
        </w:rPr>
        <w:t>NW_022098021.1  33087189                                       ......-.-...---.--.--.-.  33087176</w:t>
      </w:r>
    </w:p>
    <w:p>
      <w:r>
        <w:rPr>
          <w:rFonts w:ascii="Consolas" w:hAnsi="Consolas"/>
          <w:sz w:val="18"/>
        </w:rPr>
        <w:t>NW_022098021.1  33256025                                       ......-.-...---.--.--.-.  33256038</w:t>
      </w:r>
    </w:p>
    <w:p>
      <w:r>
        <w:rPr>
          <w:rFonts w:ascii="Consolas" w:hAnsi="Consolas"/>
          <w:sz w:val="18"/>
        </w:rPr>
        <w:t>NW_022098021.1  8430310                                       .......-.-...---.--.--.-.  8430296</w:t>
      </w:r>
    </w:p>
    <w:p>
      <w:r>
        <w:rPr>
          <w:rFonts w:ascii="Consolas" w:hAnsi="Consolas"/>
          <w:sz w:val="18"/>
        </w:rPr>
        <w:t>NW_022098021.1  13530338                                       ......-.-...---.--.--.-.  13530351</w:t>
      </w:r>
    </w:p>
    <w:p>
      <w:r>
        <w:rPr>
          <w:rFonts w:ascii="Consolas" w:hAnsi="Consolas"/>
          <w:sz w:val="18"/>
        </w:rPr>
        <w:t>NW_022098021.1  519919                                         ......-.-...---.--.--.-.  519906</w:t>
      </w:r>
    </w:p>
    <w:p>
      <w:r>
        <w:rPr>
          <w:rFonts w:ascii="Consolas" w:hAnsi="Consolas"/>
          <w:sz w:val="18"/>
        </w:rPr>
        <w:t>NW_022098021.1  7720841                                    ..........-.-...---.--.--.-.  7720858</w:t>
      </w:r>
    </w:p>
    <w:p>
      <w:r>
        <w:rPr>
          <w:rFonts w:ascii="Consolas" w:hAnsi="Consolas"/>
          <w:sz w:val="18"/>
        </w:rPr>
        <w:t>NW_022098021.1  519927                                         ......-.-...---.--.--.-.  519914</w:t>
      </w:r>
    </w:p>
    <w:p>
      <w:r>
        <w:rPr>
          <w:rFonts w:ascii="Consolas" w:hAnsi="Consolas"/>
          <w:sz w:val="18"/>
        </w:rPr>
        <w:t>NW_022098021.1  9836581                                      ........-.-...---.--.--.-.  9836596</w:t>
      </w:r>
    </w:p>
    <w:p>
      <w:r>
        <w:rPr>
          <w:rFonts w:ascii="Consolas" w:hAnsi="Consolas"/>
          <w:sz w:val="18"/>
        </w:rPr>
        <w:t>NW_022098021.1  25461709                                      .......-.-...---.--.--.-.  25461695</w:t>
      </w:r>
    </w:p>
    <w:p>
      <w:r>
        <w:rPr>
          <w:rFonts w:ascii="Consolas" w:hAnsi="Consolas"/>
          <w:sz w:val="18"/>
        </w:rPr>
        <w:t>NW_022098021.1  27078187                                     ........-.-...---.--.--.-.  27078172</w:t>
      </w:r>
    </w:p>
    <w:p>
      <w:r>
        <w:rPr>
          <w:rFonts w:ascii="Consolas" w:hAnsi="Consolas"/>
          <w:sz w:val="18"/>
        </w:rPr>
        <w:t>NW_022098020.1  14802712                                   ..........-.-...---.--.--.-.  14802729</w:t>
      </w:r>
    </w:p>
    <w:p>
      <w:r>
        <w:rPr>
          <w:rFonts w:ascii="Consolas" w:hAnsi="Consolas"/>
          <w:sz w:val="18"/>
        </w:rPr>
        <w:t>NW_022098020.1  27672530                                    .........-.-...---.--.--.-C  27672514</w:t>
      </w:r>
    </w:p>
    <w:p>
      <w:r>
        <w:rPr>
          <w:rFonts w:ascii="Consolas" w:hAnsi="Consolas"/>
          <w:sz w:val="18"/>
        </w:rPr>
        <w:t>NW_022098020.1  28401536                                      .......-.-...---.--.--.-.  28401522</w:t>
      </w:r>
    </w:p>
    <w:p>
      <w:r>
        <w:rPr>
          <w:rFonts w:ascii="Consolas" w:hAnsi="Consolas"/>
          <w:sz w:val="18"/>
        </w:rPr>
        <w:t>NW_022098020.1  26464149                                  ....A......-.-...---.--.--.-.  26464131</w:t>
      </w:r>
    </w:p>
    <w:p>
      <w:r>
        <w:rPr>
          <w:rFonts w:ascii="Consolas" w:hAnsi="Consolas"/>
          <w:sz w:val="18"/>
        </w:rPr>
        <w:t>NW_022098020.1  32220222                                    ......T..-.-...---.--.--.-.  32220206</w:t>
      </w:r>
    </w:p>
    <w:p>
      <w:r>
        <w:rPr>
          <w:rFonts w:ascii="Consolas" w:hAnsi="Consolas"/>
          <w:sz w:val="18"/>
        </w:rPr>
        <w:t>NW_022098020.1  5090383                                        ......-.-...---.--.--.-.  5090396</w:t>
      </w:r>
    </w:p>
    <w:p>
      <w:r>
        <w:rPr>
          <w:rFonts w:ascii="Consolas" w:hAnsi="Consolas"/>
          <w:sz w:val="18"/>
        </w:rPr>
        <w:t>NW_022098020.1  8199420                                       .......-.-...---.--.--.-.  8199434</w:t>
      </w:r>
    </w:p>
    <w:p>
      <w:r>
        <w:rPr>
          <w:rFonts w:ascii="Consolas" w:hAnsi="Consolas"/>
          <w:sz w:val="18"/>
        </w:rPr>
        <w:t>NW_022098020.1  15972070                                       ......-.-...---.--.--.-.  15972083</w:t>
      </w:r>
    </w:p>
    <w:p>
      <w:r>
        <w:rPr>
          <w:rFonts w:ascii="Consolas" w:hAnsi="Consolas"/>
          <w:sz w:val="18"/>
        </w:rPr>
        <w:t>NW_022098020.1  21440714                                       ......-.-...---.--.--.-.  21440727</w:t>
      </w:r>
    </w:p>
    <w:p>
      <w:r>
        <w:rPr>
          <w:rFonts w:ascii="Consolas" w:hAnsi="Consolas"/>
          <w:sz w:val="18"/>
        </w:rPr>
        <w:t>NW_022098020.1  15972074                                       ......-.-...---.--.--.-.  15972087</w:t>
      </w:r>
    </w:p>
    <w:p>
      <w:r>
        <w:rPr>
          <w:rFonts w:ascii="Consolas" w:hAnsi="Consolas"/>
          <w:sz w:val="18"/>
        </w:rPr>
        <w:t>NW_022098020.1  25765998                                       ......-.-...---.--.--.-.  25765985</w:t>
      </w:r>
    </w:p>
    <w:p>
      <w:r>
        <w:rPr>
          <w:rFonts w:ascii="Consolas" w:hAnsi="Consolas"/>
          <w:sz w:val="18"/>
        </w:rPr>
        <w:t>NW_022098020.1  5090379                                        ......-.-...---.--.--.-.  5090392</w:t>
      </w:r>
    </w:p>
    <w:p>
      <w:r>
        <w:rPr>
          <w:rFonts w:ascii="Consolas" w:hAnsi="Consolas"/>
          <w:sz w:val="18"/>
        </w:rPr>
        <w:t>NW_022098020.1  8199425                                        ......-.-...---.--.--.-.  8199438</w:t>
      </w:r>
    </w:p>
    <w:p>
      <w:r>
        <w:rPr>
          <w:rFonts w:ascii="Consolas" w:hAnsi="Consolas"/>
          <w:sz w:val="18"/>
        </w:rPr>
        <w:t>NW_022098020.1  11081501                                       ......-.-...---.--.--.-.  11081514</w:t>
      </w:r>
    </w:p>
    <w:p>
      <w:r>
        <w:rPr>
          <w:rFonts w:ascii="Consolas" w:hAnsi="Consolas"/>
          <w:sz w:val="18"/>
        </w:rPr>
        <w:t>NW_022098020.1  11081505                                       ......-.-...---.--.--.-.  11081518</w:t>
      </w:r>
    </w:p>
    <w:p>
      <w:r>
        <w:rPr>
          <w:rFonts w:ascii="Consolas" w:hAnsi="Consolas"/>
          <w:sz w:val="18"/>
        </w:rPr>
        <w:t>NW_022098020.1  15972066                                       ......-.-...---.--.--.-.  15972079</w:t>
      </w:r>
    </w:p>
    <w:p>
      <w:r>
        <w:rPr>
          <w:rFonts w:ascii="Consolas" w:hAnsi="Consolas"/>
          <w:sz w:val="18"/>
        </w:rPr>
        <w:t>NW_022098020.1  16357423                                       ......-.-...---.--.--.-.  16357410</w:t>
      </w:r>
    </w:p>
    <w:p>
      <w:r>
        <w:rPr>
          <w:rFonts w:ascii="Consolas" w:hAnsi="Consolas"/>
          <w:sz w:val="18"/>
        </w:rPr>
        <w:t>NW_022098020.1  30630273                                     ........-.-...---.--.--.-.  30630288</w:t>
      </w:r>
    </w:p>
    <w:p>
      <w:r>
        <w:rPr>
          <w:rFonts w:ascii="Consolas" w:hAnsi="Consolas"/>
          <w:sz w:val="18"/>
        </w:rPr>
        <w:t>NW_022098020.1  8465345                                         .....-C-...---.--.--.-.  8465333</w:t>
      </w:r>
    </w:p>
    <w:p>
      <w:r>
        <w:rPr>
          <w:rFonts w:ascii="Consolas" w:hAnsi="Consolas"/>
          <w:sz w:val="18"/>
        </w:rPr>
        <w:t>NW_022098020.1  22323935                                     ........-.-...---.--.--.-.  22323920</w:t>
      </w:r>
    </w:p>
    <w:p>
      <w:r>
        <w:rPr>
          <w:rFonts w:ascii="Consolas" w:hAnsi="Consolas"/>
          <w:sz w:val="18"/>
        </w:rPr>
        <w:t>NW_022098020.1  3816574                                         .....-.-...---.--.--.-.  3816562</w:t>
      </w:r>
    </w:p>
    <w:p>
      <w:r>
        <w:rPr>
          <w:rFonts w:ascii="Consolas" w:hAnsi="Consolas"/>
          <w:sz w:val="18"/>
        </w:rPr>
        <w:t>NW_022098020.1  11023750                                      ......C-.-..C---.--.--.-.  11023736</w:t>
      </w:r>
    </w:p>
    <w:p>
      <w:r>
        <w:rPr>
          <w:rFonts w:ascii="Consolas" w:hAnsi="Consolas"/>
          <w:sz w:val="18"/>
        </w:rPr>
        <w:t>NW_022098020.1  29987576                                       ......-.-...---.--.--.-.  29987563</w:t>
      </w:r>
    </w:p>
    <w:p>
      <w:r>
        <w:rPr>
          <w:rFonts w:ascii="Consolas" w:hAnsi="Consolas"/>
          <w:sz w:val="18"/>
        </w:rPr>
        <w:t>NW_022098020.1  1490722                                          ....-.-...---.--.--.-.  1490733</w:t>
      </w:r>
    </w:p>
    <w:p>
      <w:r>
        <w:rPr>
          <w:rFonts w:ascii="Consolas" w:hAnsi="Consolas"/>
          <w:sz w:val="18"/>
        </w:rPr>
        <w:t>NW_022098020.1  7541414                                         .....-.-...---.--.--.-.  7541426</w:t>
      </w:r>
    </w:p>
    <w:p>
      <w:r>
        <w:rPr>
          <w:rFonts w:ascii="Consolas" w:hAnsi="Consolas"/>
          <w:sz w:val="18"/>
        </w:rPr>
        <w:t>NW_022098020.1  11081498                                        .....-.-...---.--.--.-.  11081510</w:t>
      </w:r>
    </w:p>
    <w:p>
      <w:r>
        <w:rPr>
          <w:rFonts w:ascii="Consolas" w:hAnsi="Consolas"/>
          <w:sz w:val="18"/>
        </w:rPr>
        <w:t>NW_022098020.1  15191754                                     ........-.-...---.--.--.-.  15191739</w:t>
      </w:r>
    </w:p>
    <w:p>
      <w:r>
        <w:rPr>
          <w:rFonts w:ascii="Consolas" w:hAnsi="Consolas"/>
          <w:sz w:val="18"/>
        </w:rPr>
        <w:t>NW_022098020.1  15972063                                        .....-.-...---.--.--.-.  15972075</w:t>
      </w:r>
    </w:p>
    <w:p>
      <w:r>
        <w:rPr>
          <w:rFonts w:ascii="Consolas" w:hAnsi="Consolas"/>
          <w:sz w:val="18"/>
        </w:rPr>
        <w:t>NW_022098020.1  22432961                                        .....-.-.C.---.--.--.-.  22432973</w:t>
      </w:r>
    </w:p>
    <w:p>
      <w:r>
        <w:rPr>
          <w:rFonts w:ascii="Consolas" w:hAnsi="Consolas"/>
          <w:sz w:val="18"/>
        </w:rPr>
        <w:t>NW_022098020.1  28950705                                       ......-.-...---.--.--.-.  28950692</w:t>
      </w:r>
    </w:p>
    <w:p>
      <w:r>
        <w:rPr>
          <w:rFonts w:ascii="Consolas" w:hAnsi="Consolas"/>
          <w:sz w:val="18"/>
        </w:rPr>
        <w:t>NW_022098020.1  31036490                                           ..-.-...---.--.--.-.  31036499</w:t>
      </w:r>
    </w:p>
    <w:p>
      <w:r>
        <w:rPr>
          <w:rFonts w:ascii="Consolas" w:hAnsi="Consolas"/>
          <w:sz w:val="18"/>
        </w:rPr>
        <w:t>NW_022098020.1  3502875                                          ....-.-...---.--.--.-.  3502864</w:t>
      </w:r>
    </w:p>
    <w:p>
      <w:r>
        <w:rPr>
          <w:rFonts w:ascii="Consolas" w:hAnsi="Consolas"/>
          <w:sz w:val="18"/>
        </w:rPr>
        <w:t>NW_022098020.1  8199429                                        ......-.-...---.--.--.-.  8199442</w:t>
      </w:r>
    </w:p>
    <w:p>
      <w:r>
        <w:rPr>
          <w:rFonts w:ascii="Consolas" w:hAnsi="Consolas"/>
          <w:sz w:val="18"/>
        </w:rPr>
        <w:t>NW_022098020.1  10404419                                     ........-.-...---.--.--.-.  10404434</w:t>
      </w:r>
    </w:p>
    <w:p>
      <w:r>
        <w:rPr>
          <w:rFonts w:ascii="Consolas" w:hAnsi="Consolas"/>
          <w:sz w:val="18"/>
        </w:rPr>
        <w:t>NW_022098020.1  11081509                                       ......-.-...---.--.--.-.  11081522</w:t>
      </w:r>
    </w:p>
    <w:p>
      <w:r>
        <w:rPr>
          <w:rFonts w:ascii="Consolas" w:hAnsi="Consolas"/>
          <w:sz w:val="18"/>
        </w:rPr>
        <w:t>NW_022098020.1  16357425                                         ....-.-...---.--.--.-.  16357414</w:t>
      </w:r>
    </w:p>
    <w:p>
      <w:r>
        <w:rPr>
          <w:rFonts w:ascii="Consolas" w:hAnsi="Consolas"/>
          <w:sz w:val="18"/>
        </w:rPr>
        <w:t>NW_022098020.1  23818097                                          ...-.-...---.--.--.-.  23818087</w:t>
      </w:r>
    </w:p>
    <w:p>
      <w:r>
        <w:rPr>
          <w:rFonts w:ascii="Consolas" w:hAnsi="Consolas"/>
          <w:sz w:val="18"/>
        </w:rPr>
        <w:t>NW_022098020.1  26469363                                       ......-C-...---.--.--.-.  26469350</w:t>
      </w:r>
    </w:p>
    <w:p>
      <w:r>
        <w:rPr>
          <w:rFonts w:ascii="Consolas" w:hAnsi="Consolas"/>
          <w:sz w:val="18"/>
        </w:rPr>
        <w:t>NW_022098020.1  26469365                                         ....-.-...---C--.--.-.  26469354</w:t>
      </w:r>
    </w:p>
    <w:p>
      <w:r>
        <w:rPr>
          <w:rFonts w:ascii="Consolas" w:hAnsi="Consolas"/>
          <w:sz w:val="18"/>
        </w:rPr>
        <w:t>NW_022098020.1  30477626                                           ..-.-...---.--.--.-.  30477635</w:t>
      </w:r>
    </w:p>
    <w:p>
      <w:r>
        <w:rPr>
          <w:rFonts w:ascii="Consolas" w:hAnsi="Consolas"/>
          <w:sz w:val="18"/>
        </w:rPr>
        <w:t>NW_022098020.1  32208330                                          ...-.-...---.--.--.-.  32208320</w:t>
      </w:r>
    </w:p>
    <w:p>
      <w:r>
        <w:rPr>
          <w:rFonts w:ascii="Consolas" w:hAnsi="Consolas"/>
          <w:sz w:val="18"/>
        </w:rPr>
        <w:t>NW_022098020.1  3502873                                        ......-.-...---.--.--.-.  3502860</w:t>
      </w:r>
    </w:p>
    <w:p>
      <w:r>
        <w:rPr>
          <w:rFonts w:ascii="Consolas" w:hAnsi="Consolas"/>
          <w:sz w:val="18"/>
        </w:rPr>
        <w:t>NW_022098020.1  5090378                                           ...-.-...---.--.--.-.  5090388</w:t>
      </w:r>
    </w:p>
    <w:p>
      <w:r>
        <w:rPr>
          <w:rFonts w:ascii="Consolas" w:hAnsi="Consolas"/>
          <w:sz w:val="18"/>
        </w:rPr>
        <w:t>NW_022098020.1  6730522                                            ..-.-...---.--.--.-.  6730531</w:t>
      </w:r>
    </w:p>
    <w:p>
      <w:r>
        <w:rPr>
          <w:rFonts w:ascii="Consolas" w:hAnsi="Consolas"/>
          <w:sz w:val="18"/>
        </w:rPr>
        <w:t>NW_022098020.1  7541417                                        ......-.-...---.--.--.-.  7541430</w:t>
      </w:r>
    </w:p>
    <w:p>
      <w:r>
        <w:rPr>
          <w:rFonts w:ascii="Consolas" w:hAnsi="Consolas"/>
          <w:sz w:val="18"/>
        </w:rPr>
        <w:t>NW_022098020.1  10404421                                           ..-.-...---.--.--.-.  10404430</w:t>
      </w:r>
    </w:p>
    <w:p>
      <w:r>
        <w:rPr>
          <w:rFonts w:ascii="Consolas" w:hAnsi="Consolas"/>
          <w:sz w:val="18"/>
        </w:rPr>
        <w:t>NW_022098020.1  14870582                                       ......-.-...---.--.--.-.  14870569</w:t>
      </w:r>
    </w:p>
    <w:p>
      <w:r>
        <w:rPr>
          <w:rFonts w:ascii="Consolas" w:hAnsi="Consolas"/>
          <w:sz w:val="18"/>
        </w:rPr>
        <w:t>NW_022098020.1  14870583                                          ...-.-...---.--.--.-.  14870573</w:t>
      </w:r>
    </w:p>
    <w:p>
      <w:r>
        <w:rPr>
          <w:rFonts w:ascii="Consolas" w:hAnsi="Consolas"/>
          <w:sz w:val="18"/>
        </w:rPr>
        <w:t>NW_022098020.1  15237129                                       ......-.-...---.--.--.-.  15237116</w:t>
      </w:r>
    </w:p>
    <w:p>
      <w:r>
        <w:rPr>
          <w:rFonts w:ascii="Consolas" w:hAnsi="Consolas"/>
          <w:sz w:val="18"/>
        </w:rPr>
        <w:t>NW_022098020.1  15237130                                          ...-.-...---.--.--.-.  15237120</w:t>
      </w:r>
    </w:p>
    <w:p>
      <w:r>
        <w:rPr>
          <w:rFonts w:ascii="Consolas" w:hAnsi="Consolas"/>
          <w:sz w:val="18"/>
        </w:rPr>
        <w:t>NW_022098020.1  21440713                                          ...-.-...---.--.--.-.  21440723</w:t>
      </w:r>
    </w:p>
    <w:p>
      <w:r>
        <w:rPr>
          <w:rFonts w:ascii="Consolas" w:hAnsi="Consolas"/>
          <w:sz w:val="18"/>
        </w:rPr>
        <w:t>NW_022098020.1  21887808                                       ......-.-...---.--.--.-.  21887795</w:t>
      </w:r>
    </w:p>
    <w:p>
      <w:r>
        <w:rPr>
          <w:rFonts w:ascii="Consolas" w:hAnsi="Consolas"/>
          <w:sz w:val="18"/>
        </w:rPr>
        <w:t>NW_022098020.1  21887809                                          ...-.-...---.--.--.-.  21887799</w:t>
      </w:r>
    </w:p>
    <w:p>
      <w:r>
        <w:rPr>
          <w:rFonts w:ascii="Consolas" w:hAnsi="Consolas"/>
          <w:sz w:val="18"/>
        </w:rPr>
        <w:t>NW_022098020.1  26464145                                          ...-.-...---.--.--.-.  26464135</w:t>
      </w:r>
    </w:p>
    <w:p>
      <w:r>
        <w:rPr>
          <w:rFonts w:ascii="Consolas" w:hAnsi="Consolas"/>
          <w:sz w:val="18"/>
        </w:rPr>
        <w:t>NW_022098020.1  29814820                                          ...-.-...---.--.--.-.  29814830</w:t>
      </w:r>
    </w:p>
    <w:p>
      <w:r>
        <w:rPr>
          <w:rFonts w:ascii="Consolas" w:hAnsi="Consolas"/>
          <w:sz w:val="18"/>
        </w:rPr>
        <w:t>NW_022098020.1  29814821                                       ......-.-...---.--.--.-.  29814834</w:t>
      </w:r>
    </w:p>
    <w:p>
      <w:r>
        <w:rPr>
          <w:rFonts w:ascii="Consolas" w:hAnsi="Consolas"/>
          <w:sz w:val="18"/>
        </w:rPr>
        <w:t>NW_022098020.1  11558765                                              .-...---.--.--.-.  11558758</w:t>
      </w:r>
    </w:p>
    <w:p>
      <w:r>
        <w:rPr>
          <w:rFonts w:ascii="Consolas" w:hAnsi="Consolas"/>
          <w:sz w:val="18"/>
        </w:rPr>
        <w:t>NW_022098020.1  19728277                                      .......-.-...---.--.--.-.  19728291</w:t>
      </w:r>
    </w:p>
    <w:p>
      <w:r>
        <w:rPr>
          <w:rFonts w:ascii="Consolas" w:hAnsi="Consolas"/>
          <w:sz w:val="18"/>
        </w:rPr>
        <w:t>NW_022098020.1  19728278                                           ..-.-...---.--.--.-.  19728287</w:t>
      </w:r>
    </w:p>
    <w:p>
      <w:r>
        <w:rPr>
          <w:rFonts w:ascii="Consolas" w:hAnsi="Consolas"/>
          <w:sz w:val="18"/>
        </w:rPr>
        <w:t>NW_022098020.1  22432964                                       ....C.-.-...---.--.--.-.  22432977</w:t>
      </w:r>
    </w:p>
    <w:p>
      <w:r>
        <w:rPr>
          <w:rFonts w:ascii="Consolas" w:hAnsi="Consolas"/>
          <w:sz w:val="18"/>
        </w:rPr>
        <w:t>NW_022098020.1  26125838                                           ..-.-...---.--.--.-.  26125829</w:t>
      </w:r>
    </w:p>
    <w:p>
      <w:r>
        <w:rPr>
          <w:rFonts w:ascii="Consolas" w:hAnsi="Consolas"/>
          <w:sz w:val="18"/>
        </w:rPr>
        <w:t>NW_022098020.1  26125839                                      .......-.-...---.--.--.-.  26125825</w:t>
      </w:r>
    </w:p>
    <w:p>
      <w:r>
        <w:rPr>
          <w:rFonts w:ascii="Consolas" w:hAnsi="Consolas"/>
          <w:sz w:val="18"/>
        </w:rPr>
        <w:t>NW_022098020.1  27740949                                        .....-.-...---.--.--.-.  27740961</w:t>
      </w:r>
    </w:p>
    <w:p>
      <w:r>
        <w:rPr>
          <w:rFonts w:ascii="Consolas" w:hAnsi="Consolas"/>
          <w:sz w:val="18"/>
        </w:rPr>
        <w:t>NW_022098020.1  29442235                                           ..-.-..A---.--.--.-.  29442226</w:t>
      </w:r>
    </w:p>
    <w:p>
      <w:r>
        <w:rPr>
          <w:rFonts w:ascii="Consolas" w:hAnsi="Consolas"/>
          <w:sz w:val="18"/>
        </w:rPr>
        <w:t>NW_022098020.1  31036489                                      .......-.-...---.--.--.-.  31036503</w:t>
      </w:r>
    </w:p>
    <w:p>
      <w:r>
        <w:rPr>
          <w:rFonts w:ascii="Consolas" w:hAnsi="Consolas"/>
          <w:sz w:val="18"/>
        </w:rPr>
        <w:t>NW_022098020.1  1490724                                        ......-.-...---.--.--.-.  1490737</w:t>
      </w:r>
    </w:p>
    <w:p>
      <w:r>
        <w:rPr>
          <w:rFonts w:ascii="Consolas" w:hAnsi="Consolas"/>
          <w:sz w:val="18"/>
        </w:rPr>
        <w:t>NW_022098020.1  5048895                                       .......-.-...---.--.--.-.  5048909</w:t>
      </w:r>
    </w:p>
    <w:p>
      <w:r>
        <w:rPr>
          <w:rFonts w:ascii="Consolas" w:hAnsi="Consolas"/>
          <w:sz w:val="18"/>
        </w:rPr>
        <w:t>NW_022098020.1  6730522                                        ......-.-...---.--.--.-.  6730535</w:t>
      </w:r>
    </w:p>
    <w:p>
      <w:r>
        <w:rPr>
          <w:rFonts w:ascii="Consolas" w:hAnsi="Consolas"/>
          <w:sz w:val="18"/>
        </w:rPr>
        <w:t>NW_022098020.1  15191752                                           ..-.-...---.--.--.-.  15191743</w:t>
      </w:r>
    </w:p>
    <w:p>
      <w:r>
        <w:rPr>
          <w:rFonts w:ascii="Consolas" w:hAnsi="Consolas"/>
          <w:sz w:val="18"/>
        </w:rPr>
        <w:t>NW_022098020.1  23818096                                       ......-.-...---.--.--.-.  23818083</w:t>
      </w:r>
    </w:p>
    <w:p>
      <w:r>
        <w:rPr>
          <w:rFonts w:ascii="Consolas" w:hAnsi="Consolas"/>
          <w:sz w:val="18"/>
        </w:rPr>
        <w:t>NW_022098020.1  29793034                                         ....-.-...---.--.--.-.  29793045</w:t>
      </w:r>
    </w:p>
    <w:p>
      <w:r>
        <w:rPr>
          <w:rFonts w:ascii="Consolas" w:hAnsi="Consolas"/>
          <w:sz w:val="18"/>
        </w:rPr>
        <w:t>NW_022098020.1  30128979                                            .-.-...---.--.--.-.  30128987</w:t>
      </w:r>
    </w:p>
    <w:p>
      <w:r>
        <w:rPr>
          <w:rFonts w:ascii="Consolas" w:hAnsi="Consolas"/>
          <w:sz w:val="18"/>
        </w:rPr>
        <w:t>NW_022098020.1  30630275                                           ..-.-...---.--.--.-.  30630284</w:t>
      </w:r>
    </w:p>
    <w:p>
      <w:r>
        <w:rPr>
          <w:rFonts w:ascii="Consolas" w:hAnsi="Consolas"/>
          <w:sz w:val="18"/>
        </w:rPr>
        <w:t>NW_022098020.1  5370911                                             .-.-...---.--.--.-.  5370903</w:t>
      </w:r>
    </w:p>
    <w:p>
      <w:r>
        <w:rPr>
          <w:rFonts w:ascii="Consolas" w:hAnsi="Consolas"/>
          <w:sz w:val="18"/>
        </w:rPr>
        <w:t>NW_022098020.1  8553237                                       ....G..-.-...---.--.--.-.  8553251</w:t>
      </w:r>
    </w:p>
    <w:p>
      <w:r>
        <w:rPr>
          <w:rFonts w:ascii="Consolas" w:hAnsi="Consolas"/>
          <w:sz w:val="18"/>
        </w:rPr>
        <w:t>NW_022098020.1  9699645                                      ........-.-...---.--.--.-.  9699660</w:t>
      </w:r>
    </w:p>
    <w:p>
      <w:r>
        <w:rPr>
          <w:rFonts w:ascii="Consolas" w:hAnsi="Consolas"/>
          <w:sz w:val="18"/>
        </w:rPr>
        <w:t>NW_022098020.1  22323933                                           ..-.-...---.--.--.-.  22323924</w:t>
      </w:r>
    </w:p>
    <w:p>
      <w:r>
        <w:rPr>
          <w:rFonts w:ascii="Consolas" w:hAnsi="Consolas"/>
          <w:sz w:val="18"/>
        </w:rPr>
        <w:t>NW_022098020.1  28950705                                           ..-.-...---.--.--.-.  28950696</w:t>
      </w:r>
    </w:p>
    <w:p>
      <w:r>
        <w:rPr>
          <w:rFonts w:ascii="Consolas" w:hAnsi="Consolas"/>
          <w:sz w:val="18"/>
        </w:rPr>
        <w:t>NW_022098020.1  29442235                                       .....A-.-...---.--.--.-.  29442222</w:t>
      </w:r>
    </w:p>
    <w:p>
      <w:r>
        <w:rPr>
          <w:rFonts w:ascii="Consolas" w:hAnsi="Consolas"/>
          <w:sz w:val="18"/>
        </w:rPr>
        <w:t>NW_022098020.1  32208329                                       ......-.-...---.--.--.-.  32208316</w:t>
      </w:r>
    </w:p>
    <w:p>
      <w:r>
        <w:rPr>
          <w:rFonts w:ascii="Consolas" w:hAnsi="Consolas"/>
          <w:sz w:val="18"/>
        </w:rPr>
        <w:t>NW_022098020.1  1684890                                               .-...---.--.--.-.  1684883</w:t>
      </w:r>
    </w:p>
    <w:p>
      <w:r>
        <w:rPr>
          <w:rFonts w:ascii="Consolas" w:hAnsi="Consolas"/>
          <w:sz w:val="18"/>
        </w:rPr>
        <w:t>NW_022098020.1  5048896                                            ..-.-...---.--.--.-.  5048905</w:t>
      </w:r>
    </w:p>
    <w:p>
      <w:r>
        <w:rPr>
          <w:rFonts w:ascii="Consolas" w:hAnsi="Consolas"/>
          <w:sz w:val="18"/>
        </w:rPr>
        <w:t>NW_022098020.1  26723377                                      .......-.-...---.--.--.-.  26723363</w:t>
      </w:r>
    </w:p>
    <w:p>
      <w:r>
        <w:rPr>
          <w:rFonts w:ascii="Consolas" w:hAnsi="Consolas"/>
          <w:sz w:val="18"/>
        </w:rPr>
        <w:t>NW_022098020.1  30128979                                        .....-.-...---.--.--.-.  30128991</w:t>
      </w:r>
    </w:p>
    <w:p>
      <w:r>
        <w:rPr>
          <w:rFonts w:ascii="Consolas" w:hAnsi="Consolas"/>
          <w:sz w:val="18"/>
        </w:rPr>
        <w:t>NW_022098020.1  1684890                                          ....-.-...---.--.--.-.  1684879</w:t>
      </w:r>
    </w:p>
    <w:p>
      <w:r>
        <w:rPr>
          <w:rFonts w:ascii="Consolas" w:hAnsi="Consolas"/>
          <w:sz w:val="18"/>
        </w:rPr>
        <w:t>NW_022098020.1  5902588                                                 ...---.--.--.-.  5902594</w:t>
      </w:r>
    </w:p>
    <w:p>
      <w:r>
        <w:rPr>
          <w:rFonts w:ascii="Consolas" w:hAnsi="Consolas"/>
          <w:sz w:val="18"/>
        </w:rPr>
        <w:t>NW_022098020.1  10680093                                     ........-.-...---.--.--.-.  10680078</w:t>
      </w:r>
    </w:p>
    <w:p>
      <w:r>
        <w:rPr>
          <w:rFonts w:ascii="Consolas" w:hAnsi="Consolas"/>
          <w:sz w:val="18"/>
        </w:rPr>
        <w:t>NW_022098020.1  26463445                                                 ..---.--.--.-.  26463450</w:t>
      </w:r>
    </w:p>
    <w:p>
      <w:r>
        <w:rPr>
          <w:rFonts w:ascii="Consolas" w:hAnsi="Consolas"/>
          <w:sz w:val="18"/>
        </w:rPr>
        <w:t>NW_022098020.1  26723376                                           ..-.-...---.--.--.-.  26723367</w:t>
      </w:r>
    </w:p>
    <w:p>
      <w:r>
        <w:rPr>
          <w:rFonts w:ascii="Consolas" w:hAnsi="Consolas"/>
          <w:sz w:val="18"/>
        </w:rPr>
        <w:t>NW_022098020.1  29793034                                              .-...---.--.--.-.  29793041</w:t>
      </w:r>
    </w:p>
    <w:p>
      <w:r>
        <w:rPr>
          <w:rFonts w:ascii="Consolas" w:hAnsi="Consolas"/>
          <w:sz w:val="18"/>
        </w:rPr>
        <w:t>NW_022098020.1  29793036                                       ......-.-...---.--.--.-.  29793049</w:t>
      </w:r>
    </w:p>
    <w:p>
      <w:r>
        <w:rPr>
          <w:rFonts w:ascii="Consolas" w:hAnsi="Consolas"/>
          <w:sz w:val="18"/>
        </w:rPr>
        <w:t>NW_022098020.1  30477624                                     ........-.-...---.--.--.-.  30477639</w:t>
      </w:r>
    </w:p>
    <w:p>
      <w:r>
        <w:rPr>
          <w:rFonts w:ascii="Consolas" w:hAnsi="Consolas"/>
          <w:sz w:val="18"/>
        </w:rPr>
        <w:t>NW_022098020.1  31550146                                         ....-.-...---.--.--.-.  31550157</w:t>
      </w:r>
    </w:p>
    <w:p>
      <w:r>
        <w:rPr>
          <w:rFonts w:ascii="Consolas" w:hAnsi="Consolas"/>
          <w:sz w:val="18"/>
        </w:rPr>
        <w:t>NW_022098020.1  31550146                                              .-...---.--.--.-.  31550153</w:t>
      </w:r>
    </w:p>
    <w:p>
      <w:r>
        <w:rPr>
          <w:rFonts w:ascii="Consolas" w:hAnsi="Consolas"/>
          <w:sz w:val="18"/>
        </w:rPr>
        <w:t>NW_022098020.1  2149603                                       .......-.-...---.--.--.-.  2149617</w:t>
      </w:r>
    </w:p>
    <w:p>
      <w:r>
        <w:rPr>
          <w:rFonts w:ascii="Consolas" w:hAnsi="Consolas"/>
          <w:sz w:val="18"/>
        </w:rPr>
        <w:t>NW_022098020.1  2149604                                                  ..---.--.--.-.  2149609</w:t>
      </w:r>
    </w:p>
    <w:p>
      <w:r>
        <w:rPr>
          <w:rFonts w:ascii="Consolas" w:hAnsi="Consolas"/>
          <w:sz w:val="18"/>
        </w:rPr>
        <w:t>NW_022098020.1  2834276                                         .....-.-...---.--.--.-.  2834288</w:t>
      </w:r>
    </w:p>
    <w:p>
      <w:r>
        <w:rPr>
          <w:rFonts w:ascii="Consolas" w:hAnsi="Consolas"/>
          <w:sz w:val="18"/>
        </w:rPr>
        <w:t>NW_022098020.1  2834276                                             .-.-...---.--.--.-.  2834284</w:t>
      </w:r>
    </w:p>
    <w:p>
      <w:r>
        <w:rPr>
          <w:rFonts w:ascii="Consolas" w:hAnsi="Consolas"/>
          <w:sz w:val="18"/>
        </w:rPr>
        <w:t>NW_022098020.1  5902588                                           ...-.-...---.--.--.-.  5902598</w:t>
      </w:r>
    </w:p>
    <w:p>
      <w:r>
        <w:rPr>
          <w:rFonts w:ascii="Consolas" w:hAnsi="Consolas"/>
          <w:sz w:val="18"/>
        </w:rPr>
        <w:t>NW_022098020.1  10680091                                                 ..---.--.--.-.  10680086</w:t>
      </w:r>
    </w:p>
    <w:p>
      <w:r>
        <w:rPr>
          <w:rFonts w:ascii="Consolas" w:hAnsi="Consolas"/>
          <w:sz w:val="18"/>
        </w:rPr>
        <w:t>NW_022098020.1  18717184                                         ....-.-...---.--.--.-.  18717195</w:t>
      </w:r>
    </w:p>
    <w:p>
      <w:r>
        <w:rPr>
          <w:rFonts w:ascii="Consolas" w:hAnsi="Consolas"/>
          <w:sz w:val="18"/>
        </w:rPr>
        <w:t>NW_022098020.1  18717184                                              .-...---.--.--.-.  18717191</w:t>
      </w:r>
    </w:p>
    <w:p>
      <w:r>
        <w:rPr>
          <w:rFonts w:ascii="Consolas" w:hAnsi="Consolas"/>
          <w:sz w:val="18"/>
        </w:rPr>
        <w:t>NW_022098020.1  21977846                                                      .--.--.-.  21977843</w:t>
      </w:r>
    </w:p>
    <w:p>
      <w:r>
        <w:rPr>
          <w:rFonts w:ascii="Consolas" w:hAnsi="Consolas"/>
          <w:sz w:val="18"/>
        </w:rPr>
        <w:t>NW_022098020.1  29363767                                        .....-.-...---.--.--.-.  29363779</w:t>
      </w:r>
    </w:p>
    <w:p>
      <w:r>
        <w:rPr>
          <w:rFonts w:ascii="Consolas" w:hAnsi="Consolas"/>
          <w:sz w:val="18"/>
        </w:rPr>
        <w:t>NW_022098020.1  29363767                                            .-.-...---.--.--.-.  29363775</w:t>
      </w:r>
    </w:p>
    <w:p>
      <w:r>
        <w:rPr>
          <w:rFonts w:ascii="Consolas" w:hAnsi="Consolas"/>
          <w:sz w:val="18"/>
        </w:rPr>
        <w:t>NW_022098020.1  31677356                                                 ..---.--.--.-.  31677351</w:t>
      </w:r>
    </w:p>
    <w:p>
      <w:r>
        <w:rPr>
          <w:rFonts w:ascii="Consolas" w:hAnsi="Consolas"/>
          <w:sz w:val="18"/>
        </w:rPr>
        <w:t>NW_022098020.1  31677357                                      .......-.-...---.--.--.-.  31677343</w:t>
      </w:r>
    </w:p>
    <w:p>
      <w:r>
        <w:rPr>
          <w:rFonts w:ascii="Consolas" w:hAnsi="Consolas"/>
          <w:sz w:val="18"/>
        </w:rPr>
        <w:t>NW_022098020.1  1684888                                        ......-.-...---.--.--.-.  1684875</w:t>
      </w:r>
    </w:p>
    <w:p>
      <w:r>
        <w:rPr>
          <w:rFonts w:ascii="Consolas" w:hAnsi="Consolas"/>
          <w:sz w:val="18"/>
        </w:rPr>
        <w:t>NW_022098020.1  2149604                                            ..-.-...---.--.--.-.  2149613</w:t>
      </w:r>
    </w:p>
    <w:p>
      <w:r>
        <w:rPr>
          <w:rFonts w:ascii="Consolas" w:hAnsi="Consolas"/>
          <w:sz w:val="18"/>
        </w:rPr>
        <w:t>NW_022098020.1  2841051                                                   .---.--.--.-.  2841047</w:t>
      </w:r>
    </w:p>
    <w:p>
      <w:r>
        <w:rPr>
          <w:rFonts w:ascii="Consolas" w:hAnsi="Consolas"/>
          <w:sz w:val="18"/>
        </w:rPr>
        <w:t>NW_022098020.1  2919380                                           ...-.-...---.--.--.-.  2919390</w:t>
      </w:r>
    </w:p>
    <w:p>
      <w:r>
        <w:rPr>
          <w:rFonts w:ascii="Consolas" w:hAnsi="Consolas"/>
          <w:sz w:val="18"/>
        </w:rPr>
        <w:t>NW_022098020.1  2919380                                                 ...---.--.--.-.  2919386</w:t>
      </w:r>
    </w:p>
    <w:p>
      <w:r>
        <w:rPr>
          <w:rFonts w:ascii="Consolas" w:hAnsi="Consolas"/>
          <w:sz w:val="18"/>
        </w:rPr>
        <w:t>NW_022098020.1  4231595                                      ........-.-...---.--.--.-.  4231610</w:t>
      </w:r>
    </w:p>
    <w:p>
      <w:r>
        <w:rPr>
          <w:rFonts w:ascii="Consolas" w:hAnsi="Consolas"/>
          <w:sz w:val="18"/>
        </w:rPr>
        <w:t>NW_022098020.1  5048896                                                  ..---.--.--.-.  5048901</w:t>
      </w:r>
    </w:p>
    <w:p>
      <w:r>
        <w:rPr>
          <w:rFonts w:ascii="Consolas" w:hAnsi="Consolas"/>
          <w:sz w:val="18"/>
        </w:rPr>
        <w:t>NW_022098020.1  5902589                                        ......-.-...---.--.--.-.  5902602</w:t>
      </w:r>
    </w:p>
    <w:p>
      <w:r>
        <w:rPr>
          <w:rFonts w:ascii="Consolas" w:hAnsi="Consolas"/>
          <w:sz w:val="18"/>
        </w:rPr>
        <w:t>NW_022098020.1  8465338                                        ......-.-...---.--.--.-.  8465325</w:t>
      </w:r>
    </w:p>
    <w:p>
      <w:r>
        <w:rPr>
          <w:rFonts w:ascii="Consolas" w:hAnsi="Consolas"/>
          <w:sz w:val="18"/>
        </w:rPr>
        <w:t>NW_022098020.1  10680091                                           ..-.-...---.--.--.-.  10680082</w:t>
      </w:r>
    </w:p>
    <w:p>
      <w:r>
        <w:rPr>
          <w:rFonts w:ascii="Consolas" w:hAnsi="Consolas"/>
          <w:sz w:val="18"/>
        </w:rPr>
        <w:t>NW_022098020.1  17412052                                     ........-.-...---.--.--.-.  17412067</w:t>
      </w:r>
    </w:p>
    <w:p>
      <w:r>
        <w:rPr>
          <w:rFonts w:ascii="Consolas" w:hAnsi="Consolas"/>
          <w:sz w:val="18"/>
        </w:rPr>
        <w:t>NW_022098020.1  21754454                                      .......-.-...---.--.--.-.  21754440</w:t>
      </w:r>
    </w:p>
    <w:p>
      <w:r>
        <w:rPr>
          <w:rFonts w:ascii="Consolas" w:hAnsi="Consolas"/>
          <w:sz w:val="18"/>
        </w:rPr>
        <w:t>NW_022098020.1  26463445                                       ......-.-...---.--.--.-.  26463458</w:t>
      </w:r>
    </w:p>
    <w:p>
      <w:r>
        <w:rPr>
          <w:rFonts w:ascii="Consolas" w:hAnsi="Consolas"/>
          <w:sz w:val="18"/>
        </w:rPr>
        <w:t>NW_022098020.1  26463445                                           ..-.-...---.--.--.-.  26463454</w:t>
      </w:r>
    </w:p>
    <w:p>
      <w:r>
        <w:rPr>
          <w:rFonts w:ascii="Consolas" w:hAnsi="Consolas"/>
          <w:sz w:val="18"/>
        </w:rPr>
        <w:t>NW_022098020.1  26723376                                                 ..---.--.--.-.  26723371</w:t>
      </w:r>
    </w:p>
    <w:p>
      <w:r>
        <w:rPr>
          <w:rFonts w:ascii="Consolas" w:hAnsi="Consolas"/>
          <w:sz w:val="18"/>
        </w:rPr>
        <w:t>NW_022098020.1  28039268                                        .....-.-...---.--.--.-.  28039280</w:t>
      </w:r>
    </w:p>
    <w:p>
      <w:r>
        <w:rPr>
          <w:rFonts w:ascii="Consolas" w:hAnsi="Consolas"/>
          <w:sz w:val="18"/>
        </w:rPr>
        <w:t>NW_022098020.1  28039268                                            .-.-...---.--.--.-.  28039276</w:t>
      </w:r>
    </w:p>
    <w:p>
      <w:r>
        <w:rPr>
          <w:rFonts w:ascii="Consolas" w:hAnsi="Consolas"/>
          <w:sz w:val="18"/>
        </w:rPr>
        <w:t>NW_022098020.1  30000930                                                         .--.-.  30000928</w:t>
      </w:r>
    </w:p>
    <w:p>
      <w:r>
        <w:rPr>
          <w:rFonts w:ascii="Consolas" w:hAnsi="Consolas"/>
          <w:sz w:val="18"/>
        </w:rPr>
        <w:t>NW_022098020.1  30128982                                       ......-.-...---.--.--.-.  30128995</w:t>
      </w:r>
    </w:p>
    <w:p>
      <w:r>
        <w:rPr>
          <w:rFonts w:ascii="Consolas" w:hAnsi="Consolas"/>
          <w:sz w:val="18"/>
        </w:rPr>
        <w:t>NW_022098020.1  31287065                                                  .---.--.--.-.  31287069</w:t>
      </w:r>
    </w:p>
    <w:p>
      <w:r>
        <w:rPr>
          <w:rFonts w:ascii="Consolas" w:hAnsi="Consolas"/>
          <w:sz w:val="18"/>
        </w:rPr>
        <w:t>NW_022098020.1  31550148                                       ......-.-...---.--.--.-.  31550161</w:t>
      </w:r>
    </w:p>
    <w:p>
      <w:r>
        <w:rPr>
          <w:rFonts w:ascii="Consolas" w:hAnsi="Consolas"/>
          <w:sz w:val="18"/>
        </w:rPr>
        <w:t>NW_022098020.1  31677356                                           ..-.-...---.--.--.-.  31677347</w:t>
      </w:r>
    </w:p>
    <w:p>
      <w:r>
        <w:rPr>
          <w:rFonts w:ascii="Consolas" w:hAnsi="Consolas"/>
          <w:sz w:val="18"/>
        </w:rPr>
        <w:t>NW_022098020.1  32220215                                                 ..---.--.--.-.  32220210</w:t>
      </w:r>
    </w:p>
    <w:p>
      <w:r>
        <w:rPr>
          <w:rFonts w:ascii="Consolas" w:hAnsi="Consolas"/>
          <w:sz w:val="18"/>
        </w:rPr>
        <w:t>NW_022098020.1  24562436                                     ........-.-...---.-------.  24562423</w:t>
      </w:r>
    </w:p>
    <w:p>
      <w:r>
        <w:rPr>
          <w:rFonts w:ascii="Consolas" w:hAnsi="Consolas"/>
          <w:sz w:val="18"/>
        </w:rPr>
        <w:t>NW_022098020.1  21404144                                     ........-.-...---.--.--.-.  21404129</w:t>
      </w:r>
    </w:p>
    <w:p>
      <w:r>
        <w:rPr>
          <w:rFonts w:ascii="Consolas" w:hAnsi="Consolas"/>
          <w:sz w:val="18"/>
        </w:rPr>
        <w:t>NW_022098020.1  4370951                                          ....-.-...---.--.--.-.  4370962</w:t>
      </w:r>
    </w:p>
    <w:p>
      <w:r>
        <w:rPr>
          <w:rFonts w:ascii="Consolas" w:hAnsi="Consolas"/>
          <w:sz w:val="18"/>
        </w:rPr>
        <w:t>NW_022098020.1  32220203                                       ......-.-...---.--.--.-.  32220190</w:t>
      </w:r>
    </w:p>
    <w:p>
      <w:r>
        <w:rPr>
          <w:rFonts w:ascii="Consolas" w:hAnsi="Consolas"/>
          <w:sz w:val="18"/>
        </w:rPr>
        <w:t>NW_022098015.1  21417748                                     ........-.-...---.--.--.-.  21417733</w:t>
      </w:r>
    </w:p>
    <w:p>
      <w:r>
        <w:rPr>
          <w:rFonts w:ascii="Consolas" w:hAnsi="Consolas"/>
          <w:sz w:val="18"/>
        </w:rPr>
        <w:t>NW_022098015.1  26644021                                       ......-.-...---.--.--.-.  26644034</w:t>
      </w:r>
    </w:p>
    <w:p>
      <w:r>
        <w:rPr>
          <w:rFonts w:ascii="Consolas" w:hAnsi="Consolas"/>
          <w:sz w:val="18"/>
        </w:rPr>
        <w:t>NW_022098015.1  25761403                                      .......-.-...---.--G--.-.  25761389</w:t>
      </w:r>
    </w:p>
    <w:p>
      <w:r>
        <w:rPr>
          <w:rFonts w:ascii="Consolas" w:hAnsi="Consolas"/>
          <w:sz w:val="18"/>
        </w:rPr>
        <w:t>NW_022098015.1  178553                                       ........-.-...---.--.--.-.  178568</w:t>
      </w:r>
    </w:p>
    <w:p>
      <w:r>
        <w:rPr>
          <w:rFonts w:ascii="Consolas" w:hAnsi="Consolas"/>
          <w:sz w:val="18"/>
        </w:rPr>
        <w:t>NW_022098015.1  699115                                         ......-.-...---.--.--.-.  699128</w:t>
      </w:r>
    </w:p>
    <w:p>
      <w:r>
        <w:rPr>
          <w:rFonts w:ascii="Consolas" w:hAnsi="Consolas"/>
          <w:sz w:val="18"/>
        </w:rPr>
        <w:t>NW_022098015.1  21417734                                       ......-.-...---.--.--.-.  21417721</w:t>
      </w:r>
    </w:p>
    <w:p>
      <w:r>
        <w:rPr>
          <w:rFonts w:ascii="Consolas" w:hAnsi="Consolas"/>
          <w:sz w:val="18"/>
        </w:rPr>
        <w:t>NW_022098015.1  21417738                                       ......-.-...---.--.--.-.  21417725</w:t>
      </w:r>
    </w:p>
    <w:p>
      <w:r>
        <w:rPr>
          <w:rFonts w:ascii="Consolas" w:hAnsi="Consolas"/>
          <w:sz w:val="18"/>
        </w:rPr>
        <w:t>NW_022098015.1  21417742                                       ......-.-...---.--.--.-.  21417729</w:t>
      </w:r>
    </w:p>
    <w:p>
      <w:r>
        <w:rPr>
          <w:rFonts w:ascii="Consolas" w:hAnsi="Consolas"/>
          <w:sz w:val="18"/>
        </w:rPr>
        <w:t>NW_022098015.1  23124428                                       ......-.-...---.--.--.-.  23124441</w:t>
      </w:r>
    </w:p>
    <w:p>
      <w:r>
        <w:rPr>
          <w:rFonts w:ascii="Consolas" w:hAnsi="Consolas"/>
          <w:sz w:val="18"/>
        </w:rPr>
        <w:t>NW_022098015.1  23124432                                       ......-.-...---.--.--.-.  23124445</w:t>
      </w:r>
    </w:p>
    <w:p>
      <w:r>
        <w:rPr>
          <w:rFonts w:ascii="Consolas" w:hAnsi="Consolas"/>
          <w:sz w:val="18"/>
        </w:rPr>
        <w:t>NW_022098015.1  26644017                                       ......-.-...---.--.--.-.  26644030</w:t>
      </w:r>
    </w:p>
    <w:p>
      <w:r>
        <w:rPr>
          <w:rFonts w:ascii="Consolas" w:hAnsi="Consolas"/>
          <w:sz w:val="18"/>
        </w:rPr>
        <w:t>NW_022098015.1  14522457                                       ......-.-...---.--G--.-.  14522470</w:t>
      </w:r>
    </w:p>
    <w:p>
      <w:r>
        <w:rPr>
          <w:rFonts w:ascii="Consolas" w:hAnsi="Consolas"/>
          <w:sz w:val="18"/>
        </w:rPr>
        <w:t>NW_022098015.1  14522461                                       ......-.-G..---.--.--.-.  14522474</w:t>
      </w:r>
    </w:p>
    <w:p>
      <w:r>
        <w:rPr>
          <w:rFonts w:ascii="Consolas" w:hAnsi="Consolas"/>
          <w:sz w:val="18"/>
        </w:rPr>
        <w:t>NW_022098015.1  22913633                                      .......-.-...---.--.--.-.  22913647</w:t>
      </w:r>
    </w:p>
    <w:p>
      <w:r>
        <w:rPr>
          <w:rFonts w:ascii="Consolas" w:hAnsi="Consolas"/>
          <w:sz w:val="18"/>
        </w:rPr>
        <w:t>NW_022098015.1  14919134                                         ....-.-...---.--.--.-.  14919123</w:t>
      </w:r>
    </w:p>
    <w:p>
      <w:r>
        <w:rPr>
          <w:rFonts w:ascii="Consolas" w:hAnsi="Consolas"/>
          <w:sz w:val="18"/>
        </w:rPr>
        <w:t>NW_022098015.1  21417730                                       ......-.-...---.--.--.-.  21417717</w:t>
      </w:r>
    </w:p>
    <w:p>
      <w:r>
        <w:rPr>
          <w:rFonts w:ascii="Consolas" w:hAnsi="Consolas"/>
          <w:sz w:val="18"/>
        </w:rPr>
        <w:t>NW_022098015.1  21811381                                      .......-.-...---.--.--.-.  21811367</w:t>
      </w:r>
    </w:p>
    <w:p>
      <w:r>
        <w:rPr>
          <w:rFonts w:ascii="Consolas" w:hAnsi="Consolas"/>
          <w:sz w:val="18"/>
        </w:rPr>
        <w:t>NW_022098015.1  26644014                                        .....-.-...---.--.--.-.  26644026</w:t>
      </w:r>
    </w:p>
    <w:p>
      <w:r>
        <w:rPr>
          <w:rFonts w:ascii="Consolas" w:hAnsi="Consolas"/>
          <w:sz w:val="18"/>
        </w:rPr>
        <w:t>NW_022098015.1  26835721                                           ..-.-...---.--.--.-.  26835712</w:t>
      </w:r>
    </w:p>
    <w:p>
      <w:r>
        <w:rPr>
          <w:rFonts w:ascii="Consolas" w:hAnsi="Consolas"/>
          <w:sz w:val="18"/>
        </w:rPr>
        <w:t>NW_022098015.1  428168                                            ...-.-...---.--.--.-.  428178</w:t>
      </w:r>
    </w:p>
    <w:p>
      <w:r>
        <w:rPr>
          <w:rFonts w:ascii="Consolas" w:hAnsi="Consolas"/>
          <w:sz w:val="18"/>
        </w:rPr>
        <w:t>NW_022098015.1  699119                                         ......-.-...---.--.--.-.  699132</w:t>
      </w:r>
    </w:p>
    <w:p>
      <w:r>
        <w:rPr>
          <w:rFonts w:ascii="Consolas" w:hAnsi="Consolas"/>
          <w:sz w:val="18"/>
        </w:rPr>
        <w:t>NW_022098015.1  10834757                                          ...-.-...---.--.--.-.  10834747</w:t>
      </w:r>
    </w:p>
    <w:p>
      <w:r>
        <w:rPr>
          <w:rFonts w:ascii="Consolas" w:hAnsi="Consolas"/>
          <w:sz w:val="18"/>
        </w:rPr>
        <w:t>NW_022098015.1  23124436                                       ......-.-...---.--.--.-.  23124449</w:t>
      </w:r>
    </w:p>
    <w:p>
      <w:r>
        <w:rPr>
          <w:rFonts w:ascii="Consolas" w:hAnsi="Consolas"/>
          <w:sz w:val="18"/>
        </w:rPr>
        <w:t>NW_022098015.1  24632433                                       ......-.-...---.--.--.-.  24632446</w:t>
      </w:r>
    </w:p>
    <w:p>
      <w:r>
        <w:rPr>
          <w:rFonts w:ascii="Consolas" w:hAnsi="Consolas"/>
          <w:sz w:val="18"/>
        </w:rPr>
        <w:t>NW_022098015.1  26835723                                     ........-.-...---.--.--.-.  26835708</w:t>
      </w:r>
    </w:p>
    <w:p>
      <w:r>
        <w:rPr>
          <w:rFonts w:ascii="Consolas" w:hAnsi="Consolas"/>
          <w:sz w:val="18"/>
        </w:rPr>
        <w:t>NW_022098015.1  699114                                            ...-.-...---.--.--.-.  699124</w:t>
      </w:r>
    </w:p>
    <w:p>
      <w:r>
        <w:rPr>
          <w:rFonts w:ascii="Consolas" w:hAnsi="Consolas"/>
          <w:sz w:val="18"/>
        </w:rPr>
        <w:t>NW_022098015.1  25793536                                      .......-.-...---.--.--.-.  25793550</w:t>
      </w:r>
    </w:p>
    <w:p>
      <w:r>
        <w:rPr>
          <w:rFonts w:ascii="Consolas" w:hAnsi="Consolas"/>
          <w:sz w:val="18"/>
        </w:rPr>
        <w:t>NW_022098015.1  25793537                                           ..-.-...---.--.--.-.  25793546</w:t>
      </w:r>
    </w:p>
    <w:p>
      <w:r>
        <w:rPr>
          <w:rFonts w:ascii="Consolas" w:hAnsi="Consolas"/>
          <w:sz w:val="18"/>
        </w:rPr>
        <w:t>NW_022098015.1  7140439                                         .....-.-...---.--.--.-.  7140427</w:t>
      </w:r>
    </w:p>
    <w:p>
      <w:r>
        <w:rPr>
          <w:rFonts w:ascii="Consolas" w:hAnsi="Consolas"/>
          <w:sz w:val="18"/>
        </w:rPr>
        <w:t>NW_022098015.1  178555                                             ..-.-...---.--.--.-.  178564</w:t>
      </w:r>
    </w:p>
    <w:p>
      <w:r>
        <w:rPr>
          <w:rFonts w:ascii="Consolas" w:hAnsi="Consolas"/>
          <w:sz w:val="18"/>
        </w:rPr>
        <w:t>NW_022098015.1  428169                                         ......-.-...---.--.--.-.  428182</w:t>
      </w:r>
    </w:p>
    <w:p>
      <w:r>
        <w:rPr>
          <w:rFonts w:ascii="Consolas" w:hAnsi="Consolas"/>
          <w:sz w:val="18"/>
        </w:rPr>
        <w:t>NW_022098015.1  10834756                                       ......-.-...---.--.--.-.  10834743</w:t>
      </w:r>
    </w:p>
    <w:p>
      <w:r>
        <w:rPr>
          <w:rFonts w:ascii="Consolas" w:hAnsi="Consolas"/>
          <w:sz w:val="18"/>
        </w:rPr>
        <w:t>NW_022098015.1  10836003                                        .....-.-...---.--.--.-.  10835991</w:t>
      </w:r>
    </w:p>
    <w:p>
      <w:r>
        <w:rPr>
          <w:rFonts w:ascii="Consolas" w:hAnsi="Consolas"/>
          <w:sz w:val="18"/>
        </w:rPr>
        <w:t>NW_022098015.1  12673943                                                ...---.--.--.-.  12673949</w:t>
      </w:r>
    </w:p>
    <w:p>
      <w:r>
        <w:rPr>
          <w:rFonts w:ascii="Consolas" w:hAnsi="Consolas"/>
          <w:sz w:val="18"/>
        </w:rPr>
        <w:t>NW_022098015.1  14919132                                       ......-.-...---.--.--.-.  14919119</w:t>
      </w:r>
    </w:p>
    <w:p>
      <w:r>
        <w:rPr>
          <w:rFonts w:ascii="Consolas" w:hAnsi="Consolas"/>
          <w:sz w:val="18"/>
        </w:rPr>
        <w:t>NW_022098015.1  21811380                                           ..-.-...---.--.--.-.  21811371</w:t>
      </w:r>
    </w:p>
    <w:p>
      <w:r>
        <w:rPr>
          <w:rFonts w:ascii="Consolas" w:hAnsi="Consolas"/>
          <w:sz w:val="18"/>
        </w:rPr>
        <w:t>NW_022098015.1  22650600                                            .-.-...---.--.--.-.  22650608</w:t>
      </w:r>
    </w:p>
    <w:p>
      <w:r>
        <w:rPr>
          <w:rFonts w:ascii="Consolas" w:hAnsi="Consolas"/>
          <w:sz w:val="18"/>
        </w:rPr>
        <w:t>NW_022098015.1  23113849                                          ...-.-...---.--.--.-.  23113859</w:t>
      </w:r>
    </w:p>
    <w:p>
      <w:r>
        <w:rPr>
          <w:rFonts w:ascii="Consolas" w:hAnsi="Consolas"/>
          <w:sz w:val="18"/>
        </w:rPr>
        <w:t>NW_022098015.1  24632433                                           ..-.-...---.--.--.-.  24632442</w:t>
      </w:r>
    </w:p>
    <w:p>
      <w:r>
        <w:rPr>
          <w:rFonts w:ascii="Consolas" w:hAnsi="Consolas"/>
          <w:sz w:val="18"/>
        </w:rPr>
        <w:t>NW_022098015.1  6340108                                       .......-.-...---.--.--.-.  6340122</w:t>
      </w:r>
    </w:p>
    <w:p>
      <w:r>
        <w:rPr>
          <w:rFonts w:ascii="Consolas" w:hAnsi="Consolas"/>
          <w:sz w:val="18"/>
        </w:rPr>
        <w:t>NW_022098015.1  10836003                                            .-.-...---.--.--.-.  10835995</w:t>
      </w:r>
    </w:p>
    <w:p>
      <w:r>
        <w:rPr>
          <w:rFonts w:ascii="Consolas" w:hAnsi="Consolas"/>
          <w:sz w:val="18"/>
        </w:rPr>
        <w:t>NW_022098015.1  21000496                                    .........-.-...---.--.--.-.  21000512</w:t>
      </w:r>
    </w:p>
    <w:p>
      <w:r>
        <w:rPr>
          <w:rFonts w:ascii="Consolas" w:hAnsi="Consolas"/>
          <w:sz w:val="18"/>
        </w:rPr>
        <w:t>NW_022098015.1  22650600                                        .....-.-...---.--.--.-.  22650612</w:t>
      </w:r>
    </w:p>
    <w:p>
      <w:r>
        <w:rPr>
          <w:rFonts w:ascii="Consolas" w:hAnsi="Consolas"/>
          <w:sz w:val="18"/>
        </w:rPr>
        <w:t>NW_022098015.1  23113850                                       ......-.-...---.--.--.-.  23113863</w:t>
      </w:r>
    </w:p>
    <w:p>
      <w:r>
        <w:rPr>
          <w:rFonts w:ascii="Consolas" w:hAnsi="Consolas"/>
          <w:sz w:val="18"/>
        </w:rPr>
        <w:t>NW_022098015.1  25327805                                      .......-.-...---.--.--.-.  25327791</w:t>
      </w:r>
    </w:p>
    <w:p>
      <w:r>
        <w:rPr>
          <w:rFonts w:ascii="Consolas" w:hAnsi="Consolas"/>
          <w:sz w:val="18"/>
        </w:rPr>
        <w:t>NW_022098015.1  6340109                                            ..-.-...---.--.--.-.  6340118</w:t>
      </w:r>
    </w:p>
    <w:p>
      <w:r>
        <w:rPr>
          <w:rFonts w:ascii="Consolas" w:hAnsi="Consolas"/>
          <w:sz w:val="18"/>
        </w:rPr>
        <w:t>NW_022098015.1  11037289                                                 ..---.--.--.-.  11037294</w:t>
      </w:r>
    </w:p>
    <w:p>
      <w:r>
        <w:rPr>
          <w:rFonts w:ascii="Consolas" w:hAnsi="Consolas"/>
          <w:sz w:val="18"/>
        </w:rPr>
        <w:t>NW_022098015.1  11429735                                     ........-.-...---.--.--.-.  11429750</w:t>
      </w:r>
    </w:p>
    <w:p>
      <w:r>
        <w:rPr>
          <w:rFonts w:ascii="Consolas" w:hAnsi="Consolas"/>
          <w:sz w:val="18"/>
        </w:rPr>
        <w:t>NW_022098015.1  19454263                                     ........-.-...---.--.--.-.  19454248</w:t>
      </w:r>
    </w:p>
    <w:p>
      <w:r>
        <w:rPr>
          <w:rFonts w:ascii="Consolas" w:hAnsi="Consolas"/>
          <w:sz w:val="18"/>
        </w:rPr>
        <w:t>NW_022098015.1  21931986                                                ...---.--.--.-.  21931980</w:t>
      </w:r>
    </w:p>
    <w:p>
      <w:r>
        <w:rPr>
          <w:rFonts w:ascii="Consolas" w:hAnsi="Consolas"/>
          <w:sz w:val="18"/>
        </w:rPr>
        <w:t>NW_022098015.1  23530474                                                 ..---.--.--.-.  23530469</w:t>
      </w:r>
    </w:p>
    <w:p>
      <w:r>
        <w:rPr>
          <w:rFonts w:ascii="Consolas" w:hAnsi="Consolas"/>
          <w:sz w:val="18"/>
        </w:rPr>
        <w:t>NW_022098015.1  25318981                                                  .---.--.--.-.  25318977</w:t>
      </w:r>
    </w:p>
    <w:p>
      <w:r>
        <w:rPr>
          <w:rFonts w:ascii="Consolas" w:hAnsi="Consolas"/>
          <w:sz w:val="18"/>
        </w:rPr>
        <w:t>NW_022098015.1  25327804                                           ..-.-...---.--.--.-.  25327795</w:t>
      </w:r>
    </w:p>
    <w:p>
      <w:r>
        <w:rPr>
          <w:rFonts w:ascii="Consolas" w:hAnsi="Consolas"/>
          <w:sz w:val="18"/>
        </w:rPr>
        <w:t>NW_022098015.1  26421443                                                ...---.--.--.-.  26421437</w:t>
      </w:r>
    </w:p>
    <w:p>
      <w:r>
        <w:rPr>
          <w:rFonts w:ascii="Consolas" w:hAnsi="Consolas"/>
          <w:sz w:val="18"/>
        </w:rPr>
        <w:t>NW_022098015.1  711910                                                        .--.--.-.  711907</w:t>
      </w:r>
    </w:p>
    <w:p>
      <w:r>
        <w:rPr>
          <w:rFonts w:ascii="Consolas" w:hAnsi="Consolas"/>
          <w:sz w:val="18"/>
        </w:rPr>
        <w:t>NW_022098015.1  8224268                                       .......-.-...---.--.--.-.  8224282</w:t>
      </w:r>
    </w:p>
    <w:p>
      <w:r>
        <w:rPr>
          <w:rFonts w:ascii="Consolas" w:hAnsi="Consolas"/>
          <w:sz w:val="18"/>
        </w:rPr>
        <w:t>NW_022098015.1  10836000                                       ......-.-...---.--.--.-.  10835987</w:t>
      </w:r>
    </w:p>
    <w:p>
      <w:r>
        <w:rPr>
          <w:rFonts w:ascii="Consolas" w:hAnsi="Consolas"/>
          <w:sz w:val="18"/>
        </w:rPr>
        <w:t>NW_022098015.1  11037288                                      .......-.-...---.--.--.-.  11037302</w:t>
      </w:r>
    </w:p>
    <w:p>
      <w:r>
        <w:rPr>
          <w:rFonts w:ascii="Consolas" w:hAnsi="Consolas"/>
          <w:sz w:val="18"/>
        </w:rPr>
        <w:t>NW_022098015.1  11429737                                                 ..---.--.--.-.  11429742</w:t>
      </w:r>
    </w:p>
    <w:p>
      <w:r>
        <w:rPr>
          <w:rFonts w:ascii="Consolas" w:hAnsi="Consolas"/>
          <w:sz w:val="18"/>
        </w:rPr>
        <w:t>NW_022098015.1  12673943                                          ...-.-...---.--.--.-.  12673953</w:t>
      </w:r>
    </w:p>
    <w:p>
      <w:r>
        <w:rPr>
          <w:rFonts w:ascii="Consolas" w:hAnsi="Consolas"/>
          <w:sz w:val="18"/>
        </w:rPr>
        <w:t>NW_022098015.1  13573231                                      .......-.-...---.--.--.-.  13573245</w:t>
      </w:r>
    </w:p>
    <w:p>
      <w:r>
        <w:rPr>
          <w:rFonts w:ascii="Consolas" w:hAnsi="Consolas"/>
          <w:sz w:val="18"/>
        </w:rPr>
        <w:t>NW_022098015.1  13573232                                                 ..---.--.--.-.  13573237</w:t>
      </w:r>
    </w:p>
    <w:p>
      <w:r>
        <w:rPr>
          <w:rFonts w:ascii="Consolas" w:hAnsi="Consolas"/>
          <w:sz w:val="18"/>
        </w:rPr>
        <w:t>NW_022098015.1  13717620                                     ........-.-...---.--.--.-.  13717635</w:t>
      </w:r>
    </w:p>
    <w:p>
      <w:r>
        <w:rPr>
          <w:rFonts w:ascii="Consolas" w:hAnsi="Consolas"/>
          <w:sz w:val="18"/>
        </w:rPr>
        <w:t>NW_022098015.1  15185824                                      .......-.-...---.--.--.-.  15185810</w:t>
      </w:r>
    </w:p>
    <w:p>
      <w:r>
        <w:rPr>
          <w:rFonts w:ascii="Consolas" w:hAnsi="Consolas"/>
          <w:sz w:val="18"/>
        </w:rPr>
        <w:t>NW_022098015.1  15333574                                      .......-.-...---.--.--.-.  15333588</w:t>
      </w:r>
    </w:p>
    <w:p>
      <w:r>
        <w:rPr>
          <w:rFonts w:ascii="Consolas" w:hAnsi="Consolas"/>
          <w:sz w:val="18"/>
        </w:rPr>
        <w:t>NW_022098015.1  16266569                                       ......-.-...---.--.--.-.  16266582</w:t>
      </w:r>
    </w:p>
    <w:p>
      <w:r>
        <w:rPr>
          <w:rFonts w:ascii="Consolas" w:hAnsi="Consolas"/>
          <w:sz w:val="18"/>
        </w:rPr>
        <w:t>NW_022098015.1  16266569                                           ..-.-...---.--.--.-.  16266578</w:t>
      </w:r>
    </w:p>
    <w:p>
      <w:r>
        <w:rPr>
          <w:rFonts w:ascii="Consolas" w:hAnsi="Consolas"/>
          <w:sz w:val="18"/>
        </w:rPr>
        <w:t>NW_022098015.1  19454261                                                 ..---.--.--.-.  19454256</w:t>
      </w:r>
    </w:p>
    <w:p>
      <w:r>
        <w:rPr>
          <w:rFonts w:ascii="Consolas" w:hAnsi="Consolas"/>
          <w:sz w:val="18"/>
        </w:rPr>
        <w:t>NW_022098015.1  21000499                                                 ..---.--.--.-.  21000504</w:t>
      </w:r>
    </w:p>
    <w:p>
      <w:r>
        <w:rPr>
          <w:rFonts w:ascii="Consolas" w:hAnsi="Consolas"/>
          <w:sz w:val="18"/>
        </w:rPr>
        <w:t>NW_022098015.1  21931986                                          ...-.-...---.--.--.-.  21931976</w:t>
      </w:r>
    </w:p>
    <w:p>
      <w:r>
        <w:rPr>
          <w:rFonts w:ascii="Consolas" w:hAnsi="Consolas"/>
          <w:sz w:val="18"/>
        </w:rPr>
        <w:t>NW_022098015.1  22967608                                      .......-.-...---.--.--.-.  22967622</w:t>
      </w:r>
    </w:p>
    <w:p>
      <w:r>
        <w:rPr>
          <w:rFonts w:ascii="Consolas" w:hAnsi="Consolas"/>
          <w:sz w:val="18"/>
        </w:rPr>
        <w:t>NW_022098015.1  22967609                                                 ..---.--.--.-.  22967614</w:t>
      </w:r>
    </w:p>
    <w:p>
      <w:r>
        <w:rPr>
          <w:rFonts w:ascii="Consolas" w:hAnsi="Consolas"/>
          <w:sz w:val="18"/>
        </w:rPr>
        <w:t>NW_022098015.1  23113849                                                ...---.--.--.-.  23113855</w:t>
      </w:r>
    </w:p>
    <w:p>
      <w:r>
        <w:rPr>
          <w:rFonts w:ascii="Consolas" w:hAnsi="Consolas"/>
          <w:sz w:val="18"/>
        </w:rPr>
        <w:t>NW_022098015.1  23432055                                                 ..---.--.--.-.  23432060</w:t>
      </w:r>
    </w:p>
    <w:p>
      <w:r>
        <w:rPr>
          <w:rFonts w:ascii="Consolas" w:hAnsi="Consolas"/>
          <w:sz w:val="18"/>
        </w:rPr>
        <w:t>NW_022098015.1  23530475                                      .......-.-...---.--.--.-.  23530461</w:t>
      </w:r>
    </w:p>
    <w:p>
      <w:r>
        <w:rPr>
          <w:rFonts w:ascii="Consolas" w:hAnsi="Consolas"/>
          <w:sz w:val="18"/>
        </w:rPr>
        <w:t>NW_022098015.1  26140928                                        .....-.-...---.--.--.-.  26140940</w:t>
      </w:r>
    </w:p>
    <w:p>
      <w:r>
        <w:rPr>
          <w:rFonts w:ascii="Consolas" w:hAnsi="Consolas"/>
          <w:sz w:val="18"/>
        </w:rPr>
        <w:t>NW_022098015.1  26140928                                            .-.-...---.--.--.-.  26140936</w:t>
      </w:r>
    </w:p>
    <w:p>
      <w:r>
        <w:rPr>
          <w:rFonts w:ascii="Consolas" w:hAnsi="Consolas"/>
          <w:sz w:val="18"/>
        </w:rPr>
        <w:t>NW_022098015.1  26421443                                          ...-.-...---.--.--.-.  26421433</w:t>
      </w:r>
    </w:p>
    <w:p>
      <w:r>
        <w:rPr>
          <w:rFonts w:ascii="Consolas" w:hAnsi="Consolas"/>
          <w:sz w:val="18"/>
        </w:rPr>
        <w:t>NW_022098015.1  663539                                                    .---.--.--.-.  663535</w:t>
      </w:r>
    </w:p>
    <w:p>
      <w:r>
        <w:rPr>
          <w:rFonts w:ascii="Consolas" w:hAnsi="Consolas"/>
          <w:sz w:val="18"/>
        </w:rPr>
        <w:t>NW_022098015.1  5105870                                        ......-.-...---.--.--.-.  5105883</w:t>
      </w:r>
    </w:p>
    <w:p>
      <w:r>
        <w:rPr>
          <w:rFonts w:ascii="Consolas" w:hAnsi="Consolas"/>
          <w:sz w:val="18"/>
        </w:rPr>
        <w:t>NW_022098015.1  5105870                                            ..-.-...---.--.--.-.  5105879</w:t>
      </w:r>
    </w:p>
    <w:p>
      <w:r>
        <w:rPr>
          <w:rFonts w:ascii="Consolas" w:hAnsi="Consolas"/>
          <w:sz w:val="18"/>
        </w:rPr>
        <w:t>NW_022098015.1  5105870                                                  ..---.--.--.-.  5105875</w:t>
      </w:r>
    </w:p>
    <w:p>
      <w:r>
        <w:rPr>
          <w:rFonts w:ascii="Consolas" w:hAnsi="Consolas"/>
          <w:sz w:val="18"/>
        </w:rPr>
        <w:t>NW_022098015.1  5920085                                       .......-.-...---.--.--.-.  5920099</w:t>
      </w:r>
    </w:p>
    <w:p>
      <w:r>
        <w:rPr>
          <w:rFonts w:ascii="Consolas" w:hAnsi="Consolas"/>
          <w:sz w:val="18"/>
        </w:rPr>
        <w:t>NW_022098015.1  6340109                                                  ..---.--.--.-.  6340114</w:t>
      </w:r>
    </w:p>
    <w:p>
      <w:r>
        <w:rPr>
          <w:rFonts w:ascii="Consolas" w:hAnsi="Consolas"/>
          <w:sz w:val="18"/>
        </w:rPr>
        <w:t>NW_022098015.1  8224269                                            ..-.-...---.--.--.-.  8224278</w:t>
      </w:r>
    </w:p>
    <w:p>
      <w:r>
        <w:rPr>
          <w:rFonts w:ascii="Consolas" w:hAnsi="Consolas"/>
          <w:sz w:val="18"/>
        </w:rPr>
        <w:t>NW_022098015.1  8224269                                                  ..---.--.--.-.  8224274</w:t>
      </w:r>
    </w:p>
    <w:p>
      <w:r>
        <w:rPr>
          <w:rFonts w:ascii="Consolas" w:hAnsi="Consolas"/>
          <w:sz w:val="18"/>
        </w:rPr>
        <w:t>NW_022098015.1  9546905                                    ..........-.-...---.--.--.-.  9546888</w:t>
      </w:r>
    </w:p>
    <w:p>
      <w:r>
        <w:rPr>
          <w:rFonts w:ascii="Consolas" w:hAnsi="Consolas"/>
          <w:sz w:val="18"/>
        </w:rPr>
        <w:t>NW_022098015.1  11037289                                           ..-.-...---.--.--.-.  11037298</w:t>
      </w:r>
    </w:p>
    <w:p>
      <w:r>
        <w:rPr>
          <w:rFonts w:ascii="Consolas" w:hAnsi="Consolas"/>
          <w:sz w:val="18"/>
        </w:rPr>
        <w:t>NW_022098015.1  11429737                                           ..-.-...---.--.--.-.  11429746</w:t>
      </w:r>
    </w:p>
    <w:p>
      <w:r>
        <w:rPr>
          <w:rFonts w:ascii="Consolas" w:hAnsi="Consolas"/>
          <w:sz w:val="18"/>
        </w:rPr>
        <w:t>NW_022098015.1  12294748                                                  .---.--.--.-.  12294752</w:t>
      </w:r>
    </w:p>
    <w:p>
      <w:r>
        <w:rPr>
          <w:rFonts w:ascii="Consolas" w:hAnsi="Consolas"/>
          <w:sz w:val="18"/>
        </w:rPr>
        <w:t>NW_022098015.1  12673944                                       ......-.-...---.--.--.-.  12673957</w:t>
      </w:r>
    </w:p>
    <w:p>
      <w:r>
        <w:rPr>
          <w:rFonts w:ascii="Consolas" w:hAnsi="Consolas"/>
          <w:sz w:val="18"/>
        </w:rPr>
        <w:t>NW_022098015.1  13573232                                           ..-.-...---.--.--.-.  13573241</w:t>
      </w:r>
    </w:p>
    <w:p>
      <w:r>
        <w:rPr>
          <w:rFonts w:ascii="Consolas" w:hAnsi="Consolas"/>
          <w:sz w:val="18"/>
        </w:rPr>
        <w:t>NW_022098015.1  14160520                                   ..........-.-...---.--.--.-.  14160503</w:t>
      </w:r>
    </w:p>
    <w:p>
      <w:r>
        <w:rPr>
          <w:rFonts w:ascii="Consolas" w:hAnsi="Consolas"/>
          <w:sz w:val="18"/>
        </w:rPr>
        <w:t>NW_022098015.1  15185823                                                 ..---.--.--.-.  15185818</w:t>
      </w:r>
    </w:p>
    <w:p>
      <w:r>
        <w:rPr>
          <w:rFonts w:ascii="Consolas" w:hAnsi="Consolas"/>
          <w:sz w:val="18"/>
        </w:rPr>
        <w:t>NW_022098015.1  15185823                                           ..-.-...---.--.--.-.  15185814</w:t>
      </w:r>
    </w:p>
    <w:p>
      <w:r>
        <w:rPr>
          <w:rFonts w:ascii="Consolas" w:hAnsi="Consolas"/>
          <w:sz w:val="18"/>
        </w:rPr>
        <w:t>NW_022098015.1  15333575                                           ..-.-...---.--.--.-.  15333584</w:t>
      </w:r>
    </w:p>
    <w:p>
      <w:r>
        <w:rPr>
          <w:rFonts w:ascii="Consolas" w:hAnsi="Consolas"/>
          <w:sz w:val="18"/>
        </w:rPr>
        <w:t>NW_022098015.1  15333575                                                 ..---.--.--.-.  15333580</w:t>
      </w:r>
    </w:p>
    <w:p>
      <w:r>
        <w:rPr>
          <w:rFonts w:ascii="Consolas" w:hAnsi="Consolas"/>
          <w:sz w:val="18"/>
        </w:rPr>
        <w:t>NW_022098015.1  16266569                                                 ..---.--.--.-.  16266574</w:t>
      </w:r>
    </w:p>
    <w:p>
      <w:r>
        <w:rPr>
          <w:rFonts w:ascii="Consolas" w:hAnsi="Consolas"/>
          <w:sz w:val="18"/>
        </w:rPr>
        <w:t>NW_022098015.1  16736115                                                  .---.--.--.-.  16736119</w:t>
      </w:r>
    </w:p>
    <w:p>
      <w:r>
        <w:rPr>
          <w:rFonts w:ascii="Consolas" w:hAnsi="Consolas"/>
          <w:sz w:val="18"/>
        </w:rPr>
        <w:t>NW_022098015.1  19454261                                           ..-.-...---.--.--.-.  19454252</w:t>
      </w:r>
    </w:p>
    <w:p>
      <w:r>
        <w:rPr>
          <w:rFonts w:ascii="Consolas" w:hAnsi="Consolas"/>
          <w:sz w:val="18"/>
        </w:rPr>
        <w:t>NW_022098015.1  21000499                                           ..-.-...---.--.--.-.  21000508</w:t>
      </w:r>
    </w:p>
    <w:p>
      <w:r>
        <w:rPr>
          <w:rFonts w:ascii="Consolas" w:hAnsi="Consolas"/>
          <w:sz w:val="18"/>
        </w:rPr>
        <w:t>NW_022098015.1  21931985                                       ......-.-...---.--.--.-.  21931972</w:t>
      </w:r>
    </w:p>
    <w:p>
      <w:r>
        <w:rPr>
          <w:rFonts w:ascii="Consolas" w:hAnsi="Consolas"/>
          <w:sz w:val="18"/>
        </w:rPr>
        <w:t>NW_022098015.1  22650603                                       ......-.-...---.--.--.-.  22650616</w:t>
      </w:r>
    </w:p>
    <w:p>
      <w:r>
        <w:rPr>
          <w:rFonts w:ascii="Consolas" w:hAnsi="Consolas"/>
          <w:sz w:val="18"/>
        </w:rPr>
        <w:t>NW_022098015.1  22967609                                           ..-.-...---.--.--.-.  22967618</w:t>
      </w:r>
    </w:p>
    <w:p>
      <w:r>
        <w:rPr>
          <w:rFonts w:ascii="Consolas" w:hAnsi="Consolas"/>
          <w:sz w:val="18"/>
        </w:rPr>
        <w:t>NW_022098015.1  23432055                                       ......-.-...---.--.--.-.  23432068</w:t>
      </w:r>
    </w:p>
    <w:p>
      <w:r>
        <w:rPr>
          <w:rFonts w:ascii="Consolas" w:hAnsi="Consolas"/>
          <w:sz w:val="18"/>
        </w:rPr>
        <w:t>NW_022098015.1  23432055                                           ..-.-...---.--.--.-.  23432064</w:t>
      </w:r>
    </w:p>
    <w:p>
      <w:r>
        <w:rPr>
          <w:rFonts w:ascii="Consolas" w:hAnsi="Consolas"/>
          <w:sz w:val="18"/>
        </w:rPr>
        <w:t>NW_022098015.1  23530474                                           ..-.-...---.--.--.-.  23530465</w:t>
      </w:r>
    </w:p>
    <w:p>
      <w:r>
        <w:rPr>
          <w:rFonts w:ascii="Consolas" w:hAnsi="Consolas"/>
          <w:sz w:val="18"/>
        </w:rPr>
        <w:t>NW_022098015.1  25327804                                                 ..---.--.--.-.  25327799</w:t>
      </w:r>
    </w:p>
    <w:p>
      <w:r>
        <w:rPr>
          <w:rFonts w:ascii="Consolas" w:hAnsi="Consolas"/>
          <w:sz w:val="18"/>
        </w:rPr>
        <w:t>NW_022098015.1  26421442                                       ......-.-...---.--.--.-.  26421429</w:t>
      </w:r>
    </w:p>
    <w:p>
      <w:r>
        <w:rPr>
          <w:rFonts w:ascii="Consolas" w:hAnsi="Consolas"/>
          <w:sz w:val="18"/>
        </w:rPr>
        <w:t>NW_022098015.1  20283144                                   ..........-.-...---.--.--.-.  20283127</w:t>
      </w:r>
    </w:p>
    <w:p>
      <w:r>
        <w:rPr>
          <w:rFonts w:ascii="Consolas" w:hAnsi="Consolas"/>
          <w:sz w:val="18"/>
        </w:rPr>
        <w:t>NW_022098015.1  27168443                                      .......-.-...---.--.--.-.  27168457</w:t>
      </w:r>
    </w:p>
    <w:p>
      <w:r>
        <w:rPr>
          <w:rFonts w:ascii="Consolas" w:hAnsi="Consolas"/>
          <w:sz w:val="18"/>
        </w:rPr>
        <w:t>NW_022098015.1  16154239                                       ....C.-.-...---.--.--.-.  16154226</w:t>
      </w:r>
    </w:p>
    <w:p>
      <w:r>
        <w:rPr>
          <w:rFonts w:ascii="Consolas" w:hAnsi="Consolas"/>
          <w:sz w:val="18"/>
        </w:rPr>
        <w:t>NW_022098012.1  21720217                                     ........-.-...---.--.--.-C  21720232</w:t>
      </w:r>
    </w:p>
    <w:p>
      <w:r>
        <w:rPr>
          <w:rFonts w:ascii="Consolas" w:hAnsi="Consolas"/>
          <w:sz w:val="18"/>
        </w:rPr>
        <w:t>NW_022098012.1  608606                                        .......-.-...---.--.--.-.  608592</w:t>
      </w:r>
    </w:p>
    <w:p>
      <w:r>
        <w:rPr>
          <w:rFonts w:ascii="Consolas" w:hAnsi="Consolas"/>
          <w:sz w:val="18"/>
        </w:rPr>
        <w:t>NW_022098012.1  20856847                                       ......-.-...---.--.--.-.  20856834</w:t>
      </w:r>
    </w:p>
    <w:p>
      <w:r>
        <w:rPr>
          <w:rFonts w:ascii="Consolas" w:hAnsi="Consolas"/>
          <w:sz w:val="18"/>
        </w:rPr>
        <w:t>NW_022098012.1  23001403                                       ......-.-...---.--.--.-.  23001416</w:t>
      </w:r>
    </w:p>
    <w:p>
      <w:r>
        <w:rPr>
          <w:rFonts w:ascii="Consolas" w:hAnsi="Consolas"/>
          <w:sz w:val="18"/>
        </w:rPr>
        <w:t>NW_022098012.1  23001407                                       ......-.-...---.--.--.-.  23001420</w:t>
      </w:r>
    </w:p>
    <w:p>
      <w:r>
        <w:rPr>
          <w:rFonts w:ascii="Consolas" w:hAnsi="Consolas"/>
          <w:sz w:val="18"/>
        </w:rPr>
        <w:t>NW_022098012.1  21501633                                          ...-.-...---.--.--.-.  21501643</w:t>
      </w:r>
    </w:p>
    <w:p>
      <w:r>
        <w:rPr>
          <w:rFonts w:ascii="Consolas" w:hAnsi="Consolas"/>
          <w:sz w:val="18"/>
        </w:rPr>
        <w:t>NW_022098012.1  1963208                                        ......-.-...---.--C--A-.  1963221</w:t>
      </w:r>
    </w:p>
    <w:p>
      <w:r>
        <w:rPr>
          <w:rFonts w:ascii="Consolas" w:hAnsi="Consolas"/>
          <w:sz w:val="18"/>
        </w:rPr>
        <w:t>NW_022098012.1  20856843                                       ......-.-...---.--.--.-.  20856830</w:t>
      </w:r>
    </w:p>
    <w:p>
      <w:r>
        <w:rPr>
          <w:rFonts w:ascii="Consolas" w:hAnsi="Consolas"/>
          <w:sz w:val="18"/>
        </w:rPr>
        <w:t>NW_022098012.1  23001400                                        .....-.-...---.--.--.-.  23001412</w:t>
      </w:r>
    </w:p>
    <w:p>
      <w:r>
        <w:rPr>
          <w:rFonts w:ascii="Consolas" w:hAnsi="Consolas"/>
          <w:sz w:val="18"/>
        </w:rPr>
        <w:t>NW_022098012.1  6833281                                      ........-.-...---.--.--.-.  6833266</w:t>
      </w:r>
    </w:p>
    <w:p>
      <w:r>
        <w:rPr>
          <w:rFonts w:ascii="Consolas" w:hAnsi="Consolas"/>
          <w:sz w:val="18"/>
        </w:rPr>
        <w:t>NW_022098012.1  7365594                                      ........-.-...---.--.--.-.  7365609</w:t>
      </w:r>
    </w:p>
    <w:p>
      <w:r>
        <w:rPr>
          <w:rFonts w:ascii="Consolas" w:hAnsi="Consolas"/>
          <w:sz w:val="18"/>
        </w:rPr>
        <w:t>NW_022098012.1  20856849                                         ....-.-...---.--.--.-.  20856838</w:t>
      </w:r>
    </w:p>
    <w:p>
      <w:r>
        <w:rPr>
          <w:rFonts w:ascii="Consolas" w:hAnsi="Consolas"/>
          <w:sz w:val="18"/>
        </w:rPr>
        <w:t>NW_022098012.1  6833279                                            ..-.-...---.--.--.-.  6833270</w:t>
      </w:r>
    </w:p>
    <w:p>
      <w:r>
        <w:rPr>
          <w:rFonts w:ascii="Consolas" w:hAnsi="Consolas"/>
          <w:sz w:val="18"/>
        </w:rPr>
        <w:t>NW_022098012.1  7365596                                            ..-.-...---.--.--.-.  7365605</w:t>
      </w:r>
    </w:p>
    <w:p>
      <w:r>
        <w:rPr>
          <w:rFonts w:ascii="Consolas" w:hAnsi="Consolas"/>
          <w:sz w:val="18"/>
        </w:rPr>
        <w:t>NW_022098012.1  12352537                                      .......-.-...---.--.--.-.  12352551</w:t>
      </w:r>
    </w:p>
    <w:p>
      <w:r>
        <w:rPr>
          <w:rFonts w:ascii="Consolas" w:hAnsi="Consolas"/>
          <w:sz w:val="18"/>
        </w:rPr>
        <w:t>NW_022098012.1  12352538                                           ..-.-...---.--.--.-.  12352547</w:t>
      </w:r>
    </w:p>
    <w:p>
      <w:r>
        <w:rPr>
          <w:rFonts w:ascii="Consolas" w:hAnsi="Consolas"/>
          <w:sz w:val="18"/>
        </w:rPr>
        <w:t>NW_022098012.1  20620824                                      .......-.-...---.--.--.-.  20620838</w:t>
      </w:r>
    </w:p>
    <w:p>
      <w:r>
        <w:rPr>
          <w:rFonts w:ascii="Consolas" w:hAnsi="Consolas"/>
          <w:sz w:val="18"/>
        </w:rPr>
        <w:t>NW_022098012.1  20620825                                           ..-.-...---.--.--.-.  20620834</w:t>
      </w:r>
    </w:p>
    <w:p>
      <w:r>
        <w:rPr>
          <w:rFonts w:ascii="Consolas" w:hAnsi="Consolas"/>
          <w:sz w:val="18"/>
        </w:rPr>
        <w:t>NW_022098012.1  23001411                                       ......-.-...---.--.--.-.  23001424</w:t>
      </w:r>
    </w:p>
    <w:p>
      <w:r>
        <w:rPr>
          <w:rFonts w:ascii="Consolas" w:hAnsi="Consolas"/>
          <w:sz w:val="18"/>
        </w:rPr>
        <w:t>NW_022098012.1  316558                                        .......-.-...---.--G--.-.  316572</w:t>
      </w:r>
    </w:p>
    <w:p>
      <w:r>
        <w:rPr>
          <w:rFonts w:ascii="Consolas" w:hAnsi="Consolas"/>
          <w:sz w:val="18"/>
        </w:rPr>
        <w:t>NW_022098012.1  316559                                             ..-.-...---.--.--.-.  316568</w:t>
      </w:r>
    </w:p>
    <w:p>
      <w:r>
        <w:rPr>
          <w:rFonts w:ascii="Consolas" w:hAnsi="Consolas"/>
          <w:sz w:val="18"/>
        </w:rPr>
        <w:t>NW_022098012.1  11805909                                            .-.-...---.--.--.-.  11805917</w:t>
      </w:r>
    </w:p>
    <w:p>
      <w:r>
        <w:rPr>
          <w:rFonts w:ascii="Consolas" w:hAnsi="Consolas"/>
          <w:sz w:val="18"/>
        </w:rPr>
        <w:t>NW_022098012.1  21501634                                       ......-.-...---.--.--.-.  21501647</w:t>
      </w:r>
    </w:p>
    <w:p>
      <w:r>
        <w:rPr>
          <w:rFonts w:ascii="Consolas" w:hAnsi="Consolas"/>
          <w:sz w:val="18"/>
        </w:rPr>
        <w:t>NW_022098012.1  631542                                       ........-.-...---.--.--.-.  631557</w:t>
      </w:r>
    </w:p>
    <w:p>
      <w:r>
        <w:rPr>
          <w:rFonts w:ascii="Consolas" w:hAnsi="Consolas"/>
          <w:sz w:val="18"/>
        </w:rPr>
        <w:t>NW_022098012.1  1621987                                          ....-.-...---.--.--.-.  1621976</w:t>
      </w:r>
    </w:p>
    <w:p>
      <w:r>
        <w:rPr>
          <w:rFonts w:ascii="Consolas" w:hAnsi="Consolas"/>
          <w:sz w:val="18"/>
        </w:rPr>
        <w:t>NW_022098012.1  1027297                                                 ...---.--.--.-.  1027291</w:t>
      </w:r>
    </w:p>
    <w:p>
      <w:r>
        <w:rPr>
          <w:rFonts w:ascii="Consolas" w:hAnsi="Consolas"/>
          <w:sz w:val="18"/>
        </w:rPr>
        <w:t>NW_022098012.1  1621987                                               .-...---.--.--.-.  1621980</w:t>
      </w:r>
    </w:p>
    <w:p>
      <w:r>
        <w:rPr>
          <w:rFonts w:ascii="Consolas" w:hAnsi="Consolas"/>
          <w:sz w:val="18"/>
        </w:rPr>
        <w:t>NW_022098012.1  4844084                                                 ...---.--.--.-.  4844078</w:t>
      </w:r>
    </w:p>
    <w:p>
      <w:r>
        <w:rPr>
          <w:rFonts w:ascii="Consolas" w:hAnsi="Consolas"/>
          <w:sz w:val="18"/>
        </w:rPr>
        <w:t>NW_022098012.1  6919452                                      ........-.-...---.--.--.-.  6919467</w:t>
      </w:r>
    </w:p>
    <w:p>
      <w:r>
        <w:rPr>
          <w:rFonts w:ascii="Consolas" w:hAnsi="Consolas"/>
          <w:sz w:val="18"/>
        </w:rPr>
        <w:t>NW_022098012.1  7475535                                      ........-.-...---.--.--.-.  7475550</w:t>
      </w:r>
    </w:p>
    <w:p>
      <w:r>
        <w:rPr>
          <w:rFonts w:ascii="Consolas" w:hAnsi="Consolas"/>
          <w:sz w:val="18"/>
        </w:rPr>
        <w:t>NW_022098012.1  7475537                                                  ..---.--.--.-.  7475542</w:t>
      </w:r>
    </w:p>
    <w:p>
      <w:r>
        <w:rPr>
          <w:rFonts w:ascii="Consolas" w:hAnsi="Consolas"/>
          <w:sz w:val="18"/>
        </w:rPr>
        <w:t>NW_022098012.1  8203587                                      ........-.-...---.--.--.-.  8203572</w:t>
      </w:r>
    </w:p>
    <w:p>
      <w:r>
        <w:rPr>
          <w:rFonts w:ascii="Consolas" w:hAnsi="Consolas"/>
          <w:sz w:val="18"/>
        </w:rPr>
        <w:t>NW_022098012.1  13005200                                          ...-.-...---.--.--.-.  13005190</w:t>
      </w:r>
    </w:p>
    <w:p>
      <w:r>
        <w:rPr>
          <w:rFonts w:ascii="Consolas" w:hAnsi="Consolas"/>
          <w:sz w:val="18"/>
        </w:rPr>
        <w:t>NW_022098012.1  14268832                                        .....-.-...---.--.--.-.  14268844</w:t>
      </w:r>
    </w:p>
    <w:p>
      <w:r>
        <w:rPr>
          <w:rFonts w:ascii="Consolas" w:hAnsi="Consolas"/>
          <w:sz w:val="18"/>
        </w:rPr>
        <w:t>NW_022098012.1  14268832                                            .-.-...---.--.--.-.  14268840</w:t>
      </w:r>
    </w:p>
    <w:p>
      <w:r>
        <w:rPr>
          <w:rFonts w:ascii="Consolas" w:hAnsi="Consolas"/>
          <w:sz w:val="18"/>
        </w:rPr>
        <w:t>NW_022098012.1  24026495                                         ....-.-...---.--.--.-.  24026506</w:t>
      </w:r>
    </w:p>
    <w:p>
      <w:r>
        <w:rPr>
          <w:rFonts w:ascii="Consolas" w:hAnsi="Consolas"/>
          <w:sz w:val="18"/>
        </w:rPr>
        <w:t>NW_022098012.1  24026495                                              .-...---.--.--.-.  24026502</w:t>
      </w:r>
    </w:p>
    <w:p>
      <w:r>
        <w:rPr>
          <w:rFonts w:ascii="Consolas" w:hAnsi="Consolas"/>
          <w:sz w:val="18"/>
        </w:rPr>
        <w:t>NW_022098012.1  6513705                                       .......-.-...---.--.--.-.  6513691</w:t>
      </w:r>
    </w:p>
    <w:p>
      <w:r>
        <w:rPr>
          <w:rFonts w:ascii="Consolas" w:hAnsi="Consolas"/>
          <w:sz w:val="18"/>
        </w:rPr>
        <w:t>NW_022098012.1  631544                                             ..-.-...---.--.--.-.  631553</w:t>
      </w:r>
    </w:p>
    <w:p>
      <w:r>
        <w:rPr>
          <w:rFonts w:ascii="Consolas" w:hAnsi="Consolas"/>
          <w:sz w:val="18"/>
        </w:rPr>
        <w:t>NW_022098012.1  1027297                                           ...-.-...---.--.--.-.  1027287</w:t>
      </w:r>
    </w:p>
    <w:p>
      <w:r>
        <w:rPr>
          <w:rFonts w:ascii="Consolas" w:hAnsi="Consolas"/>
          <w:sz w:val="18"/>
        </w:rPr>
        <w:t>NW_022098012.1  1621985                                        ......-.-...---.--.--.-.  1621972</w:t>
      </w:r>
    </w:p>
    <w:p>
      <w:r>
        <w:rPr>
          <w:rFonts w:ascii="Consolas" w:hAnsi="Consolas"/>
          <w:sz w:val="18"/>
        </w:rPr>
        <w:t>NW_022098012.1  3067910                                       .......-.-...---.--.--.-.  3067924</w:t>
      </w:r>
    </w:p>
    <w:p>
      <w:r>
        <w:rPr>
          <w:rFonts w:ascii="Consolas" w:hAnsi="Consolas"/>
          <w:sz w:val="18"/>
        </w:rPr>
        <w:t>NW_022098012.1  3067911                                                  ..---.--.--.-.  3067916</w:t>
      </w:r>
    </w:p>
    <w:p>
      <w:r>
        <w:rPr>
          <w:rFonts w:ascii="Consolas" w:hAnsi="Consolas"/>
          <w:sz w:val="18"/>
        </w:rPr>
        <w:t>NW_022098012.1  4844084                                           ...-.-...---.--.--.-.  4844074</w:t>
      </w:r>
    </w:p>
    <w:p>
      <w:r>
        <w:rPr>
          <w:rFonts w:ascii="Consolas" w:hAnsi="Consolas"/>
          <w:sz w:val="18"/>
        </w:rPr>
        <w:t>NW_022098012.1  8203585                                                  ..---.--.--.-.  8203580</w:t>
      </w:r>
    </w:p>
    <w:p>
      <w:r>
        <w:rPr>
          <w:rFonts w:ascii="Consolas" w:hAnsi="Consolas"/>
          <w:sz w:val="18"/>
        </w:rPr>
        <w:t>NW_022098012.1  13005199                                       ......-.-...---.--.--.-.  13005186</w:t>
      </w:r>
    </w:p>
    <w:p>
      <w:r>
        <w:rPr>
          <w:rFonts w:ascii="Consolas" w:hAnsi="Consolas"/>
          <w:sz w:val="18"/>
        </w:rPr>
        <w:t>NW_022098012.1  13005200                                                ...---.--.--.-.  13005194</w:t>
      </w:r>
    </w:p>
    <w:p>
      <w:r>
        <w:rPr>
          <w:rFonts w:ascii="Consolas" w:hAnsi="Consolas"/>
          <w:sz w:val="18"/>
        </w:rPr>
        <w:t>NW_022098012.1  14588922                                              .-...---.--.--.-.  14588915</w:t>
      </w:r>
    </w:p>
    <w:p>
      <w:r>
        <w:rPr>
          <w:rFonts w:ascii="Consolas" w:hAnsi="Consolas"/>
          <w:sz w:val="18"/>
        </w:rPr>
        <w:t>NW_022098012.1  14588922                                         ....-.-...---.--.--.-.  14588911</w:t>
      </w:r>
    </w:p>
    <w:p>
      <w:r>
        <w:rPr>
          <w:rFonts w:ascii="Consolas" w:hAnsi="Consolas"/>
          <w:sz w:val="18"/>
        </w:rPr>
        <w:t>NW_022098012.1  21659295                                  ...........-.-...---.--.--.-.  21659277</w:t>
      </w:r>
    </w:p>
    <w:p>
      <w:r>
        <w:rPr>
          <w:rFonts w:ascii="Consolas" w:hAnsi="Consolas"/>
          <w:sz w:val="18"/>
        </w:rPr>
        <w:t>NW_022098012.1  631544                                                   ..---.--.--.-.  631549</w:t>
      </w:r>
    </w:p>
    <w:p>
      <w:r>
        <w:rPr>
          <w:rFonts w:ascii="Consolas" w:hAnsi="Consolas"/>
          <w:sz w:val="18"/>
        </w:rPr>
        <w:t>NW_022098012.1  1027296                                        ......-.-...---.--.--.-.  1027283</w:t>
      </w:r>
    </w:p>
    <w:p>
      <w:r>
        <w:rPr>
          <w:rFonts w:ascii="Consolas" w:hAnsi="Consolas"/>
          <w:sz w:val="18"/>
        </w:rPr>
        <w:t>NW_022098012.1  3067911                                            ..-.-...---.--.--.-.  3067920</w:t>
      </w:r>
    </w:p>
    <w:p>
      <w:r>
        <w:rPr>
          <w:rFonts w:ascii="Consolas" w:hAnsi="Consolas"/>
          <w:sz w:val="18"/>
        </w:rPr>
        <w:t>NW_022098012.1  4844083                                        ......-.-...---.--.--.-.  4844070</w:t>
      </w:r>
    </w:p>
    <w:p>
      <w:r>
        <w:rPr>
          <w:rFonts w:ascii="Consolas" w:hAnsi="Consolas"/>
          <w:sz w:val="18"/>
        </w:rPr>
        <w:t>NW_022098012.1  5032210                                       .......-.-...---.--.--.-.  5032224</w:t>
      </w:r>
    </w:p>
    <w:p>
      <w:r>
        <w:rPr>
          <w:rFonts w:ascii="Consolas" w:hAnsi="Consolas"/>
          <w:sz w:val="18"/>
        </w:rPr>
        <w:t>NW_022098012.1  7475537                                            ..-.-...---.--.--.-.  7475546</w:t>
      </w:r>
    </w:p>
    <w:p>
      <w:r>
        <w:rPr>
          <w:rFonts w:ascii="Consolas" w:hAnsi="Consolas"/>
          <w:sz w:val="18"/>
        </w:rPr>
        <w:t>NW_022098012.1  8203585                                            ..-.-...---.--.--.-.  8203576</w:t>
      </w:r>
    </w:p>
    <w:p>
      <w:r>
        <w:rPr>
          <w:rFonts w:ascii="Consolas" w:hAnsi="Consolas"/>
          <w:sz w:val="18"/>
        </w:rPr>
        <w:t>NW_022098012.1  14290021                                      .......-.-...---.--.--.-.  14290035</w:t>
      </w:r>
    </w:p>
    <w:p>
      <w:r>
        <w:rPr>
          <w:rFonts w:ascii="Consolas" w:hAnsi="Consolas"/>
          <w:sz w:val="18"/>
        </w:rPr>
        <w:t>NW_022098012.1  19548984                                                         .--.-.  19548982</w:t>
      </w:r>
    </w:p>
    <w:p>
      <w:r>
        <w:rPr>
          <w:rFonts w:ascii="Consolas" w:hAnsi="Consolas"/>
          <w:sz w:val="18"/>
        </w:rPr>
        <w:t>NW_022098012.1  24026497                                       ......-.-...---.--.--.-.  24026510</w:t>
      </w:r>
    </w:p>
    <w:p>
      <w:r>
        <w:rPr>
          <w:rFonts w:ascii="Consolas" w:hAnsi="Consolas"/>
          <w:sz w:val="18"/>
        </w:rPr>
        <w:t>NW_022098012.1  6919445                                        ......-.-...---.T-.--.-.  6919459</w:t>
      </w:r>
    </w:p>
    <w:p>
      <w:r>
        <w:rPr>
          <w:rFonts w:ascii="Consolas" w:hAnsi="Consolas"/>
          <w:sz w:val="18"/>
        </w:rPr>
        <w:t>NW_022098012.1  20285977                                         ....-.-...---.--.--.-.  20285966</w:t>
      </w:r>
    </w:p>
    <w:p>
      <w:r>
        <w:rPr>
          <w:rFonts w:ascii="Consolas" w:hAnsi="Consolas"/>
          <w:sz w:val="18"/>
        </w:rPr>
        <w:t>NW_022098012.1  21704823                                       ......-.-...---.--.--.-.  21704836</w:t>
      </w:r>
    </w:p>
    <w:p>
      <w:r>
        <w:rPr>
          <w:rFonts w:ascii="Consolas" w:hAnsi="Consolas"/>
          <w:sz w:val="18"/>
        </w:rPr>
        <w:t>NW_022098011.1  7435401                                   ....A......-.-...---.--.--.-.  7435383</w:t>
      </w:r>
    </w:p>
    <w:p>
      <w:r>
        <w:rPr>
          <w:rFonts w:ascii="Consolas" w:hAnsi="Consolas"/>
          <w:sz w:val="18"/>
        </w:rPr>
        <w:t>NW_022098011.1  23474028                                     ........-.-...---.--.--.-.  23474043</w:t>
      </w:r>
    </w:p>
    <w:p>
      <w:r>
        <w:rPr>
          <w:rFonts w:ascii="Consolas" w:hAnsi="Consolas"/>
          <w:sz w:val="18"/>
        </w:rPr>
        <w:t>NW_022098011.1  19421205                                     ....A...-.-...---.--.--.-.  19421190</w:t>
      </w:r>
    </w:p>
    <w:p>
      <w:r>
        <w:rPr>
          <w:rFonts w:ascii="Consolas" w:hAnsi="Consolas"/>
          <w:sz w:val="18"/>
        </w:rPr>
        <w:t>NW_022098011.1  3401626                                        ......-.-...---.--.--.-.  3401639</w:t>
      </w:r>
    </w:p>
    <w:p>
      <w:r>
        <w:rPr>
          <w:rFonts w:ascii="Consolas" w:hAnsi="Consolas"/>
          <w:sz w:val="18"/>
        </w:rPr>
        <w:t>NW_022098011.1  8156665                                    ..........-.-...---.--.--.-.  8156682</w:t>
      </w:r>
    </w:p>
    <w:p>
      <w:r>
        <w:rPr>
          <w:rFonts w:ascii="Consolas" w:hAnsi="Consolas"/>
          <w:sz w:val="18"/>
        </w:rPr>
        <w:t>NW_022098011.1  22606311                                       ......-.-...---.--.--.-.  22606324</w:t>
      </w:r>
    </w:p>
    <w:p>
      <w:r>
        <w:rPr>
          <w:rFonts w:ascii="Consolas" w:hAnsi="Consolas"/>
          <w:sz w:val="18"/>
        </w:rPr>
        <w:t>NW_022098011.1  12299297                                       ......-.-...---.--.--.-.  12299284</w:t>
      </w:r>
    </w:p>
    <w:p>
      <w:r>
        <w:rPr>
          <w:rFonts w:ascii="Consolas" w:hAnsi="Consolas"/>
          <w:sz w:val="18"/>
        </w:rPr>
        <w:t>NW_022098011.1  884346                                       ........-.-...---.--.--.-.  884331</w:t>
      </w:r>
    </w:p>
    <w:p>
      <w:r>
        <w:rPr>
          <w:rFonts w:ascii="Consolas" w:hAnsi="Consolas"/>
          <w:sz w:val="18"/>
        </w:rPr>
        <w:t>NW_022098011.1  3401614                                        ......-.-...---.--.--.-.  3401627</w:t>
      </w:r>
    </w:p>
    <w:p>
      <w:r>
        <w:rPr>
          <w:rFonts w:ascii="Consolas" w:hAnsi="Consolas"/>
          <w:sz w:val="18"/>
        </w:rPr>
        <w:t>NW_022098011.1  3401618                                        ......-.-...---.--.--.-.  3401631</w:t>
      </w:r>
    </w:p>
    <w:p>
      <w:r>
        <w:rPr>
          <w:rFonts w:ascii="Consolas" w:hAnsi="Consolas"/>
          <w:sz w:val="18"/>
        </w:rPr>
        <w:t>NW_022098011.1  3401622                                        ......-.-...---.--.--.-.  3401635</w:t>
      </w:r>
    </w:p>
    <w:p>
      <w:r>
        <w:rPr>
          <w:rFonts w:ascii="Consolas" w:hAnsi="Consolas"/>
          <w:sz w:val="18"/>
        </w:rPr>
        <w:t>NW_022098011.1  7435392                                        ......-.-...---.--.--.-.  7435379</w:t>
      </w:r>
    </w:p>
    <w:p>
      <w:r>
        <w:rPr>
          <w:rFonts w:ascii="Consolas" w:hAnsi="Consolas"/>
          <w:sz w:val="18"/>
        </w:rPr>
        <w:t>NW_022098011.1  22606307                                       ......-.-...---.--.--.-.  22606320</w:t>
      </w:r>
    </w:p>
    <w:p>
      <w:r>
        <w:rPr>
          <w:rFonts w:ascii="Consolas" w:hAnsi="Consolas"/>
          <w:sz w:val="18"/>
        </w:rPr>
        <w:t>NW_022098011.1  23474034                                       ......-.-...---.--.--.-.  23474047</w:t>
      </w:r>
    </w:p>
    <w:p>
      <w:r>
        <w:rPr>
          <w:rFonts w:ascii="Consolas" w:hAnsi="Consolas"/>
          <w:sz w:val="18"/>
        </w:rPr>
        <w:t>NW_022098011.1  23474038                                       ......-.-...---.--.--.-.  23474051</w:t>
      </w:r>
    </w:p>
    <w:p>
      <w:r>
        <w:rPr>
          <w:rFonts w:ascii="Consolas" w:hAnsi="Consolas"/>
          <w:sz w:val="18"/>
        </w:rPr>
        <w:t>NW_022098011.1  25820622                                       ......-.-...---.--.--.-.  25820609</w:t>
      </w:r>
    </w:p>
    <w:p>
      <w:r>
        <w:rPr>
          <w:rFonts w:ascii="Consolas" w:hAnsi="Consolas"/>
          <w:sz w:val="18"/>
        </w:rPr>
        <w:t>NW_022098011.1  22104867                                       .....C-.-..C---.--.--.-.  22104854</w:t>
      </w:r>
    </w:p>
    <w:p>
      <w:r>
        <w:rPr>
          <w:rFonts w:ascii="Consolas" w:hAnsi="Consolas"/>
          <w:sz w:val="18"/>
        </w:rPr>
        <w:t>NW_022098011.1  22104871                                       ......-.-..C---.--.--.-C  22104858</w:t>
      </w:r>
    </w:p>
    <w:p>
      <w:r>
        <w:rPr>
          <w:rFonts w:ascii="Consolas" w:hAnsi="Consolas"/>
          <w:sz w:val="18"/>
        </w:rPr>
        <w:t>NW_022098011.1  10273670                                       ......-.-...---.--.--.-.  10273683</w:t>
      </w:r>
    </w:p>
    <w:p>
      <w:r>
        <w:rPr>
          <w:rFonts w:ascii="Consolas" w:hAnsi="Consolas"/>
          <w:sz w:val="18"/>
        </w:rPr>
        <w:t>NW_022098011.1  19421199                                       ......-.-...---.--.--.-.  19421186</w:t>
      </w:r>
    </w:p>
    <w:p>
      <w:r>
        <w:rPr>
          <w:rFonts w:ascii="Consolas" w:hAnsi="Consolas"/>
          <w:sz w:val="18"/>
        </w:rPr>
        <w:t>NW_022098011.1  25755017                                    .........-.-...---.--.--.-.  25755033</w:t>
      </w:r>
    </w:p>
    <w:p>
      <w:r>
        <w:rPr>
          <w:rFonts w:ascii="Consolas" w:hAnsi="Consolas"/>
          <w:sz w:val="18"/>
        </w:rPr>
        <w:t>NW_022098011.1  3401612                                          ....-.-...---.--.--.-.  3401623</w:t>
      </w:r>
    </w:p>
    <w:p>
      <w:r>
        <w:rPr>
          <w:rFonts w:ascii="Consolas" w:hAnsi="Consolas"/>
          <w:sz w:val="18"/>
        </w:rPr>
        <w:t>NW_022098011.1  7435388                                        ......-.-...---.--.--.-.  7435375</w:t>
      </w:r>
    </w:p>
    <w:p>
      <w:r>
        <w:rPr>
          <w:rFonts w:ascii="Consolas" w:hAnsi="Consolas"/>
          <w:sz w:val="18"/>
        </w:rPr>
        <w:t>NW_022098011.1  14916713                                           ..-.-...---.--.--.-.  14916704</w:t>
      </w:r>
    </w:p>
    <w:p>
      <w:r>
        <w:rPr>
          <w:rFonts w:ascii="Consolas" w:hAnsi="Consolas"/>
          <w:sz w:val="18"/>
        </w:rPr>
        <w:t>NW_022098011.1  23474042                                       ......-.-...---.--.--.-.  23474055</w:t>
      </w:r>
    </w:p>
    <w:p>
      <w:r>
        <w:rPr>
          <w:rFonts w:ascii="Consolas" w:hAnsi="Consolas"/>
          <w:sz w:val="18"/>
        </w:rPr>
        <w:t>NW_022098011.1  25820618                                       ......-.-...---.--.--.-.  25820605</w:t>
      </w:r>
    </w:p>
    <w:p>
      <w:r>
        <w:rPr>
          <w:rFonts w:ascii="Consolas" w:hAnsi="Consolas"/>
          <w:sz w:val="18"/>
        </w:rPr>
        <w:t>NW_022098011.1  4905933                                         .....-.-...---.--.--.-.  4905921</w:t>
      </w:r>
    </w:p>
    <w:p>
      <w:r>
        <w:rPr>
          <w:rFonts w:ascii="Consolas" w:hAnsi="Consolas"/>
          <w:sz w:val="18"/>
        </w:rPr>
        <w:t>NW_022098011.1  5774457                                            ..-.-...---.--.--.-.  5774448</w:t>
      </w:r>
    </w:p>
    <w:p>
      <w:r>
        <w:rPr>
          <w:rFonts w:ascii="Consolas" w:hAnsi="Consolas"/>
          <w:sz w:val="18"/>
        </w:rPr>
        <w:t>NW_022098011.1  8261688                                           ...-.-...---.--.--.-.  8261678</w:t>
      </w:r>
    </w:p>
    <w:p>
      <w:r>
        <w:rPr>
          <w:rFonts w:ascii="Consolas" w:hAnsi="Consolas"/>
          <w:sz w:val="18"/>
        </w:rPr>
        <w:t>NW_022098011.1  14916714                                      .......-.-...---.--.--.-.  14916700</w:t>
      </w:r>
    </w:p>
    <w:p>
      <w:r>
        <w:rPr>
          <w:rFonts w:ascii="Consolas" w:hAnsi="Consolas"/>
          <w:sz w:val="18"/>
        </w:rPr>
        <w:t>NW_022098011.1  20469717                                              .-...---.--.--.-.  20469724</w:t>
      </w:r>
    </w:p>
    <w:p>
      <w:r>
        <w:rPr>
          <w:rFonts w:ascii="Consolas" w:hAnsi="Consolas"/>
          <w:sz w:val="18"/>
        </w:rPr>
        <w:t>NW_022098011.1  21602313                                      .......-.-...---.--.--.-.  21602299</w:t>
      </w:r>
    </w:p>
    <w:p>
      <w:r>
        <w:rPr>
          <w:rFonts w:ascii="Consolas" w:hAnsi="Consolas"/>
          <w:sz w:val="18"/>
        </w:rPr>
        <w:t>NW_022098011.1  25755020                                           ..-.-...---.--.--.-.  25755029</w:t>
      </w:r>
    </w:p>
    <w:p>
      <w:r>
        <w:rPr>
          <w:rFonts w:ascii="Consolas" w:hAnsi="Consolas"/>
          <w:sz w:val="18"/>
        </w:rPr>
        <w:t>NW_022098011.1  25820623                                          ...-.-...---.--.--.-.  25820613</w:t>
      </w:r>
    </w:p>
    <w:p>
      <w:r>
        <w:rPr>
          <w:rFonts w:ascii="Consolas" w:hAnsi="Consolas"/>
          <w:sz w:val="18"/>
        </w:rPr>
        <w:t>NW_022098011.1  26057899                                           ..-.-...---.--.--.-.  26057890</w:t>
      </w:r>
    </w:p>
    <w:p>
      <w:r>
        <w:rPr>
          <w:rFonts w:ascii="Consolas" w:hAnsi="Consolas"/>
          <w:sz w:val="18"/>
        </w:rPr>
        <w:t>NW_022098011.1  12299298                                          ...-.-...---.--.--.-.  12299288</w:t>
      </w:r>
    </w:p>
    <w:p>
      <w:r>
        <w:rPr>
          <w:rFonts w:ascii="Consolas" w:hAnsi="Consolas"/>
          <w:sz w:val="18"/>
        </w:rPr>
        <w:t>NW_022098011.1  14091207                                   ..........-.-...---.--.--.-.  14091224</w:t>
      </w:r>
    </w:p>
    <w:p>
      <w:r>
        <w:rPr>
          <w:rFonts w:ascii="Consolas" w:hAnsi="Consolas"/>
          <w:sz w:val="18"/>
        </w:rPr>
        <w:t>NW_022098011.1  884344                                             ..-.-...---.--.--.-.  884335</w:t>
      </w:r>
    </w:p>
    <w:p>
      <w:r>
        <w:rPr>
          <w:rFonts w:ascii="Consolas" w:hAnsi="Consolas"/>
          <w:sz w:val="18"/>
        </w:rPr>
        <w:t>NW_022098011.1  5774457                                        ......-.-...---.--.--.-.  5774444</w:t>
      </w:r>
    </w:p>
    <w:p>
      <w:r>
        <w:rPr>
          <w:rFonts w:ascii="Consolas" w:hAnsi="Consolas"/>
          <w:sz w:val="18"/>
        </w:rPr>
        <w:t>NW_022098011.1  7123070                                          ....-.-...---.--.--.-.  7123059</w:t>
      </w:r>
    </w:p>
    <w:p>
      <w:r>
        <w:rPr>
          <w:rFonts w:ascii="Consolas" w:hAnsi="Consolas"/>
          <w:sz w:val="18"/>
        </w:rPr>
        <w:t>NW_022098011.1  7832967                                               .-...---.--.--.-.  7832974</w:t>
      </w:r>
    </w:p>
    <w:p>
      <w:r>
        <w:rPr>
          <w:rFonts w:ascii="Consolas" w:hAnsi="Consolas"/>
          <w:sz w:val="18"/>
        </w:rPr>
        <w:t>NW_022098011.1  8156669                                            ..-.-...---.--.--.-.  8156678</w:t>
      </w:r>
    </w:p>
    <w:p>
      <w:r>
        <w:rPr>
          <w:rFonts w:ascii="Consolas" w:hAnsi="Consolas"/>
          <w:sz w:val="18"/>
        </w:rPr>
        <w:t>NW_022098011.1  8261687                                        ......-.-...---.--.--.-.  8261674</w:t>
      </w:r>
    </w:p>
    <w:p>
      <w:r>
        <w:rPr>
          <w:rFonts w:ascii="Consolas" w:hAnsi="Consolas"/>
          <w:sz w:val="18"/>
        </w:rPr>
        <w:t>NW_022098011.1  8655397                                             .-.-...---.--.--.-.  8655389</w:t>
      </w:r>
    </w:p>
    <w:p>
      <w:r>
        <w:rPr>
          <w:rFonts w:ascii="Consolas" w:hAnsi="Consolas"/>
          <w:sz w:val="18"/>
        </w:rPr>
        <w:t>NW_022098011.1  9336273                                      ........-.-...---.--.--.-.  9336288</w:t>
      </w:r>
    </w:p>
    <w:p>
      <w:r>
        <w:rPr>
          <w:rFonts w:ascii="Consolas" w:hAnsi="Consolas"/>
          <w:sz w:val="18"/>
        </w:rPr>
        <w:t>NW_022098011.1  9546577                                                 ...---.--.--.-.  9546583</w:t>
      </w:r>
    </w:p>
    <w:p>
      <w:r>
        <w:rPr>
          <w:rFonts w:ascii="Consolas" w:hAnsi="Consolas"/>
          <w:sz w:val="18"/>
        </w:rPr>
        <w:t>NW_022098011.1  10273670                                           ..-.-...---.--.--.-.  10273679</w:t>
      </w:r>
    </w:p>
    <w:p>
      <w:r>
        <w:rPr>
          <w:rFonts w:ascii="Consolas" w:hAnsi="Consolas"/>
          <w:sz w:val="18"/>
        </w:rPr>
        <w:t>NW_022098011.1  10669010                                     ........-.-...---.--.--.-.  10669025</w:t>
      </w:r>
    </w:p>
    <w:p>
      <w:r>
        <w:rPr>
          <w:rFonts w:ascii="Consolas" w:hAnsi="Consolas"/>
          <w:sz w:val="18"/>
        </w:rPr>
        <w:t>NW_022098011.1  13838827                                            .-.-...---.--.--.-.  13838835</w:t>
      </w:r>
    </w:p>
    <w:p>
      <w:r>
        <w:rPr>
          <w:rFonts w:ascii="Consolas" w:hAnsi="Consolas"/>
          <w:sz w:val="18"/>
        </w:rPr>
        <w:t>NW_022098011.1  13848225                                     ........-.-...---.--.--.-.  13848240</w:t>
      </w:r>
    </w:p>
    <w:p>
      <w:r>
        <w:rPr>
          <w:rFonts w:ascii="Consolas" w:hAnsi="Consolas"/>
          <w:sz w:val="18"/>
        </w:rPr>
        <w:t>NW_022098011.1  21602312                                           ..-.-...---.--.--.-.  21602303</w:t>
      </w:r>
    </w:p>
    <w:p>
      <w:r>
        <w:rPr>
          <w:rFonts w:ascii="Consolas" w:hAnsi="Consolas"/>
          <w:sz w:val="18"/>
        </w:rPr>
        <w:t>NW_022098011.1  22104857                                         ....-.-...---.--.--.-.  22104846</w:t>
      </w:r>
    </w:p>
    <w:p>
      <w:r>
        <w:rPr>
          <w:rFonts w:ascii="Consolas" w:hAnsi="Consolas"/>
          <w:sz w:val="18"/>
        </w:rPr>
        <w:t>NW_022098011.1  26057899                                       ......-.-...---.--.--.-.  26057886</w:t>
      </w:r>
    </w:p>
    <w:p>
      <w:r>
        <w:rPr>
          <w:rFonts w:ascii="Consolas" w:hAnsi="Consolas"/>
          <w:sz w:val="18"/>
        </w:rPr>
        <w:t>NW_022098011.1  1532322                                      ........-.-...---.--.--.-.  1532337</w:t>
      </w:r>
    </w:p>
    <w:p>
      <w:r>
        <w:rPr>
          <w:rFonts w:ascii="Consolas" w:hAnsi="Consolas"/>
          <w:sz w:val="18"/>
        </w:rPr>
        <w:t>NW_022098011.1  10354770                                         ....-.-..G---.--.--.-.  10354781</w:t>
      </w:r>
    </w:p>
    <w:p>
      <w:r>
        <w:rPr>
          <w:rFonts w:ascii="Consolas" w:hAnsi="Consolas"/>
          <w:sz w:val="18"/>
        </w:rPr>
        <w:t>NW_022098011.1  18066004                                              .-...---.--.--.-.  18066011</w:t>
      </w:r>
    </w:p>
    <w:p>
      <w:r>
        <w:rPr>
          <w:rFonts w:ascii="Consolas" w:hAnsi="Consolas"/>
          <w:sz w:val="18"/>
        </w:rPr>
        <w:t>NW_022098011.1  23483954                                   ........A.-.-...---.--.--.-.  23483937</w:t>
      </w:r>
    </w:p>
    <w:p>
      <w:r>
        <w:rPr>
          <w:rFonts w:ascii="Consolas" w:hAnsi="Consolas"/>
          <w:sz w:val="18"/>
        </w:rPr>
        <w:t>NW_022098011.1  4905933                                             .-.-...---.--.--.-.  4905925</w:t>
      </w:r>
    </w:p>
    <w:p>
      <w:r>
        <w:rPr>
          <w:rFonts w:ascii="Consolas" w:hAnsi="Consolas"/>
          <w:sz w:val="18"/>
        </w:rPr>
        <w:t>NW_022098011.1  6281064                                     .........-.-...---.--.--.-.  6281048</w:t>
      </w:r>
    </w:p>
    <w:p>
      <w:r>
        <w:rPr>
          <w:rFonts w:ascii="Consolas" w:hAnsi="Consolas"/>
          <w:sz w:val="18"/>
        </w:rPr>
        <w:t>NW_022098011.1  7186299                                           ...-.-...---.--.--.-.  7186309</w:t>
      </w:r>
    </w:p>
    <w:p>
      <w:r>
        <w:rPr>
          <w:rFonts w:ascii="Consolas" w:hAnsi="Consolas"/>
          <w:sz w:val="18"/>
        </w:rPr>
        <w:t>NW_022098011.1  8655397                                         .....-.-...---.--.--.-.  8655385</w:t>
      </w:r>
    </w:p>
    <w:p>
      <w:r>
        <w:rPr>
          <w:rFonts w:ascii="Consolas" w:hAnsi="Consolas"/>
          <w:sz w:val="18"/>
        </w:rPr>
        <w:t>NW_022098011.1  10410826                                          ...-.-...---.--.--.-.  10410836</w:t>
      </w:r>
    </w:p>
    <w:p>
      <w:r>
        <w:rPr>
          <w:rFonts w:ascii="Consolas" w:hAnsi="Consolas"/>
          <w:sz w:val="18"/>
        </w:rPr>
        <w:t>NW_022098011.1  13838827                                        .....-.-...---.--.--.-.  13838839</w:t>
      </w:r>
    </w:p>
    <w:p>
      <w:r>
        <w:rPr>
          <w:rFonts w:ascii="Consolas" w:hAnsi="Consolas"/>
          <w:sz w:val="18"/>
        </w:rPr>
        <w:t>NW_022098011.1  20482063                                          ...-.-...---.--.--.-.  20482073</w:t>
      </w:r>
    </w:p>
    <w:p>
      <w:r>
        <w:rPr>
          <w:rFonts w:ascii="Consolas" w:hAnsi="Consolas"/>
          <w:sz w:val="18"/>
        </w:rPr>
        <w:t>NW_022098011.1  21326310                                  ...........-.-...---.--.--.-.  21326292</w:t>
      </w:r>
    </w:p>
    <w:p>
      <w:r>
        <w:rPr>
          <w:rFonts w:ascii="Consolas" w:hAnsi="Consolas"/>
          <w:sz w:val="18"/>
        </w:rPr>
        <w:t>NW_022098011.1  4905930                                        ......-.-...---.--.--.-.  4905917</w:t>
      </w:r>
    </w:p>
    <w:p>
      <w:r>
        <w:rPr>
          <w:rFonts w:ascii="Consolas" w:hAnsi="Consolas"/>
          <w:sz w:val="18"/>
        </w:rPr>
        <w:t>NW_022098011.1  7123068                                        ......-.-...---.--.--.-.  7123055</w:t>
      </w:r>
    </w:p>
    <w:p>
      <w:r>
        <w:rPr>
          <w:rFonts w:ascii="Consolas" w:hAnsi="Consolas"/>
          <w:sz w:val="18"/>
        </w:rPr>
        <w:t>NW_022098011.1  7123070                                               .-...---.--.--.-.  7123063</w:t>
      </w:r>
    </w:p>
    <w:p>
      <w:r>
        <w:rPr>
          <w:rFonts w:ascii="Consolas" w:hAnsi="Consolas"/>
          <w:sz w:val="18"/>
        </w:rPr>
        <w:t>NW_022098011.1  7186300                                        ......-.-...---.--.--.-.  7186313</w:t>
      </w:r>
    </w:p>
    <w:p>
      <w:r>
        <w:rPr>
          <w:rFonts w:ascii="Consolas" w:hAnsi="Consolas"/>
          <w:sz w:val="18"/>
        </w:rPr>
        <w:t>NW_022098011.1  7832967                                          ....-.-...---.--.--.-.  7832978</w:t>
      </w:r>
    </w:p>
    <w:p>
      <w:r>
        <w:rPr>
          <w:rFonts w:ascii="Consolas" w:hAnsi="Consolas"/>
          <w:sz w:val="18"/>
        </w:rPr>
        <w:t>NW_022098011.1  9336275                                            ..-.-...---.--.--.-.  9336284</w:t>
      </w:r>
    </w:p>
    <w:p>
      <w:r>
        <w:rPr>
          <w:rFonts w:ascii="Consolas" w:hAnsi="Consolas"/>
          <w:sz w:val="18"/>
        </w:rPr>
        <w:t>NW_022098011.1  10244401                                      .......-.-...---.--.--.-.  10244415</w:t>
      </w:r>
    </w:p>
    <w:p>
      <w:r>
        <w:rPr>
          <w:rFonts w:ascii="Consolas" w:hAnsi="Consolas"/>
          <w:sz w:val="18"/>
        </w:rPr>
        <w:t>NW_022098011.1  10410827                                       ......-.-...---.--.--.-.  10410840</w:t>
      </w:r>
    </w:p>
    <w:p>
      <w:r>
        <w:rPr>
          <w:rFonts w:ascii="Consolas" w:hAnsi="Consolas"/>
          <w:sz w:val="18"/>
        </w:rPr>
        <w:t>NW_022098011.1  10669012                                           ..-.-...---.--.--.-.  10669021</w:t>
      </w:r>
    </w:p>
    <w:p>
      <w:r>
        <w:rPr>
          <w:rFonts w:ascii="Consolas" w:hAnsi="Consolas"/>
          <w:sz w:val="18"/>
        </w:rPr>
        <w:t>NW_022098011.1  12128250                                     ........-.-...---.--.--.-.  12128235</w:t>
      </w:r>
    </w:p>
    <w:p>
      <w:r>
        <w:rPr>
          <w:rFonts w:ascii="Consolas" w:hAnsi="Consolas"/>
          <w:sz w:val="18"/>
        </w:rPr>
        <w:t>NW_022098011.1  13848227                                           ..-.-...---.--.--.-.  13848236</w:t>
      </w:r>
    </w:p>
    <w:p>
      <w:r>
        <w:rPr>
          <w:rFonts w:ascii="Consolas" w:hAnsi="Consolas"/>
          <w:sz w:val="18"/>
        </w:rPr>
        <w:t>NW_022098011.1  15657430                                                 ..---.--.--.-.  15657425</w:t>
      </w:r>
    </w:p>
    <w:p>
      <w:r>
        <w:rPr>
          <w:rFonts w:ascii="Consolas" w:hAnsi="Consolas"/>
          <w:sz w:val="18"/>
        </w:rPr>
        <w:t>NW_022098011.1  20469717                                         ....-.-...---.--.--.-.  20469728</w:t>
      </w:r>
    </w:p>
    <w:p>
      <w:r>
        <w:rPr>
          <w:rFonts w:ascii="Consolas" w:hAnsi="Consolas"/>
          <w:sz w:val="18"/>
        </w:rPr>
        <w:t>NW_022098011.1  20482064                                       ......-.-...---.--.--.-.  20482077</w:t>
      </w:r>
    </w:p>
    <w:p>
      <w:r>
        <w:rPr>
          <w:rFonts w:ascii="Consolas" w:hAnsi="Consolas"/>
          <w:sz w:val="18"/>
        </w:rPr>
        <w:t>NW_022098011.1  22104855                                       ......-.-...---.--.--.-.  22104842</w:t>
      </w:r>
    </w:p>
    <w:p>
      <w:r>
        <w:rPr>
          <w:rFonts w:ascii="Consolas" w:hAnsi="Consolas"/>
          <w:sz w:val="18"/>
        </w:rPr>
        <w:t>NW_022098011.1  22104857                                              .-...---.--.--.-.  22104850</w:t>
      </w:r>
    </w:p>
    <w:p>
      <w:r>
        <w:rPr>
          <w:rFonts w:ascii="Consolas" w:hAnsi="Consolas"/>
          <w:sz w:val="18"/>
        </w:rPr>
        <w:t>NW_022098011.1  1854179                                               .-...---.--.--.-.  1854172</w:t>
      </w:r>
    </w:p>
    <w:p>
      <w:r>
        <w:rPr>
          <w:rFonts w:ascii="Consolas" w:hAnsi="Consolas"/>
          <w:sz w:val="18"/>
        </w:rPr>
        <w:t>NW_022098011.1  1854179                                          ....-.-...---.--.--.-.  1854168</w:t>
      </w:r>
    </w:p>
    <w:p>
      <w:r>
        <w:rPr>
          <w:rFonts w:ascii="Consolas" w:hAnsi="Consolas"/>
          <w:sz w:val="18"/>
        </w:rPr>
        <w:t>NW_022098011.1  7186299                                                 ...---.--.--.-.  7186305</w:t>
      </w:r>
    </w:p>
    <w:p>
      <w:r>
        <w:rPr>
          <w:rFonts w:ascii="Consolas" w:hAnsi="Consolas"/>
          <w:sz w:val="18"/>
        </w:rPr>
        <w:t>NW_022098011.1  9546577                                           ...-.-...---.--.--.-.  9546587</w:t>
      </w:r>
    </w:p>
    <w:p>
      <w:r>
        <w:rPr>
          <w:rFonts w:ascii="Consolas" w:hAnsi="Consolas"/>
          <w:sz w:val="18"/>
        </w:rPr>
        <w:t>NW_022098011.1  10244402                                           ..-.-...---.--.--.-.  10244411</w:t>
      </w:r>
    </w:p>
    <w:p>
      <w:r>
        <w:rPr>
          <w:rFonts w:ascii="Consolas" w:hAnsi="Consolas"/>
          <w:sz w:val="18"/>
        </w:rPr>
        <w:t>NW_022098011.1  10410826                                                ...---.--.--.-.  10410832</w:t>
      </w:r>
    </w:p>
    <w:p>
      <w:r>
        <w:rPr>
          <w:rFonts w:ascii="Consolas" w:hAnsi="Consolas"/>
          <w:sz w:val="18"/>
        </w:rPr>
        <w:t>NW_022098011.1  12128248                                                 ..---.--.--.-.  12128243</w:t>
      </w:r>
    </w:p>
    <w:p>
      <w:r>
        <w:rPr>
          <w:rFonts w:ascii="Consolas" w:hAnsi="Consolas"/>
          <w:sz w:val="18"/>
        </w:rPr>
        <w:t>NW_022098011.1  15657431                                      .......-.-...---.--.--.-.  15657417</w:t>
      </w:r>
    </w:p>
    <w:p>
      <w:r>
        <w:rPr>
          <w:rFonts w:ascii="Consolas" w:hAnsi="Consolas"/>
          <w:sz w:val="18"/>
        </w:rPr>
        <w:t>NW_022098011.1  18298295                                     ........-.-...---.--.--.-.  18298280</w:t>
      </w:r>
    </w:p>
    <w:p>
      <w:r>
        <w:rPr>
          <w:rFonts w:ascii="Consolas" w:hAnsi="Consolas"/>
          <w:sz w:val="18"/>
        </w:rPr>
        <w:t>NW_022098011.1  18305093                                                ...---.--.--.-.  18305087</w:t>
      </w:r>
    </w:p>
    <w:p>
      <w:r>
        <w:rPr>
          <w:rFonts w:ascii="Consolas" w:hAnsi="Consolas"/>
          <w:sz w:val="18"/>
        </w:rPr>
        <w:t>NW_022098011.1  18305093                                          ...-.-...---.--.--.-.  18305083</w:t>
      </w:r>
    </w:p>
    <w:p>
      <w:r>
        <w:rPr>
          <w:rFonts w:ascii="Consolas" w:hAnsi="Consolas"/>
          <w:sz w:val="18"/>
        </w:rPr>
        <w:t>NW_022098011.1  20482063                                                ...---.--.--.-.  20482069</w:t>
      </w:r>
    </w:p>
    <w:p>
      <w:r>
        <w:rPr>
          <w:rFonts w:ascii="Consolas" w:hAnsi="Consolas"/>
          <w:sz w:val="18"/>
        </w:rPr>
        <w:t>NW_022098011.1  21754585                                        .....-.-...---.--.--.-.  21754597</w:t>
      </w:r>
    </w:p>
    <w:p>
      <w:r>
        <w:rPr>
          <w:rFonts w:ascii="Consolas" w:hAnsi="Consolas"/>
          <w:sz w:val="18"/>
        </w:rPr>
        <w:t>NW_022098011.1  21754585                                            .-.-...---.--.--.-.  21754593</w:t>
      </w:r>
    </w:p>
    <w:p>
      <w:r>
        <w:rPr>
          <w:rFonts w:ascii="Consolas" w:hAnsi="Consolas"/>
          <w:sz w:val="18"/>
        </w:rPr>
        <w:t>NW_022098011.1  5126351                                             .-.-...---.--.--.-.  5126343</w:t>
      </w:r>
    </w:p>
    <w:p>
      <w:r>
        <w:rPr>
          <w:rFonts w:ascii="Consolas" w:hAnsi="Consolas"/>
          <w:sz w:val="18"/>
        </w:rPr>
        <w:t>NW_022098011.1  5126351                                         .....-.-...---.--.--.-.  5126339</w:t>
      </w:r>
    </w:p>
    <w:p>
      <w:r>
        <w:rPr>
          <w:rFonts w:ascii="Consolas" w:hAnsi="Consolas"/>
          <w:sz w:val="18"/>
        </w:rPr>
        <w:t>NW_022098011.1  6281061                                                  ..---.--.--.-.  6281056</w:t>
      </w:r>
    </w:p>
    <w:p>
      <w:r>
        <w:rPr>
          <w:rFonts w:ascii="Consolas" w:hAnsi="Consolas"/>
          <w:sz w:val="18"/>
        </w:rPr>
        <w:t>NW_022098011.1  6281061                                            ..-.-...---.--.--.-.  6281052</w:t>
      </w:r>
    </w:p>
    <w:p>
      <w:r>
        <w:rPr>
          <w:rFonts w:ascii="Consolas" w:hAnsi="Consolas"/>
          <w:sz w:val="18"/>
        </w:rPr>
        <w:t>NW_022098011.1  7832969                                        ......-.-...---.--.--.-.  7832982</w:t>
      </w:r>
    </w:p>
    <w:p>
      <w:r>
        <w:rPr>
          <w:rFonts w:ascii="Consolas" w:hAnsi="Consolas"/>
          <w:sz w:val="18"/>
        </w:rPr>
        <w:t>NW_022098011.1  8655394                                        ......-.-...---.--.--.-.  8655381</w:t>
      </w:r>
    </w:p>
    <w:p>
      <w:r>
        <w:rPr>
          <w:rFonts w:ascii="Consolas" w:hAnsi="Consolas"/>
          <w:sz w:val="18"/>
        </w:rPr>
        <w:t>NW_022098011.1  9336275                                                  ..---.--.--.-.  9336280</w:t>
      </w:r>
    </w:p>
    <w:p>
      <w:r>
        <w:rPr>
          <w:rFonts w:ascii="Consolas" w:hAnsi="Consolas"/>
          <w:sz w:val="18"/>
        </w:rPr>
        <w:t>NW_022098011.1  9546578                                        ......-.-...---.--.--.-.  9546591</w:t>
      </w:r>
    </w:p>
    <w:p>
      <w:r>
        <w:rPr>
          <w:rFonts w:ascii="Consolas" w:hAnsi="Consolas"/>
          <w:sz w:val="18"/>
        </w:rPr>
        <w:t>NW_022098011.1  10244402                                                 ..---.--.--.-.  10244407</w:t>
      </w:r>
    </w:p>
    <w:p>
      <w:r>
        <w:rPr>
          <w:rFonts w:ascii="Consolas" w:hAnsi="Consolas"/>
          <w:sz w:val="18"/>
        </w:rPr>
        <w:t>NW_022098011.1  10669012                                                 ..---.--.--.-.  10669017</w:t>
      </w:r>
    </w:p>
    <w:p>
      <w:r>
        <w:rPr>
          <w:rFonts w:ascii="Consolas" w:hAnsi="Consolas"/>
          <w:sz w:val="18"/>
        </w:rPr>
        <w:t>NW_022098011.1  11686328                                                      .--.--.-.  11686325</w:t>
      </w:r>
    </w:p>
    <w:p>
      <w:r>
        <w:rPr>
          <w:rFonts w:ascii="Consolas" w:hAnsi="Consolas"/>
          <w:sz w:val="18"/>
        </w:rPr>
        <w:t>NW_022098011.1  12128248                                           ..-.-...---.--.--.-.  12128239</w:t>
      </w:r>
    </w:p>
    <w:p>
      <w:r>
        <w:rPr>
          <w:rFonts w:ascii="Consolas" w:hAnsi="Consolas"/>
          <w:sz w:val="18"/>
        </w:rPr>
        <w:t>NW_022098011.1  13838830                                       ......-.-...---.--.--.-.  13838843</w:t>
      </w:r>
    </w:p>
    <w:p>
      <w:r>
        <w:rPr>
          <w:rFonts w:ascii="Consolas" w:hAnsi="Consolas"/>
          <w:sz w:val="18"/>
        </w:rPr>
        <w:t>NW_022098011.1  13848227                                                 ..---.--.--.-.  13848232</w:t>
      </w:r>
    </w:p>
    <w:p>
      <w:r>
        <w:rPr>
          <w:rFonts w:ascii="Consolas" w:hAnsi="Consolas"/>
          <w:sz w:val="18"/>
        </w:rPr>
        <w:t>NW_022098011.1  15657430                                           ..-.-...---.--.--.-.  15657421</w:t>
      </w:r>
    </w:p>
    <w:p>
      <w:r>
        <w:rPr>
          <w:rFonts w:ascii="Consolas" w:hAnsi="Consolas"/>
          <w:sz w:val="18"/>
        </w:rPr>
        <w:t>NW_022098011.1  18305092                                       ......-.-...---.--.--.-.  18305079</w:t>
      </w:r>
    </w:p>
    <w:p>
      <w:r>
        <w:rPr>
          <w:rFonts w:ascii="Consolas" w:hAnsi="Consolas"/>
          <w:sz w:val="18"/>
        </w:rPr>
        <w:t>NW_022098011.1  20469719                                       ......-.-...---.--.--.-.  20469732</w:t>
      </w:r>
    </w:p>
    <w:p>
      <w:r>
        <w:rPr>
          <w:rFonts w:ascii="Consolas" w:hAnsi="Consolas"/>
          <w:sz w:val="18"/>
        </w:rPr>
        <w:t>NW_022098011.1  21373744                                   ..........-.-...---.--.--.-.  21373761</w:t>
      </w:r>
    </w:p>
    <w:p>
      <w:r>
        <w:rPr>
          <w:rFonts w:ascii="Consolas" w:hAnsi="Consolas"/>
          <w:sz w:val="18"/>
        </w:rPr>
        <w:t>NW_022098011.1  23440157                                                         .--.-.  23440159</w:t>
      </w:r>
    </w:p>
    <w:p>
      <w:r>
        <w:rPr>
          <w:rFonts w:ascii="Consolas" w:hAnsi="Consolas"/>
          <w:sz w:val="18"/>
        </w:rPr>
        <w:t>NW_022098011.1  15782430                                          ...-.-...---.--.--.-.  15782420</w:t>
      </w:r>
    </w:p>
    <w:p>
      <w:r>
        <w:rPr>
          <w:rFonts w:ascii="Consolas" w:hAnsi="Consolas"/>
          <w:sz w:val="18"/>
        </w:rPr>
        <w:t>NW_022098011.1  9739822                                        ......-.-...---.--.--.-.  9739809</w:t>
      </w:r>
    </w:p>
    <w:p>
      <w:r>
        <w:rPr>
          <w:rFonts w:ascii="Consolas" w:hAnsi="Consolas"/>
          <w:sz w:val="18"/>
        </w:rPr>
        <w:t>NW_022098011.1  10457956                                       ......-.-...---.--.--.-.  10457969</w:t>
      </w:r>
    </w:p>
    <w:p>
      <w:r>
        <w:rPr>
          <w:rFonts w:ascii="Consolas" w:hAnsi="Consolas"/>
          <w:sz w:val="18"/>
        </w:rPr>
        <w:t>NW_022098011.1  6189917                                          ....-.-...---.--.--.-.  6189906</w:t>
      </w:r>
    </w:p>
    <w:p>
      <w:r>
        <w:rPr>
          <w:rFonts w:ascii="Consolas" w:hAnsi="Consolas"/>
          <w:sz w:val="18"/>
        </w:rPr>
        <w:t>NW_022098011.1  10457960                                       ......-.-...---.--.--.-.  10457973</w:t>
      </w:r>
    </w:p>
    <w:p>
      <w:r>
        <w:rPr>
          <w:rFonts w:ascii="Consolas" w:hAnsi="Consolas"/>
          <w:sz w:val="18"/>
        </w:rPr>
        <w:t>NW_022098008.1  18784424                                   .....C....-.-...---.--.--.-.  18784441</w:t>
      </w:r>
    </w:p>
    <w:p>
      <w:r>
        <w:rPr>
          <w:rFonts w:ascii="Consolas" w:hAnsi="Consolas"/>
          <w:sz w:val="18"/>
        </w:rPr>
        <w:t>NW_022098008.1  20076888                                     ........-.-...---A--T--.-.  20076873</w:t>
      </w:r>
    </w:p>
    <w:p>
      <w:r>
        <w:rPr>
          <w:rFonts w:ascii="Consolas" w:hAnsi="Consolas"/>
          <w:sz w:val="18"/>
        </w:rPr>
        <w:t>NW_022098008.1  5694026                                      ........-.-...---.--.--.-.  5694041</w:t>
      </w:r>
    </w:p>
    <w:p>
      <w:r>
        <w:rPr>
          <w:rFonts w:ascii="Consolas" w:hAnsi="Consolas"/>
          <w:sz w:val="18"/>
        </w:rPr>
        <w:t>NW_022098008.1  5694032                                        ......-.-...---.--.--.-.  5694045</w:t>
      </w:r>
    </w:p>
    <w:p>
      <w:r>
        <w:rPr>
          <w:rFonts w:ascii="Consolas" w:hAnsi="Consolas"/>
          <w:sz w:val="18"/>
        </w:rPr>
        <w:t>NW_022098008.1  10751827                                      .......-.-...---.--.--.-.  10751841</w:t>
      </w:r>
    </w:p>
    <w:p>
      <w:r>
        <w:rPr>
          <w:rFonts w:ascii="Consolas" w:hAnsi="Consolas"/>
          <w:sz w:val="18"/>
        </w:rPr>
        <w:t>NW_022098008.1  15990512                                      .......-.-...---.--.--.-.  15990498</w:t>
      </w:r>
    </w:p>
    <w:p>
      <w:r>
        <w:rPr>
          <w:rFonts w:ascii="Consolas" w:hAnsi="Consolas"/>
          <w:sz w:val="18"/>
        </w:rPr>
        <w:t>NW_022098008.1  19422454                                     ........-.-...---.--.--.-.  19422469</w:t>
      </w:r>
    </w:p>
    <w:p>
      <w:r>
        <w:rPr>
          <w:rFonts w:ascii="Consolas" w:hAnsi="Consolas"/>
          <w:sz w:val="18"/>
        </w:rPr>
        <w:t>NW_022098008.1  1551830                                        ......-.-...---.--.--.-.  1551843</w:t>
      </w:r>
    </w:p>
    <w:p>
      <w:r>
        <w:rPr>
          <w:rFonts w:ascii="Consolas" w:hAnsi="Consolas"/>
          <w:sz w:val="18"/>
        </w:rPr>
        <w:t>NW_022098008.1  4727352                                        ......-.-...---.--.--.-.  4727365</w:t>
      </w:r>
    </w:p>
    <w:p>
      <w:r>
        <w:rPr>
          <w:rFonts w:ascii="Consolas" w:hAnsi="Consolas"/>
          <w:sz w:val="18"/>
        </w:rPr>
        <w:t>NW_022098008.1  1551822                                        ......-.-...---.--.--.-.  1551835</w:t>
      </w:r>
    </w:p>
    <w:p>
      <w:r>
        <w:rPr>
          <w:rFonts w:ascii="Consolas" w:hAnsi="Consolas"/>
          <w:sz w:val="18"/>
        </w:rPr>
        <w:t>NW_022098008.1  1551826                                        ......-.-...---.--.--.-.  1551839</w:t>
      </w:r>
    </w:p>
    <w:p>
      <w:r>
        <w:rPr>
          <w:rFonts w:ascii="Consolas" w:hAnsi="Consolas"/>
          <w:sz w:val="18"/>
        </w:rPr>
        <w:t>NW_022098008.1  2930750                                        ......-.-...---.--.--.-.  2930737</w:t>
      </w:r>
    </w:p>
    <w:p>
      <w:r>
        <w:rPr>
          <w:rFonts w:ascii="Consolas" w:hAnsi="Consolas"/>
          <w:sz w:val="18"/>
        </w:rPr>
        <w:t>NW_022098008.1  11305424                                        .....-.-...---.--.--.-.  11305436</w:t>
      </w:r>
    </w:p>
    <w:p>
      <w:r>
        <w:rPr>
          <w:rFonts w:ascii="Consolas" w:hAnsi="Consolas"/>
          <w:sz w:val="18"/>
        </w:rPr>
        <w:t>NW_022098008.1  18784432                                       ......-.-...---.--.--.-.  18784445</w:t>
      </w:r>
    </w:p>
    <w:p>
      <w:r>
        <w:rPr>
          <w:rFonts w:ascii="Consolas" w:hAnsi="Consolas"/>
          <w:sz w:val="18"/>
        </w:rPr>
        <w:t>NW_022098008.1  19127400                                       ......-.-...---.--.--.-.  19127413</w:t>
      </w:r>
    </w:p>
    <w:p>
      <w:r>
        <w:rPr>
          <w:rFonts w:ascii="Consolas" w:hAnsi="Consolas"/>
          <w:sz w:val="18"/>
        </w:rPr>
        <w:t>NW_022098008.1  19127404                                       ......-.-...---.--.--.-.  19127417</w:t>
      </w:r>
    </w:p>
    <w:p>
      <w:r>
        <w:rPr>
          <w:rFonts w:ascii="Consolas" w:hAnsi="Consolas"/>
          <w:sz w:val="18"/>
        </w:rPr>
        <w:t>NW_022098008.1  19422460                                       ......-.-...---.--.--.-.  19422473</w:t>
      </w:r>
    </w:p>
    <w:p>
      <w:r>
        <w:rPr>
          <w:rFonts w:ascii="Consolas" w:hAnsi="Consolas"/>
          <w:sz w:val="18"/>
        </w:rPr>
        <w:t>NW_022098008.1  19422464                                       ......-.-...---.--.--.-.  19422477</w:t>
      </w:r>
    </w:p>
    <w:p>
      <w:r>
        <w:rPr>
          <w:rFonts w:ascii="Consolas" w:hAnsi="Consolas"/>
          <w:sz w:val="18"/>
        </w:rPr>
        <w:t>NW_022098008.1  19422468                                       ......-.-...---.--.--.-.  19422481</w:t>
      </w:r>
    </w:p>
    <w:p>
      <w:r>
        <w:rPr>
          <w:rFonts w:ascii="Consolas" w:hAnsi="Consolas"/>
          <w:sz w:val="18"/>
        </w:rPr>
        <w:t>NW_022098008.1  21548313                                   ..........-.-...---.--.--.-.  21548296</w:t>
      </w:r>
    </w:p>
    <w:p>
      <w:r>
        <w:rPr>
          <w:rFonts w:ascii="Consolas" w:hAnsi="Consolas"/>
          <w:sz w:val="18"/>
        </w:rPr>
        <w:t>NW_022098008.1  7143457                                           ...-.-...---.--.--.-.  7143467</w:t>
      </w:r>
    </w:p>
    <w:p>
      <w:r>
        <w:rPr>
          <w:rFonts w:ascii="Consolas" w:hAnsi="Consolas"/>
          <w:sz w:val="18"/>
        </w:rPr>
        <w:t>NW_022098008.1  20574292                                       ......-.-T..---.--.--.-.  20574279</w:t>
      </w:r>
    </w:p>
    <w:p>
      <w:r>
        <w:rPr>
          <w:rFonts w:ascii="Consolas" w:hAnsi="Consolas"/>
          <w:sz w:val="18"/>
        </w:rPr>
        <w:t>NW_022098008.1  20574296                                       ......-.-...---.--T--.-.  20574283</w:t>
      </w:r>
    </w:p>
    <w:p>
      <w:r>
        <w:rPr>
          <w:rFonts w:ascii="Consolas" w:hAnsi="Consolas"/>
          <w:sz w:val="18"/>
        </w:rPr>
        <w:t>NW_022098008.1  20574300                                       ......-.-...---.--.--.-.  20574287</w:t>
      </w:r>
    </w:p>
    <w:p>
      <w:r>
        <w:rPr>
          <w:rFonts w:ascii="Consolas" w:hAnsi="Consolas"/>
          <w:sz w:val="18"/>
        </w:rPr>
        <w:t>NW_022098008.1  19127408                                       ......-.-...---.--.--.-.  19127421</w:t>
      </w:r>
    </w:p>
    <w:p>
      <w:r>
        <w:rPr>
          <w:rFonts w:ascii="Consolas" w:hAnsi="Consolas"/>
          <w:sz w:val="18"/>
        </w:rPr>
        <w:t>NW_022098008.1  19422472                                       ......-.-...---.--.--.-.  19422485</w:t>
      </w:r>
    </w:p>
    <w:p>
      <w:r>
        <w:rPr>
          <w:rFonts w:ascii="Consolas" w:hAnsi="Consolas"/>
          <w:sz w:val="18"/>
        </w:rPr>
        <w:t>NW_022098008.1  1551820                                          ....-.-...---.--.--.-.  1551831</w:t>
      </w:r>
    </w:p>
    <w:p>
      <w:r>
        <w:rPr>
          <w:rFonts w:ascii="Consolas" w:hAnsi="Consolas"/>
          <w:sz w:val="18"/>
        </w:rPr>
        <w:t>NW_022098008.1  2930746                                        ......-.-...---.--.--.-.  2930733</w:t>
      </w:r>
    </w:p>
    <w:p>
      <w:r>
        <w:rPr>
          <w:rFonts w:ascii="Consolas" w:hAnsi="Consolas"/>
          <w:sz w:val="18"/>
        </w:rPr>
        <w:t>NW_022098008.1  20574284                                           ..-.-...---.--.--.-.  20574275</w:t>
      </w:r>
    </w:p>
    <w:p>
      <w:r>
        <w:rPr>
          <w:rFonts w:ascii="Consolas" w:hAnsi="Consolas"/>
          <w:sz w:val="18"/>
        </w:rPr>
        <w:t>NW_022098008.1  9583421                                           ...-.-...---.--.--.-.  9583411</w:t>
      </w:r>
    </w:p>
    <w:p>
      <w:r>
        <w:rPr>
          <w:rFonts w:ascii="Consolas" w:hAnsi="Consolas"/>
          <w:sz w:val="18"/>
        </w:rPr>
        <w:t>NW_022098008.1  16228394                                      .......-.-...---.--.--.-.  16228408</w:t>
      </w:r>
    </w:p>
    <w:p>
      <w:r>
        <w:rPr>
          <w:rFonts w:ascii="Consolas" w:hAnsi="Consolas"/>
          <w:sz w:val="18"/>
        </w:rPr>
        <w:t>NW_022098008.1  16288873                                        .....-.-...---.--.--.-.  16288861</w:t>
      </w:r>
    </w:p>
    <w:p>
      <w:r>
        <w:rPr>
          <w:rFonts w:ascii="Consolas" w:hAnsi="Consolas"/>
          <w:sz w:val="18"/>
        </w:rPr>
        <w:t>NW_022098008.1  18784436                                       ......-.-...---.--.--.-.  18784449</w:t>
      </w:r>
    </w:p>
    <w:p>
      <w:r>
        <w:rPr>
          <w:rFonts w:ascii="Consolas" w:hAnsi="Consolas"/>
          <w:sz w:val="18"/>
        </w:rPr>
        <w:t>NW_022098008.1  19127399                                          ...-.-...---.--.--.-.  19127409</w:t>
      </w:r>
    </w:p>
    <w:p>
      <w:r>
        <w:rPr>
          <w:rFonts w:ascii="Consolas" w:hAnsi="Consolas"/>
          <w:sz w:val="18"/>
        </w:rPr>
        <w:t>NW_022098008.1  20574285                                      .......-.-...---.--.--.-.  20574271</w:t>
      </w:r>
    </w:p>
    <w:p>
      <w:r>
        <w:rPr>
          <w:rFonts w:ascii="Consolas" w:hAnsi="Consolas"/>
          <w:sz w:val="18"/>
        </w:rPr>
        <w:t>NW_022098008.1  21548309                                           ..-.-...---.--.--.-.  21548300</w:t>
      </w:r>
    </w:p>
    <w:p>
      <w:r>
        <w:rPr>
          <w:rFonts w:ascii="Consolas" w:hAnsi="Consolas"/>
          <w:sz w:val="18"/>
        </w:rPr>
        <w:t>NW_022098008.1  22654639                                           ..-.-...---.--.--.-.  22654630</w:t>
      </w:r>
    </w:p>
    <w:p>
      <w:r>
        <w:rPr>
          <w:rFonts w:ascii="Consolas" w:hAnsi="Consolas"/>
          <w:sz w:val="18"/>
        </w:rPr>
        <w:t>NW_022098008.1  22654640                                      .......-.-...---.--.--.-.  22654626</w:t>
      </w:r>
    </w:p>
    <w:p>
      <w:r>
        <w:rPr>
          <w:rFonts w:ascii="Consolas" w:hAnsi="Consolas"/>
          <w:sz w:val="18"/>
        </w:rPr>
        <w:t>NW_022098008.1  20574301                                          ...-.-...---.--.--.-.  20574291</w:t>
      </w:r>
    </w:p>
    <w:p>
      <w:r>
        <w:rPr>
          <w:rFonts w:ascii="Consolas" w:hAnsi="Consolas"/>
          <w:sz w:val="18"/>
        </w:rPr>
        <w:t>NW_022098008.1  931494                                        .......-.-...---.--.--.-.  931508</w:t>
      </w:r>
    </w:p>
    <w:p>
      <w:r>
        <w:rPr>
          <w:rFonts w:ascii="Consolas" w:hAnsi="Consolas"/>
          <w:sz w:val="18"/>
        </w:rPr>
        <w:t>NW_022098008.1  4819892                                               .-...---.--.--.-.  4819899</w:t>
      </w:r>
    </w:p>
    <w:p>
      <w:r>
        <w:rPr>
          <w:rFonts w:ascii="Consolas" w:hAnsi="Consolas"/>
          <w:sz w:val="18"/>
        </w:rPr>
        <w:t>NW_022098008.1  8877892                                         .....-.-...---.--.--.-.  8877880</w:t>
      </w:r>
    </w:p>
    <w:p>
      <w:r>
        <w:rPr>
          <w:rFonts w:ascii="Consolas" w:hAnsi="Consolas"/>
          <w:sz w:val="18"/>
        </w:rPr>
        <w:t>NW_022098008.1  11305427                                       ......-.-...---.--.--.-.  11305440</w:t>
      </w:r>
    </w:p>
    <w:p>
      <w:r>
        <w:rPr>
          <w:rFonts w:ascii="Consolas" w:hAnsi="Consolas"/>
          <w:sz w:val="18"/>
        </w:rPr>
        <w:t>NW_022098008.1  15044074                                         ....-.-...---.--.--.-.  15044085</w:t>
      </w:r>
    </w:p>
    <w:p>
      <w:r>
        <w:rPr>
          <w:rFonts w:ascii="Consolas" w:hAnsi="Consolas"/>
          <w:sz w:val="18"/>
        </w:rPr>
        <w:t>NW_022098008.1  16228395                                           ..-.-...---.--.--.-.  16228404</w:t>
      </w:r>
    </w:p>
    <w:p>
      <w:r>
        <w:rPr>
          <w:rFonts w:ascii="Consolas" w:hAnsi="Consolas"/>
          <w:sz w:val="18"/>
        </w:rPr>
        <w:t>NW_022098008.1  16953455                                            .-.-...---.--.--.-.  16953463</w:t>
      </w:r>
    </w:p>
    <w:p>
      <w:r>
        <w:rPr>
          <w:rFonts w:ascii="Consolas" w:hAnsi="Consolas"/>
          <w:sz w:val="18"/>
        </w:rPr>
        <w:t>NW_022098008.1  5294299                                        ......-.-...---.--.--C-.  5294312</w:t>
      </w:r>
    </w:p>
    <w:p>
      <w:r>
        <w:rPr>
          <w:rFonts w:ascii="Consolas" w:hAnsi="Consolas"/>
          <w:sz w:val="18"/>
        </w:rPr>
        <w:t>NW_022098008.1  5294299                                            ..-.-...---.--.--.-.  5294308</w:t>
      </w:r>
    </w:p>
    <w:p>
      <w:r>
        <w:rPr>
          <w:rFonts w:ascii="Consolas" w:hAnsi="Consolas"/>
          <w:sz w:val="18"/>
        </w:rPr>
        <w:t>NW_022098008.1  7143458                                        ......-.-...---.--.--.-.  7143471</w:t>
      </w:r>
    </w:p>
    <w:p>
      <w:r>
        <w:rPr>
          <w:rFonts w:ascii="Consolas" w:hAnsi="Consolas"/>
          <w:sz w:val="18"/>
        </w:rPr>
        <w:t>NW_022098008.1  931495                                             ..-.-...---.--.--.-.  931504</w:t>
      </w:r>
    </w:p>
    <w:p>
      <w:r>
        <w:rPr>
          <w:rFonts w:ascii="Consolas" w:hAnsi="Consolas"/>
          <w:sz w:val="18"/>
        </w:rPr>
        <w:t>NW_022098008.1  8877892                                             .-.-...---.--.--.-.  8877884</w:t>
      </w:r>
    </w:p>
    <w:p>
      <w:r>
        <w:rPr>
          <w:rFonts w:ascii="Consolas" w:hAnsi="Consolas"/>
          <w:sz w:val="18"/>
        </w:rPr>
        <w:t>NW_022098008.1  14989380                                   ..........-.-...---.--.--.-.  14989397</w:t>
      </w:r>
    </w:p>
    <w:p>
      <w:r>
        <w:rPr>
          <w:rFonts w:ascii="Consolas" w:hAnsi="Consolas"/>
          <w:sz w:val="18"/>
        </w:rPr>
        <w:t>NW_022098008.1  16288873                                            .-.-...---.--.--.-.  16288865</w:t>
      </w:r>
    </w:p>
    <w:p>
      <w:r>
        <w:rPr>
          <w:rFonts w:ascii="Consolas" w:hAnsi="Consolas"/>
          <w:sz w:val="18"/>
        </w:rPr>
        <w:t>NW_022098008.1  16738234                                          ...-.-...---.--.--.-.  16738224</w:t>
      </w:r>
    </w:p>
    <w:p>
      <w:r>
        <w:rPr>
          <w:rFonts w:ascii="Consolas" w:hAnsi="Consolas"/>
          <w:sz w:val="18"/>
        </w:rPr>
        <w:t>NW_022098008.1  16953455                                        .....-.-...---.--.--.-.  16953467</w:t>
      </w:r>
    </w:p>
    <w:p>
      <w:r>
        <w:rPr>
          <w:rFonts w:ascii="Consolas" w:hAnsi="Consolas"/>
          <w:sz w:val="18"/>
        </w:rPr>
        <w:t>NW_022098008.1  4819892                                          ....-.-...---.--.--.-.  4819903</w:t>
      </w:r>
    </w:p>
    <w:p>
      <w:r>
        <w:rPr>
          <w:rFonts w:ascii="Consolas" w:hAnsi="Consolas"/>
          <w:sz w:val="18"/>
        </w:rPr>
        <w:t>NW_022098008.1  10802807                                                ...---.--.--.-.  10802801</w:t>
      </w:r>
    </w:p>
    <w:p>
      <w:r>
        <w:rPr>
          <w:rFonts w:ascii="Consolas" w:hAnsi="Consolas"/>
          <w:sz w:val="18"/>
        </w:rPr>
        <w:t>NW_022098008.1  14031472                                       ......-.-...---.--.--.-.  14031485</w:t>
      </w:r>
    </w:p>
    <w:p>
      <w:r>
        <w:rPr>
          <w:rFonts w:ascii="Consolas" w:hAnsi="Consolas"/>
          <w:sz w:val="18"/>
        </w:rPr>
        <w:t>NW_022098008.1  14031472                                           ..-.-...---.--.--.-.  14031481</w:t>
      </w:r>
    </w:p>
    <w:p>
      <w:r>
        <w:rPr>
          <w:rFonts w:ascii="Consolas" w:hAnsi="Consolas"/>
          <w:sz w:val="18"/>
        </w:rPr>
        <w:t>NW_022098008.1  15044074                                              .-...---.--.--.-.  15044081</w:t>
      </w:r>
    </w:p>
    <w:p>
      <w:r>
        <w:rPr>
          <w:rFonts w:ascii="Consolas" w:hAnsi="Consolas"/>
          <w:sz w:val="18"/>
        </w:rPr>
        <w:t>NW_022098008.1  15044076                                       ......-.-...---.--.--.-.  15044089</w:t>
      </w:r>
    </w:p>
    <w:p>
      <w:r>
        <w:rPr>
          <w:rFonts w:ascii="Consolas" w:hAnsi="Consolas"/>
          <w:sz w:val="18"/>
        </w:rPr>
        <w:t>NW_022098008.1  16288870                                       ......-.-...---.--.--.-.  16288857</w:t>
      </w:r>
    </w:p>
    <w:p>
      <w:r>
        <w:rPr>
          <w:rFonts w:ascii="Consolas" w:hAnsi="Consolas"/>
          <w:sz w:val="18"/>
        </w:rPr>
        <w:t>NW_022098008.1  16738233                                       ......-.-...---.--.--.-.  16738220</w:t>
      </w:r>
    </w:p>
    <w:p>
      <w:r>
        <w:rPr>
          <w:rFonts w:ascii="Consolas" w:hAnsi="Consolas"/>
          <w:sz w:val="18"/>
        </w:rPr>
        <w:t>NW_022098008.1  16766300                                          ...-.-...---.--.--.-.  16766290</w:t>
      </w:r>
    </w:p>
    <w:p>
      <w:r>
        <w:rPr>
          <w:rFonts w:ascii="Consolas" w:hAnsi="Consolas"/>
          <w:sz w:val="18"/>
        </w:rPr>
        <w:t>NW_022098008.1  18251173                                     ........-.-...---.--.--.-.  18251188</w:t>
      </w:r>
    </w:p>
    <w:p>
      <w:r>
        <w:rPr>
          <w:rFonts w:ascii="Consolas" w:hAnsi="Consolas"/>
          <w:sz w:val="18"/>
        </w:rPr>
        <w:t>NW_022098008.1  18780623                                                ...---.--.--.-.  18780629</w:t>
      </w:r>
    </w:p>
    <w:p>
      <w:r>
        <w:rPr>
          <w:rFonts w:ascii="Consolas" w:hAnsi="Consolas"/>
          <w:sz w:val="18"/>
        </w:rPr>
        <w:t>NW_022098008.1  5797667                                      ........-.-...---.--.--.-.  5797682</w:t>
      </w:r>
    </w:p>
    <w:p>
      <w:r>
        <w:rPr>
          <w:rFonts w:ascii="Consolas" w:hAnsi="Consolas"/>
          <w:sz w:val="18"/>
        </w:rPr>
        <w:t>NW_022098008.1  8877889                                        ......-.-...---.--.--.-.  8877876</w:t>
      </w:r>
    </w:p>
    <w:p>
      <w:r>
        <w:rPr>
          <w:rFonts w:ascii="Consolas" w:hAnsi="Consolas"/>
          <w:sz w:val="18"/>
        </w:rPr>
        <w:t>NW_022098008.1  10802807                                          ...-.-...---.--.--.-.  10802797</w:t>
      </w:r>
    </w:p>
    <w:p>
      <w:r>
        <w:rPr>
          <w:rFonts w:ascii="Consolas" w:hAnsi="Consolas"/>
          <w:sz w:val="18"/>
        </w:rPr>
        <w:t>NW_022098008.1  11409810                                                 ..---.--.--.-.  11409815</w:t>
      </w:r>
    </w:p>
    <w:p>
      <w:r>
        <w:rPr>
          <w:rFonts w:ascii="Consolas" w:hAnsi="Consolas"/>
          <w:sz w:val="18"/>
        </w:rPr>
        <w:t>NW_022098008.1  16298000                                      .......-.-...---.--.--.-.  16298014</w:t>
      </w:r>
    </w:p>
    <w:p>
      <w:r>
        <w:rPr>
          <w:rFonts w:ascii="Consolas" w:hAnsi="Consolas"/>
          <w:sz w:val="18"/>
        </w:rPr>
        <w:t>NW_022098008.1  16298001                                                 ..---.--.--.-.  16298006</w:t>
      </w:r>
    </w:p>
    <w:p>
      <w:r>
        <w:rPr>
          <w:rFonts w:ascii="Consolas" w:hAnsi="Consolas"/>
          <w:sz w:val="18"/>
        </w:rPr>
        <w:t>NW_022098008.1  16738234                                                ...---.--.--.-.  16738228</w:t>
      </w:r>
    </w:p>
    <w:p>
      <w:r>
        <w:rPr>
          <w:rFonts w:ascii="Consolas" w:hAnsi="Consolas"/>
          <w:sz w:val="18"/>
        </w:rPr>
        <w:t>NW_022098008.1  16766299                                       ......-.-...---.--.--.-.  16766286</w:t>
      </w:r>
    </w:p>
    <w:p>
      <w:r>
        <w:rPr>
          <w:rFonts w:ascii="Consolas" w:hAnsi="Consolas"/>
          <w:sz w:val="18"/>
        </w:rPr>
        <w:t>NW_022098008.1  16766300                                                ...---.--.--.-.  16766294</w:t>
      </w:r>
    </w:p>
    <w:p>
      <w:r>
        <w:rPr>
          <w:rFonts w:ascii="Consolas" w:hAnsi="Consolas"/>
          <w:sz w:val="18"/>
        </w:rPr>
        <w:t>NW_022098008.1  18780623                                          ...-.-...---.--.--.-.  18780633</w:t>
      </w:r>
    </w:p>
    <w:p>
      <w:r>
        <w:rPr>
          <w:rFonts w:ascii="Consolas" w:hAnsi="Consolas"/>
          <w:sz w:val="18"/>
        </w:rPr>
        <w:t>NW_022098008.1  18917030                                            .-.-...---.--.--.-.  18917022</w:t>
      </w:r>
    </w:p>
    <w:p>
      <w:r>
        <w:rPr>
          <w:rFonts w:ascii="Consolas" w:hAnsi="Consolas"/>
          <w:sz w:val="18"/>
        </w:rPr>
        <w:t>NW_022098008.1  18917030                                        .....-.-...---.--.--.-.  18917018</w:t>
      </w:r>
    </w:p>
    <w:p>
      <w:r>
        <w:rPr>
          <w:rFonts w:ascii="Consolas" w:hAnsi="Consolas"/>
          <w:sz w:val="18"/>
        </w:rPr>
        <w:t>NW_022098008.1  22503086                                                 ..---.--.--.-.  22503081</w:t>
      </w:r>
    </w:p>
    <w:p>
      <w:r>
        <w:rPr>
          <w:rFonts w:ascii="Consolas" w:hAnsi="Consolas"/>
          <w:sz w:val="18"/>
        </w:rPr>
        <w:t>NW_022098008.1  22503087                                      .......-.-...---.--.--.-.  22503073</w:t>
      </w:r>
    </w:p>
    <w:p>
      <w:r>
        <w:rPr>
          <w:rFonts w:ascii="Consolas" w:hAnsi="Consolas"/>
          <w:sz w:val="18"/>
        </w:rPr>
        <w:t>NW_022098008.1  931495                                                   ..---.--.--.-.  931500</w:t>
      </w:r>
    </w:p>
    <w:p>
      <w:r>
        <w:rPr>
          <w:rFonts w:ascii="Consolas" w:hAnsi="Consolas"/>
          <w:sz w:val="18"/>
        </w:rPr>
        <w:t>NW_022098008.1  2049650                                                   .---.--.--.-.  2049646</w:t>
      </w:r>
    </w:p>
    <w:p>
      <w:r>
        <w:rPr>
          <w:rFonts w:ascii="Consolas" w:hAnsi="Consolas"/>
          <w:sz w:val="18"/>
        </w:rPr>
        <w:t>NW_022098008.1  4220943                                                       .--.--.-.  4220946</w:t>
      </w:r>
    </w:p>
    <w:p>
      <w:r>
        <w:rPr>
          <w:rFonts w:ascii="Consolas" w:hAnsi="Consolas"/>
          <w:sz w:val="18"/>
        </w:rPr>
        <w:t>NW_022098008.1  4819894                                        ......-.-...---.--.--.-.  4819907</w:t>
      </w:r>
    </w:p>
    <w:p>
      <w:r>
        <w:rPr>
          <w:rFonts w:ascii="Consolas" w:hAnsi="Consolas"/>
          <w:sz w:val="18"/>
        </w:rPr>
        <w:t>NW_022098008.1  6792520                                                          .--.-.  6792518</w:t>
      </w:r>
    </w:p>
    <w:p>
      <w:r>
        <w:rPr>
          <w:rFonts w:ascii="Consolas" w:hAnsi="Consolas"/>
          <w:sz w:val="18"/>
        </w:rPr>
        <w:t>NW_022098008.1  9583420                                        ......-.-...---.--.--.-.  9583407</w:t>
      </w:r>
    </w:p>
    <w:p>
      <w:r>
        <w:rPr>
          <w:rFonts w:ascii="Consolas" w:hAnsi="Consolas"/>
          <w:sz w:val="18"/>
        </w:rPr>
        <w:t>NW_022098008.1  10802806                                       ......-.-...---.--.--.-.  10802793</w:t>
      </w:r>
    </w:p>
    <w:p>
      <w:r>
        <w:rPr>
          <w:rFonts w:ascii="Consolas" w:hAnsi="Consolas"/>
          <w:sz w:val="18"/>
        </w:rPr>
        <w:t>NW_022098008.1  11409810                                       ......-.-...---.--.--.-.  11409823</w:t>
      </w:r>
    </w:p>
    <w:p>
      <w:r>
        <w:rPr>
          <w:rFonts w:ascii="Consolas" w:hAnsi="Consolas"/>
          <w:sz w:val="18"/>
        </w:rPr>
        <w:t>NW_022098008.1  11409810                                           ..-.-...---.--.--.-.  11409819</w:t>
      </w:r>
    </w:p>
    <w:p>
      <w:r>
        <w:rPr>
          <w:rFonts w:ascii="Consolas" w:hAnsi="Consolas"/>
          <w:sz w:val="18"/>
        </w:rPr>
        <w:t>NW_022098008.1  11716007                                                      .--.--.-.  11716010</w:t>
      </w:r>
    </w:p>
    <w:p>
      <w:r>
        <w:rPr>
          <w:rFonts w:ascii="Consolas" w:hAnsi="Consolas"/>
          <w:sz w:val="18"/>
        </w:rPr>
        <w:t>NW_022098008.1  13524140                                                  .---.--.--.-.  13524144</w:t>
      </w:r>
    </w:p>
    <w:p>
      <w:r>
        <w:rPr>
          <w:rFonts w:ascii="Consolas" w:hAnsi="Consolas"/>
          <w:sz w:val="18"/>
        </w:rPr>
        <w:t>NW_022098008.1  14031472                                                 ..---.--.--.-.  14031477</w:t>
      </w:r>
    </w:p>
    <w:p>
      <w:r>
        <w:rPr>
          <w:rFonts w:ascii="Consolas" w:hAnsi="Consolas"/>
          <w:sz w:val="18"/>
        </w:rPr>
        <w:t>NW_022098008.1  16298001                                           ..-.-...---.--.--.-.  16298010</w:t>
      </w:r>
    </w:p>
    <w:p>
      <w:r>
        <w:rPr>
          <w:rFonts w:ascii="Consolas" w:hAnsi="Consolas"/>
          <w:sz w:val="18"/>
        </w:rPr>
        <w:t>NW_022098008.1  16953458                                       ......-.-...---.--.--.-.  16953471</w:t>
      </w:r>
    </w:p>
    <w:p>
      <w:r>
        <w:rPr>
          <w:rFonts w:ascii="Consolas" w:hAnsi="Consolas"/>
          <w:sz w:val="18"/>
        </w:rPr>
        <w:t>NW_022098008.1  18251175                                           ..-.-...---.--.--.-.  18251184</w:t>
      </w:r>
    </w:p>
    <w:p>
      <w:r>
        <w:rPr>
          <w:rFonts w:ascii="Consolas" w:hAnsi="Consolas"/>
          <w:sz w:val="18"/>
        </w:rPr>
        <w:t>NW_022098008.1  18251175                                                 ..---.--.--.-.  18251180</w:t>
      </w:r>
    </w:p>
    <w:p>
      <w:r>
        <w:rPr>
          <w:rFonts w:ascii="Consolas" w:hAnsi="Consolas"/>
          <w:sz w:val="18"/>
        </w:rPr>
        <w:t>NW_022098008.1  18719372                                        .....-.-...---.--.--.-.  18719384</w:t>
      </w:r>
    </w:p>
    <w:p>
      <w:r>
        <w:rPr>
          <w:rFonts w:ascii="Consolas" w:hAnsi="Consolas"/>
          <w:sz w:val="18"/>
        </w:rPr>
        <w:t>NW_022098008.1  18719372                                            .-.-...---.--.--.-.  18719380</w:t>
      </w:r>
    </w:p>
    <w:p>
      <w:r>
        <w:rPr>
          <w:rFonts w:ascii="Consolas" w:hAnsi="Consolas"/>
          <w:sz w:val="18"/>
        </w:rPr>
        <w:t>NW_022098008.1  18780624                                       ......-.-...---.--.--.-.  18780637</w:t>
      </w:r>
    </w:p>
    <w:p>
      <w:r>
        <w:rPr>
          <w:rFonts w:ascii="Consolas" w:hAnsi="Consolas"/>
          <w:sz w:val="18"/>
        </w:rPr>
        <w:t>NW_022098008.1  22017895                                                  .---.--.--.-.  22017899</w:t>
      </w:r>
    </w:p>
    <w:p>
      <w:r>
        <w:rPr>
          <w:rFonts w:ascii="Consolas" w:hAnsi="Consolas"/>
          <w:sz w:val="18"/>
        </w:rPr>
        <w:t>NW_022098008.1  22503086                                           ..-.-...---.--.--.-.  22503077</w:t>
      </w:r>
    </w:p>
    <w:p>
      <w:r>
        <w:rPr>
          <w:rFonts w:ascii="Consolas" w:hAnsi="Consolas"/>
          <w:sz w:val="18"/>
        </w:rPr>
        <w:t>NW_022098008.1  15707940                                       ......-.-...---.--.--.-.  15707953</w:t>
      </w:r>
    </w:p>
    <w:p>
      <w:r>
        <w:rPr>
          <w:rFonts w:ascii="Consolas" w:hAnsi="Consolas"/>
          <w:sz w:val="18"/>
        </w:rPr>
        <w:t>NW_022098008.1  22017898                                       ......-.-...---.--.--.-.  22017911</w:t>
      </w:r>
    </w:p>
    <w:p>
      <w:r>
        <w:rPr>
          <w:rFonts w:ascii="Consolas" w:hAnsi="Consolas"/>
          <w:sz w:val="18"/>
        </w:rPr>
        <w:t>NW_022098007.1  17864411                                   ..........-.-...---.--.--.-.  17864428</w:t>
      </w:r>
    </w:p>
    <w:p>
      <w:r>
        <w:rPr>
          <w:rFonts w:ascii="Consolas" w:hAnsi="Consolas"/>
          <w:sz w:val="18"/>
        </w:rPr>
        <w:t>NW_022098007.1  2245513                                      ........-.-...---.--.--.-.  2245498</w:t>
      </w:r>
    </w:p>
    <w:p>
      <w:r>
        <w:rPr>
          <w:rFonts w:ascii="Consolas" w:hAnsi="Consolas"/>
          <w:sz w:val="18"/>
        </w:rPr>
        <w:t>NW_022098007.1  4976195                                      ........-.-...---.--.--.-.  4976210</w:t>
      </w:r>
    </w:p>
    <w:p>
      <w:r>
        <w:rPr>
          <w:rFonts w:ascii="Consolas" w:hAnsi="Consolas"/>
          <w:sz w:val="18"/>
        </w:rPr>
        <w:t>NW_022098007.1  8406213                                      ........-.-...---.--.--.-.  8406198</w:t>
      </w:r>
    </w:p>
    <w:p>
      <w:r>
        <w:rPr>
          <w:rFonts w:ascii="Consolas" w:hAnsi="Consolas"/>
          <w:sz w:val="18"/>
        </w:rPr>
        <w:t>NW_022098007.1  9866246                                        ......-.-...---.--.--.-.  9866233</w:t>
      </w:r>
    </w:p>
    <w:p>
      <w:r>
        <w:rPr>
          <w:rFonts w:ascii="Consolas" w:hAnsi="Consolas"/>
          <w:sz w:val="18"/>
        </w:rPr>
        <w:t>NW_022098007.1  20879003                                     ........-.-...---.--.--.-.  20878988</w:t>
      </w:r>
    </w:p>
    <w:p>
      <w:r>
        <w:rPr>
          <w:rFonts w:ascii="Consolas" w:hAnsi="Consolas"/>
          <w:sz w:val="18"/>
        </w:rPr>
        <w:t>NW_022098007.1  4339498                                      ......C.-.-...---.--.--.-.  4339513</w:t>
      </w:r>
    </w:p>
    <w:p>
      <w:r>
        <w:rPr>
          <w:rFonts w:ascii="Consolas" w:hAnsi="Consolas"/>
          <w:sz w:val="18"/>
        </w:rPr>
        <w:t>NW_022098007.1  19047659                                      .......-C-...---.--.--.-.  19047673</w:t>
      </w:r>
    </w:p>
    <w:p>
      <w:r>
        <w:rPr>
          <w:rFonts w:ascii="Consolas" w:hAnsi="Consolas"/>
          <w:sz w:val="18"/>
        </w:rPr>
        <w:t>NW_022098007.1  4271998                                        ......-.-...---.--.--.-.  4272011</w:t>
      </w:r>
    </w:p>
    <w:p>
      <w:r>
        <w:rPr>
          <w:rFonts w:ascii="Consolas" w:hAnsi="Consolas"/>
          <w:sz w:val="18"/>
        </w:rPr>
        <w:t>NW_022098007.1  4339512                                        ......-.-...---.--.--.-.  4339525</w:t>
      </w:r>
    </w:p>
    <w:p>
      <w:r>
        <w:rPr>
          <w:rFonts w:ascii="Consolas" w:hAnsi="Consolas"/>
          <w:sz w:val="18"/>
        </w:rPr>
        <w:t>NW_022098007.1  4976201                                        ......-.-...---.--.--.-.  4976214</w:t>
      </w:r>
    </w:p>
    <w:p>
      <w:r>
        <w:rPr>
          <w:rFonts w:ascii="Consolas" w:hAnsi="Consolas"/>
          <w:sz w:val="18"/>
        </w:rPr>
        <w:t>NW_022098007.1  11243388                                      .......-.-...---.--.--.-.  11243374</w:t>
      </w:r>
    </w:p>
    <w:p>
      <w:r>
        <w:rPr>
          <w:rFonts w:ascii="Consolas" w:hAnsi="Consolas"/>
          <w:sz w:val="18"/>
        </w:rPr>
        <w:t>NW_022098007.1  16127074                                      .......-.-...---.--.--.-.  16127088</w:t>
      </w:r>
    </w:p>
    <w:p>
      <w:r>
        <w:rPr>
          <w:rFonts w:ascii="Consolas" w:hAnsi="Consolas"/>
          <w:sz w:val="18"/>
        </w:rPr>
        <w:t>NW_022098007.1  20514221                                      .......-.-...---.--.--.-.  20514207</w:t>
      </w:r>
    </w:p>
    <w:p>
      <w:r>
        <w:rPr>
          <w:rFonts w:ascii="Consolas" w:hAnsi="Consolas"/>
          <w:sz w:val="18"/>
        </w:rPr>
        <w:t>NW_022098007.1  4271994                                        ......-.-...---.--.--.-.  4272007</w:t>
      </w:r>
    </w:p>
    <w:p>
      <w:r>
        <w:rPr>
          <w:rFonts w:ascii="Consolas" w:hAnsi="Consolas"/>
          <w:sz w:val="18"/>
        </w:rPr>
        <w:t>NW_022098007.1  6523973                                      ........-.-...---.--.--.-.  6523988</w:t>
      </w:r>
    </w:p>
    <w:p>
      <w:r>
        <w:rPr>
          <w:rFonts w:ascii="Consolas" w:hAnsi="Consolas"/>
          <w:sz w:val="18"/>
        </w:rPr>
        <w:t>NW_022098007.1  19443530                                       ......-.-...---.--.--.-.  19443517</w:t>
      </w:r>
    </w:p>
    <w:p>
      <w:r>
        <w:rPr>
          <w:rFonts w:ascii="Consolas" w:hAnsi="Consolas"/>
          <w:sz w:val="18"/>
        </w:rPr>
        <w:t>NW_022098007.1  2245507                                        ......-.-...---.--.--.-.  2245494</w:t>
      </w:r>
    </w:p>
    <w:p>
      <w:r>
        <w:rPr>
          <w:rFonts w:ascii="Consolas" w:hAnsi="Consolas"/>
          <w:sz w:val="18"/>
        </w:rPr>
        <w:t>NW_022098007.1  3054410                                        ......-.-...---.--.--.-.  3054423</w:t>
      </w:r>
    </w:p>
    <w:p>
      <w:r>
        <w:rPr>
          <w:rFonts w:ascii="Consolas" w:hAnsi="Consolas"/>
          <w:sz w:val="18"/>
        </w:rPr>
        <w:t>NW_022098007.1  3054414                                        ......-.-...---.--.--.-.  3054427</w:t>
      </w:r>
    </w:p>
    <w:p>
      <w:r>
        <w:rPr>
          <w:rFonts w:ascii="Consolas" w:hAnsi="Consolas"/>
          <w:sz w:val="18"/>
        </w:rPr>
        <w:t>NW_022098007.1  4339508                                        ......-.-...---.--.--.-.  4339521</w:t>
      </w:r>
    </w:p>
    <w:p>
      <w:r>
        <w:rPr>
          <w:rFonts w:ascii="Consolas" w:hAnsi="Consolas"/>
          <w:sz w:val="18"/>
        </w:rPr>
        <w:t>NW_022098007.1  6594166                                        ......-.-...---.--.--.-.  6594153</w:t>
      </w:r>
    </w:p>
    <w:p>
      <w:r>
        <w:rPr>
          <w:rFonts w:ascii="Consolas" w:hAnsi="Consolas"/>
          <w:sz w:val="18"/>
        </w:rPr>
        <w:t>NW_022098007.1  6594170                                        ......-.-...---.--.--.-.  6594157</w:t>
      </w:r>
    </w:p>
    <w:p>
      <w:r>
        <w:rPr>
          <w:rFonts w:ascii="Consolas" w:hAnsi="Consolas"/>
          <w:sz w:val="18"/>
        </w:rPr>
        <w:t>NW_022098007.1  11243383                                       ......-.-...---.--.--.-.  11243370</w:t>
      </w:r>
    </w:p>
    <w:p>
      <w:r>
        <w:rPr>
          <w:rFonts w:ascii="Consolas" w:hAnsi="Consolas"/>
          <w:sz w:val="18"/>
        </w:rPr>
        <w:t>NW_022098007.1  11692372                                       ......-.-...---.--.--.-.  11692359</w:t>
      </w:r>
    </w:p>
    <w:p>
      <w:r>
        <w:rPr>
          <w:rFonts w:ascii="Consolas" w:hAnsi="Consolas"/>
          <w:sz w:val="18"/>
        </w:rPr>
        <w:t>NW_022098007.1  11692376                                       ......-.-...---.--.--.-.  11692363</w:t>
      </w:r>
    </w:p>
    <w:p>
      <w:r>
        <w:rPr>
          <w:rFonts w:ascii="Consolas" w:hAnsi="Consolas"/>
          <w:sz w:val="18"/>
        </w:rPr>
        <w:t>NW_022098007.1  12655034                                       ......-.-...---.--.--.-.  12655047</w:t>
      </w:r>
    </w:p>
    <w:p>
      <w:r>
        <w:rPr>
          <w:rFonts w:ascii="Consolas" w:hAnsi="Consolas"/>
          <w:sz w:val="18"/>
        </w:rPr>
        <w:t>NW_022098007.1  14834549                                       ......-.-...---.--.--.-.  14834536</w:t>
      </w:r>
    </w:p>
    <w:p>
      <w:r>
        <w:rPr>
          <w:rFonts w:ascii="Consolas" w:hAnsi="Consolas"/>
          <w:sz w:val="18"/>
        </w:rPr>
        <w:t>NW_022098007.1  14834553                                       ......-.-...---.--.--.-.  14834540</w:t>
      </w:r>
    </w:p>
    <w:p>
      <w:r>
        <w:rPr>
          <w:rFonts w:ascii="Consolas" w:hAnsi="Consolas"/>
          <w:sz w:val="18"/>
        </w:rPr>
        <w:t>NW_022098007.1  20514212                                       ......-.-...---.--.--.-.  20514199</w:t>
      </w:r>
    </w:p>
    <w:p>
      <w:r>
        <w:rPr>
          <w:rFonts w:ascii="Consolas" w:hAnsi="Consolas"/>
          <w:sz w:val="18"/>
        </w:rPr>
        <w:t>NW_022098007.1  20514216                                       ......-.-...---.--.--.-.  20514203</w:t>
      </w:r>
    </w:p>
    <w:p>
      <w:r>
        <w:rPr>
          <w:rFonts w:ascii="Consolas" w:hAnsi="Consolas"/>
          <w:sz w:val="18"/>
        </w:rPr>
        <w:t>NW_022098007.1  20748840                                       ......-.-...---.--.--.-.  20748853</w:t>
      </w:r>
    </w:p>
    <w:p>
      <w:r>
        <w:rPr>
          <w:rFonts w:ascii="Consolas" w:hAnsi="Consolas"/>
          <w:sz w:val="18"/>
        </w:rPr>
        <w:t>NW_022098007.1  20878985                                       ......-.-...---.--.--.-.  20878972</w:t>
      </w:r>
    </w:p>
    <w:p>
      <w:r>
        <w:rPr>
          <w:rFonts w:ascii="Consolas" w:hAnsi="Consolas"/>
          <w:sz w:val="18"/>
        </w:rPr>
        <w:t>NW_022098007.1  20878989                                       ......-.-...---.--.--.-.  20878976</w:t>
      </w:r>
    </w:p>
    <w:p>
      <w:r>
        <w:rPr>
          <w:rFonts w:ascii="Consolas" w:hAnsi="Consolas"/>
          <w:sz w:val="18"/>
        </w:rPr>
        <w:t>NW_022098007.1  20878993                                       ......-.-...---.--.--.-.  20878980</w:t>
      </w:r>
    </w:p>
    <w:p>
      <w:r>
        <w:rPr>
          <w:rFonts w:ascii="Consolas" w:hAnsi="Consolas"/>
          <w:sz w:val="18"/>
        </w:rPr>
        <w:t>NW_022098007.1  20878997                                       ......-.-...---.--.--.-.  20878984</w:t>
      </w:r>
    </w:p>
    <w:p>
      <w:r>
        <w:rPr>
          <w:rFonts w:ascii="Consolas" w:hAnsi="Consolas"/>
          <w:sz w:val="18"/>
        </w:rPr>
        <w:t>NW_022098007.1  12655018                                       ......-.-...---.--.--.-.  12655031</w:t>
      </w:r>
    </w:p>
    <w:p>
      <w:r>
        <w:rPr>
          <w:rFonts w:ascii="Consolas" w:hAnsi="Consolas"/>
          <w:sz w:val="18"/>
        </w:rPr>
        <w:t>NW_022098007.1  12655022                                       ......-.-...---.--G--.-.  12655035</w:t>
      </w:r>
    </w:p>
    <w:p>
      <w:r>
        <w:rPr>
          <w:rFonts w:ascii="Consolas" w:hAnsi="Consolas"/>
          <w:sz w:val="18"/>
        </w:rPr>
        <w:t>NW_022098007.1  12655026                                       ......-.-G..---.--.--.-.  12655039</w:t>
      </w:r>
    </w:p>
    <w:p>
      <w:r>
        <w:rPr>
          <w:rFonts w:ascii="Consolas" w:hAnsi="Consolas"/>
          <w:sz w:val="18"/>
        </w:rPr>
        <w:t>NW_022098007.1  2885178                                         .....-.-...---.--.--.-.  2885190</w:t>
      </w:r>
    </w:p>
    <w:p>
      <w:r>
        <w:rPr>
          <w:rFonts w:ascii="Consolas" w:hAnsi="Consolas"/>
          <w:sz w:val="18"/>
        </w:rPr>
        <w:t>NW_022098007.1  8971096                                        ....C.-.-...---.--.--.-.  8971109</w:t>
      </w:r>
    </w:p>
    <w:p>
      <w:r>
        <w:rPr>
          <w:rFonts w:ascii="Consolas" w:hAnsi="Consolas"/>
          <w:sz w:val="18"/>
        </w:rPr>
        <w:t>NW_022098007.1  8971104                                        ......-.-...---.--.--.-C  8971117</w:t>
      </w:r>
    </w:p>
    <w:p>
      <w:r>
        <w:rPr>
          <w:rFonts w:ascii="Consolas" w:hAnsi="Consolas"/>
          <w:sz w:val="18"/>
        </w:rPr>
        <w:t>NW_022098007.1  19443534                                       ......-.-...---.--.--.-.  19443521</w:t>
      </w:r>
    </w:p>
    <w:p>
      <w:r>
        <w:rPr>
          <w:rFonts w:ascii="Consolas" w:hAnsi="Consolas"/>
          <w:sz w:val="18"/>
        </w:rPr>
        <w:t>NW_022098007.1  2245503                                        ......-.-...---.--.--.-.  2245490</w:t>
      </w:r>
    </w:p>
    <w:p>
      <w:r>
        <w:rPr>
          <w:rFonts w:ascii="Consolas" w:hAnsi="Consolas"/>
          <w:sz w:val="18"/>
        </w:rPr>
        <w:t>NW_022098007.1  4339505                                         .....-.-...---.--.--.-.  4339517</w:t>
      </w:r>
    </w:p>
    <w:p>
      <w:r>
        <w:rPr>
          <w:rFonts w:ascii="Consolas" w:hAnsi="Consolas"/>
          <w:sz w:val="18"/>
        </w:rPr>
        <w:t>NW_022098007.1  11243379                                       ......-.-...---.--.--.-.  11243366</w:t>
      </w:r>
    </w:p>
    <w:p>
      <w:r>
        <w:rPr>
          <w:rFonts w:ascii="Consolas" w:hAnsi="Consolas"/>
          <w:sz w:val="18"/>
        </w:rPr>
        <w:t>NW_022098007.1  11169838                                    .........-.-...---.--.--.-C  11169854</w:t>
      </w:r>
    </w:p>
    <w:p>
      <w:r>
        <w:rPr>
          <w:rFonts w:ascii="Consolas" w:hAnsi="Consolas"/>
          <w:sz w:val="18"/>
        </w:rPr>
        <w:t>NW_022098007.1  11169841                                           ..-.-...---.--.--.-.  11169850</w:t>
      </w:r>
    </w:p>
    <w:p>
      <w:r>
        <w:rPr>
          <w:rFonts w:ascii="Consolas" w:hAnsi="Consolas"/>
          <w:sz w:val="18"/>
        </w:rPr>
        <w:t>NW_022098007.1  19001461                                       ......-.-...---.--.--.-A  19001448</w:t>
      </w:r>
    </w:p>
    <w:p>
      <w:r>
        <w:rPr>
          <w:rFonts w:ascii="Consolas" w:hAnsi="Consolas"/>
          <w:sz w:val="18"/>
        </w:rPr>
        <w:t>NW_022098007.1  19001464                                        .....-.-...---.--.--.-.  19001452</w:t>
      </w:r>
    </w:p>
    <w:p>
      <w:r>
        <w:rPr>
          <w:rFonts w:ascii="Consolas" w:hAnsi="Consolas"/>
          <w:sz w:val="18"/>
        </w:rPr>
        <w:t>NW_022098007.1  23235825                                           ..-.-...---.--.--.-.  23235834</w:t>
      </w:r>
    </w:p>
    <w:p>
      <w:r>
        <w:rPr>
          <w:rFonts w:ascii="Consolas" w:hAnsi="Consolas"/>
          <w:sz w:val="18"/>
        </w:rPr>
        <w:t>NW_022098007.1  3054408                                          ....-.-...---.--.--.-.  3054419</w:t>
      </w:r>
    </w:p>
    <w:p>
      <w:r>
        <w:rPr>
          <w:rFonts w:ascii="Consolas" w:hAnsi="Consolas"/>
          <w:sz w:val="18"/>
        </w:rPr>
        <w:t>NW_022098007.1  6594162                                        ......-.-...---.--.--.-.  6594149</w:t>
      </w:r>
    </w:p>
    <w:p>
      <w:r>
        <w:rPr>
          <w:rFonts w:ascii="Consolas" w:hAnsi="Consolas"/>
          <w:sz w:val="18"/>
        </w:rPr>
        <w:t>NW_022098007.1  6594172                                          ....-.-...---.--.--.-.  6594161</w:t>
      </w:r>
    </w:p>
    <w:p>
      <w:r>
        <w:rPr>
          <w:rFonts w:ascii="Consolas" w:hAnsi="Consolas"/>
          <w:sz w:val="18"/>
        </w:rPr>
        <w:t>NW_022098007.1  8909553                                         .....-.-...---.--.--.-.  8909541</w:t>
      </w:r>
    </w:p>
    <w:p>
      <w:r>
        <w:rPr>
          <w:rFonts w:ascii="Consolas" w:hAnsi="Consolas"/>
          <w:sz w:val="18"/>
        </w:rPr>
        <w:t>NW_022098007.1  11692378                                         ....-.-...---.--.--.-.  11692367</w:t>
      </w:r>
    </w:p>
    <w:p>
      <w:r>
        <w:rPr>
          <w:rFonts w:ascii="Consolas" w:hAnsi="Consolas"/>
          <w:sz w:val="18"/>
        </w:rPr>
        <w:t>NW_022098007.1  12655038                                       ......-.-...---.--.--.-.  12655051</w:t>
      </w:r>
    </w:p>
    <w:p>
      <w:r>
        <w:rPr>
          <w:rFonts w:ascii="Consolas" w:hAnsi="Consolas"/>
          <w:sz w:val="18"/>
        </w:rPr>
        <w:t>NW_022098007.1  15564986                                            .-.-...---.--.--.-.  15564978</w:t>
      </w:r>
    </w:p>
    <w:p>
      <w:r>
        <w:rPr>
          <w:rFonts w:ascii="Consolas" w:hAnsi="Consolas"/>
          <w:sz w:val="18"/>
        </w:rPr>
        <w:t>NW_022098007.1  16127079                                       ......-.-...---.--.--.-.  16127092</w:t>
      </w:r>
    </w:p>
    <w:p>
      <w:r>
        <w:rPr>
          <w:rFonts w:ascii="Consolas" w:hAnsi="Consolas"/>
          <w:sz w:val="18"/>
        </w:rPr>
        <w:t>NW_022098007.1  20514208                                       ......-.-...---.--.--.-.  20514195</w:t>
      </w:r>
    </w:p>
    <w:p>
      <w:r>
        <w:rPr>
          <w:rFonts w:ascii="Consolas" w:hAnsi="Consolas"/>
          <w:sz w:val="18"/>
        </w:rPr>
        <w:t>NW_022098007.1  20748838                                         ....-.-...---.--.--.-.  20748849</w:t>
      </w:r>
    </w:p>
    <w:p>
      <w:r>
        <w:rPr>
          <w:rFonts w:ascii="Consolas" w:hAnsi="Consolas"/>
          <w:sz w:val="18"/>
        </w:rPr>
        <w:t>NW_022098007.1  20748844                                       ......-.-...---.--.--.-.  20748857</w:t>
      </w:r>
    </w:p>
    <w:p>
      <w:r>
        <w:rPr>
          <w:rFonts w:ascii="Consolas" w:hAnsi="Consolas"/>
          <w:sz w:val="18"/>
        </w:rPr>
        <w:t>NW_022098007.1  6223034                                        ......-.-...---.--.--C-.  6223047</w:t>
      </w:r>
    </w:p>
    <w:p>
      <w:r>
        <w:rPr>
          <w:rFonts w:ascii="Consolas" w:hAnsi="Consolas"/>
          <w:sz w:val="18"/>
        </w:rPr>
        <w:t>NW_022098007.1  12655016                                         ....-.-...---.--.--.-.  12655027</w:t>
      </w:r>
    </w:p>
    <w:p>
      <w:r>
        <w:rPr>
          <w:rFonts w:ascii="Consolas" w:hAnsi="Consolas"/>
          <w:sz w:val="18"/>
        </w:rPr>
        <w:t>NW_022098007.1  23235823                                     ........-.-...---.--.--.-.  23235838</w:t>
      </w:r>
    </w:p>
    <w:p>
      <w:r>
        <w:rPr>
          <w:rFonts w:ascii="Consolas" w:hAnsi="Consolas"/>
          <w:sz w:val="18"/>
        </w:rPr>
        <w:t>NW_022098007.1  8406207                                        ......-.-...---.--.--.-.  8406194</w:t>
      </w:r>
    </w:p>
    <w:p>
      <w:r>
        <w:rPr>
          <w:rFonts w:ascii="Consolas" w:hAnsi="Consolas"/>
          <w:sz w:val="18"/>
        </w:rPr>
        <w:t>NW_022098007.1  9866247                                           ...-.-...---.--.--.-.  9866237</w:t>
      </w:r>
    </w:p>
    <w:p>
      <w:r>
        <w:rPr>
          <w:rFonts w:ascii="Consolas" w:hAnsi="Consolas"/>
          <w:sz w:val="18"/>
        </w:rPr>
        <w:t>NW_022098007.1  14834545                                       ......-.-...---.--.--.-.  14834532</w:t>
      </w:r>
    </w:p>
    <w:p>
      <w:r>
        <w:rPr>
          <w:rFonts w:ascii="Consolas" w:hAnsi="Consolas"/>
          <w:sz w:val="18"/>
        </w:rPr>
        <w:t>NW_022098007.1  14834554                                          ...-.-...---.--.--.-.  14834544</w:t>
      </w:r>
    </w:p>
    <w:p>
      <w:r>
        <w:rPr>
          <w:rFonts w:ascii="Consolas" w:hAnsi="Consolas"/>
          <w:sz w:val="18"/>
        </w:rPr>
        <w:t>NW_022098007.1  18974453                                           ..-.-...---.--.--.-.  18974444</w:t>
      </w:r>
    </w:p>
    <w:p>
      <w:r>
        <w:rPr>
          <w:rFonts w:ascii="Consolas" w:hAnsi="Consolas"/>
          <w:sz w:val="18"/>
        </w:rPr>
        <w:t>NW_022098007.1  18974454                                      .......-.-...---.--.--.-.  18974440</w:t>
      </w:r>
    </w:p>
    <w:p>
      <w:r>
        <w:rPr>
          <w:rFonts w:ascii="Consolas" w:hAnsi="Consolas"/>
          <w:sz w:val="18"/>
        </w:rPr>
        <w:t>NW_022098007.1  2800467                                            ..-.-...---.--.--.-.  2800458</w:t>
      </w:r>
    </w:p>
    <w:p>
      <w:r>
        <w:rPr>
          <w:rFonts w:ascii="Consolas" w:hAnsi="Consolas"/>
          <w:sz w:val="18"/>
        </w:rPr>
        <w:t>NW_022098007.1  6223033                                           ...-.-...---.--.--.-.  6223043</w:t>
      </w:r>
    </w:p>
    <w:p>
      <w:r>
        <w:rPr>
          <w:rFonts w:ascii="Consolas" w:hAnsi="Consolas"/>
          <w:sz w:val="18"/>
        </w:rPr>
        <w:t>NW_022098007.1  8971101                                         .....-.-...---.--.--.-.  8971113</w:t>
      </w:r>
    </w:p>
    <w:p>
      <w:r>
        <w:rPr>
          <w:rFonts w:ascii="Consolas" w:hAnsi="Consolas"/>
          <w:sz w:val="18"/>
        </w:rPr>
        <w:t>NW_022098007.1  4255101                                           ...-.-...---.--.--.-.  4255111</w:t>
      </w:r>
    </w:p>
    <w:p>
      <w:r>
        <w:rPr>
          <w:rFonts w:ascii="Consolas" w:hAnsi="Consolas"/>
          <w:sz w:val="18"/>
        </w:rPr>
        <w:t>NW_022098007.1  2800467                                        ......-.-...---.--.--.-.  2800454</w:t>
      </w:r>
    </w:p>
    <w:p>
      <w:r>
        <w:rPr>
          <w:rFonts w:ascii="Consolas" w:hAnsi="Consolas"/>
          <w:sz w:val="18"/>
        </w:rPr>
        <w:t>NW_022098007.1  6523975                                            ..-.-...---.--.--.-.  6523984</w:t>
      </w:r>
    </w:p>
    <w:p>
      <w:r>
        <w:rPr>
          <w:rFonts w:ascii="Consolas" w:hAnsi="Consolas"/>
          <w:sz w:val="18"/>
        </w:rPr>
        <w:t>NW_022098007.1  19813398                                                ...---.--.--.-.  19813392</w:t>
      </w:r>
    </w:p>
    <w:p>
      <w:r>
        <w:rPr>
          <w:rFonts w:ascii="Consolas" w:hAnsi="Consolas"/>
          <w:sz w:val="18"/>
        </w:rPr>
        <w:t>NW_022098007.1  960385                                        .......-.-...---.--.--.-.  960371</w:t>
      </w:r>
    </w:p>
    <w:p>
      <w:r>
        <w:rPr>
          <w:rFonts w:ascii="Consolas" w:hAnsi="Consolas"/>
          <w:sz w:val="18"/>
        </w:rPr>
        <w:t>NW_022098007.1  1448880                                       .......-.-...---.--.--.-.  1448894</w:t>
      </w:r>
    </w:p>
    <w:p>
      <w:r>
        <w:rPr>
          <w:rFonts w:ascii="Consolas" w:hAnsi="Consolas"/>
          <w:sz w:val="18"/>
        </w:rPr>
        <w:t>NW_022098007.1  2123681                                               .-...---.--.--.-.  2123688</w:t>
      </w:r>
    </w:p>
    <w:p>
      <w:r>
        <w:rPr>
          <w:rFonts w:ascii="Consolas" w:hAnsi="Consolas"/>
          <w:sz w:val="18"/>
        </w:rPr>
        <w:t>NW_022098007.1  4255102                                        ......-.-...---.--.--.-.  4255115</w:t>
      </w:r>
    </w:p>
    <w:p>
      <w:r>
        <w:rPr>
          <w:rFonts w:ascii="Consolas" w:hAnsi="Consolas"/>
          <w:sz w:val="18"/>
        </w:rPr>
        <w:t>NW_022098007.1  8909550                                        ......-.-...---.--.--.-.  8909537</w:t>
      </w:r>
    </w:p>
    <w:p>
      <w:r>
        <w:rPr>
          <w:rFonts w:ascii="Consolas" w:hAnsi="Consolas"/>
          <w:sz w:val="18"/>
        </w:rPr>
        <w:t>NW_022098007.1  8909553                                             .-.-...---.--.--.-.  8909545</w:t>
      </w:r>
    </w:p>
    <w:p>
      <w:r>
        <w:rPr>
          <w:rFonts w:ascii="Consolas" w:hAnsi="Consolas"/>
          <w:sz w:val="18"/>
        </w:rPr>
        <w:t>NW_022098007.1  14911026                                     ........-.-...---.--.--.-.  14911011</w:t>
      </w:r>
    </w:p>
    <w:p>
      <w:r>
        <w:rPr>
          <w:rFonts w:ascii="Consolas" w:hAnsi="Consolas"/>
          <w:sz w:val="18"/>
        </w:rPr>
        <w:t>NW_022098007.1  15564986                                        .....-.-...---.--.--.-.  15564974</w:t>
      </w:r>
    </w:p>
    <w:p>
      <w:r>
        <w:rPr>
          <w:rFonts w:ascii="Consolas" w:hAnsi="Consolas"/>
          <w:sz w:val="18"/>
        </w:rPr>
        <w:t>NW_022098007.1  18000992                                              .-...---.--.--.-.  18000999</w:t>
      </w:r>
    </w:p>
    <w:p>
      <w:r>
        <w:rPr>
          <w:rFonts w:ascii="Consolas" w:hAnsi="Consolas"/>
          <w:sz w:val="18"/>
        </w:rPr>
        <w:t>NW_022098007.1  19865026                                              .-...---.--.--.-.  19865033</w:t>
      </w:r>
    </w:p>
    <w:p>
      <w:r>
        <w:rPr>
          <w:rFonts w:ascii="Consolas" w:hAnsi="Consolas"/>
          <w:sz w:val="18"/>
        </w:rPr>
        <w:t>NW_022098007.1  24292683                                      .......-.-...---.--.--.-.  24292669</w:t>
      </w:r>
    </w:p>
    <w:p>
      <w:r>
        <w:rPr>
          <w:rFonts w:ascii="Consolas" w:hAnsi="Consolas"/>
          <w:sz w:val="18"/>
        </w:rPr>
        <w:t>NW_022098007.1  960384                                             ..-.-...---.--.--.-.  960375</w:t>
      </w:r>
    </w:p>
    <w:p>
      <w:r>
        <w:rPr>
          <w:rFonts w:ascii="Consolas" w:hAnsi="Consolas"/>
          <w:sz w:val="18"/>
        </w:rPr>
        <w:t>NW_022098007.1  1448881                                            ..-.-...---.--.--.-.  1448890</w:t>
      </w:r>
    </w:p>
    <w:p>
      <w:r>
        <w:rPr>
          <w:rFonts w:ascii="Consolas" w:hAnsi="Consolas"/>
          <w:sz w:val="18"/>
        </w:rPr>
        <w:t>NW_022098007.1  2123681                                          ....-.-...---.--.--.-.  2123692</w:t>
      </w:r>
    </w:p>
    <w:p>
      <w:r>
        <w:rPr>
          <w:rFonts w:ascii="Consolas" w:hAnsi="Consolas"/>
          <w:sz w:val="18"/>
        </w:rPr>
        <w:t>NW_022098007.1  6522327                                      ........-.-...---.--.--.-.  6522342</w:t>
      </w:r>
    </w:p>
    <w:p>
      <w:r>
        <w:rPr>
          <w:rFonts w:ascii="Consolas" w:hAnsi="Consolas"/>
          <w:sz w:val="18"/>
        </w:rPr>
        <w:t>NW_022098007.1  8740438                                      ........-.-...---.--.--.-.  8740453</w:t>
      </w:r>
    </w:p>
    <w:p>
      <w:r>
        <w:rPr>
          <w:rFonts w:ascii="Consolas" w:hAnsi="Consolas"/>
          <w:sz w:val="18"/>
        </w:rPr>
        <w:t>NW_022098007.1  10089046                                       ......-.-...---.--.--.-.  10089059</w:t>
      </w:r>
    </w:p>
    <w:p>
      <w:r>
        <w:rPr>
          <w:rFonts w:ascii="Consolas" w:hAnsi="Consolas"/>
          <w:sz w:val="18"/>
        </w:rPr>
        <w:t>NW_022098007.1  10089046                                           ..-.-...---.--.--.-.  10089055</w:t>
      </w:r>
    </w:p>
    <w:p>
      <w:r>
        <w:rPr>
          <w:rFonts w:ascii="Consolas" w:hAnsi="Consolas"/>
          <w:sz w:val="18"/>
        </w:rPr>
        <w:t>NW_022098007.1  16966842                                        .....-.-...---.--.--.-.  16966854</w:t>
      </w:r>
    </w:p>
    <w:p>
      <w:r>
        <w:rPr>
          <w:rFonts w:ascii="Consolas" w:hAnsi="Consolas"/>
          <w:sz w:val="18"/>
        </w:rPr>
        <w:t>NW_022098007.1  16966842                                            .-.-...---.--.--.-.  16966850</w:t>
      </w:r>
    </w:p>
    <w:p>
      <w:r>
        <w:rPr>
          <w:rFonts w:ascii="Consolas" w:hAnsi="Consolas"/>
          <w:sz w:val="18"/>
        </w:rPr>
        <w:t>NW_022098007.1  18000992                                         ....-.-...---.--.--.-.  18001003</w:t>
      </w:r>
    </w:p>
    <w:p>
      <w:r>
        <w:rPr>
          <w:rFonts w:ascii="Consolas" w:hAnsi="Consolas"/>
          <w:sz w:val="18"/>
        </w:rPr>
        <w:t>NW_022098007.1  18520669                                                ...---.--.--.-.  18520663</w:t>
      </w:r>
    </w:p>
    <w:p>
      <w:r>
        <w:rPr>
          <w:rFonts w:ascii="Consolas" w:hAnsi="Consolas"/>
          <w:sz w:val="18"/>
        </w:rPr>
        <w:t>NW_022098007.1  19443538                                           ..-.-...---.--.--.-.  19443529</w:t>
      </w:r>
    </w:p>
    <w:p>
      <w:r>
        <w:rPr>
          <w:rFonts w:ascii="Consolas" w:hAnsi="Consolas"/>
          <w:sz w:val="18"/>
        </w:rPr>
        <w:t>NW_022098007.1  19443538                                       ......-.-...---.--.--.-.  19443525</w:t>
      </w:r>
    </w:p>
    <w:p>
      <w:r>
        <w:rPr>
          <w:rFonts w:ascii="Consolas" w:hAnsi="Consolas"/>
          <w:sz w:val="18"/>
        </w:rPr>
        <w:t>NW_022098007.1  19865026                                         ....-.-...---.--.--.-.  19865037</w:t>
      </w:r>
    </w:p>
    <w:p>
      <w:r>
        <w:rPr>
          <w:rFonts w:ascii="Consolas" w:hAnsi="Consolas"/>
          <w:sz w:val="18"/>
        </w:rPr>
        <w:t>NW_022098007.1  24292682                                           ..-.-...---.--.--.-.  24292673</w:t>
      </w:r>
    </w:p>
    <w:p>
      <w:r>
        <w:rPr>
          <w:rFonts w:ascii="Consolas" w:hAnsi="Consolas"/>
          <w:sz w:val="18"/>
        </w:rPr>
        <w:t>NW_022098007.1  1287456                                                  ..---.--.--.-.  1287451</w:t>
      </w:r>
    </w:p>
    <w:p>
      <w:r>
        <w:rPr>
          <w:rFonts w:ascii="Consolas" w:hAnsi="Consolas"/>
          <w:sz w:val="18"/>
        </w:rPr>
        <w:t>NW_022098007.1  4255101                                                 ...---.--.--.-.  4255107</w:t>
      </w:r>
    </w:p>
    <w:p>
      <w:r>
        <w:rPr>
          <w:rFonts w:ascii="Consolas" w:hAnsi="Consolas"/>
          <w:sz w:val="18"/>
        </w:rPr>
        <w:t>NW_022098007.1  7407092                                         .....-.-...---.--.--.-.  7407104</w:t>
      </w:r>
    </w:p>
    <w:p>
      <w:r>
        <w:rPr>
          <w:rFonts w:ascii="Consolas" w:hAnsi="Consolas"/>
          <w:sz w:val="18"/>
        </w:rPr>
        <w:t>NW_022098007.1  7407092                                             .-.-...---.--.--.-.  7407100</w:t>
      </w:r>
    </w:p>
    <w:p>
      <w:r>
        <w:rPr>
          <w:rFonts w:ascii="Consolas" w:hAnsi="Consolas"/>
          <w:sz w:val="18"/>
        </w:rPr>
        <w:t>NW_022098007.1  8740440                                                  ..---.--.--.-.  8740445</w:t>
      </w:r>
    </w:p>
    <w:p>
      <w:r>
        <w:rPr>
          <w:rFonts w:ascii="Consolas" w:hAnsi="Consolas"/>
          <w:sz w:val="18"/>
        </w:rPr>
        <w:t>NW_022098007.1  14911024                                           ..-.-...---.--.--.-.  14911015</w:t>
      </w:r>
    </w:p>
    <w:p>
      <w:r>
        <w:rPr>
          <w:rFonts w:ascii="Consolas" w:hAnsi="Consolas"/>
          <w:sz w:val="18"/>
        </w:rPr>
        <w:t>NW_022098007.1  15502486                                                  .---.--.--.-.  15502482</w:t>
      </w:r>
    </w:p>
    <w:p>
      <w:r>
        <w:rPr>
          <w:rFonts w:ascii="Consolas" w:hAnsi="Consolas"/>
          <w:sz w:val="18"/>
        </w:rPr>
        <w:t>NW_022098007.1  16274051                                                  .---.--.--.-.  16274047</w:t>
      </w:r>
    </w:p>
    <w:p>
      <w:r>
        <w:rPr>
          <w:rFonts w:ascii="Consolas" w:hAnsi="Consolas"/>
          <w:sz w:val="18"/>
        </w:rPr>
        <w:t>NW_022098007.1  18520669                                          ...-.-...---.--.--.-.  18520659</w:t>
      </w:r>
    </w:p>
    <w:p>
      <w:r>
        <w:rPr>
          <w:rFonts w:ascii="Consolas" w:hAnsi="Consolas"/>
          <w:sz w:val="18"/>
        </w:rPr>
        <w:t>NW_022098007.1  20775520                                     ........-.-...---.--.--.-.  20775505</w:t>
      </w:r>
    </w:p>
    <w:p>
      <w:r>
        <w:rPr>
          <w:rFonts w:ascii="Consolas" w:hAnsi="Consolas"/>
          <w:sz w:val="18"/>
        </w:rPr>
        <w:t>NW_022098007.1  960384                                                   ..---.--.--.-.  960379</w:t>
      </w:r>
    </w:p>
    <w:p>
      <w:r>
        <w:rPr>
          <w:rFonts w:ascii="Consolas" w:hAnsi="Consolas"/>
          <w:sz w:val="18"/>
        </w:rPr>
        <w:t>NW_022098007.1  1287456                                            ..-.-...---.--.--.-.  1287447</w:t>
      </w:r>
    </w:p>
    <w:p>
      <w:r>
        <w:rPr>
          <w:rFonts w:ascii="Consolas" w:hAnsi="Consolas"/>
          <w:sz w:val="18"/>
        </w:rPr>
        <w:t>NW_022098007.1  1287456                                        ......-.-...---.--.--.-.  1287443</w:t>
      </w:r>
    </w:p>
    <w:p>
      <w:r>
        <w:rPr>
          <w:rFonts w:ascii="Consolas" w:hAnsi="Consolas"/>
          <w:sz w:val="18"/>
        </w:rPr>
        <w:t>NW_022098007.1  1448881                                                  ..---.--.--.-.  1448886</w:t>
      </w:r>
    </w:p>
    <w:p>
      <w:r>
        <w:rPr>
          <w:rFonts w:ascii="Consolas" w:hAnsi="Consolas"/>
          <w:sz w:val="18"/>
        </w:rPr>
        <w:t>NW_022098007.1  2123683                                        ......-.-...---.--.--.-.  2123696</w:t>
      </w:r>
    </w:p>
    <w:p>
      <w:r>
        <w:rPr>
          <w:rFonts w:ascii="Consolas" w:hAnsi="Consolas"/>
          <w:sz w:val="18"/>
        </w:rPr>
        <w:t>NW_022098007.1  5134755                                                          .--.-.  5134753</w:t>
      </w:r>
    </w:p>
    <w:p>
      <w:r>
        <w:rPr>
          <w:rFonts w:ascii="Consolas" w:hAnsi="Consolas"/>
          <w:sz w:val="18"/>
        </w:rPr>
        <w:t>NW_022098007.1  6522329                                            ..-.-...---.--.--.-.  6522338</w:t>
      </w:r>
    </w:p>
    <w:p>
      <w:r>
        <w:rPr>
          <w:rFonts w:ascii="Consolas" w:hAnsi="Consolas"/>
          <w:sz w:val="18"/>
        </w:rPr>
        <w:t>NW_022098007.1  6522329                                                  ..---.--.--.-.  6522334</w:t>
      </w:r>
    </w:p>
    <w:p>
      <w:r>
        <w:rPr>
          <w:rFonts w:ascii="Consolas" w:hAnsi="Consolas"/>
          <w:sz w:val="18"/>
        </w:rPr>
        <w:t>NW_022098007.1  8740440                                            ..-.-...---.--.--.-.  8740449</w:t>
      </w:r>
    </w:p>
    <w:p>
      <w:r>
        <w:rPr>
          <w:rFonts w:ascii="Consolas" w:hAnsi="Consolas"/>
          <w:sz w:val="18"/>
        </w:rPr>
        <w:t>NW_022098007.1  10089046                                                 ..---.--.--.-.  10089051</w:t>
      </w:r>
    </w:p>
    <w:p>
      <w:r>
        <w:rPr>
          <w:rFonts w:ascii="Consolas" w:hAnsi="Consolas"/>
          <w:sz w:val="18"/>
        </w:rPr>
        <w:t>NW_022098007.1  11495175                                   ..........-.-...---.--.--.-.  11495192</w:t>
      </w:r>
    </w:p>
    <w:p>
      <w:r>
        <w:rPr>
          <w:rFonts w:ascii="Consolas" w:hAnsi="Consolas"/>
          <w:sz w:val="18"/>
        </w:rPr>
        <w:t>NW_022098007.1  14911024                                                 ..---.--.--.-.  14911019</w:t>
      </w:r>
    </w:p>
    <w:p>
      <w:r>
        <w:rPr>
          <w:rFonts w:ascii="Consolas" w:hAnsi="Consolas"/>
          <w:sz w:val="18"/>
        </w:rPr>
        <w:t>NW_022098007.1  15564983                                       ......-.-...---.--.--.-.  15564970</w:t>
      </w:r>
    </w:p>
    <w:p>
      <w:r>
        <w:rPr>
          <w:rFonts w:ascii="Consolas" w:hAnsi="Consolas"/>
          <w:sz w:val="18"/>
        </w:rPr>
        <w:t>NW_022098007.1  18000994                                       ......-.-...---.--.--.-.  18001007</w:t>
      </w:r>
    </w:p>
    <w:p>
      <w:r>
        <w:rPr>
          <w:rFonts w:ascii="Consolas" w:hAnsi="Consolas"/>
          <w:sz w:val="18"/>
        </w:rPr>
        <w:t>NW_022098007.1  18520668                                       ......-.-...---.--.--.-.  18520655</w:t>
      </w:r>
    </w:p>
    <w:p>
      <w:r>
        <w:rPr>
          <w:rFonts w:ascii="Consolas" w:hAnsi="Consolas"/>
          <w:sz w:val="18"/>
        </w:rPr>
        <w:t>NW_022098007.1  19091389                                         ....-.-...---.--.--.-.  19091400</w:t>
      </w:r>
    </w:p>
    <w:p>
      <w:r>
        <w:rPr>
          <w:rFonts w:ascii="Consolas" w:hAnsi="Consolas"/>
          <w:sz w:val="18"/>
        </w:rPr>
        <w:t>NW_022098007.1  19091389                                              .-...---.--.--.-.  19091396</w:t>
      </w:r>
    </w:p>
    <w:p>
      <w:r>
        <w:rPr>
          <w:rFonts w:ascii="Consolas" w:hAnsi="Consolas"/>
          <w:sz w:val="18"/>
        </w:rPr>
        <w:t>NW_022098007.1  19443538                                                 ..---.--.--.-.  19443533</w:t>
      </w:r>
    </w:p>
    <w:p>
      <w:r>
        <w:rPr>
          <w:rFonts w:ascii="Consolas" w:hAnsi="Consolas"/>
          <w:sz w:val="18"/>
        </w:rPr>
        <w:t>NW_022098007.1  19865028                                       ......-.-...---.--.--.-.  19865041</w:t>
      </w:r>
    </w:p>
    <w:p>
      <w:r>
        <w:rPr>
          <w:rFonts w:ascii="Consolas" w:hAnsi="Consolas"/>
          <w:sz w:val="18"/>
        </w:rPr>
        <w:t>NW_022098007.1  24292682                                                 ..---.--.--.-.  24292677</w:t>
      </w:r>
    </w:p>
    <w:p>
      <w:r>
        <w:rPr>
          <w:rFonts w:ascii="Consolas" w:hAnsi="Consolas"/>
          <w:sz w:val="18"/>
        </w:rPr>
        <w:t>NW_022098007.1  5781134                                    .......T..-.-...------.--.-.  5781150</w:t>
      </w:r>
    </w:p>
    <w:p>
      <w:r>
        <w:rPr>
          <w:rFonts w:ascii="Consolas" w:hAnsi="Consolas"/>
          <w:sz w:val="18"/>
        </w:rPr>
        <w:t>NW_022098007.1  19047672                                       ......-.-...---.--.--.-.  19047685</w:t>
      </w:r>
    </w:p>
    <w:p>
      <w:r>
        <w:rPr>
          <w:rFonts w:ascii="Consolas" w:hAnsi="Consolas"/>
          <w:sz w:val="18"/>
        </w:rPr>
        <w:t>NW_022098007.1  4976213                                        ......-.-...---.--.--.-.  4976226</w:t>
      </w:r>
    </w:p>
    <w:p>
      <w:r>
        <w:rPr>
          <w:rFonts w:ascii="Consolas" w:hAnsi="Consolas"/>
          <w:sz w:val="18"/>
        </w:rPr>
        <w:t>NW_022098007.1  18283750                                    .........-.-...---.--.--.-.  18283734</w:t>
      </w:r>
    </w:p>
    <w:p>
      <w:r>
        <w:rPr>
          <w:rFonts w:ascii="Consolas" w:hAnsi="Consolas"/>
          <w:sz w:val="18"/>
        </w:rPr>
        <w:t>NW_022098007.1  11045842                                     ........-.-...---.--.--.-.  11045857</w:t>
      </w:r>
    </w:p>
    <w:p>
      <w:r>
        <w:rPr>
          <w:rFonts w:ascii="Consolas" w:hAnsi="Consolas"/>
          <w:sz w:val="18"/>
        </w:rPr>
        <w:t>NW_022098004.1  11860655                                      ....T..-.-.A.---.--.--A-.  11860669</w:t>
      </w:r>
    </w:p>
    <w:p>
      <w:r>
        <w:rPr>
          <w:rFonts w:ascii="Consolas" w:hAnsi="Consolas"/>
          <w:sz w:val="18"/>
        </w:rPr>
        <w:t>NW_022098004.1  11250217                                       ......-.-...---.--.--.-.  11250204</w:t>
      </w:r>
    </w:p>
    <w:p>
      <w:r>
        <w:rPr>
          <w:rFonts w:ascii="Consolas" w:hAnsi="Consolas"/>
          <w:sz w:val="18"/>
        </w:rPr>
        <w:t>NW_022098004.1  5140978                                    ..........-.-...---.--G--.-.  5140961</w:t>
      </w:r>
    </w:p>
    <w:p>
      <w:r>
        <w:rPr>
          <w:rFonts w:ascii="Consolas" w:hAnsi="Consolas"/>
          <w:sz w:val="18"/>
        </w:rPr>
        <w:t>NW_022098004.1  11250221                                       ......-.-...---.--.--.-.  11250208</w:t>
      </w:r>
    </w:p>
    <w:p>
      <w:r>
        <w:rPr>
          <w:rFonts w:ascii="Consolas" w:hAnsi="Consolas"/>
          <w:sz w:val="18"/>
        </w:rPr>
        <w:t>NW_022098004.1  11250225                                       ......-.-...---.--.--.-.  11250212</w:t>
      </w:r>
    </w:p>
    <w:p>
      <w:r>
        <w:rPr>
          <w:rFonts w:ascii="Consolas" w:hAnsi="Consolas"/>
          <w:sz w:val="18"/>
        </w:rPr>
        <w:t>NW_022098004.1  11250229                                       ......-.-...---.--.--.-.  11250216</w:t>
      </w:r>
    </w:p>
    <w:p>
      <w:r>
        <w:rPr>
          <w:rFonts w:ascii="Consolas" w:hAnsi="Consolas"/>
          <w:sz w:val="18"/>
        </w:rPr>
        <w:t>NW_022098004.1  11250233                                       ......-.-...---.--.--.-.  11250220</w:t>
      </w:r>
    </w:p>
    <w:p>
      <w:r>
        <w:rPr>
          <w:rFonts w:ascii="Consolas" w:hAnsi="Consolas"/>
          <w:sz w:val="18"/>
        </w:rPr>
        <w:t>NW_022098004.1  11431143                                       ......-.-...---.--.--.-.  11431130</w:t>
      </w:r>
    </w:p>
    <w:p>
      <w:r>
        <w:rPr>
          <w:rFonts w:ascii="Consolas" w:hAnsi="Consolas"/>
          <w:sz w:val="18"/>
        </w:rPr>
        <w:t>NW_022098004.1  11431147                                       ......-.-...---.--.--.-.  11431134</w:t>
      </w:r>
    </w:p>
    <w:p>
      <w:r>
        <w:rPr>
          <w:rFonts w:ascii="Consolas" w:hAnsi="Consolas"/>
          <w:sz w:val="18"/>
        </w:rPr>
        <w:t>NW_022098004.1  4933293                                        ......-.-...---.--.--.-.  4933280</w:t>
      </w:r>
    </w:p>
    <w:p>
      <w:r>
        <w:rPr>
          <w:rFonts w:ascii="Consolas" w:hAnsi="Consolas"/>
          <w:sz w:val="18"/>
        </w:rPr>
        <w:t>NW_022098004.1  12943530                                          ...-.-...---.--.--.-.  12943540</w:t>
      </w:r>
    </w:p>
    <w:p>
      <w:r>
        <w:rPr>
          <w:rFonts w:ascii="Consolas" w:hAnsi="Consolas"/>
          <w:sz w:val="18"/>
        </w:rPr>
        <w:t>NW_022098004.1  4082266                                         .....-.-...---.--.--.-.  4082254</w:t>
      </w:r>
    </w:p>
    <w:p>
      <w:r>
        <w:rPr>
          <w:rFonts w:ascii="Consolas" w:hAnsi="Consolas"/>
          <w:sz w:val="18"/>
        </w:rPr>
        <w:t>NW_022098004.1  5069485                                        ......-.-...---.--.--.-.  5069472</w:t>
      </w:r>
    </w:p>
    <w:p>
      <w:r>
        <w:rPr>
          <w:rFonts w:ascii="Consolas" w:hAnsi="Consolas"/>
          <w:sz w:val="18"/>
        </w:rPr>
        <w:t>NW_022098004.1  11250235                                         ....-.-...---.--.--.-.  11250224</w:t>
      </w:r>
    </w:p>
    <w:p>
      <w:r>
        <w:rPr>
          <w:rFonts w:ascii="Consolas" w:hAnsi="Consolas"/>
          <w:sz w:val="18"/>
        </w:rPr>
        <w:t>NW_022098004.1  12503201                                          ...-.-...---.--.--.-.  12503211</w:t>
      </w:r>
    </w:p>
    <w:p>
      <w:r>
        <w:rPr>
          <w:rFonts w:ascii="Consolas" w:hAnsi="Consolas"/>
          <w:sz w:val="18"/>
        </w:rPr>
        <w:t>NW_022098004.1  12844206                                     ........-.-...---.--.--.-.  12844221</w:t>
      </w:r>
    </w:p>
    <w:p>
      <w:r>
        <w:rPr>
          <w:rFonts w:ascii="Consolas" w:hAnsi="Consolas"/>
          <w:sz w:val="18"/>
        </w:rPr>
        <w:t>NW_022098004.1  13547867                                           ..-.-...---.--.--.-.  13547858</w:t>
      </w:r>
    </w:p>
    <w:p>
      <w:r>
        <w:rPr>
          <w:rFonts w:ascii="Consolas" w:hAnsi="Consolas"/>
          <w:sz w:val="18"/>
        </w:rPr>
        <w:t>NW_022098004.1  14546779                                   ..........-.-...---.--.--.-.  14546796</w:t>
      </w:r>
    </w:p>
    <w:p>
      <w:r>
        <w:rPr>
          <w:rFonts w:ascii="Consolas" w:hAnsi="Consolas"/>
          <w:sz w:val="18"/>
        </w:rPr>
        <w:t>NW_022098004.1  17961066                                     ........-.-...---.--.--.-.  17961081</w:t>
      </w:r>
    </w:p>
    <w:p>
      <w:r>
        <w:rPr>
          <w:rFonts w:ascii="Consolas" w:hAnsi="Consolas"/>
          <w:sz w:val="18"/>
        </w:rPr>
        <w:t>NW_022098004.1  4933294                                           ...-.-...---.--.--.-.  4933284</w:t>
      </w:r>
    </w:p>
    <w:p>
      <w:r>
        <w:rPr>
          <w:rFonts w:ascii="Consolas" w:hAnsi="Consolas"/>
          <w:sz w:val="18"/>
        </w:rPr>
        <w:t>NW_022098004.1  5069486                                           ...-.-...---.--.--.-.  5069476</w:t>
      </w:r>
    </w:p>
    <w:p>
      <w:r>
        <w:rPr>
          <w:rFonts w:ascii="Consolas" w:hAnsi="Consolas"/>
          <w:sz w:val="18"/>
        </w:rPr>
        <w:t>NW_022098004.1  5746788                                        ......-.-...---.--.--.-.  5746775</w:t>
      </w:r>
    </w:p>
    <w:p>
      <w:r>
        <w:rPr>
          <w:rFonts w:ascii="Consolas" w:hAnsi="Consolas"/>
          <w:sz w:val="18"/>
        </w:rPr>
        <w:t>NW_022098004.1  12844208                                           ..-.-...---.--.--.-.  12844217</w:t>
      </w:r>
    </w:p>
    <w:p>
      <w:r>
        <w:rPr>
          <w:rFonts w:ascii="Consolas" w:hAnsi="Consolas"/>
          <w:sz w:val="18"/>
        </w:rPr>
        <w:t>NW_022098004.1  13547868                                      .......-.-...---.--.--.-.  13547854</w:t>
      </w:r>
    </w:p>
    <w:p>
      <w:r>
        <w:rPr>
          <w:rFonts w:ascii="Consolas" w:hAnsi="Consolas"/>
          <w:sz w:val="18"/>
        </w:rPr>
        <w:t>NW_022098004.1  17961068                                           ..-.-...---.--.--.-.  17961077</w:t>
      </w:r>
    </w:p>
    <w:p>
      <w:r>
        <w:rPr>
          <w:rFonts w:ascii="Consolas" w:hAnsi="Consolas"/>
          <w:sz w:val="18"/>
        </w:rPr>
        <w:t>NW_022098004.1  18358556                                        .....-.-...---.--.--.-.  18358544</w:t>
      </w:r>
    </w:p>
    <w:p>
      <w:r>
        <w:rPr>
          <w:rFonts w:ascii="Consolas" w:hAnsi="Consolas"/>
          <w:sz w:val="18"/>
        </w:rPr>
        <w:t>NW_022098004.1  16886886                                           ..-.-...---.--.--.-.  16886877</w:t>
      </w:r>
    </w:p>
    <w:p>
      <w:r>
        <w:rPr>
          <w:rFonts w:ascii="Consolas" w:hAnsi="Consolas"/>
          <w:sz w:val="18"/>
        </w:rPr>
        <w:t>NW_022098004.1  16886887                                      .......-.-...---.--.--.-.  16886873</w:t>
      </w:r>
    </w:p>
    <w:p>
      <w:r>
        <w:rPr>
          <w:rFonts w:ascii="Consolas" w:hAnsi="Consolas"/>
          <w:sz w:val="18"/>
        </w:rPr>
        <w:t>NW_022098004.1  17963380                                        .....-.-...---.--.--.-.  17963368</w:t>
      </w:r>
    </w:p>
    <w:p>
      <w:r>
        <w:rPr>
          <w:rFonts w:ascii="Consolas" w:hAnsi="Consolas"/>
          <w:sz w:val="18"/>
        </w:rPr>
        <w:t>NW_022098004.1  5746788                                            ..-.-...---.--.--.-.  5746779</w:t>
      </w:r>
    </w:p>
    <w:p>
      <w:r>
        <w:rPr>
          <w:rFonts w:ascii="Consolas" w:hAnsi="Consolas"/>
          <w:sz w:val="18"/>
        </w:rPr>
        <w:t>NW_022098004.1  12503202                                       ......-.-...---.--.--.-.  12503215</w:t>
      </w:r>
    </w:p>
    <w:p>
      <w:r>
        <w:rPr>
          <w:rFonts w:ascii="Consolas" w:hAnsi="Consolas"/>
          <w:sz w:val="18"/>
        </w:rPr>
        <w:t>NW_022098004.1  20946972                                      .......-.-...---.--.--.-.  20946986</w:t>
      </w:r>
    </w:p>
    <w:p>
      <w:r>
        <w:rPr>
          <w:rFonts w:ascii="Consolas" w:hAnsi="Consolas"/>
          <w:sz w:val="18"/>
        </w:rPr>
        <w:t>NW_022098004.1  12943531                                       ......-.-...---.--G--.-.  12943544</w:t>
      </w:r>
    </w:p>
    <w:p>
      <w:r>
        <w:rPr>
          <w:rFonts w:ascii="Consolas" w:hAnsi="Consolas"/>
          <w:sz w:val="18"/>
        </w:rPr>
        <w:t>NW_022098004.1  4082263                                        ......-.-...---.--.--.-.  4082250</w:t>
      </w:r>
    </w:p>
    <w:p>
      <w:r>
        <w:rPr>
          <w:rFonts w:ascii="Consolas" w:hAnsi="Consolas"/>
          <w:sz w:val="18"/>
        </w:rPr>
        <w:t>NW_022098004.1  4082266                                             .-.-...---.--.--.-.  4082258</w:t>
      </w:r>
    </w:p>
    <w:p>
      <w:r>
        <w:rPr>
          <w:rFonts w:ascii="Consolas" w:hAnsi="Consolas"/>
          <w:sz w:val="18"/>
        </w:rPr>
        <w:t>NW_022098004.1  12953569                                          ...-.-...---.--.--.-.  12953579</w:t>
      </w:r>
    </w:p>
    <w:p>
      <w:r>
        <w:rPr>
          <w:rFonts w:ascii="Consolas" w:hAnsi="Consolas"/>
          <w:sz w:val="18"/>
        </w:rPr>
        <w:t>NW_022098004.1  14992382                                                 ..---.--.--.-.  14992387</w:t>
      </w:r>
    </w:p>
    <w:p>
      <w:r>
        <w:rPr>
          <w:rFonts w:ascii="Consolas" w:hAnsi="Consolas"/>
          <w:sz w:val="18"/>
        </w:rPr>
        <w:t>NW_022098004.1  18358556                                            .-.-...---.--.--.-.  18358548</w:t>
      </w:r>
    </w:p>
    <w:p>
      <w:r>
        <w:rPr>
          <w:rFonts w:ascii="Consolas" w:hAnsi="Consolas"/>
          <w:sz w:val="18"/>
        </w:rPr>
        <w:t>NW_022098004.1  18872607                                          ...-.-...---.--.--.-.  18872597</w:t>
      </w:r>
    </w:p>
    <w:p>
      <w:r>
        <w:rPr>
          <w:rFonts w:ascii="Consolas" w:hAnsi="Consolas"/>
          <w:sz w:val="18"/>
        </w:rPr>
        <w:t>NW_022098004.1  20946973                                           ..-.-...---.--.--.-.  20946982</w:t>
      </w:r>
    </w:p>
    <w:p>
      <w:r>
        <w:rPr>
          <w:rFonts w:ascii="Consolas" w:hAnsi="Consolas"/>
          <w:sz w:val="18"/>
        </w:rPr>
        <w:t>NW_022098004.1  5658083                                                 ...---.--.--.-.  5658077</w:t>
      </w:r>
    </w:p>
    <w:p>
      <w:r>
        <w:rPr>
          <w:rFonts w:ascii="Consolas" w:hAnsi="Consolas"/>
          <w:sz w:val="18"/>
        </w:rPr>
        <w:t>NW_022098004.1  6815203                                                 ...---.--.--.-.  6815197</w:t>
      </w:r>
    </w:p>
    <w:p>
      <w:r>
        <w:rPr>
          <w:rFonts w:ascii="Consolas" w:hAnsi="Consolas"/>
          <w:sz w:val="18"/>
        </w:rPr>
        <w:t>NW_022098004.1  7557931                                                 ...---.--.--.-.  7557925</w:t>
      </w:r>
    </w:p>
    <w:p>
      <w:r>
        <w:rPr>
          <w:rFonts w:ascii="Consolas" w:hAnsi="Consolas"/>
          <w:sz w:val="18"/>
        </w:rPr>
        <w:t>NW_022098004.1  8531995                                                  ..---.--.--.-.  8531990</w:t>
      </w:r>
    </w:p>
    <w:p>
      <w:r>
        <w:rPr>
          <w:rFonts w:ascii="Consolas" w:hAnsi="Consolas"/>
          <w:sz w:val="18"/>
        </w:rPr>
        <w:t>NW_022098004.1  8531997                                      ........-.-...---.--.--.-.  8531982</w:t>
      </w:r>
    </w:p>
    <w:p>
      <w:r>
        <w:rPr>
          <w:rFonts w:ascii="Consolas" w:hAnsi="Consolas"/>
          <w:sz w:val="18"/>
        </w:rPr>
        <w:t>NW_022098004.1  12953570                                       ......-.-...---.--.--.-.  12953583</w:t>
      </w:r>
    </w:p>
    <w:p>
      <w:r>
        <w:rPr>
          <w:rFonts w:ascii="Consolas" w:hAnsi="Consolas"/>
          <w:sz w:val="18"/>
        </w:rPr>
        <w:t>NW_022098004.1  14546783                                           ..-.-...---.--.--.-.  14546792</w:t>
      </w:r>
    </w:p>
    <w:p>
      <w:r>
        <w:rPr>
          <w:rFonts w:ascii="Consolas" w:hAnsi="Consolas"/>
          <w:sz w:val="18"/>
        </w:rPr>
        <w:t>NW_022098004.1  17383752                                                 ..---.--.--.-.  17383757</w:t>
      </w:r>
    </w:p>
    <w:p>
      <w:r>
        <w:rPr>
          <w:rFonts w:ascii="Consolas" w:hAnsi="Consolas"/>
          <w:sz w:val="18"/>
        </w:rPr>
        <w:t>NW_022098004.1  18358553                                       ......-.-...---.--.--.-.  18358540</w:t>
      </w:r>
    </w:p>
    <w:p>
      <w:r>
        <w:rPr>
          <w:rFonts w:ascii="Consolas" w:hAnsi="Consolas"/>
          <w:sz w:val="18"/>
        </w:rPr>
        <w:t>NW_022098004.1  18872606                                       ......-.-...---.--.--.-.  18872593</w:t>
      </w:r>
    </w:p>
    <w:p>
      <w:r>
        <w:rPr>
          <w:rFonts w:ascii="Consolas" w:hAnsi="Consolas"/>
          <w:sz w:val="18"/>
        </w:rPr>
        <w:t>NW_022098004.1  5111371                                             .-.-...---.--.--.-.  5111363</w:t>
      </w:r>
    </w:p>
    <w:p>
      <w:r>
        <w:rPr>
          <w:rFonts w:ascii="Consolas" w:hAnsi="Consolas"/>
          <w:sz w:val="18"/>
        </w:rPr>
        <w:t>NW_022098004.1  5111371                                         .....-.-...---.--.--.-.  5111359</w:t>
      </w:r>
    </w:p>
    <w:p>
      <w:r>
        <w:rPr>
          <w:rFonts w:ascii="Consolas" w:hAnsi="Consolas"/>
          <w:sz w:val="18"/>
        </w:rPr>
        <w:t>NW_022098004.1  5658083                                           ...-.-...---.--.--.-.  5658073</w:t>
      </w:r>
    </w:p>
    <w:p>
      <w:r>
        <w:rPr>
          <w:rFonts w:ascii="Consolas" w:hAnsi="Consolas"/>
          <w:sz w:val="18"/>
        </w:rPr>
        <w:t>NW_022098004.1  6815203                                           ...-.-...---.--.--.-.  6815193</w:t>
      </w:r>
    </w:p>
    <w:p>
      <w:r>
        <w:rPr>
          <w:rFonts w:ascii="Consolas" w:hAnsi="Consolas"/>
          <w:sz w:val="18"/>
        </w:rPr>
        <w:t>NW_022098004.1  7557931                                           ...-.-...---.--.--.-.  7557921</w:t>
      </w:r>
    </w:p>
    <w:p>
      <w:r>
        <w:rPr>
          <w:rFonts w:ascii="Consolas" w:hAnsi="Consolas"/>
          <w:sz w:val="18"/>
        </w:rPr>
        <w:t>NW_022098004.1  12953569                                                ...---.--.--.-.  12953575</w:t>
      </w:r>
    </w:p>
    <w:p>
      <w:r>
        <w:rPr>
          <w:rFonts w:ascii="Consolas" w:hAnsi="Consolas"/>
          <w:sz w:val="18"/>
        </w:rPr>
        <w:t>NW_022098004.1  14266581                                                      .--.--.-.  14266578</w:t>
      </w:r>
    </w:p>
    <w:p>
      <w:r>
        <w:rPr>
          <w:rFonts w:ascii="Consolas" w:hAnsi="Consolas"/>
          <w:sz w:val="18"/>
        </w:rPr>
        <w:t>NW_022098004.1  17151068                                    .........-.-...---.--.--.-.  17151052</w:t>
      </w:r>
    </w:p>
    <w:p>
      <w:r>
        <w:rPr>
          <w:rFonts w:ascii="Consolas" w:hAnsi="Consolas"/>
          <w:sz w:val="18"/>
        </w:rPr>
        <w:t>NW_022098004.1  17873720                                        .....-.-...---.--.--.-.  17873732</w:t>
      </w:r>
    </w:p>
    <w:p>
      <w:r>
        <w:rPr>
          <w:rFonts w:ascii="Consolas" w:hAnsi="Consolas"/>
          <w:sz w:val="18"/>
        </w:rPr>
        <w:t>NW_022098004.1  17873720                                            .-.-...---.--.--.-.  17873728</w:t>
      </w:r>
    </w:p>
    <w:p>
      <w:r>
        <w:rPr>
          <w:rFonts w:ascii="Consolas" w:hAnsi="Consolas"/>
          <w:sz w:val="18"/>
        </w:rPr>
        <w:t>NW_022098004.1  18872607                                                ...---.--.--.-.  18872601</w:t>
      </w:r>
    </w:p>
    <w:p>
      <w:r>
        <w:rPr>
          <w:rFonts w:ascii="Consolas" w:hAnsi="Consolas"/>
          <w:sz w:val="18"/>
        </w:rPr>
        <w:t>NW_022098004.1  5658082                                        ......-.-...---.--.--.-.  5658069</w:t>
      </w:r>
    </w:p>
    <w:p>
      <w:r>
        <w:rPr>
          <w:rFonts w:ascii="Consolas" w:hAnsi="Consolas"/>
          <w:sz w:val="18"/>
        </w:rPr>
        <w:t>NW_022098004.1  6815202                                        ......-.-...---.--.--.-.  6815189</w:t>
      </w:r>
    </w:p>
    <w:p>
      <w:r>
        <w:rPr>
          <w:rFonts w:ascii="Consolas" w:hAnsi="Consolas"/>
          <w:sz w:val="18"/>
        </w:rPr>
        <w:t>NW_022098004.1  7381268                                      ........-.-...---.--.--.-.  7381253</w:t>
      </w:r>
    </w:p>
    <w:p>
      <w:r>
        <w:rPr>
          <w:rFonts w:ascii="Consolas" w:hAnsi="Consolas"/>
          <w:sz w:val="18"/>
        </w:rPr>
        <w:t>NW_022098004.1  7557930                                        ......-.-...---.--.--.-.  7557917</w:t>
      </w:r>
    </w:p>
    <w:p>
      <w:r>
        <w:rPr>
          <w:rFonts w:ascii="Consolas" w:hAnsi="Consolas"/>
          <w:sz w:val="18"/>
        </w:rPr>
        <w:t>NW_022098004.1  8531995                                            ..-.-...---.--.--.-.  8531986</w:t>
      </w:r>
    </w:p>
    <w:p>
      <w:r>
        <w:rPr>
          <w:rFonts w:ascii="Consolas" w:hAnsi="Consolas"/>
          <w:sz w:val="18"/>
        </w:rPr>
        <w:t>NW_022098004.1  11091860                                                      .--.--.-.  11091857</w:t>
      </w:r>
    </w:p>
    <w:p>
      <w:r>
        <w:rPr>
          <w:rFonts w:ascii="Consolas" w:hAnsi="Consolas"/>
          <w:sz w:val="18"/>
        </w:rPr>
        <w:t>NW_022098004.1  11290874                                          ...-.-...---.--.--.-.  11290884</w:t>
      </w:r>
    </w:p>
    <w:p>
      <w:r>
        <w:rPr>
          <w:rFonts w:ascii="Consolas" w:hAnsi="Consolas"/>
          <w:sz w:val="18"/>
        </w:rPr>
        <w:t>NW_022098004.1  11290874                                                ...---.--.--.-.  11290880</w:t>
      </w:r>
    </w:p>
    <w:p>
      <w:r>
        <w:rPr>
          <w:rFonts w:ascii="Consolas" w:hAnsi="Consolas"/>
          <w:sz w:val="18"/>
        </w:rPr>
        <w:t>NW_022098004.1  14546783                                                 ..---.--.--.-.  14546788</w:t>
      </w:r>
    </w:p>
    <w:p>
      <w:r>
        <w:rPr>
          <w:rFonts w:ascii="Consolas" w:hAnsi="Consolas"/>
          <w:sz w:val="18"/>
        </w:rPr>
        <w:t>NW_022098004.1  14992382                                       ......-.-...---.--.--.-.  14992395</w:t>
      </w:r>
    </w:p>
    <w:p>
      <w:r>
        <w:rPr>
          <w:rFonts w:ascii="Consolas" w:hAnsi="Consolas"/>
          <w:sz w:val="18"/>
        </w:rPr>
        <w:t>NW_022098004.1  14992382                                           ..-.-...---.--.--.-.  14992391</w:t>
      </w:r>
    </w:p>
    <w:p>
      <w:r>
        <w:rPr>
          <w:rFonts w:ascii="Consolas" w:hAnsi="Consolas"/>
          <w:sz w:val="18"/>
        </w:rPr>
        <w:t>NW_022098004.1  17383752                                       ......-.-...---.--.--.-.  17383765</w:t>
      </w:r>
    </w:p>
    <w:p>
      <w:r>
        <w:rPr>
          <w:rFonts w:ascii="Consolas" w:hAnsi="Consolas"/>
          <w:sz w:val="18"/>
        </w:rPr>
        <w:t>NW_022098004.1  17383752                                           ..-.-...---.--.--.-.  17383761</w:t>
      </w:r>
    </w:p>
    <w:p>
      <w:r>
        <w:rPr>
          <w:rFonts w:ascii="Consolas" w:hAnsi="Consolas"/>
          <w:sz w:val="18"/>
        </w:rPr>
        <w:t>NW_022098004.1  19702541                                      .......-.-...---.--.--.-.  19702555</w:t>
      </w:r>
    </w:p>
    <w:p>
      <w:r>
        <w:rPr>
          <w:rFonts w:ascii="Consolas" w:hAnsi="Consolas"/>
          <w:sz w:val="18"/>
        </w:rPr>
        <w:t>NW_022098004.1  20539005                                         ....-.-...---.--.--.-.  20539016</w:t>
      </w:r>
    </w:p>
    <w:p>
      <w:r>
        <w:rPr>
          <w:rFonts w:ascii="Consolas" w:hAnsi="Consolas"/>
          <w:sz w:val="18"/>
        </w:rPr>
        <w:t>NW_022098004.1  20539005                                              .-...---.--.--.-.  20539012</w:t>
      </w:r>
    </w:p>
    <w:p>
      <w:r>
        <w:rPr>
          <w:rFonts w:ascii="Consolas" w:hAnsi="Consolas"/>
          <w:sz w:val="18"/>
        </w:rPr>
        <w:t>NW_022098004.1  20946973                                                 ..---.--.--.-.  20946978</w:t>
      </w:r>
    </w:p>
    <w:p>
      <w:r>
        <w:rPr>
          <w:rFonts w:ascii="Consolas" w:hAnsi="Consolas"/>
          <w:sz w:val="18"/>
        </w:rPr>
        <w:t>NW_022098004.1  7165865                                        ......-.-...------.--.-.  7165853</w:t>
      </w:r>
    </w:p>
    <w:p>
      <w:r>
        <w:rPr>
          <w:rFonts w:ascii="Consolas" w:hAnsi="Consolas"/>
          <w:sz w:val="18"/>
        </w:rPr>
        <w:t>NW_022098004.1  19955258                                       ......-.-...---.--.--.-.  19955245</w:t>
      </w:r>
    </w:p>
    <w:p>
      <w:r>
        <w:rPr>
          <w:rFonts w:ascii="Consolas" w:hAnsi="Consolas"/>
          <w:sz w:val="18"/>
        </w:rPr>
        <w:t>NW_022098003.1  12976995                                       ......-.-...---.--.--.-.  12977008</w:t>
      </w:r>
    </w:p>
    <w:p>
      <w:r>
        <w:rPr>
          <w:rFonts w:ascii="Consolas" w:hAnsi="Consolas"/>
          <w:sz w:val="18"/>
        </w:rPr>
        <w:t>NW_022098003.1  17177934                                    .........-.-...---.--.--.-.  17177918</w:t>
      </w:r>
    </w:p>
    <w:p>
      <w:r>
        <w:rPr>
          <w:rFonts w:ascii="Consolas" w:hAnsi="Consolas"/>
          <w:sz w:val="18"/>
        </w:rPr>
        <w:t>NW_022098003.1  8116309                                        ......-.-...---.--.--.-.  8116296</w:t>
      </w:r>
    </w:p>
    <w:p>
      <w:r>
        <w:rPr>
          <w:rFonts w:ascii="Consolas" w:hAnsi="Consolas"/>
          <w:sz w:val="18"/>
        </w:rPr>
        <w:t>NW_022098003.1  18663146                                     ........-.-...---.--.--.-.  18663161</w:t>
      </w:r>
    </w:p>
    <w:p>
      <w:r>
        <w:rPr>
          <w:rFonts w:ascii="Consolas" w:hAnsi="Consolas"/>
          <w:sz w:val="18"/>
        </w:rPr>
        <w:t>NW_022098003.1  18663152                                       ......-.-...---.--.--.-.  18663165</w:t>
      </w:r>
    </w:p>
    <w:p>
      <w:r>
        <w:rPr>
          <w:rFonts w:ascii="Consolas" w:hAnsi="Consolas"/>
          <w:sz w:val="18"/>
        </w:rPr>
        <w:t>NW_022098003.1  17177923                                       ......-.-...---.--.--.-.  17177910</w:t>
      </w:r>
    </w:p>
    <w:p>
      <w:r>
        <w:rPr>
          <w:rFonts w:ascii="Consolas" w:hAnsi="Consolas"/>
          <w:sz w:val="18"/>
        </w:rPr>
        <w:t>NW_022098003.1  12976989                                     ....C...-.-...---.--.--.-.  12977004</w:t>
      </w:r>
    </w:p>
    <w:p>
      <w:r>
        <w:rPr>
          <w:rFonts w:ascii="Consolas" w:hAnsi="Consolas"/>
          <w:sz w:val="18"/>
        </w:rPr>
        <w:t>NW_022098003.1  17108961                                     ........-.-T..---.--.--.-.  17108946</w:t>
      </w:r>
    </w:p>
    <w:p>
      <w:r>
        <w:rPr>
          <w:rFonts w:ascii="Consolas" w:hAnsi="Consolas"/>
          <w:sz w:val="18"/>
        </w:rPr>
        <w:t>NW_022098003.1  8375882                                        ......-.-...---.--.--.-.  8375895</w:t>
      </w:r>
    </w:p>
    <w:p>
      <w:r>
        <w:rPr>
          <w:rFonts w:ascii="Consolas" w:hAnsi="Consolas"/>
          <w:sz w:val="18"/>
        </w:rPr>
        <w:t>NW_022098003.1  13095195                                       ......-.-...---.--.--.-.  13095208</w:t>
      </w:r>
    </w:p>
    <w:p>
      <w:r>
        <w:rPr>
          <w:rFonts w:ascii="Consolas" w:hAnsi="Consolas"/>
          <w:sz w:val="18"/>
        </w:rPr>
        <w:t>NW_022098003.1  13095199                                       ......-.-...---.--.--.-.  13095212</w:t>
      </w:r>
    </w:p>
    <w:p>
      <w:r>
        <w:rPr>
          <w:rFonts w:ascii="Consolas" w:hAnsi="Consolas"/>
          <w:sz w:val="18"/>
        </w:rPr>
        <w:t>NW_022098003.1  14163472                                       ......-.-T..---.--.--.-.  14163459</w:t>
      </w:r>
    </w:p>
    <w:p>
      <w:r>
        <w:rPr>
          <w:rFonts w:ascii="Consolas" w:hAnsi="Consolas"/>
          <w:sz w:val="18"/>
        </w:rPr>
        <w:t>NW_022098003.1  13095203                                       ......-.-...---.--.--.-.  13095216</w:t>
      </w:r>
    </w:p>
    <w:p>
      <w:r>
        <w:rPr>
          <w:rFonts w:ascii="Consolas" w:hAnsi="Consolas"/>
          <w:sz w:val="18"/>
        </w:rPr>
        <w:t>NW_022098003.1  4889910                                        ......-.-...---.--.--.-.  4889897</w:t>
      </w:r>
    </w:p>
    <w:p>
      <w:r>
        <w:rPr>
          <w:rFonts w:ascii="Consolas" w:hAnsi="Consolas"/>
          <w:sz w:val="18"/>
        </w:rPr>
        <w:t>NW_022098003.1  8116317                                        ......-.-...---.--.--.-.  8116304</w:t>
      </w:r>
    </w:p>
    <w:p>
      <w:r>
        <w:rPr>
          <w:rFonts w:ascii="Consolas" w:hAnsi="Consolas"/>
          <w:sz w:val="18"/>
        </w:rPr>
        <w:t>NW_022098003.1  9724984                                        ......-.-...---.--.--.-.  9724971</w:t>
      </w:r>
    </w:p>
    <w:p>
      <w:r>
        <w:rPr>
          <w:rFonts w:ascii="Consolas" w:hAnsi="Consolas"/>
          <w:sz w:val="18"/>
        </w:rPr>
        <w:t>NW_022098003.1  16243875                                        .....-.-...---.--.--.-.  16243863</w:t>
      </w:r>
    </w:p>
    <w:p>
      <w:r>
        <w:rPr>
          <w:rFonts w:ascii="Consolas" w:hAnsi="Consolas"/>
          <w:sz w:val="18"/>
        </w:rPr>
        <w:t>NW_022098003.1  14163476                                       ......-.-...---.--T--.-.  14163463</w:t>
      </w:r>
    </w:p>
    <w:p>
      <w:r>
        <w:rPr>
          <w:rFonts w:ascii="Consolas" w:hAnsi="Consolas"/>
          <w:sz w:val="18"/>
        </w:rPr>
        <w:t>NW_022098003.1  17177927                                       ......-.-...---.--.--.-.  17177914</w:t>
      </w:r>
    </w:p>
    <w:p>
      <w:r>
        <w:rPr>
          <w:rFonts w:ascii="Consolas" w:hAnsi="Consolas"/>
          <w:sz w:val="18"/>
        </w:rPr>
        <w:t>NW_022098003.1  1272520                                         .....-.-...---.--.--.-C  1272532</w:t>
      </w:r>
    </w:p>
    <w:p>
      <w:r>
        <w:rPr>
          <w:rFonts w:ascii="Consolas" w:hAnsi="Consolas"/>
          <w:sz w:val="18"/>
        </w:rPr>
        <w:t>NW_022098003.1  4102611                                           ...-.-...---.--.--.-.  4102601</w:t>
      </w:r>
    </w:p>
    <w:p>
      <w:r>
        <w:rPr>
          <w:rFonts w:ascii="Consolas" w:hAnsi="Consolas"/>
          <w:sz w:val="18"/>
        </w:rPr>
        <w:t>NW_022098003.1  9995093                                      .......A-A-...---.--.--.-.  9995078</w:t>
      </w:r>
    </w:p>
    <w:p>
      <w:r>
        <w:rPr>
          <w:rFonts w:ascii="Consolas" w:hAnsi="Consolas"/>
          <w:sz w:val="18"/>
        </w:rPr>
        <w:t>NW_022098003.1  13834413                                       ......-.-...---.--.--.-.  13834400</w:t>
      </w:r>
    </w:p>
    <w:p>
      <w:r>
        <w:rPr>
          <w:rFonts w:ascii="Consolas" w:hAnsi="Consolas"/>
          <w:sz w:val="18"/>
        </w:rPr>
        <w:t>NW_022098003.1  4889913                                         .....-.-...---.--.--.-.  4889901</w:t>
      </w:r>
    </w:p>
    <w:p>
      <w:r>
        <w:rPr>
          <w:rFonts w:ascii="Consolas" w:hAnsi="Consolas"/>
          <w:sz w:val="18"/>
        </w:rPr>
        <w:t>NW_022098003.1  6498242                                      ........-.-...---.--.--.-.  6498227</w:t>
      </w:r>
    </w:p>
    <w:p>
      <w:r>
        <w:rPr>
          <w:rFonts w:ascii="Consolas" w:hAnsi="Consolas"/>
          <w:sz w:val="18"/>
        </w:rPr>
        <w:t>NW_022098003.1  8116313                                        ......-.-...---.--.--.-.  8116300</w:t>
      </w:r>
    </w:p>
    <w:p>
      <w:r>
        <w:rPr>
          <w:rFonts w:ascii="Consolas" w:hAnsi="Consolas"/>
          <w:sz w:val="18"/>
        </w:rPr>
        <w:t>NW_022098003.1  9724986                                          ....-.-...---.--.--.-.  9724975</w:t>
      </w:r>
    </w:p>
    <w:p>
      <w:r>
        <w:rPr>
          <w:rFonts w:ascii="Consolas" w:hAnsi="Consolas"/>
          <w:sz w:val="18"/>
        </w:rPr>
        <w:t>NW_022098003.1  5873441                                            ..-.-...---.--.--.-.  5873432</w:t>
      </w:r>
    </w:p>
    <w:p>
      <w:r>
        <w:rPr>
          <w:rFonts w:ascii="Consolas" w:hAnsi="Consolas"/>
          <w:sz w:val="18"/>
        </w:rPr>
        <w:t>NW_022098003.1  17520121                                        ....G-.-...---.--.--.-.  17520133</w:t>
      </w:r>
    </w:p>
    <w:p>
      <w:r>
        <w:rPr>
          <w:rFonts w:ascii="Consolas" w:hAnsi="Consolas"/>
          <w:sz w:val="18"/>
        </w:rPr>
        <w:t>NW_022098003.1  4889906                                        ......-.-...---.--.--.-.  4889893</w:t>
      </w:r>
    </w:p>
    <w:p>
      <w:r>
        <w:rPr>
          <w:rFonts w:ascii="Consolas" w:hAnsi="Consolas"/>
          <w:sz w:val="18"/>
        </w:rPr>
        <w:t>NW_022098003.1  5879564                                            ..-.-...---.--.--.-.  5879573</w:t>
      </w:r>
    </w:p>
    <w:p>
      <w:r>
        <w:rPr>
          <w:rFonts w:ascii="Consolas" w:hAnsi="Consolas"/>
          <w:sz w:val="18"/>
        </w:rPr>
        <w:t>NW_022098003.1  8116318                                           ...-.-...---.--.--.-.  8116308</w:t>
      </w:r>
    </w:p>
    <w:p>
      <w:r>
        <w:rPr>
          <w:rFonts w:ascii="Consolas" w:hAnsi="Consolas"/>
          <w:sz w:val="18"/>
        </w:rPr>
        <w:t>NW_022098003.1  8375881                                           ...-.-...---.--.--.-.  8375891</w:t>
      </w:r>
    </w:p>
    <w:p>
      <w:r>
        <w:rPr>
          <w:rFonts w:ascii="Consolas" w:hAnsi="Consolas"/>
          <w:sz w:val="18"/>
        </w:rPr>
        <w:t>NW_022098003.1  12802016                                        .....-.-...---.--.--.-.  12802004</w:t>
      </w:r>
    </w:p>
    <w:p>
      <w:r>
        <w:rPr>
          <w:rFonts w:ascii="Consolas" w:hAnsi="Consolas"/>
          <w:sz w:val="18"/>
        </w:rPr>
        <w:t>NW_022098003.1  3828995                                               .-...---.--.--.-.  3829002</w:t>
      </w:r>
    </w:p>
    <w:p>
      <w:r>
        <w:rPr>
          <w:rFonts w:ascii="Consolas" w:hAnsi="Consolas"/>
          <w:sz w:val="18"/>
        </w:rPr>
        <w:t>NW_022098003.1  5873442                                       .......-.-...---.--.--C-.  5873428</w:t>
      </w:r>
    </w:p>
    <w:p>
      <w:r>
        <w:rPr>
          <w:rFonts w:ascii="Consolas" w:hAnsi="Consolas"/>
          <w:sz w:val="18"/>
        </w:rPr>
        <w:t>NW_022098003.1  10742863                                          ...-.-...---.--.--.-.  10742853</w:t>
      </w:r>
    </w:p>
    <w:p>
      <w:r>
        <w:rPr>
          <w:rFonts w:ascii="Consolas" w:hAnsi="Consolas"/>
          <w:sz w:val="18"/>
        </w:rPr>
        <w:t>NW_022098003.1  14163477                                          ...-.-...---.--.--.-.  14163467</w:t>
      </w:r>
    </w:p>
    <w:p>
      <w:r>
        <w:rPr>
          <w:rFonts w:ascii="Consolas" w:hAnsi="Consolas"/>
          <w:sz w:val="18"/>
        </w:rPr>
        <w:t>NW_022098003.1  16026272                                          ...-.-...---.--.--.-.  16026262</w:t>
      </w:r>
    </w:p>
    <w:p>
      <w:r>
        <w:rPr>
          <w:rFonts w:ascii="Consolas" w:hAnsi="Consolas"/>
          <w:sz w:val="18"/>
        </w:rPr>
        <w:t>NW_022098003.1  17108951                                           ..-.-...---.--.--.-.  17108942</w:t>
      </w:r>
    </w:p>
    <w:p>
      <w:r>
        <w:rPr>
          <w:rFonts w:ascii="Consolas" w:hAnsi="Consolas"/>
          <w:sz w:val="18"/>
        </w:rPr>
        <w:t>NW_022098003.1  17108952                                      .......-.-...---.--.--.-.  17108938</w:t>
      </w:r>
    </w:p>
    <w:p>
      <w:r>
        <w:rPr>
          <w:rFonts w:ascii="Consolas" w:hAnsi="Consolas"/>
          <w:sz w:val="18"/>
        </w:rPr>
        <w:t>NW_022098003.1  1417269                                            ..-.-...---.--.--.-.  1417260</w:t>
      </w:r>
    </w:p>
    <w:p>
      <w:r>
        <w:rPr>
          <w:rFonts w:ascii="Consolas" w:hAnsi="Consolas"/>
          <w:sz w:val="18"/>
        </w:rPr>
        <w:t>NW_022098003.1  1417269                                        ......-.-...---.--.--.-.  1417256</w:t>
      </w:r>
    </w:p>
    <w:p>
      <w:r>
        <w:rPr>
          <w:rFonts w:ascii="Consolas" w:hAnsi="Consolas"/>
          <w:sz w:val="18"/>
        </w:rPr>
        <w:t>NW_022098003.1  5879564                                        ......-.-...---.--.--.-.  5879577</w:t>
      </w:r>
    </w:p>
    <w:p>
      <w:r>
        <w:rPr>
          <w:rFonts w:ascii="Consolas" w:hAnsi="Consolas"/>
          <w:sz w:val="18"/>
        </w:rPr>
        <w:t>NW_022098003.1  6498240                                            ..-.-...---.--.--.-.  6498231</w:t>
      </w:r>
    </w:p>
    <w:p>
      <w:r>
        <w:rPr>
          <w:rFonts w:ascii="Consolas" w:hAnsi="Consolas"/>
          <w:sz w:val="18"/>
        </w:rPr>
        <w:t>NW_022098003.1  10002953                                          ...-.-...---.--.--.-.  10002943</w:t>
      </w:r>
    </w:p>
    <w:p>
      <w:r>
        <w:rPr>
          <w:rFonts w:ascii="Consolas" w:hAnsi="Consolas"/>
          <w:sz w:val="18"/>
        </w:rPr>
        <w:t>NW_022098003.1  16243872                                       ......-.-...---.--.--.-.  16243859</w:t>
      </w:r>
    </w:p>
    <w:p>
      <w:r>
        <w:rPr>
          <w:rFonts w:ascii="Consolas" w:hAnsi="Consolas"/>
          <w:sz w:val="18"/>
        </w:rPr>
        <w:t>NW_022098003.1  10742862                                       ......-.-...---.--.--.-.  10742849</w:t>
      </w:r>
    </w:p>
    <w:p>
      <w:r>
        <w:rPr>
          <w:rFonts w:ascii="Consolas" w:hAnsi="Consolas"/>
          <w:sz w:val="18"/>
        </w:rPr>
        <w:t>NW_022098003.1  16026271                                       ......-.-...---.--.--.-.  16026258</w:t>
      </w:r>
    </w:p>
    <w:p>
      <w:r>
        <w:rPr>
          <w:rFonts w:ascii="Consolas" w:hAnsi="Consolas"/>
          <w:sz w:val="18"/>
        </w:rPr>
        <w:t>NW_022098003.1  10002952                                       ......-.-...---.--.--.-.  10002939</w:t>
      </w:r>
    </w:p>
    <w:p>
      <w:r>
        <w:rPr>
          <w:rFonts w:ascii="Consolas" w:hAnsi="Consolas"/>
          <w:sz w:val="18"/>
        </w:rPr>
        <w:t>NW_022098003.1  12802016                                            .-.-...---.--.--.-.  12802008</w:t>
      </w:r>
    </w:p>
    <w:p>
      <w:r>
        <w:rPr>
          <w:rFonts w:ascii="Consolas" w:hAnsi="Consolas"/>
          <w:sz w:val="18"/>
        </w:rPr>
        <w:t>NW_022098003.1  15706936                                          ...-.-...---.--.--.-.  15706926</w:t>
      </w:r>
    </w:p>
    <w:p>
      <w:r>
        <w:rPr>
          <w:rFonts w:ascii="Consolas" w:hAnsi="Consolas"/>
          <w:sz w:val="18"/>
        </w:rPr>
        <w:t>NW_022098003.1  8666173                                                 ...---.--.--.-.  8666179</w:t>
      </w:r>
    </w:p>
    <w:p>
      <w:r>
        <w:rPr>
          <w:rFonts w:ascii="Consolas" w:hAnsi="Consolas"/>
          <w:sz w:val="18"/>
        </w:rPr>
        <w:t>NW_022098003.1  12802013                                       ......-.-...---.--.--.-.  12802000</w:t>
      </w:r>
    </w:p>
    <w:p>
      <w:r>
        <w:rPr>
          <w:rFonts w:ascii="Consolas" w:hAnsi="Consolas"/>
          <w:sz w:val="18"/>
        </w:rPr>
        <w:t>NW_022098003.1  13047529                                              .-...---.--.--.-.  13047522</w:t>
      </w:r>
    </w:p>
    <w:p>
      <w:r>
        <w:rPr>
          <w:rFonts w:ascii="Consolas" w:hAnsi="Consolas"/>
          <w:sz w:val="18"/>
        </w:rPr>
        <w:t>NW_022098003.1  13047529                                         ....-.-...---.--.--.-.  13047518</w:t>
      </w:r>
    </w:p>
    <w:p>
      <w:r>
        <w:rPr>
          <w:rFonts w:ascii="Consolas" w:hAnsi="Consolas"/>
          <w:sz w:val="18"/>
        </w:rPr>
        <w:t>NW_022098003.1  15706935                                       ......-.-...---.--.--.-.  15706922</w:t>
      </w:r>
    </w:p>
    <w:p>
      <w:r>
        <w:rPr>
          <w:rFonts w:ascii="Consolas" w:hAnsi="Consolas"/>
          <w:sz w:val="18"/>
        </w:rPr>
        <w:t>NW_022098003.1  17503280                                            .-.-...---.--.--.-.  17503272</w:t>
      </w:r>
    </w:p>
    <w:p>
      <w:r>
        <w:rPr>
          <w:rFonts w:ascii="Consolas" w:hAnsi="Consolas"/>
          <w:sz w:val="18"/>
        </w:rPr>
        <w:t>NW_022098003.1  17503280                                        .....-.-...---.--.--.-.  17503268</w:t>
      </w:r>
    </w:p>
    <w:p>
      <w:r>
        <w:rPr>
          <w:rFonts w:ascii="Consolas" w:hAnsi="Consolas"/>
          <w:sz w:val="18"/>
        </w:rPr>
        <w:t>NW_022098003.1  861660                                                        .--.--.-.  861663</w:t>
      </w:r>
    </w:p>
    <w:p>
      <w:r>
        <w:rPr>
          <w:rFonts w:ascii="Consolas" w:hAnsi="Consolas"/>
          <w:sz w:val="18"/>
        </w:rPr>
        <w:t>NW_022098003.1  8666173                                           ...-.-...---.--.--.-.  8666183</w:t>
      </w:r>
    </w:p>
    <w:p>
      <w:r>
        <w:rPr>
          <w:rFonts w:ascii="Consolas" w:hAnsi="Consolas"/>
          <w:sz w:val="18"/>
        </w:rPr>
        <w:t>NW_022098003.1  9452078                                       .......-.-...---.--.--.-.  9452092</w:t>
      </w:r>
    </w:p>
    <w:p>
      <w:r>
        <w:rPr>
          <w:rFonts w:ascii="Consolas" w:hAnsi="Consolas"/>
          <w:sz w:val="18"/>
        </w:rPr>
        <w:t>NW_022098003.1  9452079                                                  ..---.--.--.-.  9452084</w:t>
      </w:r>
    </w:p>
    <w:p>
      <w:r>
        <w:rPr>
          <w:rFonts w:ascii="Consolas" w:hAnsi="Consolas"/>
          <w:sz w:val="18"/>
        </w:rPr>
        <w:t>NW_022098003.1  9877371                                                  ..---.--.--.-.  9877366</w:t>
      </w:r>
    </w:p>
    <w:p>
      <w:r>
        <w:rPr>
          <w:rFonts w:ascii="Consolas" w:hAnsi="Consolas"/>
          <w:sz w:val="18"/>
        </w:rPr>
        <w:t>NW_022098003.1  9877372                                       .......-.-...---.--.--.-.  9877358</w:t>
      </w:r>
    </w:p>
    <w:p>
      <w:r>
        <w:rPr>
          <w:rFonts w:ascii="Consolas" w:hAnsi="Consolas"/>
          <w:sz w:val="18"/>
        </w:rPr>
        <w:t>NW_022098003.1  9911162                                                  ..---.--.--.-.  9911157</w:t>
      </w:r>
    </w:p>
    <w:p>
      <w:r>
        <w:rPr>
          <w:rFonts w:ascii="Consolas" w:hAnsi="Consolas"/>
          <w:sz w:val="18"/>
        </w:rPr>
        <w:t>NW_022098003.1  9911163                                       .......-.-...---.--.--.-.  9911149</w:t>
      </w:r>
    </w:p>
    <w:p>
      <w:r>
        <w:rPr>
          <w:rFonts w:ascii="Consolas" w:hAnsi="Consolas"/>
          <w:sz w:val="18"/>
        </w:rPr>
        <w:t>NW_022098003.1  10002953                                                ...---.--.--.-.  10002947</w:t>
      </w:r>
    </w:p>
    <w:p>
      <w:r>
        <w:rPr>
          <w:rFonts w:ascii="Consolas" w:hAnsi="Consolas"/>
          <w:sz w:val="18"/>
        </w:rPr>
        <w:t>NW_022098003.1  14163465                                      .......-.-...---.--.--.-.  14163451</w:t>
      </w:r>
    </w:p>
    <w:p>
      <w:r>
        <w:rPr>
          <w:rFonts w:ascii="Consolas" w:hAnsi="Consolas"/>
          <w:sz w:val="18"/>
        </w:rPr>
        <w:t>NW_022098003.1  15706936                                                ...---.--.--.-.  15706930</w:t>
      </w:r>
    </w:p>
    <w:p>
      <w:r>
        <w:rPr>
          <w:rFonts w:ascii="Consolas" w:hAnsi="Consolas"/>
          <w:sz w:val="18"/>
        </w:rPr>
        <w:t>NW_022098003.1  16365444                                                 ..---.--.--.-.  16365439</w:t>
      </w:r>
    </w:p>
    <w:p>
      <w:r>
        <w:rPr>
          <w:rFonts w:ascii="Consolas" w:hAnsi="Consolas"/>
          <w:sz w:val="18"/>
        </w:rPr>
        <w:t>NW_022098003.1  392839                                                           .--.-.  392841</w:t>
      </w:r>
    </w:p>
    <w:p>
      <w:r>
        <w:rPr>
          <w:rFonts w:ascii="Consolas" w:hAnsi="Consolas"/>
          <w:sz w:val="18"/>
        </w:rPr>
        <w:t>NW_022098003.1  713461                                           ....-.-...---.--.--.-.  713472</w:t>
      </w:r>
    </w:p>
    <w:p>
      <w:r>
        <w:rPr>
          <w:rFonts w:ascii="Consolas" w:hAnsi="Consolas"/>
          <w:sz w:val="18"/>
        </w:rPr>
        <w:t>NW_022098003.1  713461                                                .-...---.--.--.-.  713468</w:t>
      </w:r>
    </w:p>
    <w:p>
      <w:r>
        <w:rPr>
          <w:rFonts w:ascii="Consolas" w:hAnsi="Consolas"/>
          <w:sz w:val="18"/>
        </w:rPr>
        <w:t>NW_022098003.1  8428317                                                 ...---.--.--.-.  8428311</w:t>
      </w:r>
    </w:p>
    <w:p>
      <w:r>
        <w:rPr>
          <w:rFonts w:ascii="Consolas" w:hAnsi="Consolas"/>
          <w:sz w:val="18"/>
        </w:rPr>
        <w:t>NW_022098003.1  8428317                                           ...-.-...---.--.--.-.  8428307</w:t>
      </w:r>
    </w:p>
    <w:p>
      <w:r>
        <w:rPr>
          <w:rFonts w:ascii="Consolas" w:hAnsi="Consolas"/>
          <w:sz w:val="18"/>
        </w:rPr>
        <w:t>NW_022098003.1  8666174                                        ......-.-...---.--.--.-.  8666187</w:t>
      </w:r>
    </w:p>
    <w:p>
      <w:r>
        <w:rPr>
          <w:rFonts w:ascii="Consolas" w:hAnsi="Consolas"/>
          <w:sz w:val="18"/>
        </w:rPr>
        <w:t>NW_022098003.1  9452079                                            ..-.-...---.--.--.-.  9452088</w:t>
      </w:r>
    </w:p>
    <w:p>
      <w:r>
        <w:rPr>
          <w:rFonts w:ascii="Consolas" w:hAnsi="Consolas"/>
          <w:sz w:val="18"/>
        </w:rPr>
        <w:t>NW_022098003.1  9877371                                            ..-.-...---.--.--.-.  9877362</w:t>
      </w:r>
    </w:p>
    <w:p>
      <w:r>
        <w:rPr>
          <w:rFonts w:ascii="Consolas" w:hAnsi="Consolas"/>
          <w:sz w:val="18"/>
        </w:rPr>
        <w:t>NW_022098003.1  9911162                                            ..-.-...---.--.--.-.  9911153</w:t>
      </w:r>
    </w:p>
    <w:p>
      <w:r>
        <w:rPr>
          <w:rFonts w:ascii="Consolas" w:hAnsi="Consolas"/>
          <w:sz w:val="18"/>
        </w:rPr>
        <w:t>NW_022098003.1  13047527                                       ......-.-...---.--.--.-.  13047514</w:t>
      </w:r>
    </w:p>
    <w:p>
      <w:r>
        <w:rPr>
          <w:rFonts w:ascii="Consolas" w:hAnsi="Consolas"/>
          <w:sz w:val="18"/>
        </w:rPr>
        <w:t>NW_022098003.1  13834416                                            .-.-...---.--.--.-.  13834408</w:t>
      </w:r>
    </w:p>
    <w:p>
      <w:r>
        <w:rPr>
          <w:rFonts w:ascii="Consolas" w:hAnsi="Consolas"/>
          <w:sz w:val="18"/>
        </w:rPr>
        <w:t>NW_022098003.1  13834416                                        .....-.-...---.--.--.-.  13834404</w:t>
      </w:r>
    </w:p>
    <w:p>
      <w:r>
        <w:rPr>
          <w:rFonts w:ascii="Consolas" w:hAnsi="Consolas"/>
          <w:sz w:val="18"/>
        </w:rPr>
        <w:t>NW_022098003.1  16215371                                                 ..---.--.--.-.  16215366</w:t>
      </w:r>
    </w:p>
    <w:p>
      <w:r>
        <w:rPr>
          <w:rFonts w:ascii="Consolas" w:hAnsi="Consolas"/>
          <w:sz w:val="18"/>
        </w:rPr>
        <w:t>NW_022098003.1  16365444                                           ..-.-...---.--.--.-.  16365435</w:t>
      </w:r>
    </w:p>
    <w:p>
      <w:r>
        <w:rPr>
          <w:rFonts w:ascii="Consolas" w:hAnsi="Consolas"/>
          <w:sz w:val="18"/>
        </w:rPr>
        <w:t>NW_022098003.1  16365444                                       ......-.-...---.--.--.-.  16365431</w:t>
      </w:r>
    </w:p>
    <w:p>
      <w:r>
        <w:rPr>
          <w:rFonts w:ascii="Consolas" w:hAnsi="Consolas"/>
          <w:sz w:val="18"/>
        </w:rPr>
        <w:t>NW_022098003.1  16215381                                  ...........-.T...---.--.--.-.  16215362</w:t>
      </w:r>
    </w:p>
    <w:p>
      <w:r>
        <w:rPr>
          <w:rFonts w:ascii="Consolas" w:hAnsi="Consolas"/>
          <w:sz w:val="18"/>
        </w:rPr>
        <w:t>NW_022098003.1  4029182                                        ......-.-...---.--.--.-.  4029195</w:t>
      </w:r>
    </w:p>
    <w:p>
      <w:r>
        <w:rPr>
          <w:rFonts w:ascii="Consolas" w:hAnsi="Consolas"/>
          <w:sz w:val="18"/>
        </w:rPr>
        <w:t>NW_022098003.1  8769119                                          ....-.-...---.--.--.-.  8769108</w:t>
      </w:r>
    </w:p>
    <w:p>
      <w:r>
        <w:rPr>
          <w:rFonts w:ascii="Consolas" w:hAnsi="Consolas"/>
          <w:sz w:val="18"/>
        </w:rPr>
        <w:t>NW_022098002.1  16304413                                       ......-.-...---.--.--.-.  16304426</w:t>
      </w:r>
    </w:p>
    <w:p>
      <w:r>
        <w:rPr>
          <w:rFonts w:ascii="Consolas" w:hAnsi="Consolas"/>
          <w:sz w:val="18"/>
        </w:rPr>
        <w:t>NW_022098002.1  2712811                                        ......-.-...---.--.--.-.  2712798</w:t>
      </w:r>
    </w:p>
    <w:p>
      <w:r>
        <w:rPr>
          <w:rFonts w:ascii="Consolas" w:hAnsi="Consolas"/>
          <w:sz w:val="18"/>
        </w:rPr>
        <w:t>NW_022098002.1  616421                                         ......-.-...---.--.--.-.  616408</w:t>
      </w:r>
    </w:p>
    <w:p>
      <w:r>
        <w:rPr>
          <w:rFonts w:ascii="Consolas" w:hAnsi="Consolas"/>
          <w:sz w:val="18"/>
        </w:rPr>
        <w:t>NW_022098002.1  6106473                                        ......-.-...---.--.--.-C  6106460</w:t>
      </w:r>
    </w:p>
    <w:p>
      <w:r>
        <w:rPr>
          <w:rFonts w:ascii="Consolas" w:hAnsi="Consolas"/>
          <w:sz w:val="18"/>
        </w:rPr>
        <w:t>NW_022098002.1  11518489                                       ......-.-...---.--.--.-.  11518502</w:t>
      </w:r>
    </w:p>
    <w:p>
      <w:r>
        <w:rPr>
          <w:rFonts w:ascii="Consolas" w:hAnsi="Consolas"/>
          <w:sz w:val="18"/>
        </w:rPr>
        <w:t>NW_022098002.1  30430                                           .....-.-...---.--.--.-.  30418</w:t>
      </w:r>
    </w:p>
    <w:p>
      <w:r>
        <w:rPr>
          <w:rFonts w:ascii="Consolas" w:hAnsi="Consolas"/>
          <w:sz w:val="18"/>
        </w:rPr>
        <w:t>NW_022098002.1  2712815                                        ......-.-...---.--.--.-.  2712802</w:t>
      </w:r>
    </w:p>
    <w:p>
      <w:r>
        <w:rPr>
          <w:rFonts w:ascii="Consolas" w:hAnsi="Consolas"/>
          <w:sz w:val="18"/>
        </w:rPr>
        <w:t>NW_022098002.1  2712819                                        ......-.-...---.--.--.-.  2712806</w:t>
      </w:r>
    </w:p>
    <w:p>
      <w:r>
        <w:rPr>
          <w:rFonts w:ascii="Consolas" w:hAnsi="Consolas"/>
          <w:sz w:val="18"/>
        </w:rPr>
        <w:t>NW_022098002.1  2735731                                       .......-.-...---.--.--.-.  2735717</w:t>
      </w:r>
    </w:p>
    <w:p>
      <w:r>
        <w:rPr>
          <w:rFonts w:ascii="Consolas" w:hAnsi="Consolas"/>
          <w:sz w:val="18"/>
        </w:rPr>
        <w:t>NW_022098002.1  6911450                                        ......-.-...---.--.--.-.  6911463</w:t>
      </w:r>
    </w:p>
    <w:p>
      <w:r>
        <w:rPr>
          <w:rFonts w:ascii="Consolas" w:hAnsi="Consolas"/>
          <w:sz w:val="18"/>
        </w:rPr>
        <w:t>NW_022098002.1  6911454                                        ......-.-...---.--.--.-.  6911467</w:t>
      </w:r>
    </w:p>
    <w:p>
      <w:r>
        <w:rPr>
          <w:rFonts w:ascii="Consolas" w:hAnsi="Consolas"/>
          <w:sz w:val="18"/>
        </w:rPr>
        <w:t>NW_022098002.1  16322926                                       ......-.-...---.--.--.-.  16322939</w:t>
      </w:r>
    </w:p>
    <w:p>
      <w:r>
        <w:rPr>
          <w:rFonts w:ascii="Consolas" w:hAnsi="Consolas"/>
          <w:sz w:val="18"/>
        </w:rPr>
        <w:t>NW_022098002.1  16322930                                       ......-.-...---.--.--.-.  16322943</w:t>
      </w:r>
    </w:p>
    <w:p>
      <w:r>
        <w:rPr>
          <w:rFonts w:ascii="Consolas" w:hAnsi="Consolas"/>
          <w:sz w:val="18"/>
        </w:rPr>
        <w:t>NW_022098002.1  16322934                                       ......-.-...---.--.--.-.  16322947</w:t>
      </w:r>
    </w:p>
    <w:p>
      <w:r>
        <w:rPr>
          <w:rFonts w:ascii="Consolas" w:hAnsi="Consolas"/>
          <w:sz w:val="18"/>
        </w:rPr>
        <w:t>NW_022098002.1  16322938                                       ......-.-...---.--.--.-.  16322951</w:t>
      </w:r>
    </w:p>
    <w:p>
      <w:r>
        <w:rPr>
          <w:rFonts w:ascii="Consolas" w:hAnsi="Consolas"/>
          <w:sz w:val="18"/>
        </w:rPr>
        <w:t>NW_022098002.1  616425                                         ......-.-...---.--.--.-.  616412</w:t>
      </w:r>
    </w:p>
    <w:p>
      <w:r>
        <w:rPr>
          <w:rFonts w:ascii="Consolas" w:hAnsi="Consolas"/>
          <w:sz w:val="18"/>
        </w:rPr>
        <w:t>NW_022098002.1  616429                                         ......-.-...---.--.--.-.  616416</w:t>
      </w:r>
    </w:p>
    <w:p>
      <w:r>
        <w:rPr>
          <w:rFonts w:ascii="Consolas" w:hAnsi="Consolas"/>
          <w:sz w:val="18"/>
        </w:rPr>
        <w:t>NW_022098002.1  616441                                         ......-.-..A---.--.--.-.  616428</w:t>
      </w:r>
    </w:p>
    <w:p>
      <w:r>
        <w:rPr>
          <w:rFonts w:ascii="Consolas" w:hAnsi="Consolas"/>
          <w:sz w:val="18"/>
        </w:rPr>
        <w:t>NW_022098002.1  616445                                         ......-.-...---.--.--.-A  616432</w:t>
      </w:r>
    </w:p>
    <w:p>
      <w:r>
        <w:rPr>
          <w:rFonts w:ascii="Consolas" w:hAnsi="Consolas"/>
          <w:sz w:val="18"/>
        </w:rPr>
        <w:t>NW_022098002.1  2566441                                      ........-.-...---.--G--.-.  2566456</w:t>
      </w:r>
    </w:p>
    <w:p>
      <w:r>
        <w:rPr>
          <w:rFonts w:ascii="Consolas" w:hAnsi="Consolas"/>
          <w:sz w:val="18"/>
        </w:rPr>
        <w:t>NW_022098002.1  3861121                                     .........-.-...---.--.--.-.  3861105</w:t>
      </w:r>
    </w:p>
    <w:p>
      <w:r>
        <w:rPr>
          <w:rFonts w:ascii="Consolas" w:hAnsi="Consolas"/>
          <w:sz w:val="18"/>
        </w:rPr>
        <w:t>NW_022098002.1  6911447                                         .....-.-...---.--.--.-.  6911459</w:t>
      </w:r>
    </w:p>
    <w:p>
      <w:r>
        <w:rPr>
          <w:rFonts w:ascii="Consolas" w:hAnsi="Consolas"/>
          <w:sz w:val="18"/>
        </w:rPr>
        <w:t>NW_022098002.1  13954033                                      .......-.-...---.--.--.-.  13954019</w:t>
      </w:r>
    </w:p>
    <w:p>
      <w:r>
        <w:rPr>
          <w:rFonts w:ascii="Consolas" w:hAnsi="Consolas"/>
          <w:sz w:val="18"/>
        </w:rPr>
        <w:t>NW_022098002.1  16322923                                        .....-.-...---.--.--.-.  16322935</w:t>
      </w:r>
    </w:p>
    <w:p>
      <w:r>
        <w:rPr>
          <w:rFonts w:ascii="Consolas" w:hAnsi="Consolas"/>
          <w:sz w:val="18"/>
        </w:rPr>
        <w:t>NW_022098002.1  15941347                                         ....-.-...---.--.--.-.  15941358</w:t>
      </w:r>
    </w:p>
    <w:p>
      <w:r>
        <w:rPr>
          <w:rFonts w:ascii="Consolas" w:hAnsi="Consolas"/>
          <w:sz w:val="18"/>
        </w:rPr>
        <w:t>NW_022098002.1  16304408                                      .......-.-...---.--.--.-.  16304422</w:t>
      </w:r>
    </w:p>
    <w:p>
      <w:r>
        <w:rPr>
          <w:rFonts w:ascii="Consolas" w:hAnsi="Consolas"/>
          <w:sz w:val="18"/>
        </w:rPr>
        <w:t>NW_022098002.1  616431                                           ....-.-...---.--.--.-.  616420</w:t>
      </w:r>
    </w:p>
    <w:p>
      <w:r>
        <w:rPr>
          <w:rFonts w:ascii="Consolas" w:hAnsi="Consolas"/>
          <w:sz w:val="18"/>
        </w:rPr>
        <w:t>NW_022098002.1  616437                                         .....A-.-...---.--.--.-.  616424</w:t>
      </w:r>
    </w:p>
    <w:p>
      <w:r>
        <w:rPr>
          <w:rFonts w:ascii="Consolas" w:hAnsi="Consolas"/>
          <w:sz w:val="18"/>
        </w:rPr>
        <w:t>NW_022098002.1  14760130                                           ..-.-...---.--.--.-.  14760121</w:t>
      </w:r>
    </w:p>
    <w:p>
      <w:r>
        <w:rPr>
          <w:rFonts w:ascii="Consolas" w:hAnsi="Consolas"/>
          <w:sz w:val="18"/>
        </w:rPr>
        <w:t>NW_022098002.1  15941349                                       ......-.-...---.--.--.-.  15941362</w:t>
      </w:r>
    </w:p>
    <w:p>
      <w:r>
        <w:rPr>
          <w:rFonts w:ascii="Consolas" w:hAnsi="Consolas"/>
          <w:sz w:val="18"/>
        </w:rPr>
        <w:t>NW_022098002.1  616446                                            ...-.-...---.--.--.-.  616436</w:t>
      </w:r>
    </w:p>
    <w:p>
      <w:r>
        <w:rPr>
          <w:rFonts w:ascii="Consolas" w:hAnsi="Consolas"/>
          <w:sz w:val="18"/>
        </w:rPr>
        <w:t>NW_022098002.1  30427                                          ......-.-...---.--.--.-.  30414</w:t>
      </w:r>
    </w:p>
    <w:p>
      <w:r>
        <w:rPr>
          <w:rFonts w:ascii="Consolas" w:hAnsi="Consolas"/>
          <w:sz w:val="18"/>
        </w:rPr>
        <w:t>NW_022098002.1  2735730                                            ..-.-...---.--.--.-.  2735721</w:t>
      </w:r>
    </w:p>
    <w:p>
      <w:r>
        <w:rPr>
          <w:rFonts w:ascii="Consolas" w:hAnsi="Consolas"/>
          <w:sz w:val="18"/>
        </w:rPr>
        <w:t>NW_022098002.1  3861118                                            ..-.-...---.--.--.-.  3861109</w:t>
      </w:r>
    </w:p>
    <w:p>
      <w:r>
        <w:rPr>
          <w:rFonts w:ascii="Consolas" w:hAnsi="Consolas"/>
          <w:sz w:val="18"/>
        </w:rPr>
        <w:t>NW_022098002.1  11601294                                                ...---.--.--.-.  11601300</w:t>
      </w:r>
    </w:p>
    <w:p>
      <w:r>
        <w:rPr>
          <w:rFonts w:ascii="Consolas" w:hAnsi="Consolas"/>
          <w:sz w:val="18"/>
        </w:rPr>
        <w:t>NW_022098002.1  13954032                                           ..-.-...---.--.--.-.  13954023</w:t>
      </w:r>
    </w:p>
    <w:p>
      <w:r>
        <w:rPr>
          <w:rFonts w:ascii="Consolas" w:hAnsi="Consolas"/>
          <w:sz w:val="18"/>
        </w:rPr>
        <w:t>NW_022098002.1  14760130                                       ......-.-...---.--.--.-.  14760117</w:t>
      </w:r>
    </w:p>
    <w:p>
      <w:r>
        <w:rPr>
          <w:rFonts w:ascii="Consolas" w:hAnsi="Consolas"/>
          <w:sz w:val="18"/>
        </w:rPr>
        <w:t>NW_022098002.1  16304409                                           ..-.-...---.--.--.-.  16304418</w:t>
      </w:r>
    </w:p>
    <w:p>
      <w:r>
        <w:rPr>
          <w:rFonts w:ascii="Consolas" w:hAnsi="Consolas"/>
          <w:sz w:val="18"/>
        </w:rPr>
        <w:t>NW_022098002.1  2047770                                               .-...---.--.--.-.  2047763</w:t>
      </w:r>
    </w:p>
    <w:p>
      <w:r>
        <w:rPr>
          <w:rFonts w:ascii="Consolas" w:hAnsi="Consolas"/>
          <w:sz w:val="18"/>
        </w:rPr>
        <w:t>NW_022098002.1  2047770                                          ....-.-...---.--.--.-.  2047759</w:t>
      </w:r>
    </w:p>
    <w:p>
      <w:r>
        <w:rPr>
          <w:rFonts w:ascii="Consolas" w:hAnsi="Consolas"/>
          <w:sz w:val="18"/>
        </w:rPr>
        <w:t>NW_022098002.1  5852031                                                 ...---.--.--.-.  5852037</w:t>
      </w:r>
    </w:p>
    <w:p>
      <w:r>
        <w:rPr>
          <w:rFonts w:ascii="Consolas" w:hAnsi="Consolas"/>
          <w:sz w:val="18"/>
        </w:rPr>
        <w:t>NW_022098002.1  8720544                                                  ..---.--.--.-.  8720549</w:t>
      </w:r>
    </w:p>
    <w:p>
      <w:r>
        <w:rPr>
          <w:rFonts w:ascii="Consolas" w:hAnsi="Consolas"/>
          <w:sz w:val="18"/>
        </w:rPr>
        <w:t>NW_022098002.1  15123654                                                ...---.--.--.-.  15123660</w:t>
      </w:r>
    </w:p>
    <w:p>
      <w:r>
        <w:rPr>
          <w:rFonts w:ascii="Consolas" w:hAnsi="Consolas"/>
          <w:sz w:val="18"/>
        </w:rPr>
        <w:t>NW_022098002.1  18099271                                                ...---.--.--.-.  18099277</w:t>
      </w:r>
    </w:p>
    <w:p>
      <w:r>
        <w:rPr>
          <w:rFonts w:ascii="Consolas" w:hAnsi="Consolas"/>
          <w:sz w:val="18"/>
        </w:rPr>
        <w:t>NW_022098002.1  5852031                                           ...-.-...---.--.--.-.  5852041</w:t>
      </w:r>
    </w:p>
    <w:p>
      <w:r>
        <w:rPr>
          <w:rFonts w:ascii="Consolas" w:hAnsi="Consolas"/>
          <w:sz w:val="18"/>
        </w:rPr>
        <w:t>NW_022098002.1  8484473                                    ..........-.-...---.--.--.-.  8484456</w:t>
      </w:r>
    </w:p>
    <w:p>
      <w:r>
        <w:rPr>
          <w:rFonts w:ascii="Consolas" w:hAnsi="Consolas"/>
          <w:sz w:val="18"/>
        </w:rPr>
        <w:t>NW_022098002.1  8882144                                       .......-.-...---.--.--.-.  8882158</w:t>
      </w:r>
    </w:p>
    <w:p>
      <w:r>
        <w:rPr>
          <w:rFonts w:ascii="Consolas" w:hAnsi="Consolas"/>
          <w:sz w:val="18"/>
        </w:rPr>
        <w:t>NW_022098002.1  8882145                                                  ..---.--.--.-.  8882150</w:t>
      </w:r>
    </w:p>
    <w:p>
      <w:r>
        <w:rPr>
          <w:rFonts w:ascii="Consolas" w:hAnsi="Consolas"/>
          <w:sz w:val="18"/>
        </w:rPr>
        <w:t>NW_022098002.1  11601294                                          ...-.-...---.--.--.-.  11601304</w:t>
      </w:r>
    </w:p>
    <w:p>
      <w:r>
        <w:rPr>
          <w:rFonts w:ascii="Consolas" w:hAnsi="Consolas"/>
          <w:sz w:val="18"/>
        </w:rPr>
        <w:t>NW_022098002.1  15123654                                          ...-.-...---.--.--.-.  15123664</w:t>
      </w:r>
    </w:p>
    <w:p>
      <w:r>
        <w:rPr>
          <w:rFonts w:ascii="Consolas" w:hAnsi="Consolas"/>
          <w:sz w:val="18"/>
        </w:rPr>
        <w:t>NW_022098002.1  18099271                                          ...-.-...---.--.--.-.  18099281</w:t>
      </w:r>
    </w:p>
    <w:p>
      <w:r>
        <w:rPr>
          <w:rFonts w:ascii="Consolas" w:hAnsi="Consolas"/>
          <w:sz w:val="18"/>
        </w:rPr>
        <w:t>NW_022098002.1  2047768                                        ......-.-...---.--.--.-.  2047755</w:t>
      </w:r>
    </w:p>
    <w:p>
      <w:r>
        <w:rPr>
          <w:rFonts w:ascii="Consolas" w:hAnsi="Consolas"/>
          <w:sz w:val="18"/>
        </w:rPr>
        <w:t>NW_022098002.1  5852032                                        ......-.-...---.--.--.-.  5852045</w:t>
      </w:r>
    </w:p>
    <w:p>
      <w:r>
        <w:rPr>
          <w:rFonts w:ascii="Consolas" w:hAnsi="Consolas"/>
          <w:sz w:val="18"/>
        </w:rPr>
        <w:t>NW_022098002.1  8720544                                        ......-.-...---.--.--.-.  8720557</w:t>
      </w:r>
    </w:p>
    <w:p>
      <w:r>
        <w:rPr>
          <w:rFonts w:ascii="Consolas" w:hAnsi="Consolas"/>
          <w:sz w:val="18"/>
        </w:rPr>
        <w:t>NW_022098002.1  8720544                                            ..-.-...---.--.--.-.  8720553</w:t>
      </w:r>
    </w:p>
    <w:p>
      <w:r>
        <w:rPr>
          <w:rFonts w:ascii="Consolas" w:hAnsi="Consolas"/>
          <w:sz w:val="18"/>
        </w:rPr>
        <w:t>NW_022098002.1  8882145                                            ..-.-...---.--.--.-.  8882154</w:t>
      </w:r>
    </w:p>
    <w:p>
      <w:r>
        <w:rPr>
          <w:rFonts w:ascii="Consolas" w:hAnsi="Consolas"/>
          <w:sz w:val="18"/>
        </w:rPr>
        <w:t>NW_022098002.1  11601098                                                  .---.--.--.-.  11601094</w:t>
      </w:r>
    </w:p>
    <w:p>
      <w:r>
        <w:rPr>
          <w:rFonts w:ascii="Consolas" w:hAnsi="Consolas"/>
          <w:sz w:val="18"/>
        </w:rPr>
        <w:t>NW_022098002.1  11601295                                       ......-.-...---.--.--.-.  11601308</w:t>
      </w:r>
    </w:p>
    <w:p>
      <w:r>
        <w:rPr>
          <w:rFonts w:ascii="Consolas" w:hAnsi="Consolas"/>
          <w:sz w:val="18"/>
        </w:rPr>
        <w:t>NW_022098002.1  13987218                                                  .---.--.--.-.  13987222</w:t>
      </w:r>
    </w:p>
    <w:p>
      <w:r>
        <w:rPr>
          <w:rFonts w:ascii="Consolas" w:hAnsi="Consolas"/>
          <w:sz w:val="18"/>
        </w:rPr>
        <w:t>NW_022098002.1  15123655                                       ......-.-...---.--.--.-.  15123668</w:t>
      </w:r>
    </w:p>
    <w:p>
      <w:r>
        <w:rPr>
          <w:rFonts w:ascii="Consolas" w:hAnsi="Consolas"/>
          <w:sz w:val="18"/>
        </w:rPr>
        <w:t>NW_022098002.1  18099272                                       ......-.-...---.--.--.-.  18099285</w:t>
      </w:r>
    </w:p>
    <w:p>
      <w:r>
        <w:rPr>
          <w:rFonts w:ascii="Consolas" w:hAnsi="Consolas"/>
          <w:sz w:val="18"/>
        </w:rPr>
        <w:t>NW_022098002.1  16322910                                      .......-.-...---.--.----.  16322923</w:t>
      </w:r>
    </w:p>
    <w:p>
      <w:r>
        <w:rPr>
          <w:rFonts w:ascii="Consolas" w:hAnsi="Consolas"/>
          <w:sz w:val="18"/>
        </w:rPr>
        <w:t>NW_022098002.1  2870256                                       .......-.-T..---.--.--.-.  2870242</w:t>
      </w:r>
    </w:p>
    <w:p>
      <w:r>
        <w:rPr>
          <w:rFonts w:ascii="Consolas" w:hAnsi="Consolas"/>
          <w:sz w:val="18"/>
        </w:rPr>
        <w:t>NW_022098001.1  14600069                                  ....A......-.-...---.--.--.-.  14600051</w:t>
      </w:r>
    </w:p>
    <w:p>
      <w:r>
        <w:rPr>
          <w:rFonts w:ascii="Consolas" w:hAnsi="Consolas"/>
          <w:sz w:val="18"/>
        </w:rPr>
        <w:t>NW_022098001.1  147769                                         ......-.-...---.--.--.-.  147782</w:t>
      </w:r>
    </w:p>
    <w:p>
      <w:r>
        <w:rPr>
          <w:rFonts w:ascii="Consolas" w:hAnsi="Consolas"/>
          <w:sz w:val="18"/>
        </w:rPr>
        <w:t>NW_022098001.1  3135171                                      ........-.-...---.--.--.-.  3135186</w:t>
      </w:r>
    </w:p>
    <w:p>
      <w:r>
        <w:rPr>
          <w:rFonts w:ascii="Consolas" w:hAnsi="Consolas"/>
          <w:sz w:val="18"/>
        </w:rPr>
        <w:t>NW_022098001.1  18968873                                       ......-.-...---.--.--.-.  18968860</w:t>
      </w:r>
    </w:p>
    <w:p>
      <w:r>
        <w:rPr>
          <w:rFonts w:ascii="Consolas" w:hAnsi="Consolas"/>
          <w:sz w:val="18"/>
        </w:rPr>
        <w:t>NW_022098001.1  10549738                                      .......-.-...---.--.--.-.  10549752</w:t>
      </w:r>
    </w:p>
    <w:p>
      <w:r>
        <w:rPr>
          <w:rFonts w:ascii="Consolas" w:hAnsi="Consolas"/>
          <w:sz w:val="18"/>
        </w:rPr>
        <w:t>NW_022098001.1  16346068                                       ......-.-...---.--.--.-.  16346055</w:t>
      </w:r>
    </w:p>
    <w:p>
      <w:r>
        <w:rPr>
          <w:rFonts w:ascii="Consolas" w:hAnsi="Consolas"/>
          <w:sz w:val="18"/>
        </w:rPr>
        <w:t>NW_022098001.1  11449890                                      .......-.-...---.--.--.-.  11449904</w:t>
      </w:r>
    </w:p>
    <w:p>
      <w:r>
        <w:rPr>
          <w:rFonts w:ascii="Consolas" w:hAnsi="Consolas"/>
          <w:sz w:val="18"/>
        </w:rPr>
        <w:t>NW_022098001.1  8264196                                        ......-.-...---.--.--.-.  8264183</w:t>
      </w:r>
    </w:p>
    <w:p>
      <w:r>
        <w:rPr>
          <w:rFonts w:ascii="Consolas" w:hAnsi="Consolas"/>
          <w:sz w:val="18"/>
        </w:rPr>
        <w:t>NW_022098001.1  10549743                                       ......-.-...---.--.--.-.  10549756</w:t>
      </w:r>
    </w:p>
    <w:p>
      <w:r>
        <w:rPr>
          <w:rFonts w:ascii="Consolas" w:hAnsi="Consolas"/>
          <w:sz w:val="18"/>
        </w:rPr>
        <w:t>NW_022098001.1  16346072                                       ......-.-...---.--.--.-.  16346059</w:t>
      </w:r>
    </w:p>
    <w:p>
      <w:r>
        <w:rPr>
          <w:rFonts w:ascii="Consolas" w:hAnsi="Consolas"/>
          <w:sz w:val="18"/>
        </w:rPr>
        <w:t>NW_022098001.1  18304237                                       ......-.-...---.--.--.-.  18304224</w:t>
      </w:r>
    </w:p>
    <w:p>
      <w:r>
        <w:rPr>
          <w:rFonts w:ascii="Consolas" w:hAnsi="Consolas"/>
          <w:sz w:val="18"/>
        </w:rPr>
        <w:t>NW_022098001.1  18968877                                       ......-.-...---.--.--.-.  18968864</w:t>
      </w:r>
    </w:p>
    <w:p>
      <w:r>
        <w:rPr>
          <w:rFonts w:ascii="Consolas" w:hAnsi="Consolas"/>
          <w:sz w:val="18"/>
        </w:rPr>
        <w:t>NW_022098001.1  14600056                                       ......-.-...---.--G--.-.  14600043</w:t>
      </w:r>
    </w:p>
    <w:p>
      <w:r>
        <w:rPr>
          <w:rFonts w:ascii="Consolas" w:hAnsi="Consolas"/>
          <w:sz w:val="18"/>
        </w:rPr>
        <w:t>NW_022098001.1  14600060                                       ......-.-...---.--.--.-.  14600047</w:t>
      </w:r>
    </w:p>
    <w:p>
      <w:r>
        <w:rPr>
          <w:rFonts w:ascii="Consolas" w:hAnsi="Consolas"/>
          <w:sz w:val="18"/>
        </w:rPr>
        <w:t>NW_022098001.1  447403                                         ......-.-...---.--.--.-C  447416</w:t>
      </w:r>
    </w:p>
    <w:p>
      <w:r>
        <w:rPr>
          <w:rFonts w:ascii="Consolas" w:hAnsi="Consolas"/>
          <w:sz w:val="18"/>
        </w:rPr>
        <w:t>NW_022098001.1  16346084                                       ......-.-TA.---.--.--.-.  16346071</w:t>
      </w:r>
    </w:p>
    <w:p>
      <w:r>
        <w:rPr>
          <w:rFonts w:ascii="Consolas" w:hAnsi="Consolas"/>
          <w:sz w:val="18"/>
        </w:rPr>
        <w:t>NW_022098001.1  14514476                                      .......-.-...---.--.--.-.  14514462</w:t>
      </w:r>
    </w:p>
    <w:p>
      <w:r>
        <w:rPr>
          <w:rFonts w:ascii="Consolas" w:hAnsi="Consolas"/>
          <w:sz w:val="18"/>
        </w:rPr>
        <w:t>NW_022098001.1  16346075                                        .....-.-...---.--.--.-.  16346063</w:t>
      </w:r>
    </w:p>
    <w:p>
      <w:r>
        <w:rPr>
          <w:rFonts w:ascii="Consolas" w:hAnsi="Consolas"/>
          <w:sz w:val="18"/>
        </w:rPr>
        <w:t>NW_022098001.1  18304240                                        .....-.-...---.--.--.-.  18304228</w:t>
      </w:r>
    </w:p>
    <w:p>
      <w:r>
        <w:rPr>
          <w:rFonts w:ascii="Consolas" w:hAnsi="Consolas"/>
          <w:sz w:val="18"/>
        </w:rPr>
        <w:t>NW_022098001.1  18968880                                        .....-.-...---.--.--.-.  18968868</w:t>
      </w:r>
    </w:p>
    <w:p>
      <w:r>
        <w:rPr>
          <w:rFonts w:ascii="Consolas" w:hAnsi="Consolas"/>
          <w:sz w:val="18"/>
        </w:rPr>
        <w:t>NW_022098001.1  11657910                                    .........-.-...---.--.--.-C  11657926</w:t>
      </w:r>
    </w:p>
    <w:p>
      <w:r>
        <w:rPr>
          <w:rFonts w:ascii="Consolas" w:hAnsi="Consolas"/>
          <w:sz w:val="18"/>
        </w:rPr>
        <w:t>NW_022098001.1  10549747                                       ......-.-...---.--.--.-.  10549760</w:t>
      </w:r>
    </w:p>
    <w:p>
      <w:r>
        <w:rPr>
          <w:rFonts w:ascii="Consolas" w:hAnsi="Consolas"/>
          <w:sz w:val="18"/>
        </w:rPr>
        <w:t>NW_022098001.1  18304233                                       ......-.-...---.--.--.-.  18304220</w:t>
      </w:r>
    </w:p>
    <w:p>
      <w:r>
        <w:rPr>
          <w:rFonts w:ascii="Consolas" w:hAnsi="Consolas"/>
          <w:sz w:val="18"/>
        </w:rPr>
        <w:t>NW_022098001.1  147768                                            ...-.-...---.--.--.-.  147778</w:t>
      </w:r>
    </w:p>
    <w:p>
      <w:r>
        <w:rPr>
          <w:rFonts w:ascii="Consolas" w:hAnsi="Consolas"/>
          <w:sz w:val="18"/>
        </w:rPr>
        <w:t>NW_022098001.1  14600052                                       ......-.-G..---.--.--.-.  14600039</w:t>
      </w:r>
    </w:p>
    <w:p>
      <w:r>
        <w:rPr>
          <w:rFonts w:ascii="Consolas" w:hAnsi="Consolas"/>
          <w:sz w:val="18"/>
        </w:rPr>
        <w:t>NW_022098001.1  1431583                                            ..-.-...---.--.--.-.  1431574</w:t>
      </w:r>
    </w:p>
    <w:p>
      <w:r>
        <w:rPr>
          <w:rFonts w:ascii="Consolas" w:hAnsi="Consolas"/>
          <w:sz w:val="18"/>
        </w:rPr>
        <w:t>NW_022098001.1  8264192                                        ......-.-...---.--.--.-.  8264179</w:t>
      </w:r>
    </w:p>
    <w:p>
      <w:r>
        <w:rPr>
          <w:rFonts w:ascii="Consolas" w:hAnsi="Consolas"/>
          <w:sz w:val="18"/>
        </w:rPr>
        <w:t>NW_022098001.1  17318787                                      .......-.-...---.--.--.-.  17318801</w:t>
      </w:r>
    </w:p>
    <w:p>
      <w:r>
        <w:rPr>
          <w:rFonts w:ascii="Consolas" w:hAnsi="Consolas"/>
          <w:sz w:val="18"/>
        </w:rPr>
        <w:t>NW_022098001.1  17318788                                           ..-.-...---.--.--.-.  17318797</w:t>
      </w:r>
    </w:p>
    <w:p>
      <w:r>
        <w:rPr>
          <w:rFonts w:ascii="Consolas" w:hAnsi="Consolas"/>
          <w:sz w:val="18"/>
        </w:rPr>
        <w:t>NW_022098001.1  9461752                                           ...-.-...---.--.--.-.  9461762</w:t>
      </w:r>
    </w:p>
    <w:p>
      <w:r>
        <w:rPr>
          <w:rFonts w:ascii="Consolas" w:hAnsi="Consolas"/>
          <w:sz w:val="18"/>
        </w:rPr>
        <w:t>NW_022098001.1  11657913                                           ..-.-...---.--.--.-.  11657922</w:t>
      </w:r>
    </w:p>
    <w:p>
      <w:r>
        <w:rPr>
          <w:rFonts w:ascii="Consolas" w:hAnsi="Consolas"/>
          <w:sz w:val="18"/>
        </w:rPr>
        <w:t>NW_022098001.1  1431583                                        ......-.-...---.--.--.-.  1431570</w:t>
      </w:r>
    </w:p>
    <w:p>
      <w:r>
        <w:rPr>
          <w:rFonts w:ascii="Consolas" w:hAnsi="Consolas"/>
          <w:sz w:val="18"/>
        </w:rPr>
        <w:t>NW_022098001.1  1586299                                             .-.-...---.--.--.-.  1586307</w:t>
      </w:r>
    </w:p>
    <w:p>
      <w:r>
        <w:rPr>
          <w:rFonts w:ascii="Consolas" w:hAnsi="Consolas"/>
          <w:sz w:val="18"/>
        </w:rPr>
        <w:t>NW_022098001.1  14514475                                           ..-.-...---.--.--.-.  14514466</w:t>
      </w:r>
    </w:p>
    <w:p>
      <w:r>
        <w:rPr>
          <w:rFonts w:ascii="Consolas" w:hAnsi="Consolas"/>
          <w:sz w:val="18"/>
        </w:rPr>
        <w:t>NW_022098001.1  9461753                                        ......-.-...---C--.--.-.  9461766</w:t>
      </w:r>
    </w:p>
    <w:p>
      <w:r>
        <w:rPr>
          <w:rFonts w:ascii="Consolas" w:hAnsi="Consolas"/>
          <w:sz w:val="18"/>
        </w:rPr>
        <w:t>NW_022098001.1  13149571                                         ....-.-...---.--.--.-.  13149582</w:t>
      </w:r>
    </w:p>
    <w:p>
      <w:r>
        <w:rPr>
          <w:rFonts w:ascii="Consolas" w:hAnsi="Consolas"/>
          <w:sz w:val="18"/>
        </w:rPr>
        <w:t>NW_022098001.1  1586299                                         .....-.-...---.--.--.-.  1586311</w:t>
      </w:r>
    </w:p>
    <w:p>
      <w:r>
        <w:rPr>
          <w:rFonts w:ascii="Consolas" w:hAnsi="Consolas"/>
          <w:sz w:val="18"/>
        </w:rPr>
        <w:t>NW_022098001.1  6809635                                                  ..---.--.--.-.  6809630</w:t>
      </w:r>
    </w:p>
    <w:p>
      <w:r>
        <w:rPr>
          <w:rFonts w:ascii="Consolas" w:hAnsi="Consolas"/>
          <w:sz w:val="18"/>
        </w:rPr>
        <w:t>NW_022098001.1  11300309                                           ..-.-...---.--.--.-.  11300300</w:t>
      </w:r>
    </w:p>
    <w:p>
      <w:r>
        <w:rPr>
          <w:rFonts w:ascii="Consolas" w:hAnsi="Consolas"/>
          <w:sz w:val="18"/>
        </w:rPr>
        <w:t>NW_022098001.1  11300309                                       ......-.-...---.--.--.-.  11300296</w:t>
      </w:r>
    </w:p>
    <w:p>
      <w:r>
        <w:rPr>
          <w:rFonts w:ascii="Consolas" w:hAnsi="Consolas"/>
          <w:sz w:val="18"/>
        </w:rPr>
        <w:t>NW_022098001.1  15272310                                          ...-.-...---.--.--.-.  15272320</w:t>
      </w:r>
    </w:p>
    <w:p>
      <w:r>
        <w:rPr>
          <w:rFonts w:ascii="Consolas" w:hAnsi="Consolas"/>
          <w:sz w:val="18"/>
        </w:rPr>
        <w:t>NW_022098001.1  10221301                                     ........-.-...---.--.--.-.  10221286</w:t>
      </w:r>
    </w:p>
    <w:p>
      <w:r>
        <w:rPr>
          <w:rFonts w:ascii="Consolas" w:hAnsi="Consolas"/>
          <w:sz w:val="18"/>
        </w:rPr>
        <w:t>NW_022098001.1  12412700                                                 ..---.--.--.-.  12412695</w:t>
      </w:r>
    </w:p>
    <w:p>
      <w:r>
        <w:rPr>
          <w:rFonts w:ascii="Consolas" w:hAnsi="Consolas"/>
          <w:sz w:val="18"/>
        </w:rPr>
        <w:t>NW_022098001.1  12412702                                     ........-.-...---.--.--.-.  12412687</w:t>
      </w:r>
    </w:p>
    <w:p>
      <w:r>
        <w:rPr>
          <w:rFonts w:ascii="Consolas" w:hAnsi="Consolas"/>
          <w:sz w:val="18"/>
        </w:rPr>
        <w:t>NW_022098001.1  15272311                                       ......-.-...---.--.--.-.  15272324</w:t>
      </w:r>
    </w:p>
    <w:p>
      <w:r>
        <w:rPr>
          <w:rFonts w:ascii="Consolas" w:hAnsi="Consolas"/>
          <w:sz w:val="18"/>
        </w:rPr>
        <w:t>NW_022098001.1  6809636                                       .......-.-...---.--.--.-.  6809622</w:t>
      </w:r>
    </w:p>
    <w:p>
      <w:r>
        <w:rPr>
          <w:rFonts w:ascii="Consolas" w:hAnsi="Consolas"/>
          <w:sz w:val="18"/>
        </w:rPr>
        <w:t>NW_022098001.1  9288504                                       .......-.-...---.--.--.-.  9288490</w:t>
      </w:r>
    </w:p>
    <w:p>
      <w:r>
        <w:rPr>
          <w:rFonts w:ascii="Consolas" w:hAnsi="Consolas"/>
          <w:sz w:val="18"/>
        </w:rPr>
        <w:t>NW_022098001.1  10221299                                                 ..---.--.--.-.  10221294</w:t>
      </w:r>
    </w:p>
    <w:p>
      <w:r>
        <w:rPr>
          <w:rFonts w:ascii="Consolas" w:hAnsi="Consolas"/>
          <w:sz w:val="18"/>
        </w:rPr>
        <w:t>NW_022098001.1  10308151                                                 ..---.--.--.-.  10308146</w:t>
      </w:r>
    </w:p>
    <w:p>
      <w:r>
        <w:rPr>
          <w:rFonts w:ascii="Consolas" w:hAnsi="Consolas"/>
          <w:sz w:val="18"/>
        </w:rPr>
        <w:t>NW_022098001.1  13896713                                                 ..---.--.--.-.  13896708</w:t>
      </w:r>
    </w:p>
    <w:p>
      <w:r>
        <w:rPr>
          <w:rFonts w:ascii="Consolas" w:hAnsi="Consolas"/>
          <w:sz w:val="18"/>
        </w:rPr>
        <w:t>NW_022098001.1  13896714                                      .......-.-...---.--.--.-.  13896700</w:t>
      </w:r>
    </w:p>
    <w:p>
      <w:r>
        <w:rPr>
          <w:rFonts w:ascii="Consolas" w:hAnsi="Consolas"/>
          <w:sz w:val="18"/>
        </w:rPr>
        <w:t>NW_022098001.1  15272310                                                ...---.--.--.-.  15272316</w:t>
      </w:r>
    </w:p>
    <w:p>
      <w:r>
        <w:rPr>
          <w:rFonts w:ascii="Consolas" w:hAnsi="Consolas"/>
          <w:sz w:val="18"/>
        </w:rPr>
        <w:t>NW_022098001.1  17966949                                      .......-.-...---.--.--.-.  17966963</w:t>
      </w:r>
    </w:p>
    <w:p>
      <w:r>
        <w:rPr>
          <w:rFonts w:ascii="Consolas" w:hAnsi="Consolas"/>
          <w:sz w:val="18"/>
        </w:rPr>
        <w:t>NW_022098001.1  17966950                                                 ..---.--.--.-.  17966955</w:t>
      </w:r>
    </w:p>
    <w:p>
      <w:r>
        <w:rPr>
          <w:rFonts w:ascii="Consolas" w:hAnsi="Consolas"/>
          <w:sz w:val="18"/>
        </w:rPr>
        <w:t>NW_022098001.1  19209763                                    .........-.-...---.--.--.-.  19209747</w:t>
      </w:r>
    </w:p>
    <w:p>
      <w:r>
        <w:rPr>
          <w:rFonts w:ascii="Consolas" w:hAnsi="Consolas"/>
          <w:sz w:val="18"/>
        </w:rPr>
        <w:t>NW_022098001.1  1586302                                        ......-.-...---.--.--.-.  1586315</w:t>
      </w:r>
    </w:p>
    <w:p>
      <w:r>
        <w:rPr>
          <w:rFonts w:ascii="Consolas" w:hAnsi="Consolas"/>
          <w:sz w:val="18"/>
        </w:rPr>
        <w:t>NW_022098001.1  3610910                                               .-...---.--.--.-.  3610903</w:t>
      </w:r>
    </w:p>
    <w:p>
      <w:r>
        <w:rPr>
          <w:rFonts w:ascii="Consolas" w:hAnsi="Consolas"/>
          <w:sz w:val="18"/>
        </w:rPr>
        <w:t>NW_022098001.1  3610910                                          ....-.-...---.--.--.-.  3610899</w:t>
      </w:r>
    </w:p>
    <w:p>
      <w:r>
        <w:rPr>
          <w:rFonts w:ascii="Consolas" w:hAnsi="Consolas"/>
          <w:sz w:val="18"/>
        </w:rPr>
        <w:t>NW_022098001.1  6809635                                            ..-.-...---.--.--.-.  6809626</w:t>
      </w:r>
    </w:p>
    <w:p>
      <w:r>
        <w:rPr>
          <w:rFonts w:ascii="Consolas" w:hAnsi="Consolas"/>
          <w:sz w:val="18"/>
        </w:rPr>
        <w:t>NW_022098001.1  7190680                                        ......-.-...---.--.--.-.  7190693</w:t>
      </w:r>
    </w:p>
    <w:p>
      <w:r>
        <w:rPr>
          <w:rFonts w:ascii="Consolas" w:hAnsi="Consolas"/>
          <w:sz w:val="18"/>
        </w:rPr>
        <w:t>NW_022098001.1  7190680                                            ..-.-...---.--.--.-.  7190689</w:t>
      </w:r>
    </w:p>
    <w:p>
      <w:r>
        <w:rPr>
          <w:rFonts w:ascii="Consolas" w:hAnsi="Consolas"/>
          <w:sz w:val="18"/>
        </w:rPr>
        <w:t>NW_022098001.1  7190680                                                  ..---.--.--.-.  7190685</w:t>
      </w:r>
    </w:p>
    <w:p>
      <w:r>
        <w:rPr>
          <w:rFonts w:ascii="Consolas" w:hAnsi="Consolas"/>
          <w:sz w:val="18"/>
        </w:rPr>
        <w:t>NW_022098001.1  7646038                                      ........-.-...---.--.--.-.  7646053</w:t>
      </w:r>
    </w:p>
    <w:p>
      <w:r>
        <w:rPr>
          <w:rFonts w:ascii="Consolas" w:hAnsi="Consolas"/>
          <w:sz w:val="18"/>
        </w:rPr>
        <w:t>NW_022098001.1  8123315                                        ......-.-...---.--.--.-.  8123328</w:t>
      </w:r>
    </w:p>
    <w:p>
      <w:r>
        <w:rPr>
          <w:rFonts w:ascii="Consolas" w:hAnsi="Consolas"/>
          <w:sz w:val="18"/>
        </w:rPr>
        <w:t>NW_022098001.1  8123315                                            ..-.-...---.--.--.-.  8123324</w:t>
      </w:r>
    </w:p>
    <w:p>
      <w:r>
        <w:rPr>
          <w:rFonts w:ascii="Consolas" w:hAnsi="Consolas"/>
          <w:sz w:val="18"/>
        </w:rPr>
        <w:t>NW_022098001.1  8123315                                                  ..---.--.--.-.  8123320</w:t>
      </w:r>
    </w:p>
    <w:p>
      <w:r>
        <w:rPr>
          <w:rFonts w:ascii="Consolas" w:hAnsi="Consolas"/>
          <w:sz w:val="18"/>
        </w:rPr>
        <w:t>NW_022098001.1  8661603                                       .......-.-...---.--.--.-.  8661617</w:t>
      </w:r>
    </w:p>
    <w:p>
      <w:r>
        <w:rPr>
          <w:rFonts w:ascii="Consolas" w:hAnsi="Consolas"/>
          <w:sz w:val="18"/>
        </w:rPr>
        <w:t>NW_022098001.1  9288503                                                  ..---.--.--.-.  9288498</w:t>
      </w:r>
    </w:p>
    <w:p>
      <w:r>
        <w:rPr>
          <w:rFonts w:ascii="Consolas" w:hAnsi="Consolas"/>
          <w:sz w:val="18"/>
        </w:rPr>
        <w:t>NW_022098001.1  9288503                                            ..-.-...---.--.--.-.  9288494</w:t>
      </w:r>
    </w:p>
    <w:p>
      <w:r>
        <w:rPr>
          <w:rFonts w:ascii="Consolas" w:hAnsi="Consolas"/>
          <w:sz w:val="18"/>
        </w:rPr>
        <w:t>NW_022098001.1  10221299                                           ..-.-...---.--.--.-.  10221290</w:t>
      </w:r>
    </w:p>
    <w:p>
      <w:r>
        <w:rPr>
          <w:rFonts w:ascii="Consolas" w:hAnsi="Consolas"/>
          <w:sz w:val="18"/>
        </w:rPr>
        <w:t>NW_022098001.1  10308151                                           ..-.-...---.--.--.-.  10308142</w:t>
      </w:r>
    </w:p>
    <w:p>
      <w:r>
        <w:rPr>
          <w:rFonts w:ascii="Consolas" w:hAnsi="Consolas"/>
          <w:sz w:val="18"/>
        </w:rPr>
        <w:t>NW_022098001.1  10308151                                       ......-.-...---.--.--.-.  10308138</w:t>
      </w:r>
    </w:p>
    <w:p>
      <w:r>
        <w:rPr>
          <w:rFonts w:ascii="Consolas" w:hAnsi="Consolas"/>
          <w:sz w:val="18"/>
        </w:rPr>
        <w:t>NW_022098001.1  10539903                                   ..........-.-...---.--.--.-.  10539920</w:t>
      </w:r>
    </w:p>
    <w:p>
      <w:r>
        <w:rPr>
          <w:rFonts w:ascii="Consolas" w:hAnsi="Consolas"/>
          <w:sz w:val="18"/>
        </w:rPr>
        <w:t>NW_022098001.1  11300309                                                 ..---.--.--.-.  11300304</w:t>
      </w:r>
    </w:p>
    <w:p>
      <w:r>
        <w:rPr>
          <w:rFonts w:ascii="Consolas" w:hAnsi="Consolas"/>
          <w:sz w:val="18"/>
        </w:rPr>
        <w:t>NW_022098001.1  12134550                                                      .--.--.-.  12134547</w:t>
      </w:r>
    </w:p>
    <w:p>
      <w:r>
        <w:rPr>
          <w:rFonts w:ascii="Consolas" w:hAnsi="Consolas"/>
          <w:sz w:val="18"/>
        </w:rPr>
        <w:t>NW_022098001.1  12412700                                           ..-.-...---.--.--.-.  12412691</w:t>
      </w:r>
    </w:p>
    <w:p>
      <w:r>
        <w:rPr>
          <w:rFonts w:ascii="Consolas" w:hAnsi="Consolas"/>
          <w:sz w:val="18"/>
        </w:rPr>
        <w:t>NW_022098001.1  13896713                                           ..-.-...---.--.--.-.  13896704</w:t>
      </w:r>
    </w:p>
    <w:p>
      <w:r>
        <w:rPr>
          <w:rFonts w:ascii="Consolas" w:hAnsi="Consolas"/>
          <w:sz w:val="18"/>
        </w:rPr>
        <w:t>NW_022098001.1  14839252                                     ........-.-...---.--.--.-.  14839237</w:t>
      </w:r>
    </w:p>
    <w:p>
      <w:r>
        <w:rPr>
          <w:rFonts w:ascii="Consolas" w:hAnsi="Consolas"/>
          <w:sz w:val="18"/>
        </w:rPr>
        <w:t>NW_022098001.1  17966950                                           ..-.-...---.--.--.-.  17966959</w:t>
      </w:r>
    </w:p>
    <w:p>
      <w:r>
        <w:rPr>
          <w:rFonts w:ascii="Consolas" w:hAnsi="Consolas"/>
          <w:sz w:val="18"/>
        </w:rPr>
        <w:t>NW_022098001.1  19497484                                              .-...---.--.--.-.  19497477</w:t>
      </w:r>
    </w:p>
    <w:p>
      <w:r>
        <w:rPr>
          <w:rFonts w:ascii="Consolas" w:hAnsi="Consolas"/>
          <w:sz w:val="18"/>
        </w:rPr>
        <w:t>NW_022098001.1  19497484                                         ....-.-...---.--.--.-.  19497473</w:t>
      </w:r>
    </w:p>
    <w:p>
      <w:r>
        <w:rPr>
          <w:rFonts w:ascii="Consolas" w:hAnsi="Consolas"/>
          <w:sz w:val="18"/>
        </w:rPr>
        <w:t>NW_022098001.1  15102145                                      .......-.-...------.--.-.  15102158</w:t>
      </w:r>
    </w:p>
    <w:p>
      <w:r>
        <w:rPr>
          <w:rFonts w:ascii="Consolas" w:hAnsi="Consolas"/>
          <w:sz w:val="18"/>
        </w:rPr>
        <w:t>NW_022097993.1  15950012                                     ........-.-...---.--.--.-.  15949997</w:t>
      </w:r>
    </w:p>
    <w:p>
      <w:r>
        <w:rPr>
          <w:rFonts w:ascii="Consolas" w:hAnsi="Consolas"/>
          <w:sz w:val="18"/>
        </w:rPr>
        <w:t>NW_022097993.1  15272674                                     ........-.-...---.--.--.-.  15272659</w:t>
      </w:r>
    </w:p>
    <w:p>
      <w:r>
        <w:rPr>
          <w:rFonts w:ascii="Consolas" w:hAnsi="Consolas"/>
          <w:sz w:val="18"/>
        </w:rPr>
        <w:t>NW_022097993.1  13687968                                     ........-.-...---.--.--.-.  13687953</w:t>
      </w:r>
    </w:p>
    <w:p>
      <w:r>
        <w:rPr>
          <w:rFonts w:ascii="Consolas" w:hAnsi="Consolas"/>
          <w:sz w:val="18"/>
        </w:rPr>
        <w:t>NW_022097993.1  6110460                                      ........-.-...---.--.--.-.  6110475</w:t>
      </w:r>
    </w:p>
    <w:p>
      <w:r>
        <w:rPr>
          <w:rFonts w:ascii="Consolas" w:hAnsi="Consolas"/>
          <w:sz w:val="18"/>
        </w:rPr>
        <w:t>NW_022097993.1  7769748                                        ......-.-...---.--.--.-.  7769761</w:t>
      </w:r>
    </w:p>
    <w:p>
      <w:r>
        <w:rPr>
          <w:rFonts w:ascii="Consolas" w:hAnsi="Consolas"/>
          <w:sz w:val="18"/>
        </w:rPr>
        <w:t>NW_022097993.1  13306289                                      .......-.-...---.--.--.-.  13306303</w:t>
      </w:r>
    </w:p>
    <w:p>
      <w:r>
        <w:rPr>
          <w:rFonts w:ascii="Consolas" w:hAnsi="Consolas"/>
          <w:sz w:val="18"/>
        </w:rPr>
        <w:t>NW_022097993.1  15272660                                       ......-.-...---.--.--.-.  15272647</w:t>
      </w:r>
    </w:p>
    <w:p>
      <w:r>
        <w:rPr>
          <w:rFonts w:ascii="Consolas" w:hAnsi="Consolas"/>
          <w:sz w:val="18"/>
        </w:rPr>
        <w:t>NW_022097993.1  6110466                                        ......-.-...---.--.--.-.  6110479</w:t>
      </w:r>
    </w:p>
    <w:p>
      <w:r>
        <w:rPr>
          <w:rFonts w:ascii="Consolas" w:hAnsi="Consolas"/>
          <w:sz w:val="18"/>
        </w:rPr>
        <w:t>NW_022097993.1  6709988                                        ......-.-...---.--.--.-.  6710001</w:t>
      </w:r>
    </w:p>
    <w:p>
      <w:r>
        <w:rPr>
          <w:rFonts w:ascii="Consolas" w:hAnsi="Consolas"/>
          <w:sz w:val="18"/>
        </w:rPr>
        <w:t>NW_022097993.1  12612140                                   ..........-.-...---.--.--.-.  12612123</w:t>
      </w:r>
    </w:p>
    <w:p>
      <w:r>
        <w:rPr>
          <w:rFonts w:ascii="Consolas" w:hAnsi="Consolas"/>
          <w:sz w:val="18"/>
        </w:rPr>
        <w:t>NW_022097993.1  4010072                                        ......-.-...---.--.--.-.  4010059</w:t>
      </w:r>
    </w:p>
    <w:p>
      <w:r>
        <w:rPr>
          <w:rFonts w:ascii="Consolas" w:hAnsi="Consolas"/>
          <w:sz w:val="18"/>
        </w:rPr>
        <w:t>NW_022097993.1  4010076                                        ......-.-...---.--.--.-.  4010063</w:t>
      </w:r>
    </w:p>
    <w:p>
      <w:r>
        <w:rPr>
          <w:rFonts w:ascii="Consolas" w:hAnsi="Consolas"/>
          <w:sz w:val="18"/>
        </w:rPr>
        <w:t>NW_022097993.1  4010080                                        ......-.-...---.--.--.-.  4010067</w:t>
      </w:r>
    </w:p>
    <w:p>
      <w:r>
        <w:rPr>
          <w:rFonts w:ascii="Consolas" w:hAnsi="Consolas"/>
          <w:sz w:val="18"/>
        </w:rPr>
        <w:t>NW_022097993.1  4010084                                        ......-.-...---.--.--.-.  4010071</w:t>
      </w:r>
    </w:p>
    <w:p>
      <w:r>
        <w:rPr>
          <w:rFonts w:ascii="Consolas" w:hAnsi="Consolas"/>
          <w:sz w:val="18"/>
        </w:rPr>
        <w:t>NW_022097993.1  6240805                                        ......-.-...---.--.--.-.  6240792</w:t>
      </w:r>
    </w:p>
    <w:p>
      <w:r>
        <w:rPr>
          <w:rFonts w:ascii="Consolas" w:hAnsi="Consolas"/>
          <w:sz w:val="18"/>
        </w:rPr>
        <w:t>NW_022097993.1  6240809                                        ......-.-...---.--.--.-.  6240796</w:t>
      </w:r>
    </w:p>
    <w:p>
      <w:r>
        <w:rPr>
          <w:rFonts w:ascii="Consolas" w:hAnsi="Consolas"/>
          <w:sz w:val="18"/>
        </w:rPr>
        <w:t>NW_022097993.1  7769736                                        ......-.-...---.--.--.-.  7769749</w:t>
      </w:r>
    </w:p>
    <w:p>
      <w:r>
        <w:rPr>
          <w:rFonts w:ascii="Consolas" w:hAnsi="Consolas"/>
          <w:sz w:val="18"/>
        </w:rPr>
        <w:t>NW_022097993.1  7769740                                        ......-.-...---.--.--.-.  7769753</w:t>
      </w:r>
    </w:p>
    <w:p>
      <w:r>
        <w:rPr>
          <w:rFonts w:ascii="Consolas" w:hAnsi="Consolas"/>
          <w:sz w:val="18"/>
        </w:rPr>
        <w:t>NW_022097993.1  7769744                                        ......-.-...---.--.--.-.  7769757</w:t>
      </w:r>
    </w:p>
    <w:p>
      <w:r>
        <w:rPr>
          <w:rFonts w:ascii="Consolas" w:hAnsi="Consolas"/>
          <w:sz w:val="18"/>
        </w:rPr>
        <w:t>NW_022097993.1  11888936                                       ......-.-...---.--.--.-.  11888923</w:t>
      </w:r>
    </w:p>
    <w:p>
      <w:r>
        <w:rPr>
          <w:rFonts w:ascii="Consolas" w:hAnsi="Consolas"/>
          <w:sz w:val="18"/>
        </w:rPr>
        <w:t>NW_022097993.1  11888940                                       ......-.-...---.--.--.-.  11888927</w:t>
      </w:r>
    </w:p>
    <w:p>
      <w:r>
        <w:rPr>
          <w:rFonts w:ascii="Consolas" w:hAnsi="Consolas"/>
          <w:sz w:val="18"/>
        </w:rPr>
        <w:t>NW_022097993.1  11888944                                       ......-.-...---.--.--.-.  11888931</w:t>
      </w:r>
    </w:p>
    <w:p>
      <w:r>
        <w:rPr>
          <w:rFonts w:ascii="Consolas" w:hAnsi="Consolas"/>
          <w:sz w:val="18"/>
        </w:rPr>
        <w:t>NW_022097993.1  11888948                                       ......-.-...---.--.--.-.  11888935</w:t>
      </w:r>
    </w:p>
    <w:p>
      <w:r>
        <w:rPr>
          <w:rFonts w:ascii="Consolas" w:hAnsi="Consolas"/>
          <w:sz w:val="18"/>
        </w:rPr>
        <w:t>NW_022097993.1  11888952                                       ......-.-...---.--.--.-.  11888939</w:t>
      </w:r>
    </w:p>
    <w:p>
      <w:r>
        <w:rPr>
          <w:rFonts w:ascii="Consolas" w:hAnsi="Consolas"/>
          <w:sz w:val="18"/>
        </w:rPr>
        <w:t>NW_022097993.1  12507127                                       ......-.-...---.--.--.-.  12507140</w:t>
      </w:r>
    </w:p>
    <w:p>
      <w:r>
        <w:rPr>
          <w:rFonts w:ascii="Consolas" w:hAnsi="Consolas"/>
          <w:sz w:val="18"/>
        </w:rPr>
        <w:t>NW_022097993.1  12507131                                       ......-.-...---.--.--.-.  12507144</w:t>
      </w:r>
    </w:p>
    <w:p>
      <w:r>
        <w:rPr>
          <w:rFonts w:ascii="Consolas" w:hAnsi="Consolas"/>
          <w:sz w:val="18"/>
        </w:rPr>
        <w:t>NW_022097993.1  13113678                                       ......-.-...---.--.--.-.  13113691</w:t>
      </w:r>
    </w:p>
    <w:p>
      <w:r>
        <w:rPr>
          <w:rFonts w:ascii="Consolas" w:hAnsi="Consolas"/>
          <w:sz w:val="18"/>
        </w:rPr>
        <w:t>NW_022097993.1  13113682                                       ......-.-...---.--.--.-.  13113695</w:t>
      </w:r>
    </w:p>
    <w:p>
      <w:r>
        <w:rPr>
          <w:rFonts w:ascii="Consolas" w:hAnsi="Consolas"/>
          <w:sz w:val="18"/>
        </w:rPr>
        <w:t>NW_022097993.1  13306294                                       ......-.-...---.--.--.-.  13306307</w:t>
      </w:r>
    </w:p>
    <w:p>
      <w:r>
        <w:rPr>
          <w:rFonts w:ascii="Consolas" w:hAnsi="Consolas"/>
          <w:sz w:val="18"/>
        </w:rPr>
        <w:t>NW_022097993.1  13306298                                       ......-.-...---.--.--.-.  13306311</w:t>
      </w:r>
    </w:p>
    <w:p>
      <w:r>
        <w:rPr>
          <w:rFonts w:ascii="Consolas" w:hAnsi="Consolas"/>
          <w:sz w:val="18"/>
        </w:rPr>
        <w:t>NW_022097993.1  13306302                                       ......-.-...---.--.--.-.  13306315</w:t>
      </w:r>
    </w:p>
    <w:p>
      <w:r>
        <w:rPr>
          <w:rFonts w:ascii="Consolas" w:hAnsi="Consolas"/>
          <w:sz w:val="18"/>
        </w:rPr>
        <w:t>NW_022097993.1  13306306                                       ......-.-...---.--.--.-.  13306319</w:t>
      </w:r>
    </w:p>
    <w:p>
      <w:r>
        <w:rPr>
          <w:rFonts w:ascii="Consolas" w:hAnsi="Consolas"/>
          <w:sz w:val="18"/>
        </w:rPr>
        <w:t>NW_022097993.1  14142244                                       ......-.-...---.--.--.-.  14142231</w:t>
      </w:r>
    </w:p>
    <w:p>
      <w:r>
        <w:rPr>
          <w:rFonts w:ascii="Consolas" w:hAnsi="Consolas"/>
          <w:sz w:val="18"/>
        </w:rPr>
        <w:t>NW_022097993.1  14142248                                       ......-.-...---.--.--.-.  14142235</w:t>
      </w:r>
    </w:p>
    <w:p>
      <w:r>
        <w:rPr>
          <w:rFonts w:ascii="Consolas" w:hAnsi="Consolas"/>
          <w:sz w:val="18"/>
        </w:rPr>
        <w:t>NW_022097993.1  15272664                                       ......-.-...---.--.--.-.  15272651</w:t>
      </w:r>
    </w:p>
    <w:p>
      <w:r>
        <w:rPr>
          <w:rFonts w:ascii="Consolas" w:hAnsi="Consolas"/>
          <w:sz w:val="18"/>
        </w:rPr>
        <w:t>NW_022097993.1  15272668                                       ......-.-...---.--.--.-.  15272655</w:t>
      </w:r>
    </w:p>
    <w:p>
      <w:r>
        <w:rPr>
          <w:rFonts w:ascii="Consolas" w:hAnsi="Consolas"/>
          <w:sz w:val="18"/>
        </w:rPr>
        <w:t>NW_022097993.1  13687962                                       ......-.-...---.--.--.-.  13687949</w:t>
      </w:r>
    </w:p>
    <w:p>
      <w:r>
        <w:rPr>
          <w:rFonts w:ascii="Consolas" w:hAnsi="Consolas"/>
          <w:sz w:val="18"/>
        </w:rPr>
        <w:t>NW_022097993.1  1201632                                        ......-.-...---.--.--.-.  1201645</w:t>
      </w:r>
    </w:p>
    <w:p>
      <w:r>
        <w:rPr>
          <w:rFonts w:ascii="Consolas" w:hAnsi="Consolas"/>
          <w:sz w:val="18"/>
        </w:rPr>
        <w:t>NW_022097993.1  15726785                                        .....-.-...---.--.--.-.  15726797</w:t>
      </w:r>
    </w:p>
    <w:p>
      <w:r>
        <w:rPr>
          <w:rFonts w:ascii="Consolas" w:hAnsi="Consolas"/>
          <w:sz w:val="18"/>
        </w:rPr>
        <w:t>NW_022097993.1  4010068                                        ......-.-...---.--.--.-.  4010055</w:t>
      </w:r>
    </w:p>
    <w:p>
      <w:r>
        <w:rPr>
          <w:rFonts w:ascii="Consolas" w:hAnsi="Consolas"/>
          <w:sz w:val="18"/>
        </w:rPr>
        <w:t>NW_022097993.1  5666164                                          ....-.-...---.--.--.-.  5666175</w:t>
      </w:r>
    </w:p>
    <w:p>
      <w:r>
        <w:rPr>
          <w:rFonts w:ascii="Consolas" w:hAnsi="Consolas"/>
          <w:sz w:val="18"/>
        </w:rPr>
        <w:t>NW_022097993.1  6240812                                         .....-.-...---.--.--.-.  6240800</w:t>
      </w:r>
    </w:p>
    <w:p>
      <w:r>
        <w:rPr>
          <w:rFonts w:ascii="Consolas" w:hAnsi="Consolas"/>
          <w:sz w:val="18"/>
        </w:rPr>
        <w:t>NW_022097993.1  12507135                                       ......-.-...---.--.--.-.  12507148</w:t>
      </w:r>
    </w:p>
    <w:p>
      <w:r>
        <w:rPr>
          <w:rFonts w:ascii="Consolas" w:hAnsi="Consolas"/>
          <w:sz w:val="18"/>
        </w:rPr>
        <w:t>NW_022097993.1  12759344                                          ...-.-...---.--.--.-.  12759334</w:t>
      </w:r>
    </w:p>
    <w:p>
      <w:r>
        <w:rPr>
          <w:rFonts w:ascii="Consolas" w:hAnsi="Consolas"/>
          <w:sz w:val="18"/>
        </w:rPr>
        <w:t>NW_022097993.1  13253473                                       ......-.-...---.--.--.-.  13253460</w:t>
      </w:r>
    </w:p>
    <w:p>
      <w:r>
        <w:rPr>
          <w:rFonts w:ascii="Consolas" w:hAnsi="Consolas"/>
          <w:sz w:val="18"/>
        </w:rPr>
        <w:t>NW_022097993.1  14142251                                        .....-.-...---.--.--.-.  14142239</w:t>
      </w:r>
    </w:p>
    <w:p>
      <w:r>
        <w:rPr>
          <w:rFonts w:ascii="Consolas" w:hAnsi="Consolas"/>
          <w:sz w:val="18"/>
        </w:rPr>
        <w:t>NW_022097993.1  6240801                                        ......-.-...---.--.--.-.  6240788</w:t>
      </w:r>
    </w:p>
    <w:p>
      <w:r>
        <w:rPr>
          <w:rFonts w:ascii="Consolas" w:hAnsi="Consolas"/>
          <w:sz w:val="18"/>
        </w:rPr>
        <w:t>NW_022097993.1  11888932                                       ......-.-...---.--.--.-.  11888919</w:t>
      </w:r>
    </w:p>
    <w:p>
      <w:r>
        <w:rPr>
          <w:rFonts w:ascii="Consolas" w:hAnsi="Consolas"/>
          <w:sz w:val="18"/>
        </w:rPr>
        <w:t>NW_022097993.1  13113676                                         ....-.-...---.--.--.-.  13113687</w:t>
      </w:r>
    </w:p>
    <w:p>
      <w:r>
        <w:rPr>
          <w:rFonts w:ascii="Consolas" w:hAnsi="Consolas"/>
          <w:sz w:val="18"/>
        </w:rPr>
        <w:t>NW_022097993.1  12676672                                          ...-.-...---.--.--.-.  12676662</w:t>
      </w:r>
    </w:p>
    <w:p>
      <w:r>
        <w:rPr>
          <w:rFonts w:ascii="Consolas" w:hAnsi="Consolas"/>
          <w:sz w:val="18"/>
        </w:rPr>
        <w:t>NW_022097993.1  6058637                                          ....-.-...---.--.--.-.  6058626</w:t>
      </w:r>
    </w:p>
    <w:p>
      <w:r>
        <w:rPr>
          <w:rFonts w:ascii="Consolas" w:hAnsi="Consolas"/>
          <w:sz w:val="18"/>
        </w:rPr>
        <w:t>NW_022097993.1  7769735                                           ...-.-...---.--.--.-.  7769745</w:t>
      </w:r>
    </w:p>
    <w:p>
      <w:r>
        <w:rPr>
          <w:rFonts w:ascii="Consolas" w:hAnsi="Consolas"/>
          <w:sz w:val="18"/>
        </w:rPr>
        <w:t>NW_022097993.1  14142240                                       ......-.-...---.--.--.-.  14142227</w:t>
      </w:r>
    </w:p>
    <w:p>
      <w:r>
        <w:rPr>
          <w:rFonts w:ascii="Consolas" w:hAnsi="Consolas"/>
          <w:sz w:val="18"/>
        </w:rPr>
        <w:t>NW_022097993.1  14964921                                      .......-.-...---.--.--.-.  14964935</w:t>
      </w:r>
    </w:p>
    <w:p>
      <w:r>
        <w:rPr>
          <w:rFonts w:ascii="Consolas" w:hAnsi="Consolas"/>
          <w:sz w:val="18"/>
        </w:rPr>
        <w:t>NW_022097993.1  14964922                                           ..-.-...---.--.--.-.  14964931</w:t>
      </w:r>
    </w:p>
    <w:p>
      <w:r>
        <w:rPr>
          <w:rFonts w:ascii="Consolas" w:hAnsi="Consolas"/>
          <w:sz w:val="18"/>
        </w:rPr>
        <w:t>NW_022097993.1  16197160                                         ....-.-...---.--.--.-.  16197149</w:t>
      </w:r>
    </w:p>
    <w:p>
      <w:r>
        <w:rPr>
          <w:rFonts w:ascii="Consolas" w:hAnsi="Consolas"/>
          <w:sz w:val="18"/>
        </w:rPr>
        <w:t>NW_022097993.1  5591144                                               .-...---.--.--.-.  5591137</w:t>
      </w:r>
    </w:p>
    <w:p>
      <w:r>
        <w:rPr>
          <w:rFonts w:ascii="Consolas" w:hAnsi="Consolas"/>
          <w:sz w:val="18"/>
        </w:rPr>
        <w:t>NW_022097993.1  6891387                                       .......-.-...---.--.--.-.  6891373</w:t>
      </w:r>
    </w:p>
    <w:p>
      <w:r>
        <w:rPr>
          <w:rFonts w:ascii="Consolas" w:hAnsi="Consolas"/>
          <w:sz w:val="18"/>
        </w:rPr>
        <w:t>NW_022097993.1  7415964                                       .......-.-...---.--.--.-.  7415978</w:t>
      </w:r>
    </w:p>
    <w:p>
      <w:r>
        <w:rPr>
          <w:rFonts w:ascii="Consolas" w:hAnsi="Consolas"/>
          <w:sz w:val="18"/>
        </w:rPr>
        <w:t>NW_022097993.1  7415965                                            ..-.-...---.--.--.-.  7415974</w:t>
      </w:r>
    </w:p>
    <w:p>
      <w:r>
        <w:rPr>
          <w:rFonts w:ascii="Consolas" w:hAnsi="Consolas"/>
          <w:sz w:val="18"/>
        </w:rPr>
        <w:t>NW_022097993.1  4643185                                             .-.-...---.--.--.-.  4643177</w:t>
      </w:r>
    </w:p>
    <w:p>
      <w:r>
        <w:rPr>
          <w:rFonts w:ascii="Consolas" w:hAnsi="Consolas"/>
          <w:sz w:val="18"/>
        </w:rPr>
        <w:t>NW_022097993.1  5666166                                        ......-.-...---.--.--.-.  5666179</w:t>
      </w:r>
    </w:p>
    <w:p>
      <w:r>
        <w:rPr>
          <w:rFonts w:ascii="Consolas" w:hAnsi="Consolas"/>
          <w:sz w:val="18"/>
        </w:rPr>
        <w:t>NW_022097993.1  6058667                                      ........-.-...---.--.--.-.  6058652</w:t>
      </w:r>
    </w:p>
    <w:p>
      <w:r>
        <w:rPr>
          <w:rFonts w:ascii="Consolas" w:hAnsi="Consolas"/>
          <w:sz w:val="18"/>
        </w:rPr>
        <w:t>NW_022097993.1  9074971                                        ......-.-...---.--.--.-.  9074984</w:t>
      </w:r>
    </w:p>
    <w:p>
      <w:r>
        <w:rPr>
          <w:rFonts w:ascii="Consolas" w:hAnsi="Consolas"/>
          <w:sz w:val="18"/>
        </w:rPr>
        <w:t>NW_022097993.1  9074971                                            ..-.-...---.--.--.-.  9074980</w:t>
      </w:r>
    </w:p>
    <w:p>
      <w:r>
        <w:rPr>
          <w:rFonts w:ascii="Consolas" w:hAnsi="Consolas"/>
          <w:sz w:val="18"/>
        </w:rPr>
        <w:t>NW_022097993.1  12759343                                       ......-.-...---.--.--.-.  12759330</w:t>
      </w:r>
    </w:p>
    <w:p>
      <w:r>
        <w:rPr>
          <w:rFonts w:ascii="Consolas" w:hAnsi="Consolas"/>
          <w:sz w:val="18"/>
        </w:rPr>
        <w:t>NW_022097993.1  13253473                                           ..-.-...---.--.--.-.  13253464</w:t>
      </w:r>
    </w:p>
    <w:p>
      <w:r>
        <w:rPr>
          <w:rFonts w:ascii="Consolas" w:hAnsi="Consolas"/>
          <w:sz w:val="18"/>
        </w:rPr>
        <w:t>NW_022097993.1  14890927                                        .....-.-...---.--.--.-.  14890915</w:t>
      </w:r>
    </w:p>
    <w:p>
      <w:r>
        <w:rPr>
          <w:rFonts w:ascii="Consolas" w:hAnsi="Consolas"/>
          <w:sz w:val="18"/>
        </w:rPr>
        <w:t>NW_022097993.1  6891386                                            ..-.-...---.--.--.-.  6891377</w:t>
      </w:r>
    </w:p>
    <w:p>
      <w:r>
        <w:rPr>
          <w:rFonts w:ascii="Consolas" w:hAnsi="Consolas"/>
          <w:sz w:val="18"/>
        </w:rPr>
        <w:t>NW_022097993.1  12676671                                       ......-.-...---.--.--.-.  12676658</w:t>
      </w:r>
    </w:p>
    <w:p>
      <w:r>
        <w:rPr>
          <w:rFonts w:ascii="Consolas" w:hAnsi="Consolas"/>
          <w:sz w:val="18"/>
        </w:rPr>
        <w:t>NW_022097993.1  16045270                                         ....-.-...---.--.--.-G  16045259</w:t>
      </w:r>
    </w:p>
    <w:p>
      <w:r>
        <w:rPr>
          <w:rFonts w:ascii="Consolas" w:hAnsi="Consolas"/>
          <w:sz w:val="18"/>
        </w:rPr>
        <w:t>NW_022097993.1  4643185                                         .....-.-...---.--.--.-.  4643173</w:t>
      </w:r>
    </w:p>
    <w:p>
      <w:r>
        <w:rPr>
          <w:rFonts w:ascii="Consolas" w:hAnsi="Consolas"/>
          <w:sz w:val="18"/>
        </w:rPr>
        <w:t>NW_022097993.1  5261456                                               .-...---.--.--.-.  5261463</w:t>
      </w:r>
    </w:p>
    <w:p>
      <w:r>
        <w:rPr>
          <w:rFonts w:ascii="Consolas" w:hAnsi="Consolas"/>
          <w:sz w:val="18"/>
        </w:rPr>
        <w:t>NW_022097993.1  6058635                                        ......-.-...---.--.--.-.  6058622</w:t>
      </w:r>
    </w:p>
    <w:p>
      <w:r>
        <w:rPr>
          <w:rFonts w:ascii="Consolas" w:hAnsi="Consolas"/>
          <w:sz w:val="18"/>
        </w:rPr>
        <w:t>NW_022097993.1  14890927                                            .-.-...---.--.--.-.  14890919</w:t>
      </w:r>
    </w:p>
    <w:p>
      <w:r>
        <w:rPr>
          <w:rFonts w:ascii="Consolas" w:hAnsi="Consolas"/>
          <w:sz w:val="18"/>
        </w:rPr>
        <w:t>NW_022097993.1  16197158                                       ......-.-...---.--.--.-.  16197145</w:t>
      </w:r>
    </w:p>
    <w:p>
      <w:r>
        <w:rPr>
          <w:rFonts w:ascii="Consolas" w:hAnsi="Consolas"/>
          <w:sz w:val="18"/>
        </w:rPr>
        <w:t>NW_022097993.1  5261456                                          ....-.-...---.--.--.-.  5261467</w:t>
      </w:r>
    </w:p>
    <w:p>
      <w:r>
        <w:rPr>
          <w:rFonts w:ascii="Consolas" w:hAnsi="Consolas"/>
          <w:sz w:val="18"/>
        </w:rPr>
        <w:t>NW_022097993.1  6058637                                               .-...---.--.--.-.  6058630</w:t>
      </w:r>
    </w:p>
    <w:p>
      <w:r>
        <w:rPr>
          <w:rFonts w:ascii="Consolas" w:hAnsi="Consolas"/>
          <w:sz w:val="18"/>
        </w:rPr>
        <w:t>NW_022097993.1  6058665                                            ..-.-...---.--.--.-.  6058656</w:t>
      </w:r>
    </w:p>
    <w:p>
      <w:r>
        <w:rPr>
          <w:rFonts w:ascii="Consolas" w:hAnsi="Consolas"/>
          <w:sz w:val="18"/>
        </w:rPr>
        <w:t>NW_022097993.1  8507700                                          ....-.-...---.--.--.-.  8507711</w:t>
      </w:r>
    </w:p>
    <w:p>
      <w:r>
        <w:rPr>
          <w:rFonts w:ascii="Consolas" w:hAnsi="Consolas"/>
          <w:sz w:val="18"/>
        </w:rPr>
        <w:t>NW_022097993.1  8507700                                               .-...---.--.--.-.  8507707</w:t>
      </w:r>
    </w:p>
    <w:p>
      <w:r>
        <w:rPr>
          <w:rFonts w:ascii="Consolas" w:hAnsi="Consolas"/>
          <w:sz w:val="18"/>
        </w:rPr>
        <w:t>NW_022097993.1  9807656                                           ...-.-...---.--.--.-.  9807646</w:t>
      </w:r>
    </w:p>
    <w:p>
      <w:r>
        <w:rPr>
          <w:rFonts w:ascii="Consolas" w:hAnsi="Consolas"/>
          <w:sz w:val="18"/>
        </w:rPr>
        <w:t>NW_022097993.1  10677400                                     ........-.-...---.--.--.-.  10677415</w:t>
      </w:r>
    </w:p>
    <w:p>
      <w:r>
        <w:rPr>
          <w:rFonts w:ascii="Consolas" w:hAnsi="Consolas"/>
          <w:sz w:val="18"/>
        </w:rPr>
        <w:t>NW_022097993.1  11571459                                                 ..---.--.--.-.  11571454</w:t>
      </w:r>
    </w:p>
    <w:p>
      <w:r>
        <w:rPr>
          <w:rFonts w:ascii="Consolas" w:hAnsi="Consolas"/>
          <w:sz w:val="18"/>
        </w:rPr>
        <w:t>NW_022097993.1  11571461                                     ........-.-...---.--.--.-.  11571446</w:t>
      </w:r>
    </w:p>
    <w:p>
      <w:r>
        <w:rPr>
          <w:rFonts w:ascii="Consolas" w:hAnsi="Consolas"/>
          <w:sz w:val="18"/>
        </w:rPr>
        <w:t>NW_022097993.1  13311424                                          ...-.-...---.--.--.-.  13311434</w:t>
      </w:r>
    </w:p>
    <w:p>
      <w:r>
        <w:rPr>
          <w:rFonts w:ascii="Consolas" w:hAnsi="Consolas"/>
          <w:sz w:val="18"/>
        </w:rPr>
        <w:t>NW_022097993.1  14155203                                                ...---.--.--.-.  14155209</w:t>
      </w:r>
    </w:p>
    <w:p>
      <w:r>
        <w:rPr>
          <w:rFonts w:ascii="Consolas" w:hAnsi="Consolas"/>
          <w:sz w:val="18"/>
        </w:rPr>
        <w:t>NW_022097993.1  14626833                                                 ..---.--.--.-.  14626828</w:t>
      </w:r>
    </w:p>
    <w:p>
      <w:r>
        <w:rPr>
          <w:rFonts w:ascii="Consolas" w:hAnsi="Consolas"/>
          <w:sz w:val="18"/>
        </w:rPr>
        <w:t>NW_022097993.1  16197160                                              .-...---.--.--.-.  16197153</w:t>
      </w:r>
    </w:p>
    <w:p>
      <w:r>
        <w:rPr>
          <w:rFonts w:ascii="Consolas" w:hAnsi="Consolas"/>
          <w:sz w:val="18"/>
        </w:rPr>
        <w:t>NW_022097993.1  4050124                                      ........-.-...---.--.--.-.  4050109</w:t>
      </w:r>
    </w:p>
    <w:p>
      <w:r>
        <w:rPr>
          <w:rFonts w:ascii="Consolas" w:hAnsi="Consolas"/>
          <w:sz w:val="18"/>
        </w:rPr>
        <w:t>NW_022097993.1  6150269                                       .......-.-...---.--.--.-.  6150283</w:t>
      </w:r>
    </w:p>
    <w:p>
      <w:r>
        <w:rPr>
          <w:rFonts w:ascii="Consolas" w:hAnsi="Consolas"/>
          <w:sz w:val="18"/>
        </w:rPr>
        <w:t>NW_022097993.1  6150270                                                  ..---.--.--.-.  6150275</w:t>
      </w:r>
    </w:p>
    <w:p>
      <w:r>
        <w:rPr>
          <w:rFonts w:ascii="Consolas" w:hAnsi="Consolas"/>
          <w:sz w:val="18"/>
        </w:rPr>
        <w:t>NW_022097993.1  6888815                                      ........-.-...---.--.--.-.  6888800</w:t>
      </w:r>
    </w:p>
    <w:p>
      <w:r>
        <w:rPr>
          <w:rFonts w:ascii="Consolas" w:hAnsi="Consolas"/>
          <w:sz w:val="18"/>
        </w:rPr>
        <w:t>NW_022097993.1  9807655                                        ......-.-...---.--.--.-.  9807642</w:t>
      </w:r>
    </w:p>
    <w:p>
      <w:r>
        <w:rPr>
          <w:rFonts w:ascii="Consolas" w:hAnsi="Consolas"/>
          <w:sz w:val="18"/>
        </w:rPr>
        <w:t>NW_022097993.1  9807656                                                 ...---.--.--.-.  9807650</w:t>
      </w:r>
    </w:p>
    <w:p>
      <w:r>
        <w:rPr>
          <w:rFonts w:ascii="Consolas" w:hAnsi="Consolas"/>
          <w:sz w:val="18"/>
        </w:rPr>
        <w:t>NW_022097993.1  13311424                                                ...---.--.--.-.  13311430</w:t>
      </w:r>
    </w:p>
    <w:p>
      <w:r>
        <w:rPr>
          <w:rFonts w:ascii="Consolas" w:hAnsi="Consolas"/>
          <w:sz w:val="18"/>
        </w:rPr>
        <w:t>NW_022097993.1  13311425                                       ......-.-...---.--.--.-.  13311438</w:t>
      </w:r>
    </w:p>
    <w:p>
      <w:r>
        <w:rPr>
          <w:rFonts w:ascii="Consolas" w:hAnsi="Consolas"/>
          <w:sz w:val="18"/>
        </w:rPr>
        <w:t>NW_022097993.1  14155203                                          ...-.-...---.--.--.-.  14155213</w:t>
      </w:r>
    </w:p>
    <w:p>
      <w:r>
        <w:rPr>
          <w:rFonts w:ascii="Consolas" w:hAnsi="Consolas"/>
          <w:sz w:val="18"/>
        </w:rPr>
        <w:t>NW_022097993.1  14587818                                      .......-.-...---.--.--.-.  14587832</w:t>
      </w:r>
    </w:p>
    <w:p>
      <w:r>
        <w:rPr>
          <w:rFonts w:ascii="Consolas" w:hAnsi="Consolas"/>
          <w:sz w:val="18"/>
        </w:rPr>
        <w:t>NW_022097993.1  14587819                                                 ..---.--.--.-.  14587824</w:t>
      </w:r>
    </w:p>
    <w:p>
      <w:r>
        <w:rPr>
          <w:rFonts w:ascii="Consolas" w:hAnsi="Consolas"/>
          <w:sz w:val="18"/>
        </w:rPr>
        <w:t>NW_022097993.1  14626834                                      .......-.-...---.--.--.-.  14626820</w:t>
      </w:r>
    </w:p>
    <w:p>
      <w:r>
        <w:rPr>
          <w:rFonts w:ascii="Consolas" w:hAnsi="Consolas"/>
          <w:sz w:val="18"/>
        </w:rPr>
        <w:t>NW_022097993.1  14890924                                       ......-.-...---.--.--.-.  14890911</w:t>
      </w:r>
    </w:p>
    <w:p>
      <w:r>
        <w:rPr>
          <w:rFonts w:ascii="Consolas" w:hAnsi="Consolas"/>
          <w:sz w:val="18"/>
        </w:rPr>
        <w:t>NW_022097993.1  942936                                                           .--.-.  942934</w:t>
      </w:r>
    </w:p>
    <w:p>
      <w:r>
        <w:rPr>
          <w:rFonts w:ascii="Consolas" w:hAnsi="Consolas"/>
          <w:sz w:val="18"/>
        </w:rPr>
        <w:t>NW_022097993.1  1848814                                                   .---.--.--.-.  1848810</w:t>
      </w:r>
    </w:p>
    <w:p>
      <w:r>
        <w:rPr>
          <w:rFonts w:ascii="Consolas" w:hAnsi="Consolas"/>
          <w:sz w:val="18"/>
        </w:rPr>
        <w:t>NW_022097993.1  4643182                                        ......-.-...---.--.--.-.  4643169</w:t>
      </w:r>
    </w:p>
    <w:p>
      <w:r>
        <w:rPr>
          <w:rFonts w:ascii="Consolas" w:hAnsi="Consolas"/>
          <w:sz w:val="18"/>
        </w:rPr>
        <w:t>NW_022097993.1  5261458                                        ......-.-...---.--.--.-.  5261471</w:t>
      </w:r>
    </w:p>
    <w:p>
      <w:r>
        <w:rPr>
          <w:rFonts w:ascii="Consolas" w:hAnsi="Consolas"/>
          <w:sz w:val="18"/>
        </w:rPr>
        <w:t>NW_022097993.1  6150270                                            ..-.-...---.--.--.-.  6150279</w:t>
      </w:r>
    </w:p>
    <w:p>
      <w:r>
        <w:rPr>
          <w:rFonts w:ascii="Consolas" w:hAnsi="Consolas"/>
          <w:sz w:val="18"/>
        </w:rPr>
        <w:t>NW_022097993.1  7038366                                       .......-.-...---.--.--.-.  7038352</w:t>
      </w:r>
    </w:p>
    <w:p>
      <w:r>
        <w:rPr>
          <w:rFonts w:ascii="Consolas" w:hAnsi="Consolas"/>
          <w:sz w:val="18"/>
        </w:rPr>
        <w:t>NW_022097993.1  8278892                                      ........-.-...---.--.--.-.  8278877</w:t>
      </w:r>
    </w:p>
    <w:p>
      <w:r>
        <w:rPr>
          <w:rFonts w:ascii="Consolas" w:hAnsi="Consolas"/>
          <w:sz w:val="18"/>
        </w:rPr>
        <w:t>NW_022097993.1  8507702                                        ......-.-...---.--.--.-.  8507715</w:t>
      </w:r>
    </w:p>
    <w:p>
      <w:r>
        <w:rPr>
          <w:rFonts w:ascii="Consolas" w:hAnsi="Consolas"/>
          <w:sz w:val="18"/>
        </w:rPr>
        <w:t>NW_022097993.1  10677402                                           ..-.-...---.--.--.-.  10677411</w:t>
      </w:r>
    </w:p>
    <w:p>
      <w:r>
        <w:rPr>
          <w:rFonts w:ascii="Consolas" w:hAnsi="Consolas"/>
          <w:sz w:val="18"/>
        </w:rPr>
        <w:t>NW_022097993.1  10677402                                                 ..---.--.--.-.  10677407</w:t>
      </w:r>
    </w:p>
    <w:p>
      <w:r>
        <w:rPr>
          <w:rFonts w:ascii="Consolas" w:hAnsi="Consolas"/>
          <w:sz w:val="18"/>
        </w:rPr>
        <w:t>NW_022097993.1  11571459                                           ..-.-...---.--.--.-.  11571450</w:t>
      </w:r>
    </w:p>
    <w:p>
      <w:r>
        <w:rPr>
          <w:rFonts w:ascii="Consolas" w:hAnsi="Consolas"/>
          <w:sz w:val="18"/>
        </w:rPr>
        <w:t>NW_022097993.1  14155204                                       ......-.-...---.--.--.-.  14155217</w:t>
      </w:r>
    </w:p>
    <w:p>
      <w:r>
        <w:rPr>
          <w:rFonts w:ascii="Consolas" w:hAnsi="Consolas"/>
          <w:sz w:val="18"/>
        </w:rPr>
        <w:t>NW_022097993.1  14391115                                   ..........-.-...---.--.--.-.  14391098</w:t>
      </w:r>
    </w:p>
    <w:p>
      <w:r>
        <w:rPr>
          <w:rFonts w:ascii="Consolas" w:hAnsi="Consolas"/>
          <w:sz w:val="18"/>
        </w:rPr>
        <w:t>NW_022097993.1  14587819                                           ..-.-...---.--.--.-.  14587828</w:t>
      </w:r>
    </w:p>
    <w:p>
      <w:r>
        <w:rPr>
          <w:rFonts w:ascii="Consolas" w:hAnsi="Consolas"/>
          <w:sz w:val="18"/>
        </w:rPr>
        <w:t>NW_022097993.1  14626833                                           ..-.-...---.--.--.-.  14626824</w:t>
      </w:r>
    </w:p>
    <w:p>
      <w:r>
        <w:rPr>
          <w:rFonts w:ascii="Consolas" w:hAnsi="Consolas"/>
          <w:sz w:val="18"/>
        </w:rPr>
        <w:t>NW_022097993.1  15516567                                                  .---.--.--.-.  15516571</w:t>
      </w:r>
    </w:p>
    <w:p>
      <w:r>
        <w:rPr>
          <w:rFonts w:ascii="Consolas" w:hAnsi="Consolas"/>
          <w:sz w:val="18"/>
        </w:rPr>
        <w:t>NW_022097993.1  6058674                                        ......-.-...---.T-.--.-.  6058660</w:t>
      </w:r>
    </w:p>
    <w:p>
      <w:r>
        <w:rPr>
          <w:rFonts w:ascii="Consolas" w:hAnsi="Consolas"/>
          <w:sz w:val="18"/>
        </w:rPr>
        <w:t>NW_022097993.1  1848811                                        ......-.-...---.--.--.-.  1848798</w:t>
      </w:r>
    </w:p>
    <w:p>
      <w:r>
        <w:rPr>
          <w:rFonts w:ascii="Consolas" w:hAnsi="Consolas"/>
          <w:sz w:val="18"/>
        </w:rPr>
        <w:t>NW_022097993.1  1848803                                        ......-.-...---.--.--.-.  1848790</w:t>
      </w:r>
    </w:p>
    <w:p>
      <w:r>
        <w:rPr>
          <w:rFonts w:ascii="Consolas" w:hAnsi="Consolas"/>
          <w:sz w:val="18"/>
        </w:rPr>
        <w:t>NW_022097992.1  6667729                                     .........-.-...---.--.--.-.  6667713</w:t>
      </w:r>
    </w:p>
    <w:p>
      <w:r>
        <w:rPr>
          <w:rFonts w:ascii="Consolas" w:hAnsi="Consolas"/>
          <w:sz w:val="18"/>
        </w:rPr>
        <w:t>NW_022097992.1  8862495                                      .....T..-.-...---.--.--.-.  8862510</w:t>
      </w:r>
    </w:p>
    <w:p>
      <w:r>
        <w:rPr>
          <w:rFonts w:ascii="Consolas" w:hAnsi="Consolas"/>
          <w:sz w:val="18"/>
        </w:rPr>
        <w:t>NW_022097992.1  5357235                                      ........-.-...---.--.--.-.  5357220</w:t>
      </w:r>
    </w:p>
    <w:p>
      <w:r>
        <w:rPr>
          <w:rFonts w:ascii="Consolas" w:hAnsi="Consolas"/>
          <w:sz w:val="18"/>
        </w:rPr>
        <w:t>NW_022097992.1  3807944                                      ........-.-...---.--.--.-.  3807959</w:t>
      </w:r>
    </w:p>
    <w:p>
      <w:r>
        <w:rPr>
          <w:rFonts w:ascii="Consolas" w:hAnsi="Consolas"/>
          <w:sz w:val="18"/>
        </w:rPr>
        <w:t>NW_022097992.1  5357217                                        ......-.-...---.--.--.-.  5357204</w:t>
      </w:r>
    </w:p>
    <w:p>
      <w:r>
        <w:rPr>
          <w:rFonts w:ascii="Consolas" w:hAnsi="Consolas"/>
          <w:sz w:val="18"/>
        </w:rPr>
        <w:t>NW_022097992.1  5357221                                        ......-.-...---.--.--.-.  5357208</w:t>
      </w:r>
    </w:p>
    <w:p>
      <w:r>
        <w:rPr>
          <w:rFonts w:ascii="Consolas" w:hAnsi="Consolas"/>
          <w:sz w:val="18"/>
        </w:rPr>
        <w:t>NW_022097992.1  5357225                                        ......-.-...---.--.--.-.  5357212</w:t>
      </w:r>
    </w:p>
    <w:p>
      <w:r>
        <w:rPr>
          <w:rFonts w:ascii="Consolas" w:hAnsi="Consolas"/>
          <w:sz w:val="18"/>
        </w:rPr>
        <w:t>NW_022097992.1  5357229                                        ......-.-...---.--.--.-.  5357216</w:t>
      </w:r>
    </w:p>
    <w:p>
      <w:r>
        <w:rPr>
          <w:rFonts w:ascii="Consolas" w:hAnsi="Consolas"/>
          <w:sz w:val="18"/>
        </w:rPr>
        <w:t>NW_022097992.1  7523359                                        ......-.-...---.--.--.-.  7523346</w:t>
      </w:r>
    </w:p>
    <w:p>
      <w:r>
        <w:rPr>
          <w:rFonts w:ascii="Consolas" w:hAnsi="Consolas"/>
          <w:sz w:val="18"/>
        </w:rPr>
        <w:t>NW_022097992.1  9389565                                        ......-.-...---.--.--.-.  9389578</w:t>
      </w:r>
    </w:p>
    <w:p>
      <w:r>
        <w:rPr>
          <w:rFonts w:ascii="Consolas" w:hAnsi="Consolas"/>
          <w:sz w:val="18"/>
        </w:rPr>
        <w:t>NW_022097992.1  9389569                                        ......-.-...---.--.--.-.  9389582</w:t>
      </w:r>
    </w:p>
    <w:p>
      <w:r>
        <w:rPr>
          <w:rFonts w:ascii="Consolas" w:hAnsi="Consolas"/>
          <w:sz w:val="18"/>
        </w:rPr>
        <w:t>NW_022097992.1  10693032                                       ......-.-...---.--.--.-.  10693045</w:t>
      </w:r>
    </w:p>
    <w:p>
      <w:r>
        <w:rPr>
          <w:rFonts w:ascii="Consolas" w:hAnsi="Consolas"/>
          <w:sz w:val="18"/>
        </w:rPr>
        <w:t>NW_022097992.1  10693036                                       ......-.-...---.--.--.-.  10693049</w:t>
      </w:r>
    </w:p>
    <w:p>
      <w:r>
        <w:rPr>
          <w:rFonts w:ascii="Consolas" w:hAnsi="Consolas"/>
          <w:sz w:val="18"/>
        </w:rPr>
        <w:t>NW_022097992.1  10693040                                       ......-.-...---.--.--.-.  10693053</w:t>
      </w:r>
    </w:p>
    <w:p>
      <w:r>
        <w:rPr>
          <w:rFonts w:ascii="Consolas" w:hAnsi="Consolas"/>
          <w:sz w:val="18"/>
        </w:rPr>
        <w:t>NW_022097992.1  11329175                                       ......-.-...---.--.--.-.  11329188</w:t>
      </w:r>
    </w:p>
    <w:p>
      <w:r>
        <w:rPr>
          <w:rFonts w:ascii="Consolas" w:hAnsi="Consolas"/>
          <w:sz w:val="18"/>
        </w:rPr>
        <w:t>NW_022097992.1  11329179                                       ......-.-...---.--.--.-.  11329192</w:t>
      </w:r>
    </w:p>
    <w:p>
      <w:r>
        <w:rPr>
          <w:rFonts w:ascii="Consolas" w:hAnsi="Consolas"/>
          <w:sz w:val="18"/>
        </w:rPr>
        <w:t>NW_022097992.1  12393258                                       ......-.-...---.--.--.-.  12393245</w:t>
      </w:r>
    </w:p>
    <w:p>
      <w:r>
        <w:rPr>
          <w:rFonts w:ascii="Consolas" w:hAnsi="Consolas"/>
          <w:sz w:val="18"/>
        </w:rPr>
        <w:t>NW_022097992.1  14071120                                       ......-.-...---.--.--.-.  14071107</w:t>
      </w:r>
    </w:p>
    <w:p>
      <w:r>
        <w:rPr>
          <w:rFonts w:ascii="Consolas" w:hAnsi="Consolas"/>
          <w:sz w:val="18"/>
        </w:rPr>
        <w:t>NW_022097992.1  14071124                                       ......-.-...---.--.--.-.  14071111</w:t>
      </w:r>
    </w:p>
    <w:p>
      <w:r>
        <w:rPr>
          <w:rFonts w:ascii="Consolas" w:hAnsi="Consolas"/>
          <w:sz w:val="18"/>
        </w:rPr>
        <w:t>NW_022097992.1  385797                                         ......-.-...---.--.--.-.  385810</w:t>
      </w:r>
    </w:p>
    <w:p>
      <w:r>
        <w:rPr>
          <w:rFonts w:ascii="Consolas" w:hAnsi="Consolas"/>
          <w:sz w:val="18"/>
        </w:rPr>
        <w:t>NW_022097992.1  385801                                         ......-.-...---.--.--.-C  385814</w:t>
      </w:r>
    </w:p>
    <w:p>
      <w:r>
        <w:rPr>
          <w:rFonts w:ascii="Consolas" w:hAnsi="Consolas"/>
          <w:sz w:val="18"/>
        </w:rPr>
        <w:t>NW_022097992.1  385805                                         ......-.-..C---.--.--.-.  385818</w:t>
      </w:r>
    </w:p>
    <w:p>
      <w:r>
        <w:rPr>
          <w:rFonts w:ascii="Consolas" w:hAnsi="Consolas"/>
          <w:sz w:val="18"/>
        </w:rPr>
        <w:t>NW_022097992.1  942644                                          .....-.-...---.--.--.-.  942632</w:t>
      </w:r>
    </w:p>
    <w:p>
      <w:r>
        <w:rPr>
          <w:rFonts w:ascii="Consolas" w:hAnsi="Consolas"/>
          <w:sz w:val="18"/>
        </w:rPr>
        <w:t>NW_022097992.1  7523355                                        ......-.-...---.--.--.-.  7523342</w:t>
      </w:r>
    </w:p>
    <w:p>
      <w:r>
        <w:rPr>
          <w:rFonts w:ascii="Consolas" w:hAnsi="Consolas"/>
          <w:sz w:val="18"/>
        </w:rPr>
        <w:t>NW_022097992.1  9389562                                         .....-.-...---.--.--.-.  9389574</w:t>
      </w:r>
    </w:p>
    <w:p>
      <w:r>
        <w:rPr>
          <w:rFonts w:ascii="Consolas" w:hAnsi="Consolas"/>
          <w:sz w:val="18"/>
        </w:rPr>
        <w:t>NW_022097992.1  11329172                                        .....-.-...---.--.--.-.  11329184</w:t>
      </w:r>
    </w:p>
    <w:p>
      <w:r>
        <w:rPr>
          <w:rFonts w:ascii="Consolas" w:hAnsi="Consolas"/>
          <w:sz w:val="18"/>
        </w:rPr>
        <w:t>NW_022097992.1  14071116                                       ......-.-...---.--.--.-.  14071103</w:t>
      </w:r>
    </w:p>
    <w:p>
      <w:r>
        <w:rPr>
          <w:rFonts w:ascii="Consolas" w:hAnsi="Consolas"/>
          <w:sz w:val="18"/>
        </w:rPr>
        <w:t>NW_022097992.1  3312923                                            ..-.-...---.--.--.-.  3312932</w:t>
      </w:r>
    </w:p>
    <w:p>
      <w:r>
        <w:rPr>
          <w:rFonts w:ascii="Consolas" w:hAnsi="Consolas"/>
          <w:sz w:val="18"/>
        </w:rPr>
        <w:t>NW_022097992.1  9389573                                        ......-.-...---.--.--.-.  9389586</w:t>
      </w:r>
    </w:p>
    <w:p>
      <w:r>
        <w:rPr>
          <w:rFonts w:ascii="Consolas" w:hAnsi="Consolas"/>
          <w:sz w:val="18"/>
        </w:rPr>
        <w:t>NW_022097992.1  11392801                                     ........-.-...---.--.--.-.  11392786</w:t>
      </w:r>
    </w:p>
    <w:p>
      <w:r>
        <w:rPr>
          <w:rFonts w:ascii="Consolas" w:hAnsi="Consolas"/>
          <w:sz w:val="18"/>
        </w:rPr>
        <w:t>NW_022097992.1  12393254                                       ......-.-...---.--.--.-.  12393241</w:t>
      </w:r>
    </w:p>
    <w:p>
      <w:r>
        <w:rPr>
          <w:rFonts w:ascii="Consolas" w:hAnsi="Consolas"/>
          <w:sz w:val="18"/>
        </w:rPr>
        <w:t>NW_022097992.1  10666749                                       ......-.-...---.--.--.-.  10666762</w:t>
      </w:r>
    </w:p>
    <w:p>
      <w:r>
        <w:rPr>
          <w:rFonts w:ascii="Consolas" w:hAnsi="Consolas"/>
          <w:sz w:val="18"/>
        </w:rPr>
        <w:t>NW_022097992.1  1209892                                      ........-.-...---.--.--.-.  1209877</w:t>
      </w:r>
    </w:p>
    <w:p>
      <w:r>
        <w:rPr>
          <w:rFonts w:ascii="Consolas" w:hAnsi="Consolas"/>
          <w:sz w:val="18"/>
        </w:rPr>
        <w:t>NW_022097992.1  1643664                                            ..-.-...---.--.--.-.  1643655</w:t>
      </w:r>
    </w:p>
    <w:p>
      <w:r>
        <w:rPr>
          <w:rFonts w:ascii="Consolas" w:hAnsi="Consolas"/>
          <w:sz w:val="18"/>
        </w:rPr>
        <w:t>NW_022097992.1  3312922                                       .......-.-...---.--.--.-.  3312936</w:t>
      </w:r>
    </w:p>
    <w:p>
      <w:r>
        <w:rPr>
          <w:rFonts w:ascii="Consolas" w:hAnsi="Consolas"/>
          <w:sz w:val="18"/>
        </w:rPr>
        <w:t>NW_022097992.1  3546657                                         .....-.-...---.--.--.-.  3546645</w:t>
      </w:r>
    </w:p>
    <w:p>
      <w:r>
        <w:rPr>
          <w:rFonts w:ascii="Consolas" w:hAnsi="Consolas"/>
          <w:sz w:val="18"/>
        </w:rPr>
        <w:t>NW_022097992.1  11392799                                           ..-.-...---.--.--.-.  11392790</w:t>
      </w:r>
    </w:p>
    <w:p>
      <w:r>
        <w:rPr>
          <w:rFonts w:ascii="Consolas" w:hAnsi="Consolas"/>
          <w:sz w:val="18"/>
        </w:rPr>
        <w:t>NW_022097992.1  12393259                                          ...-.-...---.--.--.-.  12393249</w:t>
      </w:r>
    </w:p>
    <w:p>
      <w:r>
        <w:rPr>
          <w:rFonts w:ascii="Consolas" w:hAnsi="Consolas"/>
          <w:sz w:val="18"/>
        </w:rPr>
        <w:t>NW_022097992.1  2681844                                          ....-.-...---.--.--.-.  2681855</w:t>
      </w:r>
    </w:p>
    <w:p>
      <w:r>
        <w:rPr>
          <w:rFonts w:ascii="Consolas" w:hAnsi="Consolas"/>
          <w:sz w:val="18"/>
        </w:rPr>
        <w:t>NW_022097992.1  10666748                                          ...-.-...---.--.--.-.  10666758</w:t>
      </w:r>
    </w:p>
    <w:p>
      <w:r>
        <w:rPr>
          <w:rFonts w:ascii="Consolas" w:hAnsi="Consolas"/>
          <w:sz w:val="18"/>
        </w:rPr>
        <w:t>NW_022097992.1  14071129                                          ...-.-G..---.--.--.-.  14071119</w:t>
      </w:r>
    </w:p>
    <w:p>
      <w:r>
        <w:rPr>
          <w:rFonts w:ascii="Consolas" w:hAnsi="Consolas"/>
          <w:sz w:val="18"/>
        </w:rPr>
        <w:t>NW_022097992.1  1643664                                        ......-.-...---.--.--.-.  1643651</w:t>
      </w:r>
    </w:p>
    <w:p>
      <w:r>
        <w:rPr>
          <w:rFonts w:ascii="Consolas" w:hAnsi="Consolas"/>
          <w:sz w:val="18"/>
        </w:rPr>
        <w:t>NW_022097992.1  3605119                                          ....-.-...---.--.--.-.  3605130</w:t>
      </w:r>
    </w:p>
    <w:p>
      <w:r>
        <w:rPr>
          <w:rFonts w:ascii="Consolas" w:hAnsi="Consolas"/>
          <w:sz w:val="18"/>
        </w:rPr>
        <w:t>NW_022097992.1  3807946                                            ..-.-...---.--.--.-.  3807955</w:t>
      </w:r>
    </w:p>
    <w:p>
      <w:r>
        <w:rPr>
          <w:rFonts w:ascii="Consolas" w:hAnsi="Consolas"/>
          <w:sz w:val="18"/>
        </w:rPr>
        <w:t>NW_022097992.1  1069811                                                 ...---.--.--.-.  1069817</w:t>
      </w:r>
    </w:p>
    <w:p>
      <w:r>
        <w:rPr>
          <w:rFonts w:ascii="Consolas" w:hAnsi="Consolas"/>
          <w:sz w:val="18"/>
        </w:rPr>
        <w:t>NW_022097992.1  1209890                                            ..-.-...---.--.--.-.  1209881</w:t>
      </w:r>
    </w:p>
    <w:p>
      <w:r>
        <w:rPr>
          <w:rFonts w:ascii="Consolas" w:hAnsi="Consolas"/>
          <w:sz w:val="18"/>
        </w:rPr>
        <w:t>NW_022097992.1  2885879                                           ...-.-...---.--.--.-.  2885869</w:t>
      </w:r>
    </w:p>
    <w:p>
      <w:r>
        <w:rPr>
          <w:rFonts w:ascii="Consolas" w:hAnsi="Consolas"/>
          <w:sz w:val="18"/>
        </w:rPr>
        <w:t>NW_022097992.1  3546657                                             .-.-...---.--.--.-.  3546649</w:t>
      </w:r>
    </w:p>
    <w:p>
      <w:r>
        <w:rPr>
          <w:rFonts w:ascii="Consolas" w:hAnsi="Consolas"/>
          <w:sz w:val="18"/>
        </w:rPr>
        <w:t>NW_022097992.1  2885878                                        ......-.-...---.--.--.-.  2885865</w:t>
      </w:r>
    </w:p>
    <w:p>
      <w:r>
        <w:rPr>
          <w:rFonts w:ascii="Consolas" w:hAnsi="Consolas"/>
          <w:sz w:val="18"/>
        </w:rPr>
        <w:t>NW_022097992.1  3329764                                             .-.-...---.--.--.-.  3329756</w:t>
      </w:r>
    </w:p>
    <w:p>
      <w:r>
        <w:rPr>
          <w:rFonts w:ascii="Consolas" w:hAnsi="Consolas"/>
          <w:sz w:val="18"/>
        </w:rPr>
        <w:t>NW_022097992.1  3329764                                         .....-.-...---.--.--.-.  3329752</w:t>
      </w:r>
    </w:p>
    <w:p>
      <w:r>
        <w:rPr>
          <w:rFonts w:ascii="Consolas" w:hAnsi="Consolas"/>
          <w:sz w:val="18"/>
        </w:rPr>
        <w:t>NW_022097992.1  3546654                                        ......-.-...---.--.--.-.  3546641</w:t>
      </w:r>
    </w:p>
    <w:p>
      <w:r>
        <w:rPr>
          <w:rFonts w:ascii="Consolas" w:hAnsi="Consolas"/>
          <w:sz w:val="18"/>
        </w:rPr>
        <w:t>NW_022097992.1  3605119                                               .-...---.--.--.-.  3605126</w:t>
      </w:r>
    </w:p>
    <w:p>
      <w:r>
        <w:rPr>
          <w:rFonts w:ascii="Consolas" w:hAnsi="Consolas"/>
          <w:sz w:val="18"/>
        </w:rPr>
        <w:t>NW_022097992.1  3605121                                        ......-.-...---.--.--.-.  3605134</w:t>
      </w:r>
    </w:p>
    <w:p>
      <w:r>
        <w:rPr>
          <w:rFonts w:ascii="Consolas" w:hAnsi="Consolas"/>
          <w:sz w:val="18"/>
        </w:rPr>
        <w:t>NW_022097992.1  1069811                                           ...-.-...---.--.--.-.  1069821</w:t>
      </w:r>
    </w:p>
    <w:p>
      <w:r>
        <w:rPr>
          <w:rFonts w:ascii="Consolas" w:hAnsi="Consolas"/>
          <w:sz w:val="18"/>
        </w:rPr>
        <w:t>NW_022097992.1  2885879                                                 ...---.--.--.-.  2885873</w:t>
      </w:r>
    </w:p>
    <w:p>
      <w:r>
        <w:rPr>
          <w:rFonts w:ascii="Consolas" w:hAnsi="Consolas"/>
          <w:sz w:val="18"/>
        </w:rPr>
        <w:t>NW_022097992.1  4289400                                      ........-.-...---.--.--.-.  4289415</w:t>
      </w:r>
    </w:p>
    <w:p>
      <w:r>
        <w:rPr>
          <w:rFonts w:ascii="Consolas" w:hAnsi="Consolas"/>
          <w:sz w:val="18"/>
        </w:rPr>
        <w:t>NW_022097992.1  11882775                                            .-.-...---.--.--.-.  11882767</w:t>
      </w:r>
    </w:p>
    <w:p>
      <w:r>
        <w:rPr>
          <w:rFonts w:ascii="Consolas" w:hAnsi="Consolas"/>
          <w:sz w:val="18"/>
        </w:rPr>
        <w:t>NW_022097992.1  11882775                                        .....-.-...---.--.--.-.  11882763</w:t>
      </w:r>
    </w:p>
    <w:p>
      <w:r>
        <w:rPr>
          <w:rFonts w:ascii="Consolas" w:hAnsi="Consolas"/>
          <w:sz w:val="18"/>
        </w:rPr>
        <w:t>NW_022097992.1  12065962                                            .-.-...---.--.--.-.  12065954</w:t>
      </w:r>
    </w:p>
    <w:p>
      <w:r>
        <w:rPr>
          <w:rFonts w:ascii="Consolas" w:hAnsi="Consolas"/>
          <w:sz w:val="18"/>
        </w:rPr>
        <w:t>NW_022097992.1  12065962                                        .....-.-...---.--.--.-.  12065950</w:t>
      </w:r>
    </w:p>
    <w:p>
      <w:r>
        <w:rPr>
          <w:rFonts w:ascii="Consolas" w:hAnsi="Consolas"/>
          <w:sz w:val="18"/>
        </w:rPr>
        <w:t>NW_022097992.1  1069812                                        ......-.-...---.--.--.-.  1069825</w:t>
      </w:r>
    </w:p>
    <w:p>
      <w:r>
        <w:rPr>
          <w:rFonts w:ascii="Consolas" w:hAnsi="Consolas"/>
          <w:sz w:val="18"/>
        </w:rPr>
        <w:t>NW_022097992.1  1209890                                                  ..---.--.--.-.  1209885</w:t>
      </w:r>
    </w:p>
    <w:p>
      <w:r>
        <w:rPr>
          <w:rFonts w:ascii="Consolas" w:hAnsi="Consolas"/>
          <w:sz w:val="18"/>
        </w:rPr>
        <w:t>NW_022097992.1  3565321                                                   .---.--.--.-.  3565317</w:t>
      </w:r>
    </w:p>
    <w:p>
      <w:r>
        <w:rPr>
          <w:rFonts w:ascii="Consolas" w:hAnsi="Consolas"/>
          <w:sz w:val="18"/>
        </w:rPr>
        <w:t>NW_022097992.1  6030324                                                       .--.--.-.  6030321</w:t>
      </w:r>
    </w:p>
    <w:p>
      <w:r>
        <w:rPr>
          <w:rFonts w:ascii="Consolas" w:hAnsi="Consolas"/>
          <w:sz w:val="18"/>
        </w:rPr>
        <w:t>NW_022097992.1  8221866                                                             .-.  8221865</w:t>
      </w:r>
    </w:p>
    <w:p>
      <w:r>
        <w:rPr>
          <w:rFonts w:ascii="Consolas" w:hAnsi="Consolas"/>
          <w:sz w:val="18"/>
        </w:rPr>
        <w:t>NW_022097992.1  11083004                                                  .---.--.--.-.  11083000</w:t>
      </w:r>
    </w:p>
    <w:p>
      <w:r>
        <w:rPr>
          <w:rFonts w:ascii="Consolas" w:hAnsi="Consolas"/>
          <w:sz w:val="18"/>
        </w:rPr>
        <w:t>NW_022097992.1  11085598                                                ...---.--.--.-.  11085592</w:t>
      </w:r>
    </w:p>
    <w:p>
      <w:r>
        <w:rPr>
          <w:rFonts w:ascii="Consolas" w:hAnsi="Consolas"/>
          <w:sz w:val="18"/>
        </w:rPr>
        <w:t>NW_022097992.1  11085598                                          ...-.-...---.--.--.-.  11085588</w:t>
      </w:r>
    </w:p>
    <w:p>
      <w:r>
        <w:rPr>
          <w:rFonts w:ascii="Consolas" w:hAnsi="Consolas"/>
          <w:sz w:val="18"/>
        </w:rPr>
        <w:t>NW_022097992.1  6033280                                       .......-.-...---.--.--.-.  6033294</w:t>
      </w:r>
    </w:p>
    <w:p>
      <w:r>
        <w:rPr>
          <w:rFonts w:ascii="Consolas" w:hAnsi="Consolas"/>
          <w:sz w:val="18"/>
        </w:rPr>
        <w:t>NW_022099364.1  2668                                           ......-.-...---.--.--.-.  2681</w:t>
      </w:r>
    </w:p>
    <w:p>
      <w:r>
        <w:rPr>
          <w:rFonts w:ascii="Consolas" w:hAnsi="Consolas"/>
          <w:sz w:val="18"/>
        </w:rPr>
        <w:t>NW_022099364.1  2660                                           ......-.-...---.--.--.-.  2673</w:t>
      </w:r>
    </w:p>
    <w:p>
      <w:r>
        <w:rPr>
          <w:rFonts w:ascii="Consolas" w:hAnsi="Consolas"/>
          <w:sz w:val="18"/>
        </w:rPr>
        <w:t>NW_022099364.1  2664                                           ......-.-...---.--.--.-.  2677</w:t>
      </w:r>
    </w:p>
    <w:p>
      <w:r>
        <w:rPr>
          <w:rFonts w:ascii="Consolas" w:hAnsi="Consolas"/>
          <w:sz w:val="18"/>
        </w:rPr>
        <w:t>NW_022099364.1  2658                                             ....-.-...---.--.--.-.  2669</w:t>
      </w:r>
    </w:p>
    <w:p>
      <w:r>
        <w:rPr>
          <w:rFonts w:ascii="Consolas" w:hAnsi="Consolas"/>
          <w:sz w:val="18"/>
        </w:rPr>
        <w:t>NW_022098119.1  55709                                          ......-.-...---.--.--.-.  55696</w:t>
      </w:r>
    </w:p>
    <w:p>
      <w:r>
        <w:rPr>
          <w:rFonts w:ascii="Consolas" w:hAnsi="Consolas"/>
          <w:sz w:val="18"/>
        </w:rPr>
        <w:t>NW_022098119.1  55713                                          ......-.-...---.--.--.-.  55700</w:t>
      </w:r>
    </w:p>
    <w:p>
      <w:r>
        <w:rPr>
          <w:rFonts w:ascii="Consolas" w:hAnsi="Consolas"/>
          <w:sz w:val="18"/>
        </w:rPr>
        <w:t>NW_022098119.1  55717                                          ......-.-...---.--.--.-.  55704</w:t>
      </w:r>
    </w:p>
    <w:p>
      <w:r>
        <w:rPr>
          <w:rFonts w:ascii="Consolas" w:hAnsi="Consolas"/>
          <w:sz w:val="18"/>
        </w:rPr>
        <w:t>NW_022098119.1  55719                                            ....-.-...---.--.--.-.  55708</w:t>
      </w:r>
    </w:p>
    <w:p>
      <w:r>
        <w:rPr>
          <w:rFonts w:ascii="Consolas" w:hAnsi="Consolas"/>
          <w:sz w:val="18"/>
        </w:rPr>
        <w:t>NW_022098108.1  620545                                         ......-.-...---.--.--.-.  620532</w:t>
      </w:r>
    </w:p>
    <w:p>
      <w:r>
        <w:rPr>
          <w:rFonts w:ascii="Consolas" w:hAnsi="Consolas"/>
          <w:sz w:val="18"/>
        </w:rPr>
        <w:t>NW_022098108.1  620549                                         ......-.-...---.--.--.-.  620536</w:t>
      </w:r>
    </w:p>
    <w:p>
      <w:r>
        <w:rPr>
          <w:rFonts w:ascii="Consolas" w:hAnsi="Consolas"/>
          <w:sz w:val="18"/>
        </w:rPr>
        <w:t>NW_022098108.1  620553                                         ......-.-...---.--.--.-.  620540</w:t>
      </w:r>
    </w:p>
    <w:p>
      <w:r>
        <w:rPr>
          <w:rFonts w:ascii="Consolas" w:hAnsi="Consolas"/>
          <w:sz w:val="18"/>
        </w:rPr>
        <w:t>NW_022098108.1  620557                                         ......-.-...---.--.--.-.  620544</w:t>
      </w:r>
    </w:p>
    <w:p>
      <w:r>
        <w:rPr>
          <w:rFonts w:ascii="Consolas" w:hAnsi="Consolas"/>
          <w:sz w:val="18"/>
        </w:rPr>
        <w:t>NW_022098108.1  620561                                         ......-.-...---.--.--.-.  620548</w:t>
      </w:r>
    </w:p>
    <w:p>
      <w:r>
        <w:rPr>
          <w:rFonts w:ascii="Consolas" w:hAnsi="Consolas"/>
          <w:sz w:val="18"/>
        </w:rPr>
        <w:t>NW_022098108.1  620565                                         ......-.-...---.--.--.-.  620552</w:t>
      </w:r>
    </w:p>
    <w:p>
      <w:r>
        <w:rPr>
          <w:rFonts w:ascii="Consolas" w:hAnsi="Consolas"/>
          <w:sz w:val="18"/>
        </w:rPr>
        <w:t>NW_022098108.1  620569                                         ......-.-...---.--.--.-.  620556</w:t>
      </w:r>
    </w:p>
    <w:p>
      <w:r>
        <w:rPr>
          <w:rFonts w:ascii="Consolas" w:hAnsi="Consolas"/>
          <w:sz w:val="18"/>
        </w:rPr>
        <w:t>NW_022098108.1  620573                                         ......-.-...---.--.--.-.  620560</w:t>
      </w:r>
    </w:p>
    <w:p>
      <w:r>
        <w:rPr>
          <w:rFonts w:ascii="Consolas" w:hAnsi="Consolas"/>
          <w:sz w:val="18"/>
        </w:rPr>
        <w:t>NW_022098108.1  521746                                       ........-.-...---.--.--.-.  521731</w:t>
      </w:r>
    </w:p>
    <w:p>
      <w:r>
        <w:rPr>
          <w:rFonts w:ascii="Consolas" w:hAnsi="Consolas"/>
          <w:sz w:val="18"/>
        </w:rPr>
        <w:t>NW_022098108.1  209197                                                    .---.--.--.-.  209193</w:t>
      </w:r>
    </w:p>
    <w:p>
      <w:r>
        <w:rPr>
          <w:rFonts w:ascii="Consolas" w:hAnsi="Consolas"/>
          <w:sz w:val="18"/>
        </w:rPr>
        <w:t>NW_022098108.1  521744                                                   ..---.--.--.-.  521739</w:t>
      </w:r>
    </w:p>
    <w:p>
      <w:r>
        <w:rPr>
          <w:rFonts w:ascii="Consolas" w:hAnsi="Consolas"/>
          <w:sz w:val="18"/>
        </w:rPr>
        <w:t>NW_022098108.1  521744                                             ..-.-...---.--.--.-.  521735</w:t>
      </w:r>
    </w:p>
    <w:p>
      <w:r>
        <w:rPr>
          <w:rFonts w:ascii="Consolas" w:hAnsi="Consolas"/>
          <w:sz w:val="18"/>
        </w:rPr>
        <w:t>NW_022098095.1  1352190                                          ....-.-...---.--.--.-.  1352179</w:t>
      </w:r>
    </w:p>
    <w:p>
      <w:r>
        <w:rPr>
          <w:rFonts w:ascii="Consolas" w:hAnsi="Consolas"/>
          <w:sz w:val="18"/>
        </w:rPr>
        <w:t>NW_022098095.1  1352188                                        ......-.-...---.--.--.-.  1352175</w:t>
      </w:r>
    </w:p>
    <w:p>
      <w:r>
        <w:rPr>
          <w:rFonts w:ascii="Consolas" w:hAnsi="Consolas"/>
          <w:sz w:val="18"/>
        </w:rPr>
        <w:t>NW_022098092.1  1396240                                     .........-.-...---.--.--.-.  1396256</w:t>
      </w:r>
    </w:p>
    <w:p>
      <w:r>
        <w:rPr>
          <w:rFonts w:ascii="Consolas" w:hAnsi="Consolas"/>
          <w:sz w:val="18"/>
        </w:rPr>
        <w:t>NW_022098092.1  241854                                           ....-.-...---.--G--.-.  241865</w:t>
      </w:r>
    </w:p>
    <w:p>
      <w:r>
        <w:rPr>
          <w:rFonts w:ascii="Consolas" w:hAnsi="Consolas"/>
          <w:sz w:val="18"/>
        </w:rPr>
        <w:t>NW_022098092.1  1869681                                       .....A.-.-...---.--.--.-.  1869667</w:t>
      </w:r>
    </w:p>
    <w:p>
      <w:r>
        <w:rPr>
          <w:rFonts w:ascii="Consolas" w:hAnsi="Consolas"/>
          <w:sz w:val="18"/>
        </w:rPr>
        <w:t>NW_022098092.1  791430                                            ...-.-...---.--.--.-.  791420</w:t>
      </w:r>
    </w:p>
    <w:p>
      <w:r>
        <w:rPr>
          <w:rFonts w:ascii="Consolas" w:hAnsi="Consolas"/>
          <w:sz w:val="18"/>
        </w:rPr>
        <w:t>NW_022098092.1  1149140                                        ......-.-...---.--.--.-.  1149127</w:t>
      </w:r>
    </w:p>
    <w:p>
      <w:r>
        <w:rPr>
          <w:rFonts w:ascii="Consolas" w:hAnsi="Consolas"/>
          <w:sz w:val="18"/>
        </w:rPr>
        <w:t>NW_022098092.1  1149142                                          ....-.-...---.--.--.-.  1149131</w:t>
      </w:r>
    </w:p>
    <w:p>
      <w:r>
        <w:rPr>
          <w:rFonts w:ascii="Consolas" w:hAnsi="Consolas"/>
          <w:sz w:val="18"/>
        </w:rPr>
        <w:t>NW_022098092.1  2174572                                            ..-.-...---.--.--.-.  2174581</w:t>
      </w:r>
    </w:p>
    <w:p>
      <w:r>
        <w:rPr>
          <w:rFonts w:ascii="Consolas" w:hAnsi="Consolas"/>
          <w:sz w:val="18"/>
        </w:rPr>
        <w:t>NW_022098092.1  2094027                                       .......-.-...---.--.--.-.  2094041</w:t>
      </w:r>
    </w:p>
    <w:p>
      <w:r>
        <w:rPr>
          <w:rFonts w:ascii="Consolas" w:hAnsi="Consolas"/>
          <w:sz w:val="18"/>
        </w:rPr>
        <w:t>NW_022098092.1  791429                                         ......-.-...---.--.--.-.  791416</w:t>
      </w:r>
    </w:p>
    <w:p>
      <w:r>
        <w:rPr>
          <w:rFonts w:ascii="Consolas" w:hAnsi="Consolas"/>
          <w:sz w:val="18"/>
        </w:rPr>
        <w:t>NW_022098092.1  1396243                                            ..-.-...---.--.--.-.  1396252</w:t>
      </w:r>
    </w:p>
    <w:p>
      <w:r>
        <w:rPr>
          <w:rFonts w:ascii="Consolas" w:hAnsi="Consolas"/>
          <w:sz w:val="18"/>
        </w:rPr>
        <w:t>NW_022098092.1  1869680                                            ..-.-.A.---.--.--.-.  1869671</w:t>
      </w:r>
    </w:p>
    <w:p>
      <w:r>
        <w:rPr>
          <w:rFonts w:ascii="Consolas" w:hAnsi="Consolas"/>
          <w:sz w:val="18"/>
        </w:rPr>
        <w:t>NW_022098092.1  2094028                                            ..-.-...---.--.--.-.  2094037</w:t>
      </w:r>
    </w:p>
    <w:p>
      <w:r>
        <w:rPr>
          <w:rFonts w:ascii="Consolas" w:hAnsi="Consolas"/>
          <w:sz w:val="18"/>
        </w:rPr>
        <w:t>NW_022098092.1  2174570                                      ........-.-...---.--.--.-.  2174585</w:t>
      </w:r>
    </w:p>
    <w:p>
      <w:r>
        <w:rPr>
          <w:rFonts w:ascii="Consolas" w:hAnsi="Consolas"/>
          <w:sz w:val="18"/>
        </w:rPr>
        <w:t>NW_022098092.1  332983                                              .-.-...---.--.--.-.  332975</w:t>
      </w:r>
    </w:p>
    <w:p>
      <w:r>
        <w:rPr>
          <w:rFonts w:ascii="Consolas" w:hAnsi="Consolas"/>
          <w:sz w:val="18"/>
        </w:rPr>
        <w:t>NW_022098092.1  332983                                          .....-.-...---.--.--.-.  332971</w:t>
      </w:r>
    </w:p>
    <w:p>
      <w:r>
        <w:rPr>
          <w:rFonts w:ascii="Consolas" w:hAnsi="Consolas"/>
          <w:sz w:val="18"/>
        </w:rPr>
        <w:t>NW_022098092.1  1849763                                          ....-.-...---.--.--.-.  1849774</w:t>
      </w:r>
    </w:p>
    <w:p>
      <w:r>
        <w:rPr>
          <w:rFonts w:ascii="Consolas" w:hAnsi="Consolas"/>
          <w:sz w:val="18"/>
        </w:rPr>
        <w:t>NW_022098092.1  1849763                                               .-...---.--.--.-.  1849770</w:t>
      </w:r>
    </w:p>
    <w:p>
      <w:r>
        <w:rPr>
          <w:rFonts w:ascii="Consolas" w:hAnsi="Consolas"/>
          <w:sz w:val="18"/>
        </w:rPr>
        <w:t>NW_022098092.1  1233794                                      ........-.-...---.--.--.-.  1233809</w:t>
      </w:r>
    </w:p>
    <w:p>
      <w:r>
        <w:rPr>
          <w:rFonts w:ascii="Consolas" w:hAnsi="Consolas"/>
          <w:sz w:val="18"/>
        </w:rPr>
        <w:t>NW_022098089.1  947400                                         ......-.-...---.--.--.-.  947387</w:t>
      </w:r>
    </w:p>
    <w:p>
      <w:r>
        <w:rPr>
          <w:rFonts w:ascii="Consolas" w:hAnsi="Consolas"/>
          <w:sz w:val="18"/>
        </w:rPr>
        <w:t>NW_022098089.1  947417                                        .......-.-...---.--.--.-.  947403</w:t>
      </w:r>
    </w:p>
    <w:p>
      <w:r>
        <w:rPr>
          <w:rFonts w:ascii="Consolas" w:hAnsi="Consolas"/>
          <w:sz w:val="18"/>
        </w:rPr>
        <w:t>NW_022098089.1  947404                                         ......-.-...---.--.--.-.  947391</w:t>
      </w:r>
    </w:p>
    <w:p>
      <w:r>
        <w:rPr>
          <w:rFonts w:ascii="Consolas" w:hAnsi="Consolas"/>
          <w:sz w:val="18"/>
        </w:rPr>
        <w:t>NW_022098089.1  947408                                         ......-.-...---.--.--.-.  947395</w:t>
      </w:r>
    </w:p>
    <w:p>
      <w:r>
        <w:rPr>
          <w:rFonts w:ascii="Consolas" w:hAnsi="Consolas"/>
          <w:sz w:val="18"/>
        </w:rPr>
        <w:t>NW_022098089.1  947412                                         ......-.-...---.--.--.-.  947399</w:t>
      </w:r>
    </w:p>
    <w:p>
      <w:r>
        <w:rPr>
          <w:rFonts w:ascii="Consolas" w:hAnsi="Consolas"/>
          <w:sz w:val="18"/>
        </w:rPr>
        <w:t>NW_022098089.1  335749                                         ......-.-...---.--.--.-.  335736</w:t>
      </w:r>
    </w:p>
    <w:p>
      <w:r>
        <w:rPr>
          <w:rFonts w:ascii="Consolas" w:hAnsi="Consolas"/>
          <w:sz w:val="18"/>
        </w:rPr>
        <w:t>NW_022098089.1  390066                                             ..-.-...---.--.--.-.  390057</w:t>
      </w:r>
    </w:p>
    <w:p>
      <w:r>
        <w:rPr>
          <w:rFonts w:ascii="Consolas" w:hAnsi="Consolas"/>
          <w:sz w:val="18"/>
        </w:rPr>
        <w:t>NW_022098089.1  390067                                        .......-.-...---.--.--.-.  390053</w:t>
      </w:r>
    </w:p>
    <w:p>
      <w:r>
        <w:rPr>
          <w:rFonts w:ascii="Consolas" w:hAnsi="Consolas"/>
          <w:sz w:val="18"/>
        </w:rPr>
        <w:t>NW_022098089.1  2219210                                           ...-.-...---.--.--.-.  2219220</w:t>
      </w:r>
    </w:p>
    <w:p>
      <w:r>
        <w:rPr>
          <w:rFonts w:ascii="Consolas" w:hAnsi="Consolas"/>
          <w:sz w:val="18"/>
        </w:rPr>
        <w:t>NW_022098089.1  2471197                                       .......-.-...---.--.--.-.  2471211</w:t>
      </w:r>
    </w:p>
    <w:p>
      <w:r>
        <w:rPr>
          <w:rFonts w:ascii="Consolas" w:hAnsi="Consolas"/>
          <w:sz w:val="18"/>
        </w:rPr>
        <w:t>NW_022098089.1  2219210                                                 ...---.--.--.-.  2219216</w:t>
      </w:r>
    </w:p>
    <w:p>
      <w:r>
        <w:rPr>
          <w:rFonts w:ascii="Consolas" w:hAnsi="Consolas"/>
          <w:sz w:val="18"/>
        </w:rPr>
        <w:t>NW_022098089.1  2219211                                        ......-.-...---.--.--.-.  2219224</w:t>
      </w:r>
    </w:p>
    <w:p>
      <w:r>
        <w:rPr>
          <w:rFonts w:ascii="Consolas" w:hAnsi="Consolas"/>
          <w:sz w:val="18"/>
        </w:rPr>
        <w:t>NW_022098089.1  2286843                                       .......-.-...---.--.--.-.  2286857</w:t>
      </w:r>
    </w:p>
    <w:p>
      <w:r>
        <w:rPr>
          <w:rFonts w:ascii="Consolas" w:hAnsi="Consolas"/>
          <w:sz w:val="18"/>
        </w:rPr>
        <w:t>NW_022098089.1  2286844                                                  ..---.--.--.-.  2286849</w:t>
      </w:r>
    </w:p>
    <w:p>
      <w:r>
        <w:rPr>
          <w:rFonts w:ascii="Consolas" w:hAnsi="Consolas"/>
          <w:sz w:val="18"/>
        </w:rPr>
        <w:t>NW_022098089.1  2471198                                            ..-.-...---.--.--.-.  2471207</w:t>
      </w:r>
    </w:p>
    <w:p>
      <w:r>
        <w:rPr>
          <w:rFonts w:ascii="Consolas" w:hAnsi="Consolas"/>
          <w:sz w:val="18"/>
        </w:rPr>
        <w:t>NW_022098089.1  2286844                                            ..-.-...---.--.--.-.  2286853</w:t>
      </w:r>
    </w:p>
    <w:p>
      <w:r>
        <w:rPr>
          <w:rFonts w:ascii="Consolas" w:hAnsi="Consolas"/>
          <w:sz w:val="18"/>
        </w:rPr>
        <w:t>NW_022098089.1  2471198                                                  ..---.--.--.-.  2471203</w:t>
      </w:r>
    </w:p>
    <w:p>
      <w:r>
        <w:rPr>
          <w:rFonts w:ascii="Consolas" w:hAnsi="Consolas"/>
          <w:sz w:val="18"/>
        </w:rPr>
        <w:t>NW_022098089.1  21399                                           .....-.-...---.--.--.-.  21411</w:t>
      </w:r>
    </w:p>
    <w:p>
      <w:r>
        <w:rPr>
          <w:rFonts w:ascii="Consolas" w:hAnsi="Consolas"/>
          <w:sz w:val="18"/>
        </w:rPr>
        <w:t>NW_022098089.1  21402                                          ......-.-...---.--.--.-.  21415</w:t>
      </w:r>
    </w:p>
    <w:p>
      <w:r>
        <w:rPr>
          <w:rFonts w:ascii="Consolas" w:hAnsi="Consolas"/>
          <w:sz w:val="18"/>
        </w:rPr>
        <w:t>NW_022098087.1  1485036                                       .......-.-...---.--.--.-.  1485050</w:t>
      </w:r>
    </w:p>
    <w:p>
      <w:r>
        <w:rPr>
          <w:rFonts w:ascii="Consolas" w:hAnsi="Consolas"/>
          <w:sz w:val="18"/>
        </w:rPr>
        <w:t>NW_022098087.1  1485041                                        ......-.-...---.--.--.-.  1485054</w:t>
      </w:r>
    </w:p>
    <w:p>
      <w:r>
        <w:rPr>
          <w:rFonts w:ascii="Consolas" w:hAnsi="Consolas"/>
          <w:sz w:val="18"/>
        </w:rPr>
        <w:t>NW_022098087.1  1485045                                        ......-.-...---.--.--.-.  1485058</w:t>
      </w:r>
    </w:p>
    <w:p>
      <w:r>
        <w:rPr>
          <w:rFonts w:ascii="Consolas" w:hAnsi="Consolas"/>
          <w:sz w:val="18"/>
        </w:rPr>
        <w:t>NW_022098087.1  1485049                                        ......-.-...---.--.--.-.  1485062</w:t>
      </w:r>
    </w:p>
    <w:p>
      <w:r>
        <w:rPr>
          <w:rFonts w:ascii="Consolas" w:hAnsi="Consolas"/>
          <w:sz w:val="18"/>
        </w:rPr>
        <w:t>NW_022098087.1  1485053                                        ......-.-...---.--.--.-.  1485066</w:t>
      </w:r>
    </w:p>
    <w:p>
      <w:r>
        <w:rPr>
          <w:rFonts w:ascii="Consolas" w:hAnsi="Consolas"/>
          <w:sz w:val="18"/>
        </w:rPr>
        <w:t>NW_022098087.1  1485057                                        ......-.-...---.--.--.-.  1485070</w:t>
      </w:r>
    </w:p>
    <w:p>
      <w:r>
        <w:rPr>
          <w:rFonts w:ascii="Consolas" w:hAnsi="Consolas"/>
          <w:sz w:val="18"/>
        </w:rPr>
        <w:t>NW_022098087.1  1485061                                        ......-.-...---.--.--.-.  1485074</w:t>
      </w:r>
    </w:p>
    <w:p>
      <w:r>
        <w:rPr>
          <w:rFonts w:ascii="Consolas" w:hAnsi="Consolas"/>
          <w:sz w:val="18"/>
        </w:rPr>
        <w:t>NW_022098087.1  1485065                                        ......-.-...---.--.--.-.  1485078</w:t>
      </w:r>
    </w:p>
    <w:p>
      <w:r>
        <w:rPr>
          <w:rFonts w:ascii="Consolas" w:hAnsi="Consolas"/>
          <w:sz w:val="18"/>
        </w:rPr>
        <w:t>NW_022098087.1  1120643                                          ....-.-...---.--.--.-.  1120632</w:t>
      </w:r>
    </w:p>
    <w:p>
      <w:r>
        <w:rPr>
          <w:rFonts w:ascii="Consolas" w:hAnsi="Consolas"/>
          <w:sz w:val="18"/>
        </w:rPr>
        <w:t>NW_022098087.1  1485069                                        ......-.-...---.--.--.-.  1485082</w:t>
      </w:r>
    </w:p>
    <w:p>
      <w:r>
        <w:rPr>
          <w:rFonts w:ascii="Consolas" w:hAnsi="Consolas"/>
          <w:sz w:val="18"/>
        </w:rPr>
        <w:t>NW_022098087.1  2163828                                             .-.-...---.--.--.-.  2163836</w:t>
      </w:r>
    </w:p>
    <w:p>
      <w:r>
        <w:rPr>
          <w:rFonts w:ascii="Consolas" w:hAnsi="Consolas"/>
          <w:sz w:val="18"/>
        </w:rPr>
        <w:t>NW_022098087.1  1120641                                        ......-.-...---.--.--.-C  1120628</w:t>
      </w:r>
    </w:p>
    <w:p>
      <w:r>
        <w:rPr>
          <w:rFonts w:ascii="Consolas" w:hAnsi="Consolas"/>
          <w:sz w:val="18"/>
        </w:rPr>
        <w:t>NW_022098087.1  2163828                                         .....-.-...---.--.--.-.  2163840</w:t>
      </w:r>
    </w:p>
    <w:p>
      <w:r>
        <w:rPr>
          <w:rFonts w:ascii="Consolas" w:hAnsi="Consolas"/>
          <w:sz w:val="18"/>
        </w:rPr>
        <w:t>NW_022098087.1  1205096                                            ..-.-...---.--.--.-.  1205087</w:t>
      </w:r>
    </w:p>
    <w:p>
      <w:r>
        <w:rPr>
          <w:rFonts w:ascii="Consolas" w:hAnsi="Consolas"/>
          <w:sz w:val="18"/>
        </w:rPr>
        <w:t>NW_022098087.1  1205096                                        ......-.-...---.--.--.-.  1205083</w:t>
      </w:r>
    </w:p>
    <w:p>
      <w:r>
        <w:rPr>
          <w:rFonts w:ascii="Consolas" w:hAnsi="Consolas"/>
          <w:sz w:val="18"/>
        </w:rPr>
        <w:t>NW_022098087.1  1853633                                                 ...---.--.--.-.  1853627</w:t>
      </w:r>
    </w:p>
    <w:p>
      <w:r>
        <w:rPr>
          <w:rFonts w:ascii="Consolas" w:hAnsi="Consolas"/>
          <w:sz w:val="18"/>
        </w:rPr>
        <w:t>NW_022098087.1  1853633                                           ...-.-...---.--.--.-.  1853623</w:t>
      </w:r>
    </w:p>
    <w:p>
      <w:r>
        <w:rPr>
          <w:rFonts w:ascii="Consolas" w:hAnsi="Consolas"/>
          <w:sz w:val="18"/>
        </w:rPr>
        <w:t>NW_022098087.1  1205096                                                  ..---.--.--.-.  1205091</w:t>
      </w:r>
    </w:p>
    <w:p>
      <w:r>
        <w:rPr>
          <w:rFonts w:ascii="Consolas" w:hAnsi="Consolas"/>
          <w:sz w:val="18"/>
        </w:rPr>
        <w:t>NW_022098087.1  1500869                                             .-.-...---.--.--.-.  1500861</w:t>
      </w:r>
    </w:p>
    <w:p>
      <w:r>
        <w:rPr>
          <w:rFonts w:ascii="Consolas" w:hAnsi="Consolas"/>
          <w:sz w:val="18"/>
        </w:rPr>
        <w:t>NW_022098087.1  1500869                                         .....-.-...---.--.--.-.  1500857</w:t>
      </w:r>
    </w:p>
    <w:p>
      <w:r>
        <w:rPr>
          <w:rFonts w:ascii="Consolas" w:hAnsi="Consolas"/>
          <w:sz w:val="18"/>
        </w:rPr>
        <w:t>NW_022098087.1  1853632                                        ......-.-...---.--.--.-.  1853619</w:t>
      </w:r>
    </w:p>
    <w:p>
      <w:r>
        <w:rPr>
          <w:rFonts w:ascii="Consolas" w:hAnsi="Consolas"/>
          <w:sz w:val="18"/>
        </w:rPr>
        <w:t>NW_022098087.1  2163831                                        ......-.-...---.--.--.-.  2163844</w:t>
      </w:r>
    </w:p>
    <w:p>
      <w:r>
        <w:rPr>
          <w:rFonts w:ascii="Consolas" w:hAnsi="Consolas"/>
          <w:sz w:val="18"/>
        </w:rPr>
        <w:t>NW_022098086.1  1638950                                        ......-.-...---.--.--.-.  1638937</w:t>
      </w:r>
    </w:p>
    <w:p>
      <w:r>
        <w:rPr>
          <w:rFonts w:ascii="Consolas" w:hAnsi="Consolas"/>
          <w:sz w:val="18"/>
        </w:rPr>
        <w:t>NW_022098086.1  1638955                                       .......-.-...---.--.--.-.  1638941</w:t>
      </w:r>
    </w:p>
    <w:p>
      <w:r>
        <w:rPr>
          <w:rFonts w:ascii="Consolas" w:hAnsi="Consolas"/>
          <w:sz w:val="18"/>
        </w:rPr>
        <w:t>NW_022098086.1  3126159                                        ......-.-...---.--.--.-.  3126172</w:t>
      </w:r>
    </w:p>
    <w:p>
      <w:r>
        <w:rPr>
          <w:rFonts w:ascii="Consolas" w:hAnsi="Consolas"/>
          <w:sz w:val="18"/>
        </w:rPr>
        <w:t>NW_022098086.1  3126151                                        ......-.-...---.--.--.-.  3126164</w:t>
      </w:r>
    </w:p>
    <w:p>
      <w:r>
        <w:rPr>
          <w:rFonts w:ascii="Consolas" w:hAnsi="Consolas"/>
          <w:sz w:val="18"/>
        </w:rPr>
        <w:t>NW_022098086.1  3126155                                        ......-.-...---.--.--.-.  3126168</w:t>
      </w:r>
    </w:p>
    <w:p>
      <w:r>
        <w:rPr>
          <w:rFonts w:ascii="Consolas" w:hAnsi="Consolas"/>
          <w:sz w:val="18"/>
        </w:rPr>
        <w:t>NW_022098086.1  3126149                                          ....-.-...---.--.--.-.  3126160</w:t>
      </w:r>
    </w:p>
    <w:p>
      <w:r>
        <w:rPr>
          <w:rFonts w:ascii="Consolas" w:hAnsi="Consolas"/>
          <w:sz w:val="18"/>
        </w:rPr>
        <w:t>NW_022098086.1  1820791                                            ..-.-...---.--.--.-.  1820782</w:t>
      </w:r>
    </w:p>
    <w:p>
      <w:r>
        <w:rPr>
          <w:rFonts w:ascii="Consolas" w:hAnsi="Consolas"/>
          <w:sz w:val="18"/>
        </w:rPr>
        <w:t>NW_022098086.1  1820792                                       .......-.-...---.--.--.-.  1820778</w:t>
      </w:r>
    </w:p>
    <w:p>
      <w:r>
        <w:rPr>
          <w:rFonts w:ascii="Consolas" w:hAnsi="Consolas"/>
          <w:sz w:val="18"/>
        </w:rPr>
        <w:t>NW_022098086.1  750109                                             ..-.-...---.--.--.-.  750100</w:t>
      </w:r>
    </w:p>
    <w:p>
      <w:r>
        <w:rPr>
          <w:rFonts w:ascii="Consolas" w:hAnsi="Consolas"/>
          <w:sz w:val="18"/>
        </w:rPr>
        <w:t>NW_022098086.1  750110                                        .......-.-...---.--.--.-.  750096</w:t>
      </w:r>
    </w:p>
    <w:p>
      <w:r>
        <w:rPr>
          <w:rFonts w:ascii="Consolas" w:hAnsi="Consolas"/>
          <w:sz w:val="18"/>
        </w:rPr>
        <w:t>NW_022098086.1  1500971                                           ...-.-...---.--.--.-.  1500961</w:t>
      </w:r>
    </w:p>
    <w:p>
      <w:r>
        <w:rPr>
          <w:rFonts w:ascii="Consolas" w:hAnsi="Consolas"/>
          <w:sz w:val="18"/>
        </w:rPr>
        <w:t>NW_022098086.1  384465                                        .......-.-...---.--.--.-.  384451</w:t>
      </w:r>
    </w:p>
    <w:p>
      <w:r>
        <w:rPr>
          <w:rFonts w:ascii="Consolas" w:hAnsi="Consolas"/>
          <w:sz w:val="18"/>
        </w:rPr>
        <w:t>NW_022098086.1  1500970                                        ......-.-...---.--.--.-.  1500957</w:t>
      </w:r>
    </w:p>
    <w:p>
      <w:r>
        <w:rPr>
          <w:rFonts w:ascii="Consolas" w:hAnsi="Consolas"/>
          <w:sz w:val="18"/>
        </w:rPr>
        <w:t>NW_022098086.1  3823271                                       .......-.-...---.--.--.-.  3823285</w:t>
      </w:r>
    </w:p>
    <w:p>
      <w:r>
        <w:rPr>
          <w:rFonts w:ascii="Consolas" w:hAnsi="Consolas"/>
          <w:sz w:val="18"/>
        </w:rPr>
        <w:t>NW_022098086.1  384464                                             ..-.-...---.--.--.-.  384455</w:t>
      </w:r>
    </w:p>
    <w:p>
      <w:r>
        <w:rPr>
          <w:rFonts w:ascii="Consolas" w:hAnsi="Consolas"/>
          <w:sz w:val="18"/>
        </w:rPr>
        <w:t>NW_022098086.1  1582391                                            ..-.-...---.--.--.-.  1582382</w:t>
      </w:r>
    </w:p>
    <w:p>
      <w:r>
        <w:rPr>
          <w:rFonts w:ascii="Consolas" w:hAnsi="Consolas"/>
          <w:sz w:val="18"/>
        </w:rPr>
        <w:t>NW_022098086.1  1582391                                        ......-.-...---.--.--.-.  1582378</w:t>
      </w:r>
    </w:p>
    <w:p>
      <w:r>
        <w:rPr>
          <w:rFonts w:ascii="Consolas" w:hAnsi="Consolas"/>
          <w:sz w:val="18"/>
        </w:rPr>
        <w:t>NW_022098086.1  3823272                                            ..-.-...---.--.--.-.  3823281</w:t>
      </w:r>
    </w:p>
    <w:p>
      <w:r>
        <w:rPr>
          <w:rFonts w:ascii="Consolas" w:hAnsi="Consolas"/>
          <w:sz w:val="18"/>
        </w:rPr>
        <w:t>NW_022098086.1  162828                                              .-.-...---.--.--.-.  162820</w:t>
      </w:r>
    </w:p>
    <w:p>
      <w:r>
        <w:rPr>
          <w:rFonts w:ascii="Consolas" w:hAnsi="Consolas"/>
          <w:sz w:val="18"/>
        </w:rPr>
        <w:t>NW_022098086.1  162828                                          .....-.-...---.--.--.-.  162816</w:t>
      </w:r>
    </w:p>
    <w:p>
      <w:r>
        <w:rPr>
          <w:rFonts w:ascii="Consolas" w:hAnsi="Consolas"/>
          <w:sz w:val="18"/>
        </w:rPr>
        <w:t>NW_022098086.1  1500971                                                 ...---.--.--.-.  1500965</w:t>
      </w:r>
    </w:p>
    <w:p>
      <w:r>
        <w:rPr>
          <w:rFonts w:ascii="Consolas" w:hAnsi="Consolas"/>
          <w:sz w:val="18"/>
        </w:rPr>
        <w:t>NW_022098086.1  3116024                                       .......-.-...---.--.--.-.  3116010</w:t>
      </w:r>
    </w:p>
    <w:p>
      <w:r>
        <w:rPr>
          <w:rFonts w:ascii="Consolas" w:hAnsi="Consolas"/>
          <w:sz w:val="18"/>
        </w:rPr>
        <w:t>NW_022098086.1  384464                                                   ..---.--.--.-.  384459</w:t>
      </w:r>
    </w:p>
    <w:p>
      <w:r>
        <w:rPr>
          <w:rFonts w:ascii="Consolas" w:hAnsi="Consolas"/>
          <w:sz w:val="18"/>
        </w:rPr>
        <w:t>NW_022098086.1  1582391                                                  ..---.--.--.-.  1582386</w:t>
      </w:r>
    </w:p>
    <w:p>
      <w:r>
        <w:rPr>
          <w:rFonts w:ascii="Consolas" w:hAnsi="Consolas"/>
          <w:sz w:val="18"/>
        </w:rPr>
        <w:t>NW_022098086.1  2111257                                       .......-.-...---.--.--.-.  2111271</w:t>
      </w:r>
    </w:p>
    <w:p>
      <w:r>
        <w:rPr>
          <w:rFonts w:ascii="Consolas" w:hAnsi="Consolas"/>
          <w:sz w:val="18"/>
        </w:rPr>
        <w:t>NW_022098086.1  3116023                                                  ..---.--.--.-.  3116018</w:t>
      </w:r>
    </w:p>
    <w:p>
      <w:r>
        <w:rPr>
          <w:rFonts w:ascii="Consolas" w:hAnsi="Consolas"/>
          <w:sz w:val="18"/>
        </w:rPr>
        <w:t>NW_022098086.1  3116023                                            ..-.-...---.--.--.-.  3116014</w:t>
      </w:r>
    </w:p>
    <w:p>
      <w:r>
        <w:rPr>
          <w:rFonts w:ascii="Consolas" w:hAnsi="Consolas"/>
          <w:sz w:val="18"/>
        </w:rPr>
        <w:t>NW_022098086.1  3823272                                                  ..---.--.--.-.  3823277</w:t>
      </w:r>
    </w:p>
    <w:p>
      <w:r>
        <w:rPr>
          <w:rFonts w:ascii="Consolas" w:hAnsi="Consolas"/>
          <w:sz w:val="18"/>
        </w:rPr>
        <w:t>NW_022098084.1  2995366                                        ......-.-...---.--.--.-.  2995379</w:t>
      </w:r>
    </w:p>
    <w:p>
      <w:r>
        <w:rPr>
          <w:rFonts w:ascii="Consolas" w:hAnsi="Consolas"/>
          <w:sz w:val="18"/>
        </w:rPr>
        <w:t>NW_022098084.1  2995357                                       .....C.-.-...---.--.--.-.  2995371</w:t>
      </w:r>
    </w:p>
    <w:p>
      <w:r>
        <w:rPr>
          <w:rFonts w:ascii="Consolas" w:hAnsi="Consolas"/>
          <w:sz w:val="18"/>
        </w:rPr>
        <w:t>NW_022098084.1  487701                                        ....G..-.-...---.--.--.-.  487687</w:t>
      </w:r>
    </w:p>
    <w:p>
      <w:r>
        <w:rPr>
          <w:rFonts w:ascii="Consolas" w:hAnsi="Consolas"/>
          <w:sz w:val="18"/>
        </w:rPr>
        <w:t>NW_022098084.1  2995363                                         .....-.-...---.--.--.-.  2995375</w:t>
      </w:r>
    </w:p>
    <w:p>
      <w:r>
        <w:rPr>
          <w:rFonts w:ascii="Consolas" w:hAnsi="Consolas"/>
          <w:sz w:val="18"/>
        </w:rPr>
        <w:t>NW_022098084.1  1094069                                       .......-.-...---.--.--.-.  1094055</w:t>
      </w:r>
    </w:p>
    <w:p>
      <w:r>
        <w:rPr>
          <w:rFonts w:ascii="Consolas" w:hAnsi="Consolas"/>
          <w:sz w:val="18"/>
        </w:rPr>
        <w:t>NW_022098084.1  487696                                         ......-.-...---.--.--.-.  487683</w:t>
      </w:r>
    </w:p>
    <w:p>
      <w:r>
        <w:rPr>
          <w:rFonts w:ascii="Consolas" w:hAnsi="Consolas"/>
          <w:sz w:val="18"/>
        </w:rPr>
        <w:t>NW_022098084.1  1094068                                            ..-.-...---.--.--.-.  1094059</w:t>
      </w:r>
    </w:p>
    <w:p>
      <w:r>
        <w:rPr>
          <w:rFonts w:ascii="Consolas" w:hAnsi="Consolas"/>
          <w:sz w:val="18"/>
        </w:rPr>
        <w:t>NW_022098084.1  2182046                                             .-.-...---.--.--.-.  2182054</w:t>
      </w:r>
    </w:p>
    <w:p>
      <w:r>
        <w:rPr>
          <w:rFonts w:ascii="Consolas" w:hAnsi="Consolas"/>
          <w:sz w:val="18"/>
        </w:rPr>
        <w:t>NW_022098084.1  2182046                                         .....-.-...---.--.--.-.  2182058</w:t>
      </w:r>
    </w:p>
    <w:p>
      <w:r>
        <w:rPr>
          <w:rFonts w:ascii="Consolas" w:hAnsi="Consolas"/>
          <w:sz w:val="18"/>
        </w:rPr>
        <w:t>NW_022098084.1  1916634                                         .....-.-...---.--.--.-.  1916646</w:t>
      </w:r>
    </w:p>
    <w:p>
      <w:r>
        <w:rPr>
          <w:rFonts w:ascii="Consolas" w:hAnsi="Consolas"/>
          <w:sz w:val="18"/>
        </w:rPr>
        <w:t>NW_022098084.1  1916634                                             .-.-...---.--.--.-.  1916642</w:t>
      </w:r>
    </w:p>
    <w:p>
      <w:r>
        <w:rPr>
          <w:rFonts w:ascii="Consolas" w:hAnsi="Consolas"/>
          <w:sz w:val="18"/>
        </w:rPr>
        <w:t>NW_022098084.1  2340343                                            ..-.-...---.--.--.-.  2340334</w:t>
      </w:r>
    </w:p>
    <w:p>
      <w:r>
        <w:rPr>
          <w:rFonts w:ascii="Consolas" w:hAnsi="Consolas"/>
          <w:sz w:val="18"/>
        </w:rPr>
        <w:t>NW_022098084.1  2340343                                        ......-.-...---.--.--.-.  2340330</w:t>
      </w:r>
    </w:p>
    <w:p>
      <w:r>
        <w:rPr>
          <w:rFonts w:ascii="Consolas" w:hAnsi="Consolas"/>
          <w:sz w:val="18"/>
        </w:rPr>
        <w:t>NW_022098084.1  319964                                        .......-.-...---.--.--.-.  319978</w:t>
      </w:r>
    </w:p>
    <w:p>
      <w:r>
        <w:rPr>
          <w:rFonts w:ascii="Consolas" w:hAnsi="Consolas"/>
          <w:sz w:val="18"/>
        </w:rPr>
        <w:t>NW_022098084.1  319965                                                   ..---.--.--.-.  319970</w:t>
      </w:r>
    </w:p>
    <w:p>
      <w:r>
        <w:rPr>
          <w:rFonts w:ascii="Consolas" w:hAnsi="Consolas"/>
          <w:sz w:val="18"/>
        </w:rPr>
        <w:t>NW_022098084.1  2625460                                       .......-.-...---.--.--.-.  2625474</w:t>
      </w:r>
    </w:p>
    <w:p>
      <w:r>
        <w:rPr>
          <w:rFonts w:ascii="Consolas" w:hAnsi="Consolas"/>
          <w:sz w:val="18"/>
        </w:rPr>
        <w:t>NW_022098084.1  2625461                                                  ..---.--.--.-.  2625466</w:t>
      </w:r>
    </w:p>
    <w:p>
      <w:r>
        <w:rPr>
          <w:rFonts w:ascii="Consolas" w:hAnsi="Consolas"/>
          <w:sz w:val="18"/>
        </w:rPr>
        <w:t>NW_022098084.1  319965                                             ..-.-...---.--.--.-.  319974</w:t>
      </w:r>
    </w:p>
    <w:p>
      <w:r>
        <w:rPr>
          <w:rFonts w:ascii="Consolas" w:hAnsi="Consolas"/>
          <w:sz w:val="18"/>
        </w:rPr>
        <w:t>NW_022098084.1  2182049                                        ......-.-...---.--.--.-.  2182062</w:t>
      </w:r>
    </w:p>
    <w:p>
      <w:r>
        <w:rPr>
          <w:rFonts w:ascii="Consolas" w:hAnsi="Consolas"/>
          <w:sz w:val="18"/>
        </w:rPr>
        <w:t>NW_022098084.1  2340343                                                  ..---.--.--.-.  2340338</w:t>
      </w:r>
    </w:p>
    <w:p>
      <w:r>
        <w:rPr>
          <w:rFonts w:ascii="Consolas" w:hAnsi="Consolas"/>
          <w:sz w:val="18"/>
        </w:rPr>
        <w:t>NW_022098084.1  2625461                                            ..-.-...---.--.--.-.  2625470</w:t>
      </w:r>
    </w:p>
    <w:p>
      <w:r>
        <w:rPr>
          <w:rFonts w:ascii="Consolas" w:hAnsi="Consolas"/>
          <w:sz w:val="18"/>
        </w:rPr>
        <w:t>NW_022098075.1  3480900                                        ......-.-...---.--.--.-.  3480913</w:t>
      </w:r>
    </w:p>
    <w:p>
      <w:r>
        <w:rPr>
          <w:rFonts w:ascii="Consolas" w:hAnsi="Consolas"/>
          <w:sz w:val="18"/>
        </w:rPr>
        <w:t>NW_022098075.1  1472282                                        ......-.-...---.--.--.-.  1472295</w:t>
      </w:r>
    </w:p>
    <w:p>
      <w:r>
        <w:rPr>
          <w:rFonts w:ascii="Consolas" w:hAnsi="Consolas"/>
          <w:sz w:val="18"/>
        </w:rPr>
        <w:t>NW_022098075.1  3480892                                        ......-.-...---.--.--.-.  3480905</w:t>
      </w:r>
    </w:p>
    <w:p>
      <w:r>
        <w:rPr>
          <w:rFonts w:ascii="Consolas" w:hAnsi="Consolas"/>
          <w:sz w:val="18"/>
        </w:rPr>
        <w:t>NW_022098075.1  3480896                                        ......-.-...---.--.--.-.  3480909</w:t>
      </w:r>
    </w:p>
    <w:p>
      <w:r>
        <w:rPr>
          <w:rFonts w:ascii="Consolas" w:hAnsi="Consolas"/>
          <w:sz w:val="18"/>
        </w:rPr>
        <w:t>NW_022098075.1  3480889                                         .....-.-...---.--.--.-.  3480901</w:t>
      </w:r>
    </w:p>
    <w:p>
      <w:r>
        <w:rPr>
          <w:rFonts w:ascii="Consolas" w:hAnsi="Consolas"/>
          <w:sz w:val="18"/>
        </w:rPr>
        <w:t>NW_022098075.1  4468957                                    ..........-.-...---.--.--.-.  4468974</w:t>
      </w:r>
    </w:p>
    <w:p>
      <w:r>
        <w:rPr>
          <w:rFonts w:ascii="Consolas" w:hAnsi="Consolas"/>
          <w:sz w:val="18"/>
        </w:rPr>
        <w:t>NW_022098075.1  1022382                                            ..-.-...---.--.--.-.  1022373</w:t>
      </w:r>
    </w:p>
    <w:p>
      <w:r>
        <w:rPr>
          <w:rFonts w:ascii="Consolas" w:hAnsi="Consolas"/>
          <w:sz w:val="18"/>
        </w:rPr>
        <w:t>NW_022098075.1  1022383                                       .......-.-...---.--.--.-.  1022369</w:t>
      </w:r>
    </w:p>
    <w:p>
      <w:r>
        <w:rPr>
          <w:rFonts w:ascii="Consolas" w:hAnsi="Consolas"/>
          <w:sz w:val="18"/>
        </w:rPr>
        <w:t>NW_022098075.1  2524347                                       .......-.-...---.--.--.-.  2524361</w:t>
      </w:r>
    </w:p>
    <w:p>
      <w:r>
        <w:rPr>
          <w:rFonts w:ascii="Consolas" w:hAnsi="Consolas"/>
          <w:sz w:val="18"/>
        </w:rPr>
        <w:t>NW_022098075.1  2524348                                            ..-.-...---.--.--.-.  2524357</w:t>
      </w:r>
    </w:p>
    <w:p>
      <w:r>
        <w:rPr>
          <w:rFonts w:ascii="Consolas" w:hAnsi="Consolas"/>
          <w:sz w:val="18"/>
        </w:rPr>
        <w:t>NW_022098075.1  1256656                                      ........-.-...---.--.--.-C  1256671</w:t>
      </w:r>
    </w:p>
    <w:p>
      <w:r>
        <w:rPr>
          <w:rFonts w:ascii="Consolas" w:hAnsi="Consolas"/>
          <w:sz w:val="18"/>
        </w:rPr>
        <w:t>NW_022098075.1  4468961                                            ..-.-...---.--.--.-.  4468970</w:t>
      </w:r>
    </w:p>
    <w:p>
      <w:r>
        <w:rPr>
          <w:rFonts w:ascii="Consolas" w:hAnsi="Consolas"/>
          <w:sz w:val="18"/>
        </w:rPr>
        <w:t>NW_022098075.1  4468961                                                  ..---.--.--.-.  4468966</w:t>
      </w:r>
    </w:p>
    <w:p>
      <w:r>
        <w:rPr>
          <w:rFonts w:ascii="Consolas" w:hAnsi="Consolas"/>
          <w:sz w:val="18"/>
        </w:rPr>
        <w:t>NW_022098074.1  46907                                       ....A....-.-...---.--.--.-.  46923</w:t>
      </w:r>
    </w:p>
    <w:p>
      <w:r>
        <w:rPr>
          <w:rFonts w:ascii="Consolas" w:hAnsi="Consolas"/>
          <w:sz w:val="18"/>
        </w:rPr>
        <w:t>NW_022098074.1  977067                                        .......-.-...---.--.--.-.  977053</w:t>
      </w:r>
    </w:p>
    <w:p>
      <w:r>
        <w:rPr>
          <w:rFonts w:ascii="Consolas" w:hAnsi="Consolas"/>
          <w:sz w:val="18"/>
        </w:rPr>
        <w:t>NW_022098074.1  46914                                          ......-.-...---.--.--.-.  46927</w:t>
      </w:r>
    </w:p>
    <w:p>
      <w:r>
        <w:rPr>
          <w:rFonts w:ascii="Consolas" w:hAnsi="Consolas"/>
          <w:sz w:val="18"/>
        </w:rPr>
        <w:t>NW_022098074.1  977062                                         ......-.-...---.--.--.-.  977049</w:t>
      </w:r>
    </w:p>
    <w:p>
      <w:r>
        <w:rPr>
          <w:rFonts w:ascii="Consolas" w:hAnsi="Consolas"/>
          <w:sz w:val="18"/>
        </w:rPr>
        <w:t>NW_022098074.1  2726010                                           ...-.-...---.--.--.-.  2726000</w:t>
      </w:r>
    </w:p>
    <w:p>
      <w:r>
        <w:rPr>
          <w:rFonts w:ascii="Consolas" w:hAnsi="Consolas"/>
          <w:sz w:val="18"/>
        </w:rPr>
        <w:t>NW_022098074.1  46918                                          ......-.-...---.--.--.-.  46931</w:t>
      </w:r>
    </w:p>
    <w:p>
      <w:r>
        <w:rPr>
          <w:rFonts w:ascii="Consolas" w:hAnsi="Consolas"/>
          <w:sz w:val="18"/>
        </w:rPr>
        <w:t>NW_022098074.1  1361440                                       .......-.-...---.--.--.-.  1361426</w:t>
      </w:r>
    </w:p>
    <w:p>
      <w:r>
        <w:rPr>
          <w:rFonts w:ascii="Consolas" w:hAnsi="Consolas"/>
          <w:sz w:val="18"/>
        </w:rPr>
        <w:t>NW_022098074.1  2726009                                        ......-.-...---.--.--.-.  2725996</w:t>
      </w:r>
    </w:p>
    <w:p>
      <w:r>
        <w:rPr>
          <w:rFonts w:ascii="Consolas" w:hAnsi="Consolas"/>
          <w:sz w:val="18"/>
        </w:rPr>
        <w:t>NW_022098074.1  532221                                            ...-.-...---.--.--.-.  532231</w:t>
      </w:r>
    </w:p>
    <w:p>
      <w:r>
        <w:rPr>
          <w:rFonts w:ascii="Consolas" w:hAnsi="Consolas"/>
          <w:sz w:val="18"/>
        </w:rPr>
        <w:t>NW_022098074.1  1361439                                            ..-.-...---.--.--.-.  1361430</w:t>
      </w:r>
    </w:p>
    <w:p>
      <w:r>
        <w:rPr>
          <w:rFonts w:ascii="Consolas" w:hAnsi="Consolas"/>
          <w:sz w:val="18"/>
        </w:rPr>
        <w:t>NW_022098074.1  532222                                         ......-.-...---.--.--.-.  532235</w:t>
      </w:r>
    </w:p>
    <w:p>
      <w:r>
        <w:rPr>
          <w:rFonts w:ascii="Consolas" w:hAnsi="Consolas"/>
          <w:sz w:val="18"/>
        </w:rPr>
        <w:t>NW_022098074.1  532221                                                  ...---.--.--.-.  532227</w:t>
      </w:r>
    </w:p>
    <w:p>
      <w:r>
        <w:rPr>
          <w:rFonts w:ascii="Consolas" w:hAnsi="Consolas"/>
          <w:sz w:val="18"/>
        </w:rPr>
        <w:t>NW_022098074.1  1375347                                        ......-.-...---.--.--.-.  1375360</w:t>
      </w:r>
    </w:p>
    <w:p>
      <w:r>
        <w:rPr>
          <w:rFonts w:ascii="Consolas" w:hAnsi="Consolas"/>
          <w:sz w:val="18"/>
        </w:rPr>
        <w:t>NW_022098074.1  1375347                                            ..-.-...---.--.--.-.  1375356</w:t>
      </w:r>
    </w:p>
    <w:p>
      <w:r>
        <w:rPr>
          <w:rFonts w:ascii="Consolas" w:hAnsi="Consolas"/>
          <w:sz w:val="18"/>
        </w:rPr>
        <w:t>NW_022098074.1  3844354                                             .-.-...---.--.--.-.  3844346</w:t>
      </w:r>
    </w:p>
    <w:p>
      <w:r>
        <w:rPr>
          <w:rFonts w:ascii="Consolas" w:hAnsi="Consolas"/>
          <w:sz w:val="18"/>
        </w:rPr>
        <w:t>NW_022098074.1  3844354                                         .....-.-...---.--.--.-.  3844342</w:t>
      </w:r>
    </w:p>
    <w:p>
      <w:r>
        <w:rPr>
          <w:rFonts w:ascii="Consolas" w:hAnsi="Consolas"/>
          <w:sz w:val="18"/>
        </w:rPr>
        <w:t>NW_022098074.1  514421                                                    .---.--.--.-.  514417</w:t>
      </w:r>
    </w:p>
    <w:p>
      <w:r>
        <w:rPr>
          <w:rFonts w:ascii="Consolas" w:hAnsi="Consolas"/>
          <w:sz w:val="18"/>
        </w:rPr>
        <w:t>NW_022098074.1  1361439                                                  ..---.--.--.-.  1361434</w:t>
      </w:r>
    </w:p>
    <w:p>
      <w:r>
        <w:rPr>
          <w:rFonts w:ascii="Consolas" w:hAnsi="Consolas"/>
          <w:sz w:val="18"/>
        </w:rPr>
        <w:t>NW_022098074.1  1375347                                                  ..---.--.--.-.  1375352</w:t>
      </w:r>
    </w:p>
    <w:p>
      <w:r>
        <w:rPr>
          <w:rFonts w:ascii="Consolas" w:hAnsi="Consolas"/>
          <w:sz w:val="18"/>
        </w:rPr>
        <w:t>NW_022098070.1  5020693                                        ......-.-...---.--.--.-.  5020680</w:t>
      </w:r>
    </w:p>
    <w:p>
      <w:r>
        <w:rPr>
          <w:rFonts w:ascii="Consolas" w:hAnsi="Consolas"/>
          <w:sz w:val="18"/>
        </w:rPr>
        <w:t>NW_022098070.1  4923136                                        ......-.-...---.--.--.-.  4923149</w:t>
      </w:r>
    </w:p>
    <w:p>
      <w:r>
        <w:rPr>
          <w:rFonts w:ascii="Consolas" w:hAnsi="Consolas"/>
          <w:sz w:val="18"/>
        </w:rPr>
        <w:t>NW_022098070.1  4923140                                        ......-.-...---.--.--.-.  4923153</w:t>
      </w:r>
    </w:p>
    <w:p>
      <w:r>
        <w:rPr>
          <w:rFonts w:ascii="Consolas" w:hAnsi="Consolas"/>
          <w:sz w:val="18"/>
        </w:rPr>
        <w:t>NW_022098070.1  4923144                                        ......-.-...---.--.--.-.  4923157</w:t>
      </w:r>
    </w:p>
    <w:p>
      <w:r>
        <w:rPr>
          <w:rFonts w:ascii="Consolas" w:hAnsi="Consolas"/>
          <w:sz w:val="18"/>
        </w:rPr>
        <w:t>NW_022098070.1  4923148                                        ......-.-...---.--.--.-.  4923161</w:t>
      </w:r>
    </w:p>
    <w:p>
      <w:r>
        <w:rPr>
          <w:rFonts w:ascii="Consolas" w:hAnsi="Consolas"/>
          <w:sz w:val="18"/>
        </w:rPr>
        <w:t>NW_022098070.1  6880137                                        ......-.-...---.--.--.-.  6880150</w:t>
      </w:r>
    </w:p>
    <w:p>
      <w:r>
        <w:rPr>
          <w:rFonts w:ascii="Consolas" w:hAnsi="Consolas"/>
          <w:sz w:val="18"/>
        </w:rPr>
        <w:t>NW_022098070.1  6880141                                        ......-.-...---.--.--.-.  6880154</w:t>
      </w:r>
    </w:p>
    <w:p>
      <w:r>
        <w:rPr>
          <w:rFonts w:ascii="Consolas" w:hAnsi="Consolas"/>
          <w:sz w:val="18"/>
        </w:rPr>
        <w:t>NW_022098070.1  6880145                                        ......-.-...---.--.--.-.  6880158</w:t>
      </w:r>
    </w:p>
    <w:p>
      <w:r>
        <w:rPr>
          <w:rFonts w:ascii="Consolas" w:hAnsi="Consolas"/>
          <w:sz w:val="18"/>
        </w:rPr>
        <w:t>NW_022098070.1  3436226                                        ......-.-...---.--G--.-.  3436239</w:t>
      </w:r>
    </w:p>
    <w:p>
      <w:r>
        <w:rPr>
          <w:rFonts w:ascii="Consolas" w:hAnsi="Consolas"/>
          <w:sz w:val="18"/>
        </w:rPr>
        <w:t>NW_022098070.1  3436230                                        ......-.-G..---.--.--.-.  3436243</w:t>
      </w:r>
    </w:p>
    <w:p>
      <w:r>
        <w:rPr>
          <w:rFonts w:ascii="Consolas" w:hAnsi="Consolas"/>
          <w:sz w:val="18"/>
        </w:rPr>
        <w:t>NW_022098070.1  6880134                                         .....-.-...---.--.--.-.  6880146</w:t>
      </w:r>
    </w:p>
    <w:p>
      <w:r>
        <w:rPr>
          <w:rFonts w:ascii="Consolas" w:hAnsi="Consolas"/>
          <w:sz w:val="18"/>
        </w:rPr>
        <w:t>NW_022098070.1  3178811                                      ........-.-...---.--.--.-.  3178826</w:t>
      </w:r>
    </w:p>
    <w:p>
      <w:r>
        <w:rPr>
          <w:rFonts w:ascii="Consolas" w:hAnsi="Consolas"/>
          <w:sz w:val="18"/>
        </w:rPr>
        <w:t>NW_022098070.1  4923134                                          ....-.-...---.--.--.-.  4923145</w:t>
      </w:r>
    </w:p>
    <w:p>
      <w:r>
        <w:rPr>
          <w:rFonts w:ascii="Consolas" w:hAnsi="Consolas"/>
          <w:sz w:val="18"/>
        </w:rPr>
        <w:t>NW_022098070.1  7283692                                        ......-.-...---.--.--.-.  7283679</w:t>
      </w:r>
    </w:p>
    <w:p>
      <w:r>
        <w:rPr>
          <w:rFonts w:ascii="Consolas" w:hAnsi="Consolas"/>
          <w:sz w:val="18"/>
        </w:rPr>
        <w:t>NW_022098070.1  7283694                                          ....-.-...---.--.--.-.  7283683</w:t>
      </w:r>
    </w:p>
    <w:p>
      <w:r>
        <w:rPr>
          <w:rFonts w:ascii="Consolas" w:hAnsi="Consolas"/>
          <w:sz w:val="18"/>
        </w:rPr>
        <w:t>NW_022098070.1  3178813                                            ..-.-...---.--.--.-.  3178822</w:t>
      </w:r>
    </w:p>
    <w:p>
      <w:r>
        <w:rPr>
          <w:rFonts w:ascii="Consolas" w:hAnsi="Consolas"/>
          <w:sz w:val="18"/>
        </w:rPr>
        <w:t>NW_022098070.1  3801555                                            ..-.-...---.--.--.-.  3801546</w:t>
      </w:r>
    </w:p>
    <w:p>
      <w:r>
        <w:rPr>
          <w:rFonts w:ascii="Consolas" w:hAnsi="Consolas"/>
          <w:sz w:val="18"/>
        </w:rPr>
        <w:t>NW_022098070.1  5020694                                           ...-.-...---.--.--.-.  5020684</w:t>
      </w:r>
    </w:p>
    <w:p>
      <w:r>
        <w:rPr>
          <w:rFonts w:ascii="Consolas" w:hAnsi="Consolas"/>
          <w:sz w:val="18"/>
        </w:rPr>
        <w:t>NW_022098070.1  6880149                                        ......-.-...---.--.--.-.  6880162</w:t>
      </w:r>
    </w:p>
    <w:p>
      <w:r>
        <w:rPr>
          <w:rFonts w:ascii="Consolas" w:hAnsi="Consolas"/>
          <w:sz w:val="18"/>
        </w:rPr>
        <w:t>NW_022098070.1  670021                                      .........-.-...---.--.--.-.  670005</w:t>
      </w:r>
    </w:p>
    <w:p>
      <w:r>
        <w:rPr>
          <w:rFonts w:ascii="Consolas" w:hAnsi="Consolas"/>
          <w:sz w:val="18"/>
        </w:rPr>
        <w:t>NW_022098070.1  3396165                                            ..-.-...---.--.--.-.  3396156</w:t>
      </w:r>
    </w:p>
    <w:p>
      <w:r>
        <w:rPr>
          <w:rFonts w:ascii="Consolas" w:hAnsi="Consolas"/>
          <w:sz w:val="18"/>
        </w:rPr>
        <w:t>NW_022098070.1  3436225                                           ...-.-...---.--.--.-.  3436235</w:t>
      </w:r>
    </w:p>
    <w:p>
      <w:r>
        <w:rPr>
          <w:rFonts w:ascii="Consolas" w:hAnsi="Consolas"/>
          <w:sz w:val="18"/>
        </w:rPr>
        <w:t>NW_022098070.1  2992359                                     .........-.-...---.--.--.-.  2992343</w:t>
      </w:r>
    </w:p>
    <w:p>
      <w:r>
        <w:rPr>
          <w:rFonts w:ascii="Consolas" w:hAnsi="Consolas"/>
          <w:sz w:val="18"/>
        </w:rPr>
        <w:t>NW_022098070.1  3801555                                        ......-.-...---.--.--.-.  3801542</w:t>
      </w:r>
    </w:p>
    <w:p>
      <w:r>
        <w:rPr>
          <w:rFonts w:ascii="Consolas" w:hAnsi="Consolas"/>
          <w:sz w:val="18"/>
        </w:rPr>
        <w:t>NW_022098070.1  6230290                                       .......-.-...---.--.--.-.  6230276</w:t>
      </w:r>
    </w:p>
    <w:p>
      <w:r>
        <w:rPr>
          <w:rFonts w:ascii="Consolas" w:hAnsi="Consolas"/>
          <w:sz w:val="18"/>
        </w:rPr>
        <w:t>NW_022098070.1  3396165                                        ......-.-...---.--.--.-.  3396152</w:t>
      </w:r>
    </w:p>
    <w:p>
      <w:r>
        <w:rPr>
          <w:rFonts w:ascii="Consolas" w:hAnsi="Consolas"/>
          <w:sz w:val="18"/>
        </w:rPr>
        <w:t>NW_022098070.1  6230289                                            ..-.-...---.--.--.-.  6230280</w:t>
      </w:r>
    </w:p>
    <w:p>
      <w:r>
        <w:rPr>
          <w:rFonts w:ascii="Consolas" w:hAnsi="Consolas"/>
          <w:sz w:val="18"/>
        </w:rPr>
        <w:t>NW_022098070.1  3436238                                        ......-.-...---.--.--.-.  3436251</w:t>
      </w:r>
    </w:p>
    <w:p>
      <w:r>
        <w:rPr>
          <w:rFonts w:ascii="Consolas" w:hAnsi="Consolas"/>
          <w:sz w:val="18"/>
        </w:rPr>
        <w:t>NW_022098070.1  3436238                                            ..-.-...---.--.--.-.  3436247</w:t>
      </w:r>
    </w:p>
    <w:p>
      <w:r>
        <w:rPr>
          <w:rFonts w:ascii="Consolas" w:hAnsi="Consolas"/>
          <w:sz w:val="18"/>
        </w:rPr>
        <w:t>NW_022098070.1  7147221                                      ........-.-...---.--.--.-.  7147206</w:t>
      </w:r>
    </w:p>
    <w:p>
      <w:r>
        <w:rPr>
          <w:rFonts w:ascii="Consolas" w:hAnsi="Consolas"/>
          <w:sz w:val="18"/>
        </w:rPr>
        <w:t>NW_022098070.1  7794170                                                  ..---.--.--.-.  7794165</w:t>
      </w:r>
    </w:p>
    <w:p>
      <w:r>
        <w:rPr>
          <w:rFonts w:ascii="Consolas" w:hAnsi="Consolas"/>
          <w:sz w:val="18"/>
        </w:rPr>
        <w:t>NW_022098070.1  1894873                                      ........-.-...---.--.--.-.  1894888</w:t>
      </w:r>
    </w:p>
    <w:p>
      <w:r>
        <w:rPr>
          <w:rFonts w:ascii="Consolas" w:hAnsi="Consolas"/>
          <w:sz w:val="18"/>
        </w:rPr>
        <w:t>NW_022098070.1  2992356                                            ..-.-...---.--.--.-.  2992347</w:t>
      </w:r>
    </w:p>
    <w:p>
      <w:r>
        <w:rPr>
          <w:rFonts w:ascii="Consolas" w:hAnsi="Consolas"/>
          <w:sz w:val="18"/>
        </w:rPr>
        <w:t>NW_022098070.1  7794171                                       .......-.-...---.--.--.-.  7794157</w:t>
      </w:r>
    </w:p>
    <w:p>
      <w:r>
        <w:rPr>
          <w:rFonts w:ascii="Consolas" w:hAnsi="Consolas"/>
          <w:sz w:val="18"/>
        </w:rPr>
        <w:t>NW_022098070.1  300762                                                .-...---.--.--.-.  300755</w:t>
      </w:r>
    </w:p>
    <w:p>
      <w:r>
        <w:rPr>
          <w:rFonts w:ascii="Consolas" w:hAnsi="Consolas"/>
          <w:sz w:val="18"/>
        </w:rPr>
        <w:t>NW_022098070.1  300762                                           ....-.-...---.--.--.-.  300751</w:t>
      </w:r>
    </w:p>
    <w:p>
      <w:r>
        <w:rPr>
          <w:rFonts w:ascii="Consolas" w:hAnsi="Consolas"/>
          <w:sz w:val="18"/>
        </w:rPr>
        <w:t>NW_022098070.1  2472061                                      ........-.-...---.--.--.-.  2472046</w:t>
      </w:r>
    </w:p>
    <w:p>
      <w:r>
        <w:rPr>
          <w:rFonts w:ascii="Consolas" w:hAnsi="Consolas"/>
          <w:sz w:val="18"/>
        </w:rPr>
        <w:t>NW_022098070.1  2773848                                                   .---.--.--.-.  2773852</w:t>
      </w:r>
    </w:p>
    <w:p>
      <w:r>
        <w:rPr>
          <w:rFonts w:ascii="Consolas" w:hAnsi="Consolas"/>
          <w:sz w:val="18"/>
        </w:rPr>
        <w:t>NW_022098070.1  2992356                                                  ..---.--.--.-.  2992351</w:t>
      </w:r>
    </w:p>
    <w:p>
      <w:r>
        <w:rPr>
          <w:rFonts w:ascii="Consolas" w:hAnsi="Consolas"/>
          <w:sz w:val="18"/>
        </w:rPr>
        <w:t>NW_022098070.1  3882102                                                   .---.--.--.-.  3882106</w:t>
      </w:r>
    </w:p>
    <w:p>
      <w:r>
        <w:rPr>
          <w:rFonts w:ascii="Consolas" w:hAnsi="Consolas"/>
          <w:sz w:val="18"/>
        </w:rPr>
        <w:t>NW_022098070.1  6230289                                                  ..---.--.--.-.  6230284</w:t>
      </w:r>
    </w:p>
    <w:p>
      <w:r>
        <w:rPr>
          <w:rFonts w:ascii="Consolas" w:hAnsi="Consolas"/>
          <w:sz w:val="18"/>
        </w:rPr>
        <w:t>NW_022098070.1  7147219                                                  ..---.--.--.-.  7147214</w:t>
      </w:r>
    </w:p>
    <w:p>
      <w:r>
        <w:rPr>
          <w:rFonts w:ascii="Consolas" w:hAnsi="Consolas"/>
          <w:sz w:val="18"/>
        </w:rPr>
        <w:t>NW_022098070.1  7147219                                            ..-.-...---.--.--.-.  7147210</w:t>
      </w:r>
    </w:p>
    <w:p>
      <w:r>
        <w:rPr>
          <w:rFonts w:ascii="Consolas" w:hAnsi="Consolas"/>
          <w:sz w:val="18"/>
        </w:rPr>
        <w:t>NW_022098070.1  7794170                                            ..-.-...---.--.--.-.  7794161</w:t>
      </w:r>
    </w:p>
    <w:p>
      <w:r>
        <w:rPr>
          <w:rFonts w:ascii="Consolas" w:hAnsi="Consolas"/>
          <w:sz w:val="18"/>
        </w:rPr>
        <w:t>NW_022098070.1  2922772                                 .............-.T...---.--G--.-.  2922793</w:t>
      </w:r>
    </w:p>
    <w:p>
      <w:r>
        <w:rPr>
          <w:rFonts w:ascii="Consolas" w:hAnsi="Consolas"/>
          <w:sz w:val="18"/>
        </w:rPr>
        <w:t>NW_022098067.1  4261799                                      ........-.-...---.--.--.-.  4261814</w:t>
      </w:r>
    </w:p>
    <w:p>
      <w:r>
        <w:rPr>
          <w:rFonts w:ascii="Consolas" w:hAnsi="Consolas"/>
          <w:sz w:val="18"/>
        </w:rPr>
        <w:t>NW_022098067.1  3700482                                       .......-.-...---.--.--.-.  3700496</w:t>
      </w:r>
    </w:p>
    <w:p>
      <w:r>
        <w:rPr>
          <w:rFonts w:ascii="Consolas" w:hAnsi="Consolas"/>
          <w:sz w:val="18"/>
        </w:rPr>
        <w:t>NW_022098067.1  664504                                        .......-.-...---.--.--.-.  664518</w:t>
      </w:r>
    </w:p>
    <w:p>
      <w:r>
        <w:rPr>
          <w:rFonts w:ascii="Consolas" w:hAnsi="Consolas"/>
          <w:sz w:val="18"/>
        </w:rPr>
        <w:t>NW_022098067.1  3417990                                        ......-.-...---.--.--.-.  3417977</w:t>
      </w:r>
    </w:p>
    <w:p>
      <w:r>
        <w:rPr>
          <w:rFonts w:ascii="Consolas" w:hAnsi="Consolas"/>
          <w:sz w:val="18"/>
        </w:rPr>
        <w:t>NW_022098067.1  3417994                                        ......-.-...---.--.--.-.  3417981</w:t>
      </w:r>
    </w:p>
    <w:p>
      <w:r>
        <w:rPr>
          <w:rFonts w:ascii="Consolas" w:hAnsi="Consolas"/>
          <w:sz w:val="18"/>
        </w:rPr>
        <w:t>NW_022098067.1  3417998                                        ......-.-...---.--.--.-.  3417985</w:t>
      </w:r>
    </w:p>
    <w:p>
      <w:r>
        <w:rPr>
          <w:rFonts w:ascii="Consolas" w:hAnsi="Consolas"/>
          <w:sz w:val="18"/>
        </w:rPr>
        <w:t>NW_022098067.1  3642384                                        ......-.-...---.--.--.-.  3642397</w:t>
      </w:r>
    </w:p>
    <w:p>
      <w:r>
        <w:rPr>
          <w:rFonts w:ascii="Consolas" w:hAnsi="Consolas"/>
          <w:sz w:val="18"/>
        </w:rPr>
        <w:t>NW_022098067.1  3642388                                        ......-.-...---.--G--.-.  3642401</w:t>
      </w:r>
    </w:p>
    <w:p>
      <w:r>
        <w:rPr>
          <w:rFonts w:ascii="Consolas" w:hAnsi="Consolas"/>
          <w:sz w:val="18"/>
        </w:rPr>
        <w:t>NW_022098067.1  3418001                                         .....-.-...---.--.--.-.  3417989</w:t>
      </w:r>
    </w:p>
    <w:p>
      <w:r>
        <w:rPr>
          <w:rFonts w:ascii="Consolas" w:hAnsi="Consolas"/>
          <w:sz w:val="18"/>
        </w:rPr>
        <w:t>NW_022098067.1  664509                                         ......-.-...---.--.--.-.  664522</w:t>
      </w:r>
    </w:p>
    <w:p>
      <w:r>
        <w:rPr>
          <w:rFonts w:ascii="Consolas" w:hAnsi="Consolas"/>
          <w:sz w:val="18"/>
        </w:rPr>
        <w:t>NW_022098067.1  4261805                                        ......-.-...---.--.--.-.  4261818</w:t>
      </w:r>
    </w:p>
    <w:p>
      <w:r>
        <w:rPr>
          <w:rFonts w:ascii="Consolas" w:hAnsi="Consolas"/>
          <w:sz w:val="18"/>
        </w:rPr>
        <w:t>NW_022098067.1  14367                                              ..-.-...---.--.--.-.  14376</w:t>
      </w:r>
    </w:p>
    <w:p>
      <w:r>
        <w:rPr>
          <w:rFonts w:ascii="Consolas" w:hAnsi="Consolas"/>
          <w:sz w:val="18"/>
        </w:rPr>
        <w:t>NW_022098067.1  14367                                          ......-.-...---.--.--.-.  14380</w:t>
      </w:r>
    </w:p>
    <w:p>
      <w:r>
        <w:rPr>
          <w:rFonts w:ascii="Consolas" w:hAnsi="Consolas"/>
          <w:sz w:val="18"/>
        </w:rPr>
        <w:t>NW_022098067.1  2183083                                           ...-.-...---.--.--.-.  2183093</w:t>
      </w:r>
    </w:p>
    <w:p>
      <w:r>
        <w:rPr>
          <w:rFonts w:ascii="Consolas" w:hAnsi="Consolas"/>
          <w:sz w:val="18"/>
        </w:rPr>
        <w:t>NW_022098067.1  2183084                                        ......-.-...---.--.--.-.  2183097</w:t>
      </w:r>
    </w:p>
    <w:p>
      <w:r>
        <w:rPr>
          <w:rFonts w:ascii="Consolas" w:hAnsi="Consolas"/>
          <w:sz w:val="18"/>
        </w:rPr>
        <w:t>NW_022098067.1  2183083                                                 ...---.--.--.-.  2183089</w:t>
      </w:r>
    </w:p>
    <w:p>
      <w:r>
        <w:rPr>
          <w:rFonts w:ascii="Consolas" w:hAnsi="Consolas"/>
          <w:sz w:val="18"/>
        </w:rPr>
        <w:t>NW_022098067.1  89031                                                 .-...---.--.--.-.  89024</w:t>
      </w:r>
    </w:p>
    <w:p>
      <w:r>
        <w:rPr>
          <w:rFonts w:ascii="Consolas" w:hAnsi="Consolas"/>
          <w:sz w:val="18"/>
        </w:rPr>
        <w:t>NW_022098067.1  89031                                            ....-.-...---.--.--.-.  89020</w:t>
      </w:r>
    </w:p>
    <w:p>
      <w:r>
        <w:rPr>
          <w:rFonts w:ascii="Consolas" w:hAnsi="Consolas"/>
          <w:sz w:val="18"/>
        </w:rPr>
        <w:t>NW_022098067.1  774274                                       ........-.-...---.--.--.-.  774259</w:t>
      </w:r>
    </w:p>
    <w:p>
      <w:r>
        <w:rPr>
          <w:rFonts w:ascii="Consolas" w:hAnsi="Consolas"/>
          <w:sz w:val="18"/>
        </w:rPr>
        <w:t>NW_022098065.1  1514900                                       .......-.-...---.--.--.-.  1514914</w:t>
      </w:r>
    </w:p>
    <w:p>
      <w:r>
        <w:rPr>
          <w:rFonts w:ascii="Consolas" w:hAnsi="Consolas"/>
          <w:sz w:val="18"/>
        </w:rPr>
        <w:t>NW_022098065.1  2779025                                        ......-.-...---.--.--.-.  2779038</w:t>
      </w:r>
    </w:p>
    <w:p>
      <w:r>
        <w:rPr>
          <w:rFonts w:ascii="Consolas" w:hAnsi="Consolas"/>
          <w:sz w:val="18"/>
        </w:rPr>
        <w:t>NW_022098065.1  6135691                                        ......-.-...---.--.--.-.  6135704</w:t>
      </w:r>
    </w:p>
    <w:p>
      <w:r>
        <w:rPr>
          <w:rFonts w:ascii="Consolas" w:hAnsi="Consolas"/>
          <w:sz w:val="18"/>
        </w:rPr>
        <w:t>NW_022098065.1  1514905                                        ......-.-...---.--.--.-.  1514918</w:t>
      </w:r>
    </w:p>
    <w:p>
      <w:r>
        <w:rPr>
          <w:rFonts w:ascii="Consolas" w:hAnsi="Consolas"/>
          <w:sz w:val="18"/>
        </w:rPr>
        <w:t>NW_022098065.1  1514909                                        ......-.-...---.--.--.-.  1514922</w:t>
      </w:r>
    </w:p>
    <w:p>
      <w:r>
        <w:rPr>
          <w:rFonts w:ascii="Consolas" w:hAnsi="Consolas"/>
          <w:sz w:val="18"/>
        </w:rPr>
        <w:t>NW_022098065.1  1514913                                        ......-.-...---.--.--.-.  1514926</w:t>
      </w:r>
    </w:p>
    <w:p>
      <w:r>
        <w:rPr>
          <w:rFonts w:ascii="Consolas" w:hAnsi="Consolas"/>
          <w:sz w:val="18"/>
        </w:rPr>
        <w:t>NW_022098065.1  1514917                                        ......-.-...---.--.--.-.  1514930</w:t>
      </w:r>
    </w:p>
    <w:p>
      <w:r>
        <w:rPr>
          <w:rFonts w:ascii="Consolas" w:hAnsi="Consolas"/>
          <w:sz w:val="18"/>
        </w:rPr>
        <w:t>NW_022098065.1  1514921                                        ......-.-...---.--.--.-.  1514934</w:t>
      </w:r>
    </w:p>
    <w:p>
      <w:r>
        <w:rPr>
          <w:rFonts w:ascii="Consolas" w:hAnsi="Consolas"/>
          <w:sz w:val="18"/>
        </w:rPr>
        <w:t>NW_022098065.1  2779021                                        ......-.-...---.--.--.-.  2779034</w:t>
      </w:r>
    </w:p>
    <w:p>
      <w:r>
        <w:rPr>
          <w:rFonts w:ascii="Consolas" w:hAnsi="Consolas"/>
          <w:sz w:val="18"/>
        </w:rPr>
        <w:t>NW_022098065.1  5251148                                        ....A.-.-...---.--.--.-.  5251161</w:t>
      </w:r>
    </w:p>
    <w:p>
      <w:r>
        <w:rPr>
          <w:rFonts w:ascii="Consolas" w:hAnsi="Consolas"/>
          <w:sz w:val="18"/>
        </w:rPr>
        <w:t>NW_022098065.1  2779018                                         .....-.-...---.--.--.-.  2779030</w:t>
      </w:r>
    </w:p>
    <w:p>
      <w:r>
        <w:rPr>
          <w:rFonts w:ascii="Consolas" w:hAnsi="Consolas"/>
          <w:sz w:val="18"/>
        </w:rPr>
        <w:t>NW_022098065.1  1514925                                        ......-.-...---.--.--.-.  1514938</w:t>
      </w:r>
    </w:p>
    <w:p>
      <w:r>
        <w:rPr>
          <w:rFonts w:ascii="Consolas" w:hAnsi="Consolas"/>
          <w:sz w:val="18"/>
        </w:rPr>
        <w:t>NW_022098065.1  3543476                                            ..-.-...---.--.--.-.  3543467</w:t>
      </w:r>
    </w:p>
    <w:p>
      <w:r>
        <w:rPr>
          <w:rFonts w:ascii="Consolas" w:hAnsi="Consolas"/>
          <w:sz w:val="18"/>
        </w:rPr>
        <w:t>NW_022098065.1  3543477                                       .......-.-...---.--.--.-.  3543463</w:t>
      </w:r>
    </w:p>
    <w:p>
      <w:r>
        <w:rPr>
          <w:rFonts w:ascii="Consolas" w:hAnsi="Consolas"/>
          <w:sz w:val="18"/>
        </w:rPr>
        <w:t>NW_022098065.1  6388575                                               .-...---.--.--.-.  6388582</w:t>
      </w:r>
    </w:p>
    <w:p>
      <w:r>
        <w:rPr>
          <w:rFonts w:ascii="Consolas" w:hAnsi="Consolas"/>
          <w:sz w:val="18"/>
        </w:rPr>
        <w:t>NW_022098065.1  5251147                                           ...-.-.A.---.--.--.-.  5251157</w:t>
      </w:r>
    </w:p>
    <w:p>
      <w:r>
        <w:rPr>
          <w:rFonts w:ascii="Consolas" w:hAnsi="Consolas"/>
          <w:sz w:val="18"/>
        </w:rPr>
        <w:t>NW_022098065.1  4319371                                             .-.-...---.--.--.-.  4319363</w:t>
      </w:r>
    </w:p>
    <w:p>
      <w:r>
        <w:rPr>
          <w:rFonts w:ascii="Consolas" w:hAnsi="Consolas"/>
          <w:sz w:val="18"/>
        </w:rPr>
        <w:t>NW_022098065.1  5251153                                         .....-.-...---.--.--.-.  5251165</w:t>
      </w:r>
    </w:p>
    <w:p>
      <w:r>
        <w:rPr>
          <w:rFonts w:ascii="Consolas" w:hAnsi="Consolas"/>
          <w:sz w:val="18"/>
        </w:rPr>
        <w:t>NW_022098065.1  253204                                        .......-.-...---.--.--.-.  253218</w:t>
      </w:r>
    </w:p>
    <w:p>
      <w:r>
        <w:rPr>
          <w:rFonts w:ascii="Consolas" w:hAnsi="Consolas"/>
          <w:sz w:val="18"/>
        </w:rPr>
        <w:t>NW_022098065.1  4319371                                         .....-.-...---.--.--.-.  4319359</w:t>
      </w:r>
    </w:p>
    <w:p>
      <w:r>
        <w:rPr>
          <w:rFonts w:ascii="Consolas" w:hAnsi="Consolas"/>
          <w:sz w:val="18"/>
        </w:rPr>
        <w:t>NW_022098065.1  253205                                             ..-.-...---.--.--.-.  253214</w:t>
      </w:r>
    </w:p>
    <w:p>
      <w:r>
        <w:rPr>
          <w:rFonts w:ascii="Consolas" w:hAnsi="Consolas"/>
          <w:sz w:val="18"/>
        </w:rPr>
        <w:t>NW_022098065.1  5634533                                          ....-.-...---.--.--.-.  5634544</w:t>
      </w:r>
    </w:p>
    <w:p>
      <w:r>
        <w:rPr>
          <w:rFonts w:ascii="Consolas" w:hAnsi="Consolas"/>
          <w:sz w:val="18"/>
        </w:rPr>
        <w:t>NW_022098065.1  5634533                                               .-...---.--.--.-.  5634540</w:t>
      </w:r>
    </w:p>
    <w:p>
      <w:r>
        <w:rPr>
          <w:rFonts w:ascii="Consolas" w:hAnsi="Consolas"/>
          <w:sz w:val="18"/>
        </w:rPr>
        <w:t>NW_022098065.1  6388575                                          ....-.-...---.--.--.-.  6388586</w:t>
      </w:r>
    </w:p>
    <w:p>
      <w:r>
        <w:rPr>
          <w:rFonts w:ascii="Consolas" w:hAnsi="Consolas"/>
          <w:sz w:val="18"/>
        </w:rPr>
        <w:t>NW_022098065.1  5251156                                        ......-.-...---.--.--.-.  5251169</w:t>
      </w:r>
    </w:p>
    <w:p>
      <w:r>
        <w:rPr>
          <w:rFonts w:ascii="Consolas" w:hAnsi="Consolas"/>
          <w:sz w:val="18"/>
        </w:rPr>
        <w:t>NW_022098065.1  5674478                                                  ..---.--.--.-.  5674473</w:t>
      </w:r>
    </w:p>
    <w:p>
      <w:r>
        <w:rPr>
          <w:rFonts w:ascii="Consolas" w:hAnsi="Consolas"/>
          <w:sz w:val="18"/>
        </w:rPr>
        <w:t>NW_022098065.1  5674479                                       .......-.-...---.--.--.-.  5674465</w:t>
      </w:r>
    </w:p>
    <w:p>
      <w:r>
        <w:rPr>
          <w:rFonts w:ascii="Consolas" w:hAnsi="Consolas"/>
          <w:sz w:val="18"/>
        </w:rPr>
        <w:t>NW_022098065.1  6270915                                                  ..---.--.--.-.  6270920</w:t>
      </w:r>
    </w:p>
    <w:p>
      <w:r>
        <w:rPr>
          <w:rFonts w:ascii="Consolas" w:hAnsi="Consolas"/>
          <w:sz w:val="18"/>
        </w:rPr>
        <w:t>NW_022098065.1  253205                                                   ..---.--.--.-.  253210</w:t>
      </w:r>
    </w:p>
    <w:p>
      <w:r>
        <w:rPr>
          <w:rFonts w:ascii="Consolas" w:hAnsi="Consolas"/>
          <w:sz w:val="18"/>
        </w:rPr>
        <w:t>NW_022098065.1  4319368                                        ......-.-...---.--.--.-.  4319355</w:t>
      </w:r>
    </w:p>
    <w:p>
      <w:r>
        <w:rPr>
          <w:rFonts w:ascii="Consolas" w:hAnsi="Consolas"/>
          <w:sz w:val="18"/>
        </w:rPr>
        <w:t>NW_022098065.1  5634535                                        ......-.-...---.--.--.-.  5634548</w:t>
      </w:r>
    </w:p>
    <w:p>
      <w:r>
        <w:rPr>
          <w:rFonts w:ascii="Consolas" w:hAnsi="Consolas"/>
          <w:sz w:val="18"/>
        </w:rPr>
        <w:t>NW_022098065.1  5674478                                            ..-.-...---.--.--.-.  5674469</w:t>
      </w:r>
    </w:p>
    <w:p>
      <w:r>
        <w:rPr>
          <w:rFonts w:ascii="Consolas" w:hAnsi="Consolas"/>
          <w:sz w:val="18"/>
        </w:rPr>
        <w:t>NW_022098065.1  6270915                                        ......-.-...---.--.--.-.  6270928</w:t>
      </w:r>
    </w:p>
    <w:p>
      <w:r>
        <w:rPr>
          <w:rFonts w:ascii="Consolas" w:hAnsi="Consolas"/>
          <w:sz w:val="18"/>
        </w:rPr>
        <w:t>NW_022098065.1  6270915                                            ..-.-...---.--.--.-.  6270924</w:t>
      </w:r>
    </w:p>
    <w:p>
      <w:r>
        <w:rPr>
          <w:rFonts w:ascii="Consolas" w:hAnsi="Consolas"/>
          <w:sz w:val="18"/>
        </w:rPr>
        <w:t>NW_022098065.1  6388577                                        ......-.-...---.--.--.-.  6388590</w:t>
      </w:r>
    </w:p>
    <w:p>
      <w:r>
        <w:rPr>
          <w:rFonts w:ascii="Consolas" w:hAnsi="Consolas"/>
          <w:sz w:val="18"/>
        </w:rPr>
        <w:t>NW_022098050.1  12243300                                      .......-.-.C.---.--.--.-.  12243314</w:t>
      </w:r>
    </w:p>
    <w:p>
      <w:r>
        <w:rPr>
          <w:rFonts w:ascii="Consolas" w:hAnsi="Consolas"/>
          <w:sz w:val="18"/>
        </w:rPr>
        <w:t>NW_022098050.1  12513196                                  ....C......-.-...---.--.--.-.  12513214</w:t>
      </w:r>
    </w:p>
    <w:p>
      <w:r>
        <w:rPr>
          <w:rFonts w:ascii="Consolas" w:hAnsi="Consolas"/>
          <w:sz w:val="18"/>
        </w:rPr>
        <w:t>NW_022098050.1  6464590                                       .......-.-...---.--.--.-.  6464576</w:t>
      </w:r>
    </w:p>
    <w:p>
      <w:r>
        <w:rPr>
          <w:rFonts w:ascii="Consolas" w:hAnsi="Consolas"/>
          <w:sz w:val="18"/>
        </w:rPr>
        <w:t>NW_022098050.1  13012966                                     ........-C-T..---.--.--.-.  13012951</w:t>
      </w:r>
    </w:p>
    <w:p>
      <w:r>
        <w:rPr>
          <w:rFonts w:ascii="Consolas" w:hAnsi="Consolas"/>
          <w:sz w:val="18"/>
        </w:rPr>
        <w:t>NW_022098050.1  9429422                                       .......-.-...---.--.--.-.  9429436</w:t>
      </w:r>
    </w:p>
    <w:p>
      <w:r>
        <w:rPr>
          <w:rFonts w:ascii="Consolas" w:hAnsi="Consolas"/>
          <w:sz w:val="18"/>
        </w:rPr>
        <w:t>NW_022098050.1  9429443                                        ......-.-...---.--.--.-.  9429456</w:t>
      </w:r>
    </w:p>
    <w:p>
      <w:r>
        <w:rPr>
          <w:rFonts w:ascii="Consolas" w:hAnsi="Consolas"/>
          <w:sz w:val="18"/>
        </w:rPr>
        <w:t>NW_022098050.1  13232538                                      .......-.-...---.--.--.-.  13232524</w:t>
      </w:r>
    </w:p>
    <w:p>
      <w:r>
        <w:rPr>
          <w:rFonts w:ascii="Consolas" w:hAnsi="Consolas"/>
          <w:sz w:val="18"/>
        </w:rPr>
        <w:t>NW_022098050.1  1217267                                        ......-.-...---.--.--.-.  1217280</w:t>
      </w:r>
    </w:p>
    <w:p>
      <w:r>
        <w:rPr>
          <w:rFonts w:ascii="Consolas" w:hAnsi="Consolas"/>
          <w:sz w:val="18"/>
        </w:rPr>
        <w:t>NW_022098050.1  8779131                                        ......-.-...---.--.--.-.  8779118</w:t>
      </w:r>
    </w:p>
    <w:p>
      <w:r>
        <w:rPr>
          <w:rFonts w:ascii="Consolas" w:hAnsi="Consolas"/>
          <w:sz w:val="18"/>
        </w:rPr>
        <w:t>NW_022098050.1  5967520                                       ....G..-.-...---.--.--.-.  5967534</w:t>
      </w:r>
    </w:p>
    <w:p>
      <w:r>
        <w:rPr>
          <w:rFonts w:ascii="Consolas" w:hAnsi="Consolas"/>
          <w:sz w:val="18"/>
        </w:rPr>
        <w:t>NW_022098050.1  11620354                                       ......-.-...---C--G--.-.  11620341</w:t>
      </w:r>
    </w:p>
    <w:p>
      <w:r>
        <w:rPr>
          <w:rFonts w:ascii="Consolas" w:hAnsi="Consolas"/>
          <w:sz w:val="18"/>
        </w:rPr>
        <w:t>NW_022098050.1  8126539                                        ......-.-...---.--.--.-.  8126526</w:t>
      </w:r>
    </w:p>
    <w:p>
      <w:r>
        <w:rPr>
          <w:rFonts w:ascii="Consolas" w:hAnsi="Consolas"/>
          <w:sz w:val="18"/>
        </w:rPr>
        <w:t>NW_022098050.1  8126543                                        ......-.-...---.--.--.-.  8126530</w:t>
      </w:r>
    </w:p>
    <w:p>
      <w:r>
        <w:rPr>
          <w:rFonts w:ascii="Consolas" w:hAnsi="Consolas"/>
          <w:sz w:val="18"/>
        </w:rPr>
        <w:t>NW_022098050.1  8126547                                        ......-.-...---.--.--.-.  8126534</w:t>
      </w:r>
    </w:p>
    <w:p>
      <w:r>
        <w:rPr>
          <w:rFonts w:ascii="Consolas" w:hAnsi="Consolas"/>
          <w:sz w:val="18"/>
        </w:rPr>
        <w:t>NW_022098050.1  8126551                                        ......-.-...---.--.--.-.  8126538</w:t>
      </w:r>
    </w:p>
    <w:p>
      <w:r>
        <w:rPr>
          <w:rFonts w:ascii="Consolas" w:hAnsi="Consolas"/>
          <w:sz w:val="18"/>
        </w:rPr>
        <w:t>NW_022098050.1  9429427                                        ......-.-...---.--.--.-.  9429440</w:t>
      </w:r>
    </w:p>
    <w:p>
      <w:r>
        <w:rPr>
          <w:rFonts w:ascii="Consolas" w:hAnsi="Consolas"/>
          <w:sz w:val="18"/>
        </w:rPr>
        <w:t>NW_022098050.1  9429431                                        ......-.-...---.--.--.-.  9429444</w:t>
      </w:r>
    </w:p>
    <w:p>
      <w:r>
        <w:rPr>
          <w:rFonts w:ascii="Consolas" w:hAnsi="Consolas"/>
          <w:sz w:val="18"/>
        </w:rPr>
        <w:t>NW_022098050.1  9429435                                        ......-.-...---.--.--.-.  9429448</w:t>
      </w:r>
    </w:p>
    <w:p>
      <w:r>
        <w:rPr>
          <w:rFonts w:ascii="Consolas" w:hAnsi="Consolas"/>
          <w:sz w:val="18"/>
        </w:rPr>
        <w:t>NW_022098050.1  9429439                                        ......-.-...---.--.--.-.  9429452</w:t>
      </w:r>
    </w:p>
    <w:p>
      <w:r>
        <w:rPr>
          <w:rFonts w:ascii="Consolas" w:hAnsi="Consolas"/>
          <w:sz w:val="18"/>
        </w:rPr>
        <w:t>NW_022098050.1  13038863                                       ......-.-...---.--.--.-.  13038850</w:t>
      </w:r>
    </w:p>
    <w:p>
      <w:r>
        <w:rPr>
          <w:rFonts w:ascii="Consolas" w:hAnsi="Consolas"/>
          <w:sz w:val="18"/>
        </w:rPr>
        <w:t>NW_022098050.1  13038867                                       ......-.-...---.--.--.-.  13038854</w:t>
      </w:r>
    </w:p>
    <w:p>
      <w:r>
        <w:rPr>
          <w:rFonts w:ascii="Consolas" w:hAnsi="Consolas"/>
          <w:sz w:val="18"/>
        </w:rPr>
        <w:t>NW_022098050.1  13038871                                       ......-.-...---.--.--.-.  13038858</w:t>
      </w:r>
    </w:p>
    <w:p>
      <w:r>
        <w:rPr>
          <w:rFonts w:ascii="Consolas" w:hAnsi="Consolas"/>
          <w:sz w:val="18"/>
        </w:rPr>
        <w:t>NW_022098050.1  13232533                                       ......-.-...---.--.--.-.  13232520</w:t>
      </w:r>
    </w:p>
    <w:p>
      <w:r>
        <w:rPr>
          <w:rFonts w:ascii="Consolas" w:hAnsi="Consolas"/>
          <w:sz w:val="18"/>
        </w:rPr>
        <w:t>NW_022098050.1  8779135                                        ......-.-...---.--.--.-.  8779122</w:t>
      </w:r>
    </w:p>
    <w:p>
      <w:r>
        <w:rPr>
          <w:rFonts w:ascii="Consolas" w:hAnsi="Consolas"/>
          <w:sz w:val="18"/>
        </w:rPr>
        <w:t>NW_022098050.1  1312994                                        ......-.-...---.--.--.-.  1313007</w:t>
      </w:r>
    </w:p>
    <w:p>
      <w:r>
        <w:rPr>
          <w:rFonts w:ascii="Consolas" w:hAnsi="Consolas"/>
          <w:sz w:val="18"/>
        </w:rPr>
        <w:t>NW_022098050.1  8060355                                        ......-.-...---.--.--.-.  8060342</w:t>
      </w:r>
    </w:p>
    <w:p>
      <w:r>
        <w:rPr>
          <w:rFonts w:ascii="Consolas" w:hAnsi="Consolas"/>
          <w:sz w:val="18"/>
        </w:rPr>
        <w:t>NW_022098050.1  8126535                                        ......-.-...---.--.--.-.  8126522</w:t>
      </w:r>
    </w:p>
    <w:p>
      <w:r>
        <w:rPr>
          <w:rFonts w:ascii="Consolas" w:hAnsi="Consolas"/>
          <w:sz w:val="18"/>
        </w:rPr>
        <w:t>NW_022098050.1  8126553                                          ....-.-...---.--.--.-.  8126542</w:t>
      </w:r>
    </w:p>
    <w:p>
      <w:r>
        <w:rPr>
          <w:rFonts w:ascii="Consolas" w:hAnsi="Consolas"/>
          <w:sz w:val="18"/>
        </w:rPr>
        <w:t>NW_022098050.1  11496354                                          ...-.-...---.--.--.-.  11496364</w:t>
      </w:r>
    </w:p>
    <w:p>
      <w:r>
        <w:rPr>
          <w:rFonts w:ascii="Consolas" w:hAnsi="Consolas"/>
          <w:sz w:val="18"/>
        </w:rPr>
        <w:t>NW_022098050.1  13038873                                         ....-.-...---.--.--.-.  13038862</w:t>
      </w:r>
    </w:p>
    <w:p>
      <w:r>
        <w:rPr>
          <w:rFonts w:ascii="Consolas" w:hAnsi="Consolas"/>
          <w:sz w:val="18"/>
        </w:rPr>
        <w:t>NW_022098050.1  5967525                                        ......-.-...---.--.--.-.  5967538</w:t>
      </w:r>
    </w:p>
    <w:p>
      <w:r>
        <w:rPr>
          <w:rFonts w:ascii="Consolas" w:hAnsi="Consolas"/>
          <w:sz w:val="18"/>
        </w:rPr>
        <w:t>NW_022098050.1  12744344                                       ......-.-...---.--.--.-G  12744331</w:t>
      </w:r>
    </w:p>
    <w:p>
      <w:r>
        <w:rPr>
          <w:rFonts w:ascii="Consolas" w:hAnsi="Consolas"/>
          <w:sz w:val="18"/>
        </w:rPr>
        <w:t>NW_022098050.1  12744346                                         ....-.-...---.--.--.-.  12744335</w:t>
      </w:r>
    </w:p>
    <w:p>
      <w:r>
        <w:rPr>
          <w:rFonts w:ascii="Consolas" w:hAnsi="Consolas"/>
          <w:sz w:val="18"/>
        </w:rPr>
        <w:t>NW_022098050.1  1312993                                           ...-.-...---.--.--.-.  1313003</w:t>
      </w:r>
    </w:p>
    <w:p>
      <w:r>
        <w:rPr>
          <w:rFonts w:ascii="Consolas" w:hAnsi="Consolas"/>
          <w:sz w:val="18"/>
        </w:rPr>
        <w:t>NW_022098050.1  8060356                                           ...-.-...---.--.--.-.  8060346</w:t>
      </w:r>
    </w:p>
    <w:p>
      <w:r>
        <w:rPr>
          <w:rFonts w:ascii="Consolas" w:hAnsi="Consolas"/>
          <w:sz w:val="18"/>
        </w:rPr>
        <w:t>NW_022098050.1  8779138                                         .....-.-...---.--.--.-.  8779126</w:t>
      </w:r>
    </w:p>
    <w:p>
      <w:r>
        <w:rPr>
          <w:rFonts w:ascii="Consolas" w:hAnsi="Consolas"/>
          <w:sz w:val="18"/>
        </w:rPr>
        <w:t>NW_022098050.1  12416576                                         ....-.-...---.--.--.-.  12416565</w:t>
      </w:r>
    </w:p>
    <w:p>
      <w:r>
        <w:rPr>
          <w:rFonts w:ascii="Consolas" w:hAnsi="Consolas"/>
          <w:sz w:val="18"/>
        </w:rPr>
        <w:t>NW_022098050.1  13038859                                       ......-.-...---.--.--.-.  13038846</w:t>
      </w:r>
    </w:p>
    <w:p>
      <w:r>
        <w:rPr>
          <w:rFonts w:ascii="Consolas" w:hAnsi="Consolas"/>
          <w:sz w:val="18"/>
        </w:rPr>
        <w:t>NW_022098050.1  1217266                                           ...-.-...---.--.--.-.  1217276</w:t>
      </w:r>
    </w:p>
    <w:p>
      <w:r>
        <w:rPr>
          <w:rFonts w:ascii="Consolas" w:hAnsi="Consolas"/>
          <w:sz w:val="18"/>
        </w:rPr>
        <w:t>NW_022098050.1  9600555                                               .-...---.--.--.-.  9600562</w:t>
      </w:r>
    </w:p>
    <w:p>
      <w:r>
        <w:rPr>
          <w:rFonts w:ascii="Consolas" w:hAnsi="Consolas"/>
          <w:sz w:val="18"/>
        </w:rPr>
        <w:t>NW_022098050.1  11496355                                       ......-.-...---.--.--.-.  11496368</w:t>
      </w:r>
    </w:p>
    <w:p>
      <w:r>
        <w:rPr>
          <w:rFonts w:ascii="Consolas" w:hAnsi="Consolas"/>
          <w:sz w:val="18"/>
        </w:rPr>
        <w:t>NW_022098050.1  12513201                                           ..-.-...---.--.--.-.  12513210</w:t>
      </w:r>
    </w:p>
    <w:p>
      <w:r>
        <w:rPr>
          <w:rFonts w:ascii="Consolas" w:hAnsi="Consolas"/>
          <w:sz w:val="18"/>
        </w:rPr>
        <w:t>NW_022098050.1  12238882                                         ....-.-...---.--.--.-.  12238871</w:t>
      </w:r>
    </w:p>
    <w:p>
      <w:r>
        <w:rPr>
          <w:rFonts w:ascii="Consolas" w:hAnsi="Consolas"/>
          <w:sz w:val="18"/>
        </w:rPr>
        <w:t>NW_022098050.1  3324406                                           ...-.-...---.--.--.-.  3324396</w:t>
      </w:r>
    </w:p>
    <w:p>
      <w:r>
        <w:rPr>
          <w:rFonts w:ascii="Consolas" w:hAnsi="Consolas"/>
          <w:sz w:val="18"/>
        </w:rPr>
        <w:t>NW_022098050.1  5820019                                                  ..---.--.--.-.  5820014</w:t>
      </w:r>
    </w:p>
    <w:p>
      <w:r>
        <w:rPr>
          <w:rFonts w:ascii="Consolas" w:hAnsi="Consolas"/>
          <w:sz w:val="18"/>
        </w:rPr>
        <w:t>NW_022098050.1  6762287                                            ..-.-...---.--.--.-.  6762278</w:t>
      </w:r>
    </w:p>
    <w:p>
      <w:r>
        <w:rPr>
          <w:rFonts w:ascii="Consolas" w:hAnsi="Consolas"/>
          <w:sz w:val="18"/>
        </w:rPr>
        <w:t>NW_022098050.1  6762287                                        ......-.-...---.--.--.-.  6762274</w:t>
      </w:r>
    </w:p>
    <w:p>
      <w:r>
        <w:rPr>
          <w:rFonts w:ascii="Consolas" w:hAnsi="Consolas"/>
          <w:sz w:val="18"/>
        </w:rPr>
        <w:t>NW_022098050.1  8779138                                             .-.-...---.--.--.-.  8779130</w:t>
      </w:r>
    </w:p>
    <w:p>
      <w:r>
        <w:rPr>
          <w:rFonts w:ascii="Consolas" w:hAnsi="Consolas"/>
          <w:sz w:val="18"/>
        </w:rPr>
        <w:t>NW_022098050.1  12416574                                       ......-.-...---.--.--.-.  12416561</w:t>
      </w:r>
    </w:p>
    <w:p>
      <w:r>
        <w:rPr>
          <w:rFonts w:ascii="Consolas" w:hAnsi="Consolas"/>
          <w:sz w:val="18"/>
        </w:rPr>
        <w:t>NW_022098050.1  2037346                                       .......-.-...---.--.--.-.  2037332</w:t>
      </w:r>
    </w:p>
    <w:p>
      <w:r>
        <w:rPr>
          <w:rFonts w:ascii="Consolas" w:hAnsi="Consolas"/>
          <w:sz w:val="18"/>
        </w:rPr>
        <w:t>NW_022098050.1  3324405                                        ......-.-...---.--.--.-.  3324392</w:t>
      </w:r>
    </w:p>
    <w:p>
      <w:r>
        <w:rPr>
          <w:rFonts w:ascii="Consolas" w:hAnsi="Consolas"/>
          <w:sz w:val="18"/>
        </w:rPr>
        <w:t>NW_022098050.1  6167864                                      ........-.-...---.--.--.-.  6167849</w:t>
      </w:r>
    </w:p>
    <w:p>
      <w:r>
        <w:rPr>
          <w:rFonts w:ascii="Consolas" w:hAnsi="Consolas"/>
          <w:sz w:val="18"/>
        </w:rPr>
        <w:t>NW_022098050.1  9404100                                      ........-.-...---.--.--.-.  9404115</w:t>
      </w:r>
    </w:p>
    <w:p>
      <w:r>
        <w:rPr>
          <w:rFonts w:ascii="Consolas" w:hAnsi="Consolas"/>
          <w:sz w:val="18"/>
        </w:rPr>
        <w:t>NW_022098050.1  9723616                                                 ...---.--.--.-.  9723622</w:t>
      </w:r>
    </w:p>
    <w:p>
      <w:r>
        <w:rPr>
          <w:rFonts w:ascii="Consolas" w:hAnsi="Consolas"/>
          <w:sz w:val="18"/>
        </w:rPr>
        <w:t>NW_022098050.1  12416576                                              .-...---.--.--.-.  12416569</w:t>
      </w:r>
    </w:p>
    <w:p>
      <w:r>
        <w:rPr>
          <w:rFonts w:ascii="Consolas" w:hAnsi="Consolas"/>
          <w:sz w:val="18"/>
        </w:rPr>
        <w:t>NW_022098050.1  13012957                                      .......-.-...---.--.--.-.  13012943</w:t>
      </w:r>
    </w:p>
    <w:p>
      <w:r>
        <w:rPr>
          <w:rFonts w:ascii="Consolas" w:hAnsi="Consolas"/>
          <w:sz w:val="18"/>
        </w:rPr>
        <w:t>NW_022098050.1  14450950                                        .....-.-...---.--.--.-.  14450962</w:t>
      </w:r>
    </w:p>
    <w:p>
      <w:r>
        <w:rPr>
          <w:rFonts w:ascii="Consolas" w:hAnsi="Consolas"/>
          <w:sz w:val="18"/>
        </w:rPr>
        <w:t>NW_022098050.1  14450950                                            .-.-...---.--.--.-.  14450958</w:t>
      </w:r>
    </w:p>
    <w:p>
      <w:r>
        <w:rPr>
          <w:rFonts w:ascii="Consolas" w:hAnsi="Consolas"/>
          <w:sz w:val="18"/>
        </w:rPr>
        <w:t>NW_022098050.1  2037345                                            ..-.-...---.--.--.-.  2037336</w:t>
      </w:r>
    </w:p>
    <w:p>
      <w:r>
        <w:rPr>
          <w:rFonts w:ascii="Consolas" w:hAnsi="Consolas"/>
          <w:sz w:val="18"/>
        </w:rPr>
        <w:t>NW_022098050.1  3324406                                                 ...---.--.--.-.  3324400</w:t>
      </w:r>
    </w:p>
    <w:p>
      <w:r>
        <w:rPr>
          <w:rFonts w:ascii="Consolas" w:hAnsi="Consolas"/>
          <w:sz w:val="18"/>
        </w:rPr>
        <w:t>NW_022098050.1  5820020                                       .......-.-...---.--.--.-.  5820006</w:t>
      </w:r>
    </w:p>
    <w:p>
      <w:r>
        <w:rPr>
          <w:rFonts w:ascii="Consolas" w:hAnsi="Consolas"/>
          <w:sz w:val="18"/>
        </w:rPr>
        <w:t>NW_022098050.1  6167862                                                  ..---.--.--.-.  6167857</w:t>
      </w:r>
    </w:p>
    <w:p>
      <w:r>
        <w:rPr>
          <w:rFonts w:ascii="Consolas" w:hAnsi="Consolas"/>
          <w:sz w:val="18"/>
        </w:rPr>
        <w:t>NW_022098050.1  6367681                                           ...-.-...---.--.--.-.  6367691</w:t>
      </w:r>
    </w:p>
    <w:p>
      <w:r>
        <w:rPr>
          <w:rFonts w:ascii="Consolas" w:hAnsi="Consolas"/>
          <w:sz w:val="18"/>
        </w:rPr>
        <w:t>NW_022098050.1  6367681                                                 ...---.--.--.-.  6367687</w:t>
      </w:r>
    </w:p>
    <w:p>
      <w:r>
        <w:rPr>
          <w:rFonts w:ascii="Consolas" w:hAnsi="Consolas"/>
          <w:sz w:val="18"/>
        </w:rPr>
        <w:t>NW_022098050.1  6847949                                           ...-.-...---.--.--.-.  6847959</w:t>
      </w:r>
    </w:p>
    <w:p>
      <w:r>
        <w:rPr>
          <w:rFonts w:ascii="Consolas" w:hAnsi="Consolas"/>
          <w:sz w:val="18"/>
        </w:rPr>
        <w:t>NW_022098050.1  6847949                                                 ...---.--.--.-.  6847955</w:t>
      </w:r>
    </w:p>
    <w:p>
      <w:r>
        <w:rPr>
          <w:rFonts w:ascii="Consolas" w:hAnsi="Consolas"/>
          <w:sz w:val="18"/>
        </w:rPr>
        <w:t>NW_022098050.1  9404102                                                  ..---.--.--.-.  9404107</w:t>
      </w:r>
    </w:p>
    <w:p>
      <w:r>
        <w:rPr>
          <w:rFonts w:ascii="Consolas" w:hAnsi="Consolas"/>
          <w:sz w:val="18"/>
        </w:rPr>
        <w:t>NW_022098050.1  9723616                                           ...-.-...---.--.--.-.  9723626</w:t>
      </w:r>
    </w:p>
    <w:p>
      <w:r>
        <w:rPr>
          <w:rFonts w:ascii="Consolas" w:hAnsi="Consolas"/>
          <w:sz w:val="18"/>
        </w:rPr>
        <w:t>NW_022098050.1  10344288                                                 ..---.--.--.-.  10344293</w:t>
      </w:r>
    </w:p>
    <w:p>
      <w:r>
        <w:rPr>
          <w:rFonts w:ascii="Consolas" w:hAnsi="Consolas"/>
          <w:sz w:val="18"/>
        </w:rPr>
        <w:t>NW_022098050.1  13012956                                           ..-.-...---.--.--.-.  13012947</w:t>
      </w:r>
    </w:p>
    <w:p>
      <w:r>
        <w:rPr>
          <w:rFonts w:ascii="Consolas" w:hAnsi="Consolas"/>
          <w:sz w:val="18"/>
        </w:rPr>
        <w:t>NW_022098050.1  1904864                                     .........-.-...---.--.--.-.  1904880</w:t>
      </w:r>
    </w:p>
    <w:p>
      <w:r>
        <w:rPr>
          <w:rFonts w:ascii="Consolas" w:hAnsi="Consolas"/>
          <w:sz w:val="18"/>
        </w:rPr>
        <w:t>NW_022098050.1  2037345                                                  ..---.--.--.-.  2037340</w:t>
      </w:r>
    </w:p>
    <w:p>
      <w:r>
        <w:rPr>
          <w:rFonts w:ascii="Consolas" w:hAnsi="Consolas"/>
          <w:sz w:val="18"/>
        </w:rPr>
        <w:t>NW_022098050.1  4333687                                                   .---.--.--.-.  4333683</w:t>
      </w:r>
    </w:p>
    <w:p>
      <w:r>
        <w:rPr>
          <w:rFonts w:ascii="Consolas" w:hAnsi="Consolas"/>
          <w:sz w:val="18"/>
        </w:rPr>
        <w:t>NW_022098050.1  5820019                                            ..-.-...---.--.--.-.  5820010</w:t>
      </w:r>
    </w:p>
    <w:p>
      <w:r>
        <w:rPr>
          <w:rFonts w:ascii="Consolas" w:hAnsi="Consolas"/>
          <w:sz w:val="18"/>
        </w:rPr>
        <w:t>NW_022098050.1  5963043                                                          .--.-.  5963041</w:t>
      </w:r>
    </w:p>
    <w:p>
      <w:r>
        <w:rPr>
          <w:rFonts w:ascii="Consolas" w:hAnsi="Consolas"/>
          <w:sz w:val="18"/>
        </w:rPr>
        <w:t>NW_022098050.1  6167862                                            ..-.-...---.--.--.-.  6167853</w:t>
      </w:r>
    </w:p>
    <w:p>
      <w:r>
        <w:rPr>
          <w:rFonts w:ascii="Consolas" w:hAnsi="Consolas"/>
          <w:sz w:val="18"/>
        </w:rPr>
        <w:t>NW_022098050.1  6367682                                        ......-.-...---.--.--.-.  6367695</w:t>
      </w:r>
    </w:p>
    <w:p>
      <w:r>
        <w:rPr>
          <w:rFonts w:ascii="Consolas" w:hAnsi="Consolas"/>
          <w:sz w:val="18"/>
        </w:rPr>
        <w:t>NW_022098050.1  6762287                                                  ..---.--.--.-.  6762282</w:t>
      </w:r>
    </w:p>
    <w:p>
      <w:r>
        <w:rPr>
          <w:rFonts w:ascii="Consolas" w:hAnsi="Consolas"/>
          <w:sz w:val="18"/>
        </w:rPr>
        <w:t>NW_022098050.1  6847950                                        ......-.-...---.--.--.-.  6847963</w:t>
      </w:r>
    </w:p>
    <w:p>
      <w:r>
        <w:rPr>
          <w:rFonts w:ascii="Consolas" w:hAnsi="Consolas"/>
          <w:sz w:val="18"/>
        </w:rPr>
        <w:t>NW_022098050.1  8989766                                                 ...---.--.--.-.  8989760</w:t>
      </w:r>
    </w:p>
    <w:p>
      <w:r>
        <w:rPr>
          <w:rFonts w:ascii="Consolas" w:hAnsi="Consolas"/>
          <w:sz w:val="18"/>
        </w:rPr>
        <w:t>NW_022098050.1  8989766                                           ...-.-...---.--.--.-.  8989756</w:t>
      </w:r>
    </w:p>
    <w:p>
      <w:r>
        <w:rPr>
          <w:rFonts w:ascii="Consolas" w:hAnsi="Consolas"/>
          <w:sz w:val="18"/>
        </w:rPr>
        <w:t>NW_022098050.1  9404102                                            ..-.-...---.--.--.-.  9404111</w:t>
      </w:r>
    </w:p>
    <w:p>
      <w:r>
        <w:rPr>
          <w:rFonts w:ascii="Consolas" w:hAnsi="Consolas"/>
          <w:sz w:val="18"/>
        </w:rPr>
        <w:t>NW_022098050.1  9723617                                        ......-.-...---.--.--.-.  9723630</w:t>
      </w:r>
    </w:p>
    <w:p>
      <w:r>
        <w:rPr>
          <w:rFonts w:ascii="Consolas" w:hAnsi="Consolas"/>
          <w:sz w:val="18"/>
        </w:rPr>
        <w:t>NW_022098050.1  10344288                                       ......-.-...---.--.--.-.  10344301</w:t>
      </w:r>
    </w:p>
    <w:p>
      <w:r>
        <w:rPr>
          <w:rFonts w:ascii="Consolas" w:hAnsi="Consolas"/>
          <w:sz w:val="18"/>
        </w:rPr>
        <w:t>NW_022098050.1  10344288                                           ..-.-...---.--.--.-.  10344297</w:t>
      </w:r>
    </w:p>
    <w:p>
      <w:r>
        <w:rPr>
          <w:rFonts w:ascii="Consolas" w:hAnsi="Consolas"/>
          <w:sz w:val="18"/>
        </w:rPr>
        <w:t>NW_022098050.1  11440069                                                  .---.--.--.-.  11440073</w:t>
      </w:r>
    </w:p>
    <w:p>
      <w:r>
        <w:rPr>
          <w:rFonts w:ascii="Consolas" w:hAnsi="Consolas"/>
          <w:sz w:val="18"/>
        </w:rPr>
        <w:t>NW_022098044.1  20576288                              .....A..G......-.-...---.--.--.-.  20576310</w:t>
      </w:r>
    </w:p>
    <w:p>
      <w:r>
        <w:rPr>
          <w:rFonts w:ascii="Consolas" w:hAnsi="Consolas"/>
          <w:sz w:val="18"/>
        </w:rPr>
        <w:t>NW_022098044.1  9144821                                        ......-.-...---.--.--.-.  9144808</w:t>
      </w:r>
    </w:p>
    <w:p>
      <w:r>
        <w:rPr>
          <w:rFonts w:ascii="Consolas" w:hAnsi="Consolas"/>
          <w:sz w:val="18"/>
        </w:rPr>
        <w:t>NW_022098044.1  9772046                                       .......-.-...---.--.--.-.  9772032</w:t>
      </w:r>
    </w:p>
    <w:p>
      <w:r>
        <w:rPr>
          <w:rFonts w:ascii="Consolas" w:hAnsi="Consolas"/>
          <w:sz w:val="18"/>
        </w:rPr>
        <w:t>NW_022098044.1  10836788                                      .......-.-...---.--.--.-.  10836774</w:t>
      </w:r>
    </w:p>
    <w:p>
      <w:r>
        <w:rPr>
          <w:rFonts w:ascii="Consolas" w:hAnsi="Consolas"/>
          <w:sz w:val="18"/>
        </w:rPr>
        <w:t>NW_022098044.1  12821092                                       ......-.-...---.--.--.-.  12821079</w:t>
      </w:r>
    </w:p>
    <w:p>
      <w:r>
        <w:rPr>
          <w:rFonts w:ascii="Consolas" w:hAnsi="Consolas"/>
          <w:sz w:val="18"/>
        </w:rPr>
        <w:t>NW_022098044.1  13788780                                      .......-.-...---.--.--.-.  13788766</w:t>
      </w:r>
    </w:p>
    <w:p>
      <w:r>
        <w:rPr>
          <w:rFonts w:ascii="Consolas" w:hAnsi="Consolas"/>
          <w:sz w:val="18"/>
        </w:rPr>
        <w:t>NW_022098044.1  11185212                                       ......-.-...---.--.--.-.  11185199</w:t>
      </w:r>
    </w:p>
    <w:p>
      <w:r>
        <w:rPr>
          <w:rFonts w:ascii="Consolas" w:hAnsi="Consolas"/>
          <w:sz w:val="18"/>
        </w:rPr>
        <w:t>NW_022098044.1  11185217                                      .......-.-...---.--.--.-.  11185203</w:t>
      </w:r>
    </w:p>
    <w:p>
      <w:r>
        <w:rPr>
          <w:rFonts w:ascii="Consolas" w:hAnsi="Consolas"/>
          <w:sz w:val="18"/>
        </w:rPr>
        <w:t>NW_022098044.1  19882344                                       ......-.-...---.--.--.-.  19882357</w:t>
      </w:r>
    </w:p>
    <w:p>
      <w:r>
        <w:rPr>
          <w:rFonts w:ascii="Consolas" w:hAnsi="Consolas"/>
          <w:sz w:val="18"/>
        </w:rPr>
        <w:t>NW_022098044.1  22105290                                      .......-.-...---.--.--.-.  22105304</w:t>
      </w:r>
    </w:p>
    <w:p>
      <w:r>
        <w:rPr>
          <w:rFonts w:ascii="Consolas" w:hAnsi="Consolas"/>
          <w:sz w:val="18"/>
        </w:rPr>
        <w:t>NW_022098044.1  22105307                                       ....C.-.-.C.---.--.--.-.  22105320</w:t>
      </w:r>
    </w:p>
    <w:p>
      <w:r>
        <w:rPr>
          <w:rFonts w:ascii="Consolas" w:hAnsi="Consolas"/>
          <w:sz w:val="18"/>
        </w:rPr>
        <w:t>NW_022098044.1  3323865                                         .....-.-...---.--.--.-.  3323853</w:t>
      </w:r>
    </w:p>
    <w:p>
      <w:r>
        <w:rPr>
          <w:rFonts w:ascii="Consolas" w:hAnsi="Consolas"/>
          <w:sz w:val="18"/>
        </w:rPr>
        <w:t>NW_022098044.1  9144825                                        ......-.-...---.--.--.-.  9144812</w:t>
      </w:r>
    </w:p>
    <w:p>
      <w:r>
        <w:rPr>
          <w:rFonts w:ascii="Consolas" w:hAnsi="Consolas"/>
          <w:sz w:val="18"/>
        </w:rPr>
        <w:t>NW_022098044.1  9772041                                        ......-.-...---.--.--.-.  9772028</w:t>
      </w:r>
    </w:p>
    <w:p>
      <w:r>
        <w:rPr>
          <w:rFonts w:ascii="Consolas" w:hAnsi="Consolas"/>
          <w:sz w:val="18"/>
        </w:rPr>
        <w:t>NW_022098044.1  10836779                                       ......-.-...---.--.--.-.  10836766</w:t>
      </w:r>
    </w:p>
    <w:p>
      <w:r>
        <w:rPr>
          <w:rFonts w:ascii="Consolas" w:hAnsi="Consolas"/>
          <w:sz w:val="18"/>
        </w:rPr>
        <w:t>NW_022098044.1  10836783                                       ......-.-...---.--.--.-.  10836770</w:t>
      </w:r>
    </w:p>
    <w:p>
      <w:r>
        <w:rPr>
          <w:rFonts w:ascii="Consolas" w:hAnsi="Consolas"/>
          <w:sz w:val="18"/>
        </w:rPr>
        <w:t>NW_022098044.1  11808640                                       ......-.-...---.--.--.-.  11808653</w:t>
      </w:r>
    </w:p>
    <w:p>
      <w:r>
        <w:rPr>
          <w:rFonts w:ascii="Consolas" w:hAnsi="Consolas"/>
          <w:sz w:val="18"/>
        </w:rPr>
        <w:t>NW_022098044.1  13788775                                       ......-.-...---.--.--.-.  13788762</w:t>
      </w:r>
    </w:p>
    <w:p>
      <w:r>
        <w:rPr>
          <w:rFonts w:ascii="Consolas" w:hAnsi="Consolas"/>
          <w:sz w:val="18"/>
        </w:rPr>
        <w:t>NW_022098044.1  16591603                                        .....-.-...---.--.--.-.  16591615</w:t>
      </w:r>
    </w:p>
    <w:p>
      <w:r>
        <w:rPr>
          <w:rFonts w:ascii="Consolas" w:hAnsi="Consolas"/>
          <w:sz w:val="18"/>
        </w:rPr>
        <w:t>NW_022098044.1  18475155                                        .....-.-...---.--.--.-.  18475167</w:t>
      </w:r>
    </w:p>
    <w:p>
      <w:r>
        <w:rPr>
          <w:rFonts w:ascii="Consolas" w:hAnsi="Consolas"/>
          <w:sz w:val="18"/>
        </w:rPr>
        <w:t>NW_022098044.1  21598156                                    .........-.-...---.--.--.-.  21598140</w:t>
      </w:r>
    </w:p>
    <w:p>
      <w:r>
        <w:rPr>
          <w:rFonts w:ascii="Consolas" w:hAnsi="Consolas"/>
          <w:sz w:val="18"/>
        </w:rPr>
        <w:t>NW_022098044.1  22571960                                       ......-.-...---.--.--.-.  22571973</w:t>
      </w:r>
    </w:p>
    <w:p>
      <w:r>
        <w:rPr>
          <w:rFonts w:ascii="Consolas" w:hAnsi="Consolas"/>
          <w:sz w:val="18"/>
        </w:rPr>
        <w:t>NW_022098044.1  22571964                                       ......-.-...---.--.--.-.  22571977</w:t>
      </w:r>
    </w:p>
    <w:p>
      <w:r>
        <w:rPr>
          <w:rFonts w:ascii="Consolas" w:hAnsi="Consolas"/>
          <w:sz w:val="18"/>
        </w:rPr>
        <w:t>NW_022098044.1  22571968                                       ......-.-...---.--.--.-.  22571981</w:t>
      </w:r>
    </w:p>
    <w:p>
      <w:r>
        <w:rPr>
          <w:rFonts w:ascii="Consolas" w:hAnsi="Consolas"/>
          <w:sz w:val="18"/>
        </w:rPr>
        <w:t>NW_022098044.1  25619945                                   ..........-.-...---.--.--.-.  25619928</w:t>
      </w:r>
    </w:p>
    <w:p>
      <w:r>
        <w:rPr>
          <w:rFonts w:ascii="Consolas" w:hAnsi="Consolas"/>
          <w:sz w:val="18"/>
        </w:rPr>
        <w:t>NW_022098044.1  17266115                                       ......-.-...---C--.--.-.  17266102</w:t>
      </w:r>
    </w:p>
    <w:p>
      <w:r>
        <w:rPr>
          <w:rFonts w:ascii="Consolas" w:hAnsi="Consolas"/>
          <w:sz w:val="18"/>
        </w:rPr>
        <w:t>NW_022098044.1  19313212                                       ......-.-...---.--G--.-.  19313199</w:t>
      </w:r>
    </w:p>
    <w:p>
      <w:r>
        <w:rPr>
          <w:rFonts w:ascii="Consolas" w:hAnsi="Consolas"/>
          <w:sz w:val="18"/>
        </w:rPr>
        <w:t>NW_022098044.1  19313216                                       ......-.-...---.--.--.-.  19313203</w:t>
      </w:r>
    </w:p>
    <w:p>
      <w:r>
        <w:rPr>
          <w:rFonts w:ascii="Consolas" w:hAnsi="Consolas"/>
          <w:sz w:val="18"/>
        </w:rPr>
        <w:t>NW_022098044.1  22105295                                       ......-.-...---.--.--.-.  22105308</w:t>
      </w:r>
    </w:p>
    <w:p>
      <w:r>
        <w:rPr>
          <w:rFonts w:ascii="Consolas" w:hAnsi="Consolas"/>
          <w:sz w:val="18"/>
        </w:rPr>
        <w:t>NW_022098044.1  22105299                                       ......-.-...---.--.--C-.  22105312</w:t>
      </w:r>
    </w:p>
    <w:p>
      <w:r>
        <w:rPr>
          <w:rFonts w:ascii="Consolas" w:hAnsi="Consolas"/>
          <w:sz w:val="18"/>
        </w:rPr>
        <w:t>NW_022098044.1  22105303                                       ......-.-.C.---.--.--C-.  22105316</w:t>
      </w:r>
    </w:p>
    <w:p>
      <w:r>
        <w:rPr>
          <w:rFonts w:ascii="Consolas" w:hAnsi="Consolas"/>
          <w:sz w:val="18"/>
        </w:rPr>
        <w:t>NW_022098044.1  11808637                                        .....-.-...---.--.--.-.  11808649</w:t>
      </w:r>
    </w:p>
    <w:p>
      <w:r>
        <w:rPr>
          <w:rFonts w:ascii="Consolas" w:hAnsi="Consolas"/>
          <w:sz w:val="18"/>
        </w:rPr>
        <w:t>NW_022098044.1  9772037                                        ......-.-...---.--.--.-.  9772024</w:t>
      </w:r>
    </w:p>
    <w:p>
      <w:r>
        <w:rPr>
          <w:rFonts w:ascii="Consolas" w:hAnsi="Consolas"/>
          <w:sz w:val="18"/>
        </w:rPr>
        <w:t>NW_022098044.1  10836775                                       ......-.-...---.--.--.-.  10836762</w:t>
      </w:r>
    </w:p>
    <w:p>
      <w:r>
        <w:rPr>
          <w:rFonts w:ascii="Consolas" w:hAnsi="Consolas"/>
          <w:sz w:val="18"/>
        </w:rPr>
        <w:t>NW_022098044.1  12821094                                         ....-.-...---.--.--.-.  12821083</w:t>
      </w:r>
    </w:p>
    <w:p>
      <w:r>
        <w:rPr>
          <w:rFonts w:ascii="Consolas" w:hAnsi="Consolas"/>
          <w:sz w:val="18"/>
        </w:rPr>
        <w:t>NW_022098044.1  22571958                                         ....-.-...---.--.--.-.  22571969</w:t>
      </w:r>
    </w:p>
    <w:p>
      <w:r>
        <w:rPr>
          <w:rFonts w:ascii="Consolas" w:hAnsi="Consolas"/>
          <w:sz w:val="18"/>
        </w:rPr>
        <w:t>NW_022098044.1  14097732                                      .......-.-.C.---.--.--.-.  14097746</w:t>
      </w:r>
    </w:p>
    <w:p>
      <w:r>
        <w:rPr>
          <w:rFonts w:ascii="Consolas" w:hAnsi="Consolas"/>
          <w:sz w:val="18"/>
        </w:rPr>
        <w:t>NW_022098044.1  3014027                                          ....-.-...---.--.--.-.  3014038</w:t>
      </w:r>
    </w:p>
    <w:p>
      <w:r>
        <w:rPr>
          <w:rFonts w:ascii="Consolas" w:hAnsi="Consolas"/>
          <w:sz w:val="18"/>
        </w:rPr>
        <w:t>NW_022098044.1  25619941                                           ..-.-...---.--.--.-.  25619932</w:t>
      </w:r>
    </w:p>
    <w:p>
      <w:r>
        <w:rPr>
          <w:rFonts w:ascii="Consolas" w:hAnsi="Consolas"/>
          <w:sz w:val="18"/>
        </w:rPr>
        <w:t>NW_022098044.1  26284127                                           ..-.-...---.--.--.-.  26284118</w:t>
      </w:r>
    </w:p>
    <w:p>
      <w:r>
        <w:rPr>
          <w:rFonts w:ascii="Consolas" w:hAnsi="Consolas"/>
          <w:sz w:val="18"/>
        </w:rPr>
        <w:t>NW_022098044.1  26284128                                      .......-.-...---.--.--.-.  26284114</w:t>
      </w:r>
    </w:p>
    <w:p>
      <w:r>
        <w:rPr>
          <w:rFonts w:ascii="Consolas" w:hAnsi="Consolas"/>
          <w:sz w:val="18"/>
        </w:rPr>
        <w:t>NW_022098044.1  4250178                                               .-...---.--.--.-.  4250185</w:t>
      </w:r>
    </w:p>
    <w:p>
      <w:r>
        <w:rPr>
          <w:rFonts w:ascii="Consolas" w:hAnsi="Consolas"/>
          <w:sz w:val="18"/>
        </w:rPr>
        <w:t>NW_022098044.1  13258501                                            .-.-...---.--.--.-.  13258493</w:t>
      </w:r>
    </w:p>
    <w:p>
      <w:r>
        <w:rPr>
          <w:rFonts w:ascii="Consolas" w:hAnsi="Consolas"/>
          <w:sz w:val="18"/>
        </w:rPr>
        <w:t>NW_022098044.1  3323862                                        ......-.-...---.--.--.-.  3323849</w:t>
      </w:r>
    </w:p>
    <w:p>
      <w:r>
        <w:rPr>
          <w:rFonts w:ascii="Consolas" w:hAnsi="Consolas"/>
          <w:sz w:val="18"/>
        </w:rPr>
        <w:t>NW_022098044.1  16591606                                       ......-.-...---.--.--.-.  16591619</w:t>
      </w:r>
    </w:p>
    <w:p>
      <w:r>
        <w:rPr>
          <w:rFonts w:ascii="Consolas" w:hAnsi="Consolas"/>
          <w:sz w:val="18"/>
        </w:rPr>
        <w:t>NW_022098044.1  18475158                                       ......-.-...---.--.--.-.  18475171</w:t>
      </w:r>
    </w:p>
    <w:p>
      <w:r>
        <w:rPr>
          <w:rFonts w:ascii="Consolas" w:hAnsi="Consolas"/>
          <w:sz w:val="18"/>
        </w:rPr>
        <w:t>NW_022098044.1  20576297                                           ..-.-...---.--.--.-.  20576306</w:t>
      </w:r>
    </w:p>
    <w:p>
      <w:r>
        <w:rPr>
          <w:rFonts w:ascii="Consolas" w:hAnsi="Consolas"/>
          <w:sz w:val="18"/>
        </w:rPr>
        <w:t>NW_022098044.1  21598153                                           ..-.-...---.--.--.-.  21598144</w:t>
      </w:r>
    </w:p>
    <w:p>
      <w:r>
        <w:rPr>
          <w:rFonts w:ascii="Consolas" w:hAnsi="Consolas"/>
          <w:sz w:val="18"/>
        </w:rPr>
        <w:t>NW_022098044.1  14097733                                           ..-.-...---.--.--C-.  14097742</w:t>
      </w:r>
    </w:p>
    <w:p>
      <w:r>
        <w:rPr>
          <w:rFonts w:ascii="Consolas" w:hAnsi="Consolas"/>
          <w:sz w:val="18"/>
        </w:rPr>
        <w:t>NW_022098044.1  3014029                                        ......-.-...---.--.--.-.  3014042</w:t>
      </w:r>
    </w:p>
    <w:p>
      <w:r>
        <w:rPr>
          <w:rFonts w:ascii="Consolas" w:hAnsi="Consolas"/>
          <w:sz w:val="18"/>
        </w:rPr>
        <w:t>NW_022098044.1  23721145                                      .......-.-...---.--.--.-.  23721159</w:t>
      </w:r>
    </w:p>
    <w:p>
      <w:r>
        <w:rPr>
          <w:rFonts w:ascii="Consolas" w:hAnsi="Consolas"/>
          <w:sz w:val="18"/>
        </w:rPr>
        <w:t>NW_022098044.1  3014027                                               .-...---.--.--.-.  3014034</w:t>
      </w:r>
    </w:p>
    <w:p>
      <w:r>
        <w:rPr>
          <w:rFonts w:ascii="Consolas" w:hAnsi="Consolas"/>
          <w:sz w:val="18"/>
        </w:rPr>
        <w:t>NW_022098044.1  6522125                                                  ..---.--.--.-.  6522120</w:t>
      </w:r>
    </w:p>
    <w:p>
      <w:r>
        <w:rPr>
          <w:rFonts w:ascii="Consolas" w:hAnsi="Consolas"/>
          <w:sz w:val="18"/>
        </w:rPr>
        <w:t>NW_022098044.1  9872367                                      ........-.-...---.--.--.-.  9872382</w:t>
      </w:r>
    </w:p>
    <w:p>
      <w:r>
        <w:rPr>
          <w:rFonts w:ascii="Consolas" w:hAnsi="Consolas"/>
          <w:sz w:val="18"/>
        </w:rPr>
        <w:t>NW_022098044.1  18994843                                     ........-.-...---.--.--.-.  18994858</w:t>
      </w:r>
    </w:p>
    <w:p>
      <w:r>
        <w:rPr>
          <w:rFonts w:ascii="Consolas" w:hAnsi="Consolas"/>
          <w:sz w:val="18"/>
        </w:rPr>
        <w:t>NW_022098044.1  22450533                                                ...---.--.--.-.  22450527</w:t>
      </w:r>
    </w:p>
    <w:p>
      <w:r>
        <w:rPr>
          <w:rFonts w:ascii="Consolas" w:hAnsi="Consolas"/>
          <w:sz w:val="18"/>
        </w:rPr>
        <w:t>NW_022098044.1  23721146                                           ..-.-...---.--.--.-.  23721155</w:t>
      </w:r>
    </w:p>
    <w:p>
      <w:r>
        <w:rPr>
          <w:rFonts w:ascii="Consolas" w:hAnsi="Consolas"/>
          <w:sz w:val="18"/>
        </w:rPr>
        <w:t>NW_022098044.1  24979940                                                 ..---.--.--.-.  24979945</w:t>
      </w:r>
    </w:p>
    <w:p>
      <w:r>
        <w:rPr>
          <w:rFonts w:ascii="Consolas" w:hAnsi="Consolas"/>
          <w:sz w:val="18"/>
        </w:rPr>
        <w:t>NW_022098044.1  44573                                         .......-.-...---.--.--.-.  44587</w:t>
      </w:r>
    </w:p>
    <w:p>
      <w:r>
        <w:rPr>
          <w:rFonts w:ascii="Consolas" w:hAnsi="Consolas"/>
          <w:sz w:val="18"/>
        </w:rPr>
        <w:t>NW_022098044.1  44574                                                    ..---.--.--.-.  44579</w:t>
      </w:r>
    </w:p>
    <w:p>
      <w:r>
        <w:rPr>
          <w:rFonts w:ascii="Consolas" w:hAnsi="Consolas"/>
          <w:sz w:val="18"/>
        </w:rPr>
        <w:t>NW_022098044.1  2178718                                         .....-.-...---.--.--.-.  2178730</w:t>
      </w:r>
    </w:p>
    <w:p>
      <w:r>
        <w:rPr>
          <w:rFonts w:ascii="Consolas" w:hAnsi="Consolas"/>
          <w:sz w:val="18"/>
        </w:rPr>
        <w:t>NW_022098044.1  2178718                                             .-.-...---.--.--.-.  2178726</w:t>
      </w:r>
    </w:p>
    <w:p>
      <w:r>
        <w:rPr>
          <w:rFonts w:ascii="Consolas" w:hAnsi="Consolas"/>
          <w:sz w:val="18"/>
        </w:rPr>
        <w:t>NW_022098044.1  9514205                                       .......-.-...---.--.--.-.  9514219</w:t>
      </w:r>
    </w:p>
    <w:p>
      <w:r>
        <w:rPr>
          <w:rFonts w:ascii="Consolas" w:hAnsi="Consolas"/>
          <w:sz w:val="18"/>
        </w:rPr>
        <w:t>NW_022098044.1  9514206                                                  ..---.--.--.-.  9514211</w:t>
      </w:r>
    </w:p>
    <w:p>
      <w:r>
        <w:rPr>
          <w:rFonts w:ascii="Consolas" w:hAnsi="Consolas"/>
          <w:sz w:val="18"/>
        </w:rPr>
        <w:t>NW_022098044.1  9551385                                       .......-.-...---.--.--.-.  9551371</w:t>
      </w:r>
    </w:p>
    <w:p>
      <w:r>
        <w:rPr>
          <w:rFonts w:ascii="Consolas" w:hAnsi="Consolas"/>
          <w:sz w:val="18"/>
        </w:rPr>
        <w:t>NW_022098044.1  9564845                                       .......-.-...---.--.--.-.  9564831</w:t>
      </w:r>
    </w:p>
    <w:p>
      <w:r>
        <w:rPr>
          <w:rFonts w:ascii="Consolas" w:hAnsi="Consolas"/>
          <w:sz w:val="18"/>
        </w:rPr>
        <w:t>NW_022098044.1  9872369                                                  ..---.--.--.-.  9872374</w:t>
      </w:r>
    </w:p>
    <w:p>
      <w:r>
        <w:rPr>
          <w:rFonts w:ascii="Consolas" w:hAnsi="Consolas"/>
          <w:sz w:val="18"/>
        </w:rPr>
        <w:t>NW_022098044.1  10408577                                                 ..---.--.--.-.  10408582</w:t>
      </w:r>
    </w:p>
    <w:p>
      <w:r>
        <w:rPr>
          <w:rFonts w:ascii="Consolas" w:hAnsi="Consolas"/>
          <w:sz w:val="18"/>
        </w:rPr>
        <w:t>NW_022098044.1  16430006                                      .......-.-...---.--.--.-.  16429992</w:t>
      </w:r>
    </w:p>
    <w:p>
      <w:r>
        <w:rPr>
          <w:rFonts w:ascii="Consolas" w:hAnsi="Consolas"/>
          <w:sz w:val="18"/>
        </w:rPr>
        <w:t>NW_022098044.1  18994845                                                 ..---.--.--.-.  18994850</w:t>
      </w:r>
    </w:p>
    <w:p>
      <w:r>
        <w:rPr>
          <w:rFonts w:ascii="Consolas" w:hAnsi="Consolas"/>
          <w:sz w:val="18"/>
        </w:rPr>
        <w:t>NW_022098044.1  19399374                                                 ..---.--.--.-.  19399369</w:t>
      </w:r>
    </w:p>
    <w:p>
      <w:r>
        <w:rPr>
          <w:rFonts w:ascii="Consolas" w:hAnsi="Consolas"/>
          <w:sz w:val="18"/>
        </w:rPr>
        <w:t>NW_022098044.1  22450533                                          ...-.-...---.--.--.-.  22450523</w:t>
      </w:r>
    </w:p>
    <w:p>
      <w:r>
        <w:rPr>
          <w:rFonts w:ascii="Consolas" w:hAnsi="Consolas"/>
          <w:sz w:val="18"/>
        </w:rPr>
        <w:t>NW_022098044.1  24979939                                      .......-.-...---.--.--.-.  24979953</w:t>
      </w:r>
    </w:p>
    <w:p>
      <w:r>
        <w:rPr>
          <w:rFonts w:ascii="Consolas" w:hAnsi="Consolas"/>
          <w:sz w:val="18"/>
        </w:rPr>
        <w:t>NW_022098044.1  26727029                                         ....-.-...---.--.--.-.  26727040</w:t>
      </w:r>
    </w:p>
    <w:p>
      <w:r>
        <w:rPr>
          <w:rFonts w:ascii="Consolas" w:hAnsi="Consolas"/>
          <w:sz w:val="18"/>
        </w:rPr>
        <w:t>NW_022098044.1  26727029                                              .-...---.--.--.-.  26727036</w:t>
      </w:r>
    </w:p>
    <w:p>
      <w:r>
        <w:rPr>
          <w:rFonts w:ascii="Consolas" w:hAnsi="Consolas"/>
          <w:sz w:val="18"/>
        </w:rPr>
        <w:t>NW_022098044.1  44574                                              ..-.-...---.--.--.-.  44583</w:t>
      </w:r>
    </w:p>
    <w:p>
      <w:r>
        <w:rPr>
          <w:rFonts w:ascii="Consolas" w:hAnsi="Consolas"/>
          <w:sz w:val="18"/>
        </w:rPr>
        <w:t>NW_022098044.1  911063                                                    .---.--.--.-.  911067</w:t>
      </w:r>
    </w:p>
    <w:p>
      <w:r>
        <w:rPr>
          <w:rFonts w:ascii="Consolas" w:hAnsi="Consolas"/>
          <w:sz w:val="18"/>
        </w:rPr>
        <w:t>NW_022098044.1  6152765                                        ......-.-...---.--.--.-.  6152778</w:t>
      </w:r>
    </w:p>
    <w:p>
      <w:r>
        <w:rPr>
          <w:rFonts w:ascii="Consolas" w:hAnsi="Consolas"/>
          <w:sz w:val="18"/>
        </w:rPr>
        <w:t>NW_022098044.1  6152765                                            ..-.-...---.--.--.-.  6152774</w:t>
      </w:r>
    </w:p>
    <w:p>
      <w:r>
        <w:rPr>
          <w:rFonts w:ascii="Consolas" w:hAnsi="Consolas"/>
          <w:sz w:val="18"/>
        </w:rPr>
        <w:t>NW_022098044.1  6152765                                                  ..---.--.--.-.  6152770</w:t>
      </w:r>
    </w:p>
    <w:p>
      <w:r>
        <w:rPr>
          <w:rFonts w:ascii="Consolas" w:hAnsi="Consolas"/>
          <w:sz w:val="18"/>
        </w:rPr>
        <w:t>NW_022098044.1  6522125                                            ..-.-...---.--.--.-.  6522116</w:t>
      </w:r>
    </w:p>
    <w:p>
      <w:r>
        <w:rPr>
          <w:rFonts w:ascii="Consolas" w:hAnsi="Consolas"/>
          <w:sz w:val="18"/>
        </w:rPr>
        <w:t>NW_022098044.1  6522125                                        ......-.-...---.--.--.-.  6522112</w:t>
      </w:r>
    </w:p>
    <w:p>
      <w:r>
        <w:rPr>
          <w:rFonts w:ascii="Consolas" w:hAnsi="Consolas"/>
          <w:sz w:val="18"/>
        </w:rPr>
        <w:t>NW_022098044.1  8505869                                    ..........-.-...---.--.--.-.  8505852</w:t>
      </w:r>
    </w:p>
    <w:p>
      <w:r>
        <w:rPr>
          <w:rFonts w:ascii="Consolas" w:hAnsi="Consolas"/>
          <w:sz w:val="18"/>
        </w:rPr>
        <w:t>NW_022098044.1  9514206                                            ..-.-...---.--.--.-.  9514215</w:t>
      </w:r>
    </w:p>
    <w:p>
      <w:r>
        <w:rPr>
          <w:rFonts w:ascii="Consolas" w:hAnsi="Consolas"/>
          <w:sz w:val="18"/>
        </w:rPr>
        <w:t>NW_022098044.1  9551384                                                  ..---.--.--.-.  9551379</w:t>
      </w:r>
    </w:p>
    <w:p>
      <w:r>
        <w:rPr>
          <w:rFonts w:ascii="Consolas" w:hAnsi="Consolas"/>
          <w:sz w:val="18"/>
        </w:rPr>
        <w:t>NW_022098044.1  9551384                                            ..-.-...---.--.--.-.  9551375</w:t>
      </w:r>
    </w:p>
    <w:p>
      <w:r>
        <w:rPr>
          <w:rFonts w:ascii="Consolas" w:hAnsi="Consolas"/>
          <w:sz w:val="18"/>
        </w:rPr>
        <w:t>NW_022098044.1  9564844                                                  ..---.--.--.-.  9564839</w:t>
      </w:r>
    </w:p>
    <w:p>
      <w:r>
        <w:rPr>
          <w:rFonts w:ascii="Consolas" w:hAnsi="Consolas"/>
          <w:sz w:val="18"/>
        </w:rPr>
        <w:t>NW_022098044.1  9564844                                            ..-.-...---.--.--.-.  9564835</w:t>
      </w:r>
    </w:p>
    <w:p>
      <w:r>
        <w:rPr>
          <w:rFonts w:ascii="Consolas" w:hAnsi="Consolas"/>
          <w:sz w:val="18"/>
        </w:rPr>
        <w:t>NW_022098044.1  9872369                                            ..-.-...---.--.--.-.  9872378</w:t>
      </w:r>
    </w:p>
    <w:p>
      <w:r>
        <w:rPr>
          <w:rFonts w:ascii="Consolas" w:hAnsi="Consolas"/>
          <w:sz w:val="18"/>
        </w:rPr>
        <w:t>NW_022098044.1  10408577                                       ......-.-...---.--.--.-.  10408590</w:t>
      </w:r>
    </w:p>
    <w:p>
      <w:r>
        <w:rPr>
          <w:rFonts w:ascii="Consolas" w:hAnsi="Consolas"/>
          <w:sz w:val="18"/>
        </w:rPr>
        <w:t>NW_022098044.1  10408577                                           ..-.-...---.--.--.-.  10408586</w:t>
      </w:r>
    </w:p>
    <w:p>
      <w:r>
        <w:rPr>
          <w:rFonts w:ascii="Consolas" w:hAnsi="Consolas"/>
          <w:sz w:val="18"/>
        </w:rPr>
        <w:t>NW_022098044.1  11011597                                                         .--.-.  11011599</w:t>
      </w:r>
    </w:p>
    <w:p>
      <w:r>
        <w:rPr>
          <w:rFonts w:ascii="Consolas" w:hAnsi="Consolas"/>
          <w:sz w:val="18"/>
        </w:rPr>
        <w:t>NW_022098044.1  13483513                                   ..........-.-...---.--.--.-.  13483530</w:t>
      </w:r>
    </w:p>
    <w:p>
      <w:r>
        <w:rPr>
          <w:rFonts w:ascii="Consolas" w:hAnsi="Consolas"/>
          <w:sz w:val="18"/>
        </w:rPr>
        <w:t>NW_022098044.1  16430005                                                 ..---.--.--.-.  16430000</w:t>
      </w:r>
    </w:p>
    <w:p>
      <w:r>
        <w:rPr>
          <w:rFonts w:ascii="Consolas" w:hAnsi="Consolas"/>
          <w:sz w:val="18"/>
        </w:rPr>
        <w:t>NW_022098044.1  16430005                                           ..-.-...---.--.--.-.  16429996</w:t>
      </w:r>
    </w:p>
    <w:p>
      <w:r>
        <w:rPr>
          <w:rFonts w:ascii="Consolas" w:hAnsi="Consolas"/>
          <w:sz w:val="18"/>
        </w:rPr>
        <w:t>NW_022098044.1  17878900                                      .......-.-...---.--.--.-.  17878914</w:t>
      </w:r>
    </w:p>
    <w:p>
      <w:r>
        <w:rPr>
          <w:rFonts w:ascii="Consolas" w:hAnsi="Consolas"/>
          <w:sz w:val="18"/>
        </w:rPr>
        <w:t>NW_022098044.1  18994845                                           ..-.-...---.--.--.-.  18994854</w:t>
      </w:r>
    </w:p>
    <w:p>
      <w:r>
        <w:rPr>
          <w:rFonts w:ascii="Consolas" w:hAnsi="Consolas"/>
          <w:sz w:val="18"/>
        </w:rPr>
        <w:t>NW_022098044.1  19399374                                           ..-.-...---.--.--.-.  19399365</w:t>
      </w:r>
    </w:p>
    <w:p>
      <w:r>
        <w:rPr>
          <w:rFonts w:ascii="Consolas" w:hAnsi="Consolas"/>
          <w:sz w:val="18"/>
        </w:rPr>
        <w:t>NW_022098044.1  19399374                                       ......-.-...---.--.--.-.  19399361</w:t>
      </w:r>
    </w:p>
    <w:p>
      <w:r>
        <w:rPr>
          <w:rFonts w:ascii="Consolas" w:hAnsi="Consolas"/>
          <w:sz w:val="18"/>
        </w:rPr>
        <w:t>NW_022098044.1  19945287                                                  .---.--.--.-.  19945283</w:t>
      </w:r>
    </w:p>
    <w:p>
      <w:r>
        <w:rPr>
          <w:rFonts w:ascii="Consolas" w:hAnsi="Consolas"/>
          <w:sz w:val="18"/>
        </w:rPr>
        <w:t>NW_022098044.1  22450532                                       ......-.-...---.--.--.-.  22450519</w:t>
      </w:r>
    </w:p>
    <w:p>
      <w:r>
        <w:rPr>
          <w:rFonts w:ascii="Consolas" w:hAnsi="Consolas"/>
          <w:sz w:val="18"/>
        </w:rPr>
        <w:t>NW_022098044.1  23721146                                                 ..---.--.--.-.  23721151</w:t>
      </w:r>
    </w:p>
    <w:p>
      <w:r>
        <w:rPr>
          <w:rFonts w:ascii="Consolas" w:hAnsi="Consolas"/>
          <w:sz w:val="18"/>
        </w:rPr>
        <w:t>NW_022098044.1  23761631                                                         .--.-.  23761629</w:t>
      </w:r>
    </w:p>
    <w:p>
      <w:r>
        <w:rPr>
          <w:rFonts w:ascii="Consolas" w:hAnsi="Consolas"/>
          <w:sz w:val="18"/>
        </w:rPr>
        <w:t>NW_022098044.1  24979940                                           ..-.-...---.--.--.-.  24979949</w:t>
      </w:r>
    </w:p>
    <w:p>
      <w:r>
        <w:rPr>
          <w:rFonts w:ascii="Consolas" w:hAnsi="Consolas"/>
          <w:sz w:val="18"/>
        </w:rPr>
        <w:t>NW_022098038.1  5023208                                      .......G-.-...---.--.--.-.  5023223</w:t>
      </w:r>
    </w:p>
    <w:p>
      <w:r>
        <w:rPr>
          <w:rFonts w:ascii="Consolas" w:hAnsi="Consolas"/>
          <w:sz w:val="18"/>
        </w:rPr>
        <w:t>NW_022098038.1  7754159                                       .......-.-.A.---.--.--.-.  7754173</w:t>
      </w:r>
    </w:p>
    <w:p>
      <w:r>
        <w:rPr>
          <w:rFonts w:ascii="Consolas" w:hAnsi="Consolas"/>
          <w:sz w:val="18"/>
        </w:rPr>
        <w:t>NW_022098038.1  2491714                                      ........-.-...---.--.--.-.  2491729</w:t>
      </w:r>
    </w:p>
    <w:p>
      <w:r>
        <w:rPr>
          <w:rFonts w:ascii="Consolas" w:hAnsi="Consolas"/>
          <w:sz w:val="18"/>
        </w:rPr>
        <w:t>NW_022098038.1  1409777                                         .....-.-...---.--.--.-.  1409765</w:t>
      </w:r>
    </w:p>
    <w:p>
      <w:r>
        <w:rPr>
          <w:rFonts w:ascii="Consolas" w:hAnsi="Consolas"/>
          <w:sz w:val="18"/>
        </w:rPr>
        <w:t>NW_022098038.1  8173962                                   ....A......-.-...---.--.--.-.  8173944</w:t>
      </w:r>
    </w:p>
    <w:p>
      <w:r>
        <w:rPr>
          <w:rFonts w:ascii="Consolas" w:hAnsi="Consolas"/>
          <w:sz w:val="18"/>
        </w:rPr>
        <w:t>NW_022098038.1  5408527                                    ..........-.-...---.--.--.-.  5408544</w:t>
      </w:r>
    </w:p>
    <w:p>
      <w:r>
        <w:rPr>
          <w:rFonts w:ascii="Consolas" w:hAnsi="Consolas"/>
          <w:sz w:val="18"/>
        </w:rPr>
        <w:t>NW_022098038.1  7446359                                          ....-.-...---.--.--.-.  7446348</w:t>
      </w:r>
    </w:p>
    <w:p>
      <w:r>
        <w:rPr>
          <w:rFonts w:ascii="Consolas" w:hAnsi="Consolas"/>
          <w:sz w:val="18"/>
        </w:rPr>
        <w:t>NW_022098038.1  5531936                                         .....-.-...---.--.--.-.  5531924</w:t>
      </w:r>
    </w:p>
    <w:p>
      <w:r>
        <w:rPr>
          <w:rFonts w:ascii="Consolas" w:hAnsi="Consolas"/>
          <w:sz w:val="18"/>
        </w:rPr>
        <w:t>NW_022098038.1  432971                                           ....-.-...---.--.--.-.  432982</w:t>
      </w:r>
    </w:p>
    <w:p>
      <w:r>
        <w:rPr>
          <w:rFonts w:ascii="Consolas" w:hAnsi="Consolas"/>
          <w:sz w:val="18"/>
        </w:rPr>
        <w:t>NW_022098038.1  4106308                                        ......-.-...---.--.--.-.  4106295</w:t>
      </w:r>
    </w:p>
    <w:p>
      <w:r>
        <w:rPr>
          <w:rFonts w:ascii="Consolas" w:hAnsi="Consolas"/>
          <w:sz w:val="18"/>
        </w:rPr>
        <w:t>NW_022098038.1  5379825                                        ......-.-...---.--.--.-.  5379812</w:t>
      </w:r>
    </w:p>
    <w:p>
      <w:r>
        <w:rPr>
          <w:rFonts w:ascii="Consolas" w:hAnsi="Consolas"/>
          <w:sz w:val="18"/>
        </w:rPr>
        <w:t>NW_022098038.1  8173958                                           ...-.-...---.--.--.-.  8173948</w:t>
      </w:r>
    </w:p>
    <w:p>
      <w:r>
        <w:rPr>
          <w:rFonts w:ascii="Consolas" w:hAnsi="Consolas"/>
          <w:sz w:val="18"/>
        </w:rPr>
        <w:t>NW_022098038.1  1870521                                           ...-.-...---.--.--.-.  1870511</w:t>
      </w:r>
    </w:p>
    <w:p>
      <w:r>
        <w:rPr>
          <w:rFonts w:ascii="Consolas" w:hAnsi="Consolas"/>
          <w:sz w:val="18"/>
        </w:rPr>
        <w:t>NW_022098038.1  432973                                         ......-.-...---.--.--.-.  432986</w:t>
      </w:r>
    </w:p>
    <w:p>
      <w:r>
        <w:rPr>
          <w:rFonts w:ascii="Consolas" w:hAnsi="Consolas"/>
          <w:sz w:val="18"/>
        </w:rPr>
        <w:t>NW_022098038.1  4106309                                           ...-.-...---.--.--.-.  4106299</w:t>
      </w:r>
    </w:p>
    <w:p>
      <w:r>
        <w:rPr>
          <w:rFonts w:ascii="Consolas" w:hAnsi="Consolas"/>
          <w:sz w:val="18"/>
        </w:rPr>
        <w:t>NW_022098038.1  5108971                                            ..-.-...---.--.--.-.  5108980</w:t>
      </w:r>
    </w:p>
    <w:p>
      <w:r>
        <w:rPr>
          <w:rFonts w:ascii="Consolas" w:hAnsi="Consolas"/>
          <w:sz w:val="18"/>
        </w:rPr>
        <w:t>NW_022098038.1  5408531                                            ..-.-...---.--.--.-.  5408540</w:t>
      </w:r>
    </w:p>
    <w:p>
      <w:r>
        <w:rPr>
          <w:rFonts w:ascii="Consolas" w:hAnsi="Consolas"/>
          <w:sz w:val="18"/>
        </w:rPr>
        <w:t>NW_022098038.1  8100876                                            ..-.-...---.--.--.-.  8100867</w:t>
      </w:r>
    </w:p>
    <w:p>
      <w:r>
        <w:rPr>
          <w:rFonts w:ascii="Consolas" w:hAnsi="Consolas"/>
          <w:sz w:val="18"/>
        </w:rPr>
        <w:t>NW_022098038.1  8100877                                       .......-.-...---.--.--.-.  8100863</w:t>
      </w:r>
    </w:p>
    <w:p>
      <w:r>
        <w:rPr>
          <w:rFonts w:ascii="Consolas" w:hAnsi="Consolas"/>
          <w:sz w:val="18"/>
        </w:rPr>
        <w:t>NW_022098038.1  8417101                                               .-...---.--.--.-.  8417094</w:t>
      </w:r>
    </w:p>
    <w:p>
      <w:r>
        <w:rPr>
          <w:rFonts w:ascii="Consolas" w:hAnsi="Consolas"/>
          <w:sz w:val="18"/>
        </w:rPr>
        <w:t>NW_022098038.1  8475749                                          ....-.-...---.--.--.-.  8475738</w:t>
      </w:r>
    </w:p>
    <w:p>
      <w:r>
        <w:rPr>
          <w:rFonts w:ascii="Consolas" w:hAnsi="Consolas"/>
          <w:sz w:val="18"/>
        </w:rPr>
        <w:t>NW_022098038.1  2491716                                            ..-.-...---.--.--.-.  2491725</w:t>
      </w:r>
    </w:p>
    <w:p>
      <w:r>
        <w:rPr>
          <w:rFonts w:ascii="Consolas" w:hAnsi="Consolas"/>
          <w:sz w:val="18"/>
        </w:rPr>
        <w:t>NW_022098038.1  5108971                                        ......-.-...---.--.--.-.  5108984</w:t>
      </w:r>
    </w:p>
    <w:p>
      <w:r>
        <w:rPr>
          <w:rFonts w:ascii="Consolas" w:hAnsi="Consolas"/>
          <w:sz w:val="18"/>
        </w:rPr>
        <w:t>NW_022098038.1  5379825                                            ..-.-...---.--.--.-.  5379816</w:t>
      </w:r>
    </w:p>
    <w:p>
      <w:r>
        <w:rPr>
          <w:rFonts w:ascii="Consolas" w:hAnsi="Consolas"/>
          <w:sz w:val="18"/>
        </w:rPr>
        <w:t>NW_022098038.1  7446357                                        ......-.-...---.--.--.-.  7446344</w:t>
      </w:r>
    </w:p>
    <w:p>
      <w:r>
        <w:rPr>
          <w:rFonts w:ascii="Consolas" w:hAnsi="Consolas"/>
          <w:sz w:val="18"/>
        </w:rPr>
        <w:t>NW_022098038.1  1409774                                        ......-.-...---.--G--.-.  1409761</w:t>
      </w:r>
    </w:p>
    <w:p>
      <w:r>
        <w:rPr>
          <w:rFonts w:ascii="Consolas" w:hAnsi="Consolas"/>
          <w:sz w:val="18"/>
        </w:rPr>
        <w:t>NW_022098038.1  1808113                                             .-.-...---.--.--.-.  1808105</w:t>
      </w:r>
    </w:p>
    <w:p>
      <w:r>
        <w:rPr>
          <w:rFonts w:ascii="Consolas" w:hAnsi="Consolas"/>
          <w:sz w:val="18"/>
        </w:rPr>
        <w:t>NW_022098038.1  1870520                                        ......-.-...---.--.--.-.  1870507</w:t>
      </w:r>
    </w:p>
    <w:p>
      <w:r>
        <w:rPr>
          <w:rFonts w:ascii="Consolas" w:hAnsi="Consolas"/>
          <w:sz w:val="18"/>
        </w:rPr>
        <w:t>NW_022098038.1  7132                                          .......-.-...---.--.--.-.  7146</w:t>
      </w:r>
    </w:p>
    <w:p>
      <w:r>
        <w:rPr>
          <w:rFonts w:ascii="Consolas" w:hAnsi="Consolas"/>
          <w:sz w:val="18"/>
        </w:rPr>
        <w:t>NW_022098038.1  1200130                                               .-...---.--.--.-.  1200123</w:t>
      </w:r>
    </w:p>
    <w:p>
      <w:r>
        <w:rPr>
          <w:rFonts w:ascii="Consolas" w:hAnsi="Consolas"/>
          <w:sz w:val="18"/>
        </w:rPr>
        <w:t>NW_022098038.1  3970818                                          ....-.-...---.--.--.-.  3970807</w:t>
      </w:r>
    </w:p>
    <w:p>
      <w:r>
        <w:rPr>
          <w:rFonts w:ascii="Consolas" w:hAnsi="Consolas"/>
          <w:sz w:val="18"/>
        </w:rPr>
        <w:t>NW_022098038.1  7133                                               ..-.-...---.--.--.-.  7142</w:t>
      </w:r>
    </w:p>
    <w:p>
      <w:r>
        <w:rPr>
          <w:rFonts w:ascii="Consolas" w:hAnsi="Consolas"/>
          <w:sz w:val="18"/>
        </w:rPr>
        <w:t>NW_022098038.1  1200130                                          ....-.-...---.--.--.-.  1200119</w:t>
      </w:r>
    </w:p>
    <w:p>
      <w:r>
        <w:rPr>
          <w:rFonts w:ascii="Consolas" w:hAnsi="Consolas"/>
          <w:sz w:val="18"/>
        </w:rPr>
        <w:t>NW_022098038.1  3970818                                               .-...---.--.--.-.  3970811</w:t>
      </w:r>
    </w:p>
    <w:p>
      <w:r>
        <w:rPr>
          <w:rFonts w:ascii="Consolas" w:hAnsi="Consolas"/>
          <w:sz w:val="18"/>
        </w:rPr>
        <w:t>NW_022098038.1  3970816                                        ......-.-...---.--.--.-.  3970803</w:t>
      </w:r>
    </w:p>
    <w:p>
      <w:r>
        <w:rPr>
          <w:rFonts w:ascii="Consolas" w:hAnsi="Consolas"/>
          <w:sz w:val="18"/>
        </w:rPr>
        <w:t>NW_022098038.1  4317639                                     .........-.-...---.--.--.-.  4317655</w:t>
      </w:r>
    </w:p>
    <w:p>
      <w:r>
        <w:rPr>
          <w:rFonts w:ascii="Consolas" w:hAnsi="Consolas"/>
          <w:sz w:val="18"/>
        </w:rPr>
        <w:t>NW_022098038.1  9464271                                                  ..---.--.--.-.  9464276</w:t>
      </w:r>
    </w:p>
    <w:p>
      <w:r>
        <w:rPr>
          <w:rFonts w:ascii="Consolas" w:hAnsi="Consolas"/>
          <w:sz w:val="18"/>
        </w:rPr>
        <w:t>NW_022098038.1  8475747                                        ......-.-...---.--.--.-.  8475734</w:t>
      </w:r>
    </w:p>
    <w:p>
      <w:r>
        <w:rPr>
          <w:rFonts w:ascii="Consolas" w:hAnsi="Consolas"/>
          <w:sz w:val="18"/>
        </w:rPr>
        <w:t>NW_022098038.1  1200128                                        ......-.-...---.--.--.-.  1200115</w:t>
      </w:r>
    </w:p>
    <w:p>
      <w:r>
        <w:rPr>
          <w:rFonts w:ascii="Consolas" w:hAnsi="Consolas"/>
          <w:sz w:val="18"/>
        </w:rPr>
        <w:t>NW_022098038.1  3533029                                                   .---.--.--.-.  3533033</w:t>
      </w:r>
    </w:p>
    <w:p>
      <w:r>
        <w:rPr>
          <w:rFonts w:ascii="Consolas" w:hAnsi="Consolas"/>
          <w:sz w:val="18"/>
        </w:rPr>
        <w:t>NW_022098038.1  4152932                                    ..........-.-...---.--.--.-.  4152915</w:t>
      </w:r>
    </w:p>
    <w:p>
      <w:r>
        <w:rPr>
          <w:rFonts w:ascii="Consolas" w:hAnsi="Consolas"/>
          <w:sz w:val="18"/>
        </w:rPr>
        <w:t>NW_022098038.1  4284924                                                   .---.--.--.-.  4284928</w:t>
      </w:r>
    </w:p>
    <w:p>
      <w:r>
        <w:rPr>
          <w:rFonts w:ascii="Consolas" w:hAnsi="Consolas"/>
          <w:sz w:val="18"/>
        </w:rPr>
        <w:t>NW_022098038.1  4882975                                   ...........-.-...---.--.--.-.  4882993</w:t>
      </w:r>
    </w:p>
    <w:p>
      <w:r>
        <w:rPr>
          <w:rFonts w:ascii="Consolas" w:hAnsi="Consolas"/>
          <w:sz w:val="18"/>
        </w:rPr>
        <w:t>NW_022098038.1  9464271                                        ......-.-...---.--.--.-.  9464284</w:t>
      </w:r>
    </w:p>
    <w:p>
      <w:r>
        <w:rPr>
          <w:rFonts w:ascii="Consolas" w:hAnsi="Consolas"/>
          <w:sz w:val="18"/>
        </w:rPr>
        <w:t>NW_022098038.1  9464271                                            ..-.-...---.--.--.-.  9464280</w:t>
      </w:r>
    </w:p>
    <w:p>
      <w:r>
        <w:rPr>
          <w:rFonts w:ascii="Consolas" w:hAnsi="Consolas"/>
          <w:sz w:val="18"/>
        </w:rPr>
        <w:t>NW_022098038.1  9387216                                       .......-.-...---.--TG-.-.  9387231</w:t>
      </w:r>
    </w:p>
    <w:p>
      <w:r>
        <w:rPr>
          <w:rFonts w:ascii="Consolas" w:hAnsi="Consolas"/>
          <w:sz w:val="18"/>
        </w:rPr>
        <w:t>NW_022098038.1  6702085                                       .......-.-...---.--.--.-.  6702071</w:t>
      </w:r>
    </w:p>
    <w:p>
      <w:r>
        <w:rPr>
          <w:rFonts w:ascii="Consolas" w:hAnsi="Consolas"/>
          <w:sz w:val="18"/>
        </w:rPr>
        <w:t>NW_022098038.1  3078354                                        ......-.-...---.--.--.-.  3078367</w:t>
      </w:r>
    </w:p>
    <w:p>
      <w:r>
        <w:rPr>
          <w:rFonts w:ascii="Consolas" w:hAnsi="Consolas"/>
          <w:sz w:val="18"/>
        </w:rPr>
        <w:t>NW_022098038.1  6955384                                       .......-.-...---.--.--.-.  6955398</w:t>
      </w:r>
    </w:p>
    <w:p>
      <w:r>
        <w:rPr>
          <w:rFonts w:ascii="Consolas" w:hAnsi="Consolas"/>
          <w:sz w:val="18"/>
        </w:rPr>
        <w:t>NW_022098035.1  11819298                                     ........-.-T..---A--.--.-C  11819313</w:t>
      </w:r>
    </w:p>
    <w:p>
      <w:r>
        <w:rPr>
          <w:rFonts w:ascii="Consolas" w:hAnsi="Consolas"/>
          <w:sz w:val="18"/>
        </w:rPr>
        <w:t>NW_022098035.1  11736235                                   ......A...-.-TG.---.--.--.-.  11736218</w:t>
      </w:r>
    </w:p>
    <w:p>
      <w:r>
        <w:rPr>
          <w:rFonts w:ascii="Consolas" w:hAnsi="Consolas"/>
          <w:sz w:val="18"/>
        </w:rPr>
        <w:t>NW_022098035.1  599571                                        .......-.-...---.--.--.-.  599557</w:t>
      </w:r>
    </w:p>
    <w:p>
      <w:r>
        <w:rPr>
          <w:rFonts w:ascii="Consolas" w:hAnsi="Consolas"/>
          <w:sz w:val="18"/>
        </w:rPr>
        <w:t>NW_022098035.1  599566                                         ......-.-...---.--.--.-.  599553</w:t>
      </w:r>
    </w:p>
    <w:p>
      <w:r>
        <w:rPr>
          <w:rFonts w:ascii="Consolas" w:hAnsi="Consolas"/>
          <w:sz w:val="18"/>
        </w:rPr>
        <w:t>NW_022098035.1  7353143                                        ......-.-...---.--.--.-.  7353156</w:t>
      </w:r>
    </w:p>
    <w:p>
      <w:r>
        <w:rPr>
          <w:rFonts w:ascii="Consolas" w:hAnsi="Consolas"/>
          <w:sz w:val="18"/>
        </w:rPr>
        <w:t>NW_022098035.1  7353147                                        ......-.-...---.--.--.-.  7353160</w:t>
      </w:r>
    </w:p>
    <w:p>
      <w:r>
        <w:rPr>
          <w:rFonts w:ascii="Consolas" w:hAnsi="Consolas"/>
          <w:sz w:val="18"/>
        </w:rPr>
        <w:t>NW_022098035.1  7353151                                        ......-.-...---.--.--.-.  7353164</w:t>
      </w:r>
    </w:p>
    <w:p>
      <w:r>
        <w:rPr>
          <w:rFonts w:ascii="Consolas" w:hAnsi="Consolas"/>
          <w:sz w:val="18"/>
        </w:rPr>
        <w:t>NW_022098035.1  12119998                                       ......-.-...---.--.--.-.  12119985</w:t>
      </w:r>
    </w:p>
    <w:p>
      <w:r>
        <w:rPr>
          <w:rFonts w:ascii="Consolas" w:hAnsi="Consolas"/>
          <w:sz w:val="18"/>
        </w:rPr>
        <w:t>NW_022098035.1  17231550                                       ......-.-...---.--.--.-.  17231563</w:t>
      </w:r>
    </w:p>
    <w:p>
      <w:r>
        <w:rPr>
          <w:rFonts w:ascii="Consolas" w:hAnsi="Consolas"/>
          <w:sz w:val="18"/>
        </w:rPr>
        <w:t>NW_022098035.1  8542698                                       .......-.-TA.---.--.--.-.  8542684</w:t>
      </w:r>
    </w:p>
    <w:p>
      <w:r>
        <w:rPr>
          <w:rFonts w:ascii="Consolas" w:hAnsi="Consolas"/>
          <w:sz w:val="18"/>
        </w:rPr>
        <w:t>NW_022098035.1  19243469                                       ......-.-...---.--.--.-.  19243482</w:t>
      </w:r>
    </w:p>
    <w:p>
      <w:r>
        <w:rPr>
          <w:rFonts w:ascii="Consolas" w:hAnsi="Consolas"/>
          <w:sz w:val="18"/>
        </w:rPr>
        <w:t>NW_022098035.1  19243473                                       ......-.-...---.--G--.-.  19243486</w:t>
      </w:r>
    </w:p>
    <w:p>
      <w:r>
        <w:rPr>
          <w:rFonts w:ascii="Consolas" w:hAnsi="Consolas"/>
          <w:sz w:val="18"/>
        </w:rPr>
        <w:t>NW_022098035.1  2547330                                       .......-.-...---.--.--.-.  2547316</w:t>
      </w:r>
    </w:p>
    <w:p>
      <w:r>
        <w:rPr>
          <w:rFonts w:ascii="Consolas" w:hAnsi="Consolas"/>
          <w:sz w:val="18"/>
        </w:rPr>
        <w:t>NW_022098035.1  12119994                                       ......-.-...---.--.--.-.  12119981</w:t>
      </w:r>
    </w:p>
    <w:p>
      <w:r>
        <w:rPr>
          <w:rFonts w:ascii="Consolas" w:hAnsi="Consolas"/>
          <w:sz w:val="18"/>
        </w:rPr>
        <w:t>NW_022098035.1  17202896                                    .........-.-...---.--.--.-.  17202912</w:t>
      </w:r>
    </w:p>
    <w:p>
      <w:r>
        <w:rPr>
          <w:rFonts w:ascii="Consolas" w:hAnsi="Consolas"/>
          <w:sz w:val="18"/>
        </w:rPr>
        <w:t>NW_022098035.1  17231547                                        .....-.-...---.--.--.-.  17231559</w:t>
      </w:r>
    </w:p>
    <w:p>
      <w:r>
        <w:rPr>
          <w:rFonts w:ascii="Consolas" w:hAnsi="Consolas"/>
          <w:sz w:val="18"/>
        </w:rPr>
        <w:t>NW_022098035.1  2070427                                        ......-.-...---.--.--.-.  2070414</w:t>
      </w:r>
    </w:p>
    <w:p>
      <w:r>
        <w:rPr>
          <w:rFonts w:ascii="Consolas" w:hAnsi="Consolas"/>
          <w:sz w:val="18"/>
        </w:rPr>
        <w:t>NW_022098035.1  6117142                                      ........-.-...---.--.--.-.  6117157</w:t>
      </w:r>
    </w:p>
    <w:p>
      <w:r>
        <w:rPr>
          <w:rFonts w:ascii="Consolas" w:hAnsi="Consolas"/>
          <w:sz w:val="18"/>
        </w:rPr>
        <w:t>NW_022098035.1  7353155                                        ......-.-...---.--.--.-.  7353168</w:t>
      </w:r>
    </w:p>
    <w:p>
      <w:r>
        <w:rPr>
          <w:rFonts w:ascii="Consolas" w:hAnsi="Consolas"/>
          <w:sz w:val="18"/>
        </w:rPr>
        <w:t>NW_022098035.1  12120000                                         ....-.-...---.--.--.-.  12119989</w:t>
      </w:r>
    </w:p>
    <w:p>
      <w:r>
        <w:rPr>
          <w:rFonts w:ascii="Consolas" w:hAnsi="Consolas"/>
          <w:sz w:val="18"/>
        </w:rPr>
        <w:t>NW_022098035.1  17231554                                       ......-.-...---.--.--.-.  17231567</w:t>
      </w:r>
    </w:p>
    <w:p>
      <w:r>
        <w:rPr>
          <w:rFonts w:ascii="Consolas" w:hAnsi="Consolas"/>
          <w:sz w:val="18"/>
        </w:rPr>
        <w:t>NW_022098035.1  599562                                         ......-.-...---.--.--.-.  599549</w:t>
      </w:r>
    </w:p>
    <w:p>
      <w:r>
        <w:rPr>
          <w:rFonts w:ascii="Consolas" w:hAnsi="Consolas"/>
          <w:sz w:val="18"/>
        </w:rPr>
        <w:t>NW_022098035.1  2070428                                           ...-.-...---.--.--.-.  2070418</w:t>
      </w:r>
    </w:p>
    <w:p>
      <w:r>
        <w:rPr>
          <w:rFonts w:ascii="Consolas" w:hAnsi="Consolas"/>
          <w:sz w:val="18"/>
        </w:rPr>
        <w:t>NW_022098035.1  7353142                                           ...-.-...---.--.--.-.  7353152</w:t>
      </w:r>
    </w:p>
    <w:p>
      <w:r>
        <w:rPr>
          <w:rFonts w:ascii="Consolas" w:hAnsi="Consolas"/>
          <w:sz w:val="18"/>
        </w:rPr>
        <w:t>NW_022098035.1  14266321                                      .......-.-...---.--.--.-.  14266335</w:t>
      </w:r>
    </w:p>
    <w:p>
      <w:r>
        <w:rPr>
          <w:rFonts w:ascii="Consolas" w:hAnsi="Consolas"/>
          <w:sz w:val="18"/>
        </w:rPr>
        <w:t>NW_022098035.1  14266322                                           ..-.-...---.--.--.-.  14266331</w:t>
      </w:r>
    </w:p>
    <w:p>
      <w:r>
        <w:rPr>
          <w:rFonts w:ascii="Consolas" w:hAnsi="Consolas"/>
          <w:sz w:val="18"/>
        </w:rPr>
        <w:t>NW_022098035.1  17202899                                           ..-.-...---.--.--.-.  17202908</w:t>
      </w:r>
    </w:p>
    <w:p>
      <w:r>
        <w:rPr>
          <w:rFonts w:ascii="Consolas" w:hAnsi="Consolas"/>
          <w:sz w:val="18"/>
        </w:rPr>
        <w:t>NW_022098035.1  6991056                                               .-...---.--.--.-.  6991049</w:t>
      </w:r>
    </w:p>
    <w:p>
      <w:r>
        <w:rPr>
          <w:rFonts w:ascii="Consolas" w:hAnsi="Consolas"/>
          <w:sz w:val="18"/>
        </w:rPr>
        <w:t>NW_022098035.1  2547329                                            ..-.-...---.--.--.-.  2547320</w:t>
      </w:r>
    </w:p>
    <w:p>
      <w:r>
        <w:rPr>
          <w:rFonts w:ascii="Consolas" w:hAnsi="Consolas"/>
          <w:sz w:val="18"/>
        </w:rPr>
        <w:t>NW_022098035.1  6117144                                            ..-.-...---.--.--.-.  6117153</w:t>
      </w:r>
    </w:p>
    <w:p>
      <w:r>
        <w:rPr>
          <w:rFonts w:ascii="Consolas" w:hAnsi="Consolas"/>
          <w:sz w:val="18"/>
        </w:rPr>
        <w:t>NW_022098035.1  6584021                                           ...-.-...---.--.--.-.  6584011</w:t>
      </w:r>
    </w:p>
    <w:p>
      <w:r>
        <w:rPr>
          <w:rFonts w:ascii="Consolas" w:hAnsi="Consolas"/>
          <w:sz w:val="18"/>
        </w:rPr>
        <w:t>NW_022098035.1  10311569                                       ......-.-...---.--.--.-.  10311582</w:t>
      </w:r>
    </w:p>
    <w:p>
      <w:r>
        <w:rPr>
          <w:rFonts w:ascii="Consolas" w:hAnsi="Consolas"/>
          <w:sz w:val="18"/>
        </w:rPr>
        <w:t>NW_022098035.1  10311569                                           ..-.-...---.--.--.-.  10311578</w:t>
      </w:r>
    </w:p>
    <w:p>
      <w:r>
        <w:rPr>
          <w:rFonts w:ascii="Consolas" w:hAnsi="Consolas"/>
          <w:sz w:val="18"/>
        </w:rPr>
        <w:t>NW_022098035.1  3497591                                            ..-.-...---.--.--.-.  3497582</w:t>
      </w:r>
    </w:p>
    <w:p>
      <w:r>
        <w:rPr>
          <w:rFonts w:ascii="Consolas" w:hAnsi="Consolas"/>
          <w:sz w:val="18"/>
        </w:rPr>
        <w:t>NW_022098035.1  3497591                                        ......-.-...---.--.--C-.  3497578</w:t>
      </w:r>
    </w:p>
    <w:p>
      <w:r>
        <w:rPr>
          <w:rFonts w:ascii="Consolas" w:hAnsi="Consolas"/>
          <w:sz w:val="18"/>
        </w:rPr>
        <w:t>NW_022098035.1  2050537                                                  ..---.--.--.-.  2050542</w:t>
      </w:r>
    </w:p>
    <w:p>
      <w:r>
        <w:rPr>
          <w:rFonts w:ascii="Consolas" w:hAnsi="Consolas"/>
          <w:sz w:val="18"/>
        </w:rPr>
        <w:t>NW_022098035.1  3389403                                            ..-.-...---.--.--.-.  3389394</w:t>
      </w:r>
    </w:p>
    <w:p>
      <w:r>
        <w:rPr>
          <w:rFonts w:ascii="Consolas" w:hAnsi="Consolas"/>
          <w:sz w:val="18"/>
        </w:rPr>
        <w:t>NW_022098035.1  3389403                                        ......-.-...---.--.--.-.  3389390</w:t>
      </w:r>
    </w:p>
    <w:p>
      <w:r>
        <w:rPr>
          <w:rFonts w:ascii="Consolas" w:hAnsi="Consolas"/>
          <w:sz w:val="18"/>
        </w:rPr>
        <w:t>NW_022098035.1  5983712                                     .........-.-...---.--.--.-.  5983728</w:t>
      </w:r>
    </w:p>
    <w:p>
      <w:r>
        <w:rPr>
          <w:rFonts w:ascii="Consolas" w:hAnsi="Consolas"/>
          <w:sz w:val="18"/>
        </w:rPr>
        <w:t>NW_022098035.1  6584020                                        ......-.-...---.--.--.-.  6584007</w:t>
      </w:r>
    </w:p>
    <w:p>
      <w:r>
        <w:rPr>
          <w:rFonts w:ascii="Consolas" w:hAnsi="Consolas"/>
          <w:sz w:val="18"/>
        </w:rPr>
        <w:t>NW_022098035.1  9881535                                       .......-.-...---.--.--.-.  9881549</w:t>
      </w:r>
    </w:p>
    <w:p>
      <w:r>
        <w:rPr>
          <w:rFonts w:ascii="Consolas" w:hAnsi="Consolas"/>
          <w:sz w:val="18"/>
        </w:rPr>
        <w:t>NW_022098035.1  11736222                                            .-.-...---.--.--.-.  11736214</w:t>
      </w:r>
    </w:p>
    <w:p>
      <w:r>
        <w:rPr>
          <w:rFonts w:ascii="Consolas" w:hAnsi="Consolas"/>
          <w:sz w:val="18"/>
        </w:rPr>
        <w:t>NW_022098035.1  11736222                                        .....-.-...---.--.--.-.  11736210</w:t>
      </w:r>
    </w:p>
    <w:p>
      <w:r>
        <w:rPr>
          <w:rFonts w:ascii="Consolas" w:hAnsi="Consolas"/>
          <w:sz w:val="18"/>
        </w:rPr>
        <w:t>NW_022098035.1  343733                                       ........-.-...---.--.--.-.  343718</w:t>
      </w:r>
    </w:p>
    <w:p>
      <w:r>
        <w:rPr>
          <w:rFonts w:ascii="Consolas" w:hAnsi="Consolas"/>
          <w:sz w:val="18"/>
        </w:rPr>
        <w:t>NW_022098035.1  2050535                                      ........-.-...---.--.--.-.  2050550</w:t>
      </w:r>
    </w:p>
    <w:p>
      <w:r>
        <w:rPr>
          <w:rFonts w:ascii="Consolas" w:hAnsi="Consolas"/>
          <w:sz w:val="18"/>
        </w:rPr>
        <w:t>NW_022098035.1  2066516                                                 ...---.--.--.-.  2066510</w:t>
      </w:r>
    </w:p>
    <w:p>
      <w:r>
        <w:rPr>
          <w:rFonts w:ascii="Consolas" w:hAnsi="Consolas"/>
          <w:sz w:val="18"/>
        </w:rPr>
        <w:t>NW_022098035.1  2183346                                       .......-.-...---.--.--.-.  2183360</w:t>
      </w:r>
    </w:p>
    <w:p>
      <w:r>
        <w:rPr>
          <w:rFonts w:ascii="Consolas" w:hAnsi="Consolas"/>
          <w:sz w:val="18"/>
        </w:rPr>
        <w:t>NW_022098035.1  9881536                                            ..-.-...---.--.--.-.  9881545</w:t>
      </w:r>
    </w:p>
    <w:p>
      <w:r>
        <w:rPr>
          <w:rFonts w:ascii="Consolas" w:hAnsi="Consolas"/>
          <w:sz w:val="18"/>
        </w:rPr>
        <w:t>NW_022098035.1  16367454                                     ........-.-...---.--.--.-.  16367439</w:t>
      </w:r>
    </w:p>
    <w:p>
      <w:r>
        <w:rPr>
          <w:rFonts w:ascii="Consolas" w:hAnsi="Consolas"/>
          <w:sz w:val="18"/>
        </w:rPr>
        <w:t>NW_022098035.1  17515925                                         ....-.-...---.--.--.-.  17515936</w:t>
      </w:r>
    </w:p>
    <w:p>
      <w:r>
        <w:rPr>
          <w:rFonts w:ascii="Consolas" w:hAnsi="Consolas"/>
          <w:sz w:val="18"/>
        </w:rPr>
        <w:t>NW_022098035.1  17515925                                              .-...---.--.--.-.  17515932</w:t>
      </w:r>
    </w:p>
    <w:p>
      <w:r>
        <w:rPr>
          <w:rFonts w:ascii="Consolas" w:hAnsi="Consolas"/>
          <w:sz w:val="18"/>
        </w:rPr>
        <w:t>NW_022098035.1  17651142                                                ...---.--.--.-.  17651136</w:t>
      </w:r>
    </w:p>
    <w:p>
      <w:r>
        <w:rPr>
          <w:rFonts w:ascii="Consolas" w:hAnsi="Consolas"/>
          <w:sz w:val="18"/>
        </w:rPr>
        <w:t>NW_022098035.1  18334707                                                 ..---.--.--.-.  18334702</w:t>
      </w:r>
    </w:p>
    <w:p>
      <w:r>
        <w:rPr>
          <w:rFonts w:ascii="Consolas" w:hAnsi="Consolas"/>
          <w:sz w:val="18"/>
        </w:rPr>
        <w:t>NW_022098035.1  343731                                                   ..---.--.--.-.  343726</w:t>
      </w:r>
    </w:p>
    <w:p>
      <w:r>
        <w:rPr>
          <w:rFonts w:ascii="Consolas" w:hAnsi="Consolas"/>
          <w:sz w:val="18"/>
        </w:rPr>
        <w:t>NW_022098035.1  2066516                                           ...-.-...---.--.--.-.  2066506</w:t>
      </w:r>
    </w:p>
    <w:p>
      <w:r>
        <w:rPr>
          <w:rFonts w:ascii="Consolas" w:hAnsi="Consolas"/>
          <w:sz w:val="18"/>
        </w:rPr>
        <w:t>NW_022098035.1  2183347                                            ..-.-...---.--.--.-.  2183356</w:t>
      </w:r>
    </w:p>
    <w:p>
      <w:r>
        <w:rPr>
          <w:rFonts w:ascii="Consolas" w:hAnsi="Consolas"/>
          <w:sz w:val="18"/>
        </w:rPr>
        <w:t>NW_022098035.1  2194130                                                  ..---.--.--.-.  2194135</w:t>
      </w:r>
    </w:p>
    <w:p>
      <w:r>
        <w:rPr>
          <w:rFonts w:ascii="Consolas" w:hAnsi="Consolas"/>
          <w:sz w:val="18"/>
        </w:rPr>
        <w:t>NW_022098035.1  5983715                                                  ..---.--.--.-.  5983720</w:t>
      </w:r>
    </w:p>
    <w:p>
      <w:r>
        <w:rPr>
          <w:rFonts w:ascii="Consolas" w:hAnsi="Consolas"/>
          <w:sz w:val="18"/>
        </w:rPr>
        <w:t>NW_022098035.1  6584021                                                 ...---.--.--.-.  6584015</w:t>
      </w:r>
    </w:p>
    <w:p>
      <w:r>
        <w:rPr>
          <w:rFonts w:ascii="Consolas" w:hAnsi="Consolas"/>
          <w:sz w:val="18"/>
        </w:rPr>
        <w:t>NW_022098035.1  8238146                                                       .--.--.-.  8238149</w:t>
      </w:r>
    </w:p>
    <w:p>
      <w:r>
        <w:rPr>
          <w:rFonts w:ascii="Consolas" w:hAnsi="Consolas"/>
          <w:sz w:val="18"/>
        </w:rPr>
        <w:t>NW_022098035.1  11244109                                      .......-.-...---.--.--.-.  11244095</w:t>
      </w:r>
    </w:p>
    <w:p>
      <w:r>
        <w:rPr>
          <w:rFonts w:ascii="Consolas" w:hAnsi="Consolas"/>
          <w:sz w:val="18"/>
        </w:rPr>
        <w:t>NW_022098035.1  17424612                                        .....-.-...---.--.--.-.  17424624</w:t>
      </w:r>
    </w:p>
    <w:p>
      <w:r>
        <w:rPr>
          <w:rFonts w:ascii="Consolas" w:hAnsi="Consolas"/>
          <w:sz w:val="18"/>
        </w:rPr>
        <w:t>NW_022098035.1  17424612                                            .-.-...---.--.--.-.  17424620</w:t>
      </w:r>
    </w:p>
    <w:p>
      <w:r>
        <w:rPr>
          <w:rFonts w:ascii="Consolas" w:hAnsi="Consolas"/>
          <w:sz w:val="18"/>
        </w:rPr>
        <w:t>NW_022098035.1  17651142                                          ...-.-...---.--.--.-.  17651132</w:t>
      </w:r>
    </w:p>
    <w:p>
      <w:r>
        <w:rPr>
          <w:rFonts w:ascii="Consolas" w:hAnsi="Consolas"/>
          <w:sz w:val="18"/>
        </w:rPr>
        <w:t>NW_022098035.1  18334708                                      .......-.-...---.--.--.-.  18334694</w:t>
      </w:r>
    </w:p>
    <w:p>
      <w:r>
        <w:rPr>
          <w:rFonts w:ascii="Consolas" w:hAnsi="Consolas"/>
          <w:sz w:val="18"/>
        </w:rPr>
        <w:t>NW_022098035.1  19706080                                         ....-.-...---.--.--.-.  19706091</w:t>
      </w:r>
    </w:p>
    <w:p>
      <w:r>
        <w:rPr>
          <w:rFonts w:ascii="Consolas" w:hAnsi="Consolas"/>
          <w:sz w:val="18"/>
        </w:rPr>
        <w:t>NW_022098035.1  19706080                                              .-...---.--.--.-.  19706087</w:t>
      </w:r>
    </w:p>
    <w:p>
      <w:r>
        <w:rPr>
          <w:rFonts w:ascii="Consolas" w:hAnsi="Consolas"/>
          <w:sz w:val="18"/>
        </w:rPr>
        <w:t>NW_022098035.1  343731                                             ..-.-...---.--.--.-.  343722</w:t>
      </w:r>
    </w:p>
    <w:p>
      <w:r>
        <w:rPr>
          <w:rFonts w:ascii="Consolas" w:hAnsi="Consolas"/>
          <w:sz w:val="18"/>
        </w:rPr>
        <w:t>NW_022098035.1  2050537                                            ..-.-...---.--.--.-.  2050546</w:t>
      </w:r>
    </w:p>
    <w:p>
      <w:r>
        <w:rPr>
          <w:rFonts w:ascii="Consolas" w:hAnsi="Consolas"/>
          <w:sz w:val="18"/>
        </w:rPr>
        <w:t>NW_022098035.1  2066515                                        ......-.-...---.--.--.-.  2066502</w:t>
      </w:r>
    </w:p>
    <w:p>
      <w:r>
        <w:rPr>
          <w:rFonts w:ascii="Consolas" w:hAnsi="Consolas"/>
          <w:sz w:val="18"/>
        </w:rPr>
        <w:t>NW_022098035.1  2183347                                                  ..---.--.--.-.  2183352</w:t>
      </w:r>
    </w:p>
    <w:p>
      <w:r>
        <w:rPr>
          <w:rFonts w:ascii="Consolas" w:hAnsi="Consolas"/>
          <w:sz w:val="18"/>
        </w:rPr>
        <w:t>NW_022098035.1  2194130                                        ......-.-...---.--.--.-.  2194143</w:t>
      </w:r>
    </w:p>
    <w:p>
      <w:r>
        <w:rPr>
          <w:rFonts w:ascii="Consolas" w:hAnsi="Consolas"/>
          <w:sz w:val="18"/>
        </w:rPr>
        <w:t>NW_022098035.1  2194130                                            ..-.-...---.--.--.-.  2194139</w:t>
      </w:r>
    </w:p>
    <w:p>
      <w:r>
        <w:rPr>
          <w:rFonts w:ascii="Consolas" w:hAnsi="Consolas"/>
          <w:sz w:val="18"/>
        </w:rPr>
        <w:t>NW_022098035.1  2572034                                    ..........-.-...---.--.--.-.  2572017</w:t>
      </w:r>
    </w:p>
    <w:p>
      <w:r>
        <w:rPr>
          <w:rFonts w:ascii="Consolas" w:hAnsi="Consolas"/>
          <w:sz w:val="18"/>
        </w:rPr>
        <w:t>NW_022098035.1  2691155                                       .......-.-...---.--.--.-.  2691141</w:t>
      </w:r>
    </w:p>
    <w:p>
      <w:r>
        <w:rPr>
          <w:rFonts w:ascii="Consolas" w:hAnsi="Consolas"/>
          <w:sz w:val="18"/>
        </w:rPr>
        <w:t>NW_022098035.1  3389403                                                  ..---.--.--.-.  3389398</w:t>
      </w:r>
    </w:p>
    <w:p>
      <w:r>
        <w:rPr>
          <w:rFonts w:ascii="Consolas" w:hAnsi="Consolas"/>
          <w:sz w:val="18"/>
        </w:rPr>
        <w:t>NW_022098035.1  5983715                                            ..-.-...---.--.--.-.  5983724</w:t>
      </w:r>
    </w:p>
    <w:p>
      <w:r>
        <w:rPr>
          <w:rFonts w:ascii="Consolas" w:hAnsi="Consolas"/>
          <w:sz w:val="18"/>
        </w:rPr>
        <w:t>NW_022098035.1  6393084                                     .........-.-...---.--.--.-.  6393068</w:t>
      </w:r>
    </w:p>
    <w:p>
      <w:r>
        <w:rPr>
          <w:rFonts w:ascii="Consolas" w:hAnsi="Consolas"/>
          <w:sz w:val="18"/>
        </w:rPr>
        <w:t>NW_022098035.1  9881536                                                  ..---.--.--.-.  9881541</w:t>
      </w:r>
    </w:p>
    <w:p>
      <w:r>
        <w:rPr>
          <w:rFonts w:ascii="Consolas" w:hAnsi="Consolas"/>
          <w:sz w:val="18"/>
        </w:rPr>
        <w:t>NW_022098035.1  11244108                                                 ..---.--.--.-.  11244103</w:t>
      </w:r>
    </w:p>
    <w:p>
      <w:r>
        <w:rPr>
          <w:rFonts w:ascii="Consolas" w:hAnsi="Consolas"/>
          <w:sz w:val="18"/>
        </w:rPr>
        <w:t>NW_022098035.1  11244108                                           ..-.-...---.--.--.-.  11244099</w:t>
      </w:r>
    </w:p>
    <w:p>
      <w:r>
        <w:rPr>
          <w:rFonts w:ascii="Consolas" w:hAnsi="Consolas"/>
          <w:sz w:val="18"/>
        </w:rPr>
        <w:t>NW_022098035.1  11264359                                    .........-.-...---.--.--.-.  11264375</w:t>
      </w:r>
    </w:p>
    <w:p>
      <w:r>
        <w:rPr>
          <w:rFonts w:ascii="Consolas" w:hAnsi="Consolas"/>
          <w:sz w:val="18"/>
        </w:rPr>
        <w:t>NW_022098035.1  11736219                                       ......-.-...---.--.--.-.  11736206</w:t>
      </w:r>
    </w:p>
    <w:p>
      <w:r>
        <w:rPr>
          <w:rFonts w:ascii="Consolas" w:hAnsi="Consolas"/>
          <w:sz w:val="18"/>
        </w:rPr>
        <w:t>NW_022098035.1  13496433                                          ...-.-...---.--.--.-.  13496443</w:t>
      </w:r>
    </w:p>
    <w:p>
      <w:r>
        <w:rPr>
          <w:rFonts w:ascii="Consolas" w:hAnsi="Consolas"/>
          <w:sz w:val="18"/>
        </w:rPr>
        <w:t>NW_022098035.1  13496433                                                ...---.--.--.-.  13496439</w:t>
      </w:r>
    </w:p>
    <w:p>
      <w:r>
        <w:rPr>
          <w:rFonts w:ascii="Consolas" w:hAnsi="Consolas"/>
          <w:sz w:val="18"/>
        </w:rPr>
        <w:t>NW_022098035.1  14411538                                         ....-.-...---.--.--.-.  14411549</w:t>
      </w:r>
    </w:p>
    <w:p>
      <w:r>
        <w:rPr>
          <w:rFonts w:ascii="Consolas" w:hAnsi="Consolas"/>
          <w:sz w:val="18"/>
        </w:rPr>
        <w:t>NW_022098035.1  14411538                                              .-...---.--.--.-.  14411545</w:t>
      </w:r>
    </w:p>
    <w:p>
      <w:r>
        <w:rPr>
          <w:rFonts w:ascii="Consolas" w:hAnsi="Consolas"/>
          <w:sz w:val="18"/>
        </w:rPr>
        <w:t>NW_022098035.1  15202900                                                  .---.--.--.-.  15202904</w:t>
      </w:r>
    </w:p>
    <w:p>
      <w:r>
        <w:rPr>
          <w:rFonts w:ascii="Consolas" w:hAnsi="Consolas"/>
          <w:sz w:val="18"/>
        </w:rPr>
        <w:t>NW_022098035.1  16367452                                                 ..---.--.--.-.  16367447</w:t>
      </w:r>
    </w:p>
    <w:p>
      <w:r>
        <w:rPr>
          <w:rFonts w:ascii="Consolas" w:hAnsi="Consolas"/>
          <w:sz w:val="18"/>
        </w:rPr>
        <w:t>NW_022098035.1  16367452                                           ..-.-...---.--.--.-.  16367443</w:t>
      </w:r>
    </w:p>
    <w:p>
      <w:r>
        <w:rPr>
          <w:rFonts w:ascii="Consolas" w:hAnsi="Consolas"/>
          <w:sz w:val="18"/>
        </w:rPr>
        <w:t>NW_022098035.1  17515927                                       ......-.-...---.--.--.-.  17515940</w:t>
      </w:r>
    </w:p>
    <w:p>
      <w:r>
        <w:rPr>
          <w:rFonts w:ascii="Consolas" w:hAnsi="Consolas"/>
          <w:sz w:val="18"/>
        </w:rPr>
        <w:t>NW_022098035.1  17651141                                       ......-.-...---.--.--.-.  17651128</w:t>
      </w:r>
    </w:p>
    <w:p>
      <w:r>
        <w:rPr>
          <w:rFonts w:ascii="Consolas" w:hAnsi="Consolas"/>
          <w:sz w:val="18"/>
        </w:rPr>
        <w:t>NW_022098035.1  18334707                                           ..-.-...---.--.--.-.  18334698</w:t>
      </w:r>
    </w:p>
    <w:p>
      <w:r>
        <w:rPr>
          <w:rFonts w:ascii="Consolas" w:hAnsi="Consolas"/>
          <w:sz w:val="18"/>
        </w:rPr>
        <w:t>NW_022098034.1  319263                                         ......-.-...---.--.--.-.  319250</w:t>
      </w:r>
    </w:p>
    <w:p>
      <w:r>
        <w:rPr>
          <w:rFonts w:ascii="Consolas" w:hAnsi="Consolas"/>
          <w:sz w:val="18"/>
        </w:rPr>
        <w:t>NW_022098034.1  2494984                                        ......-.-...---.--.--.-.  2494997</w:t>
      </w:r>
    </w:p>
    <w:p>
      <w:r>
        <w:rPr>
          <w:rFonts w:ascii="Consolas" w:hAnsi="Consolas"/>
          <w:sz w:val="18"/>
        </w:rPr>
        <w:t>NW_022098034.1  3939180                                        ......-.-...---.--.--.-.  3939193</w:t>
      </w:r>
    </w:p>
    <w:p>
      <w:r>
        <w:rPr>
          <w:rFonts w:ascii="Consolas" w:hAnsi="Consolas"/>
          <w:sz w:val="18"/>
        </w:rPr>
        <w:t>NW_022098034.1  5313833                                       .......-.-...---.--.--.-.  5313819</w:t>
      </w:r>
    </w:p>
    <w:p>
      <w:r>
        <w:rPr>
          <w:rFonts w:ascii="Consolas" w:hAnsi="Consolas"/>
          <w:sz w:val="18"/>
        </w:rPr>
        <w:t>NW_022098034.1  11168516                                      .......-.-...---.--.--.-.  11168530</w:t>
      </w:r>
    </w:p>
    <w:p>
      <w:r>
        <w:rPr>
          <w:rFonts w:ascii="Consolas" w:hAnsi="Consolas"/>
          <w:sz w:val="18"/>
        </w:rPr>
        <w:t>NW_022098034.1  15007907                                       ......-.-...---.--.--.-.  15007920</w:t>
      </w:r>
    </w:p>
    <w:p>
      <w:r>
        <w:rPr>
          <w:rFonts w:ascii="Consolas" w:hAnsi="Consolas"/>
          <w:sz w:val="18"/>
        </w:rPr>
        <w:t>NW_022098034.1  11347137                                      .......-.-...---.--.--.-.  11347151</w:t>
      </w:r>
    </w:p>
    <w:p>
      <w:r>
        <w:rPr>
          <w:rFonts w:ascii="Consolas" w:hAnsi="Consolas"/>
          <w:sz w:val="18"/>
        </w:rPr>
        <w:t>NW_022098034.1  14331463                                       ......-.-..G---.--.--.-.  14331450</w:t>
      </w:r>
    </w:p>
    <w:p>
      <w:r>
        <w:rPr>
          <w:rFonts w:ascii="Consolas" w:hAnsi="Consolas"/>
          <w:sz w:val="18"/>
        </w:rPr>
        <w:t>NW_022098034.1  2494980                                        ......-.-...---.--.--.-.  2494993</w:t>
      </w:r>
    </w:p>
    <w:p>
      <w:r>
        <w:rPr>
          <w:rFonts w:ascii="Consolas" w:hAnsi="Consolas"/>
          <w:sz w:val="18"/>
        </w:rPr>
        <w:t>NW_022098034.1  5313828                                        ......-.-...---.--.--.-.  5313815</w:t>
      </w:r>
    </w:p>
    <w:p>
      <w:r>
        <w:rPr>
          <w:rFonts w:ascii="Consolas" w:hAnsi="Consolas"/>
          <w:sz w:val="18"/>
        </w:rPr>
        <w:t>NW_022098034.1  15007899                                       ......-.-...---.--.--.-.  15007912</w:t>
      </w:r>
    </w:p>
    <w:p>
      <w:r>
        <w:rPr>
          <w:rFonts w:ascii="Consolas" w:hAnsi="Consolas"/>
          <w:sz w:val="18"/>
        </w:rPr>
        <w:t>NW_022098034.1  15007903                                       ......-.-...---.--.--.-.  15007916</w:t>
      </w:r>
    </w:p>
    <w:p>
      <w:r>
        <w:rPr>
          <w:rFonts w:ascii="Consolas" w:hAnsi="Consolas"/>
          <w:sz w:val="18"/>
        </w:rPr>
        <w:t>NW_022098034.1  11017991                                       ......-.-...---.--.--.-C  11018004</w:t>
      </w:r>
    </w:p>
    <w:p>
      <w:r>
        <w:rPr>
          <w:rFonts w:ascii="Consolas" w:hAnsi="Consolas"/>
          <w:sz w:val="18"/>
        </w:rPr>
        <w:t>NW_022098034.1  11347142                                       ......-.-...---.--.--.-.  11347155</w:t>
      </w:r>
    </w:p>
    <w:p>
      <w:r>
        <w:rPr>
          <w:rFonts w:ascii="Consolas" w:hAnsi="Consolas"/>
          <w:sz w:val="18"/>
        </w:rPr>
        <w:t>NW_022098034.1  14331467                                       ......-.-...---.--.--.-G  14331454</w:t>
      </w:r>
    </w:p>
    <w:p>
      <w:r>
        <w:rPr>
          <w:rFonts w:ascii="Consolas" w:hAnsi="Consolas"/>
          <w:sz w:val="18"/>
        </w:rPr>
        <w:t>NW_022098034.1  2494978                                          ....-.-...---.--.--.-.  2494989</w:t>
      </w:r>
    </w:p>
    <w:p>
      <w:r>
        <w:rPr>
          <w:rFonts w:ascii="Consolas" w:hAnsi="Consolas"/>
          <w:sz w:val="18"/>
        </w:rPr>
        <w:t>NW_022098034.1  5313824                                        ......-.-...---.--.--.-.  5313811</w:t>
      </w:r>
    </w:p>
    <w:p>
      <w:r>
        <w:rPr>
          <w:rFonts w:ascii="Consolas" w:hAnsi="Consolas"/>
          <w:sz w:val="18"/>
        </w:rPr>
        <w:t>NW_022098034.1  2272382                                           ...-.-...---.--.--.-.  2272392</w:t>
      </w:r>
    </w:p>
    <w:p>
      <w:r>
        <w:rPr>
          <w:rFonts w:ascii="Consolas" w:hAnsi="Consolas"/>
          <w:sz w:val="18"/>
        </w:rPr>
        <w:t>NW_022098034.1  11017995                                       ......-.-..C---.--.--.-.  11018008</w:t>
      </w:r>
    </w:p>
    <w:p>
      <w:r>
        <w:rPr>
          <w:rFonts w:ascii="Consolas" w:hAnsi="Consolas"/>
          <w:sz w:val="18"/>
        </w:rPr>
        <w:t>NW_022098034.1  319264                                            ...-.-...---.--.--.-.  319254</w:t>
      </w:r>
    </w:p>
    <w:p>
      <w:r>
        <w:rPr>
          <w:rFonts w:ascii="Consolas" w:hAnsi="Consolas"/>
          <w:sz w:val="18"/>
        </w:rPr>
        <w:t>NW_022098034.1  5358131                                        ......-.-...---.--.--.-.  5358118</w:t>
      </w:r>
    </w:p>
    <w:p>
      <w:r>
        <w:rPr>
          <w:rFonts w:ascii="Consolas" w:hAnsi="Consolas"/>
          <w:sz w:val="18"/>
        </w:rPr>
        <w:t>NW_022098034.1  5358132                                           ...-.-...---.--.--.-.  5358122</w:t>
      </w:r>
    </w:p>
    <w:p>
      <w:r>
        <w:rPr>
          <w:rFonts w:ascii="Consolas" w:hAnsi="Consolas"/>
          <w:sz w:val="18"/>
        </w:rPr>
        <w:t>NW_022098034.1  8126790                                             .-.-...---.--.--.-.  8126782</w:t>
      </w:r>
    </w:p>
    <w:p>
      <w:r>
        <w:rPr>
          <w:rFonts w:ascii="Consolas" w:hAnsi="Consolas"/>
          <w:sz w:val="18"/>
        </w:rPr>
        <w:t>NW_022098034.1  15007898                                          ...-.-...---.--.--.-.  15007908</w:t>
      </w:r>
    </w:p>
    <w:p>
      <w:r>
        <w:rPr>
          <w:rFonts w:ascii="Consolas" w:hAnsi="Consolas"/>
          <w:sz w:val="18"/>
        </w:rPr>
        <w:t>NW_022098034.1  9519797                                     .........-.-...---.--.--.-.  9519781</w:t>
      </w:r>
    </w:p>
    <w:p>
      <w:r>
        <w:rPr>
          <w:rFonts w:ascii="Consolas" w:hAnsi="Consolas"/>
          <w:sz w:val="18"/>
        </w:rPr>
        <w:t>NW_022098034.1  10187807                                    .........-.-...---.--G--.-.  10187791</w:t>
      </w:r>
    </w:p>
    <w:p>
      <w:r>
        <w:rPr>
          <w:rFonts w:ascii="Consolas" w:hAnsi="Consolas"/>
          <w:sz w:val="18"/>
        </w:rPr>
        <w:t>NW_022098034.1  10711855                                        .....-.-...---.--.--.-.  10711867</w:t>
      </w:r>
    </w:p>
    <w:p>
      <w:r>
        <w:rPr>
          <w:rFonts w:ascii="Consolas" w:hAnsi="Consolas"/>
          <w:sz w:val="18"/>
        </w:rPr>
        <w:t>NW_022098034.1  17935155                                            .-.-...---.--.--.-.  17935147</w:t>
      </w:r>
    </w:p>
    <w:p>
      <w:r>
        <w:rPr>
          <w:rFonts w:ascii="Consolas" w:hAnsi="Consolas"/>
          <w:sz w:val="18"/>
        </w:rPr>
        <w:t>NW_022098034.1  2272383                                        ......-.-...---.--.--.-.  2272396</w:t>
      </w:r>
    </w:p>
    <w:p>
      <w:r>
        <w:rPr>
          <w:rFonts w:ascii="Consolas" w:hAnsi="Consolas"/>
          <w:sz w:val="18"/>
        </w:rPr>
        <w:t>NW_022098034.1  8422449                                      ........-.-...---.--.--.-.  8422464</w:t>
      </w:r>
    </w:p>
    <w:p>
      <w:r>
        <w:rPr>
          <w:rFonts w:ascii="Consolas" w:hAnsi="Consolas"/>
          <w:sz w:val="18"/>
        </w:rPr>
        <w:t>NW_022098034.1  2389735                                               .-...---.--.--.-.  2389728</w:t>
      </w:r>
    </w:p>
    <w:p>
      <w:r>
        <w:rPr>
          <w:rFonts w:ascii="Consolas" w:hAnsi="Consolas"/>
          <w:sz w:val="18"/>
        </w:rPr>
        <w:t>NW_022098034.1  3598932                                               .-...---.--.--.-.  3598939</w:t>
      </w:r>
    </w:p>
    <w:p>
      <w:r>
        <w:rPr>
          <w:rFonts w:ascii="Consolas" w:hAnsi="Consolas"/>
          <w:sz w:val="18"/>
        </w:rPr>
        <w:t>NW_022098034.1  8126790                                         .....-.-...---.--.--.-.  8126778</w:t>
      </w:r>
    </w:p>
    <w:p>
      <w:r>
        <w:rPr>
          <w:rFonts w:ascii="Consolas" w:hAnsi="Consolas"/>
          <w:sz w:val="18"/>
        </w:rPr>
        <w:t>NW_022098034.1  15372623                                     ........-.-...---.--.--.-.  15372608</w:t>
      </w:r>
    </w:p>
    <w:p>
      <w:r>
        <w:rPr>
          <w:rFonts w:ascii="Consolas" w:hAnsi="Consolas"/>
          <w:sz w:val="18"/>
        </w:rPr>
        <w:t>NW_022098034.1  17935155                                        .....-.-...---.--.--.-.  17935143</w:t>
      </w:r>
    </w:p>
    <w:p>
      <w:r>
        <w:rPr>
          <w:rFonts w:ascii="Consolas" w:hAnsi="Consolas"/>
          <w:sz w:val="18"/>
        </w:rPr>
        <w:t>NW_022098034.1  2389735                                          ....-.-...---.--.--.-.  2389724</w:t>
      </w:r>
    </w:p>
    <w:p>
      <w:r>
        <w:rPr>
          <w:rFonts w:ascii="Consolas" w:hAnsi="Consolas"/>
          <w:sz w:val="18"/>
        </w:rPr>
        <w:t>NW_022098034.1  3598932                                          ....-.-...---.--.--.-.  3598943</w:t>
      </w:r>
    </w:p>
    <w:p>
      <w:r>
        <w:rPr>
          <w:rFonts w:ascii="Consolas" w:hAnsi="Consolas"/>
          <w:sz w:val="18"/>
        </w:rPr>
        <w:t>NW_022098034.1  5280967                                                 ...---.--.--.-.  5280961</w:t>
      </w:r>
    </w:p>
    <w:p>
      <w:r>
        <w:rPr>
          <w:rFonts w:ascii="Consolas" w:hAnsi="Consolas"/>
          <w:sz w:val="18"/>
        </w:rPr>
        <w:t>NW_022098034.1  8067257                                           ...-.-...---.--.--.-.  8067247</w:t>
      </w:r>
    </w:p>
    <w:p>
      <w:r>
        <w:rPr>
          <w:rFonts w:ascii="Consolas" w:hAnsi="Consolas"/>
          <w:sz w:val="18"/>
        </w:rPr>
        <w:t>NW_022098034.1  11490346                                                ...---.--.--.-.  11490340</w:t>
      </w:r>
    </w:p>
    <w:p>
      <w:r>
        <w:rPr>
          <w:rFonts w:ascii="Consolas" w:hAnsi="Consolas"/>
          <w:sz w:val="18"/>
        </w:rPr>
        <w:t>NW_022098034.1  12035992                                                 ..---.--.--.-.  12035997</w:t>
      </w:r>
    </w:p>
    <w:p>
      <w:r>
        <w:rPr>
          <w:rFonts w:ascii="Consolas" w:hAnsi="Consolas"/>
          <w:sz w:val="18"/>
        </w:rPr>
        <w:t>NW_022098034.1  1248315                                   ...........-.-...---.--.--.-.  1248297</w:t>
      </w:r>
    </w:p>
    <w:p>
      <w:r>
        <w:rPr>
          <w:rFonts w:ascii="Consolas" w:hAnsi="Consolas"/>
          <w:sz w:val="18"/>
        </w:rPr>
        <w:t>NW_022098034.1  540964                                        .......-.-...---.--.--.-.  540978</w:t>
      </w:r>
    </w:p>
    <w:p>
      <w:r>
        <w:rPr>
          <w:rFonts w:ascii="Consolas" w:hAnsi="Consolas"/>
          <w:sz w:val="18"/>
        </w:rPr>
        <w:t>NW_022098034.1  540965                                                   ..---.--.--.-.  540970</w:t>
      </w:r>
    </w:p>
    <w:p>
      <w:r>
        <w:rPr>
          <w:rFonts w:ascii="Consolas" w:hAnsi="Consolas"/>
          <w:sz w:val="18"/>
        </w:rPr>
        <w:t>NW_022098034.1  5280967                                           ...-.-...---.--.--.-.  5280957</w:t>
      </w:r>
    </w:p>
    <w:p>
      <w:r>
        <w:rPr>
          <w:rFonts w:ascii="Consolas" w:hAnsi="Consolas"/>
          <w:sz w:val="18"/>
        </w:rPr>
        <w:t>NW_022098034.1  8067256                                        ......-.-...---.--.--.-.  8067243</w:t>
      </w:r>
    </w:p>
    <w:p>
      <w:r>
        <w:rPr>
          <w:rFonts w:ascii="Consolas" w:hAnsi="Consolas"/>
          <w:sz w:val="18"/>
        </w:rPr>
        <w:t>NW_022098034.1  8067257                                                 ...---.--.--.-.  8067251</w:t>
      </w:r>
    </w:p>
    <w:p>
      <w:r>
        <w:rPr>
          <w:rFonts w:ascii="Consolas" w:hAnsi="Consolas"/>
          <w:sz w:val="18"/>
        </w:rPr>
        <w:t>NW_022098034.1  11490346                                          ...-.-...---.--.--.-.  11490336</w:t>
      </w:r>
    </w:p>
    <w:p>
      <w:r>
        <w:rPr>
          <w:rFonts w:ascii="Consolas" w:hAnsi="Consolas"/>
          <w:sz w:val="18"/>
        </w:rPr>
        <w:t>NW_022098034.1  12035991                                      .......-.-...---.--.--.-.  12036005</w:t>
      </w:r>
    </w:p>
    <w:p>
      <w:r>
        <w:rPr>
          <w:rFonts w:ascii="Consolas" w:hAnsi="Consolas"/>
          <w:sz w:val="18"/>
        </w:rPr>
        <w:t>NW_022098034.1  15372621                                           ..-.-...---.--.--.-.  15372612</w:t>
      </w:r>
    </w:p>
    <w:p>
      <w:r>
        <w:rPr>
          <w:rFonts w:ascii="Consolas" w:hAnsi="Consolas"/>
          <w:sz w:val="18"/>
        </w:rPr>
        <w:t>NW_022098034.1  540965                                             ..-.-...---.--.--.-.  540974</w:t>
      </w:r>
    </w:p>
    <w:p>
      <w:r>
        <w:rPr>
          <w:rFonts w:ascii="Consolas" w:hAnsi="Consolas"/>
          <w:sz w:val="18"/>
        </w:rPr>
        <w:t>NW_022098034.1  749827                                                   ..---.--.--.-.  749822</w:t>
      </w:r>
    </w:p>
    <w:p>
      <w:r>
        <w:rPr>
          <w:rFonts w:ascii="Consolas" w:hAnsi="Consolas"/>
          <w:sz w:val="18"/>
        </w:rPr>
        <w:t>NW_022098034.1  749827                                             ..-.-...---.--.--.-.  749818</w:t>
      </w:r>
    </w:p>
    <w:p>
      <w:r>
        <w:rPr>
          <w:rFonts w:ascii="Consolas" w:hAnsi="Consolas"/>
          <w:sz w:val="18"/>
        </w:rPr>
        <w:t>NW_022098034.1  749827                                         ......-.-...---.--.--.-.  749814</w:t>
      </w:r>
    </w:p>
    <w:p>
      <w:r>
        <w:rPr>
          <w:rFonts w:ascii="Consolas" w:hAnsi="Consolas"/>
          <w:sz w:val="18"/>
        </w:rPr>
        <w:t>NW_022098034.1  2389733                                        ......-.-...---.--.--.-.  2389720</w:t>
      </w:r>
    </w:p>
    <w:p>
      <w:r>
        <w:rPr>
          <w:rFonts w:ascii="Consolas" w:hAnsi="Consolas"/>
          <w:sz w:val="18"/>
        </w:rPr>
        <w:t>NW_022098034.1  3598934                                        ......-.-...---.--.--.-.  3598947</w:t>
      </w:r>
    </w:p>
    <w:p>
      <w:r>
        <w:rPr>
          <w:rFonts w:ascii="Consolas" w:hAnsi="Consolas"/>
          <w:sz w:val="18"/>
        </w:rPr>
        <w:t>NW_022098034.1  4431657                                                   .---.--.--.-.  4431653</w:t>
      </w:r>
    </w:p>
    <w:p>
      <w:r>
        <w:rPr>
          <w:rFonts w:ascii="Consolas" w:hAnsi="Consolas"/>
          <w:sz w:val="18"/>
        </w:rPr>
        <w:t>NW_022098034.1  5280966                                        ......-.-...---.--.--.-.  5280953</w:t>
      </w:r>
    </w:p>
    <w:p>
      <w:r>
        <w:rPr>
          <w:rFonts w:ascii="Consolas" w:hAnsi="Consolas"/>
          <w:sz w:val="18"/>
        </w:rPr>
        <w:t>NW_022098034.1  6544529                                                   .---.--.--.-.  6544525</w:t>
      </w:r>
    </w:p>
    <w:p>
      <w:r>
        <w:rPr>
          <w:rFonts w:ascii="Consolas" w:hAnsi="Consolas"/>
          <w:sz w:val="18"/>
        </w:rPr>
        <w:t>NW_022098034.1  8126787                                        ......-.-...---.--.--.-.  8126774</w:t>
      </w:r>
    </w:p>
    <w:p>
      <w:r>
        <w:rPr>
          <w:rFonts w:ascii="Consolas" w:hAnsi="Consolas"/>
          <w:sz w:val="18"/>
        </w:rPr>
        <w:t>NW_022098034.1  8545388                                                   .---.--.--.-.  8545384</w:t>
      </w:r>
    </w:p>
    <w:p>
      <w:r>
        <w:rPr>
          <w:rFonts w:ascii="Consolas" w:hAnsi="Consolas"/>
          <w:sz w:val="18"/>
        </w:rPr>
        <w:t>NW_022098034.1  10554162                                                         .--.-.  10554160</w:t>
      </w:r>
    </w:p>
    <w:p>
      <w:r>
        <w:rPr>
          <w:rFonts w:ascii="Consolas" w:hAnsi="Consolas"/>
          <w:sz w:val="18"/>
        </w:rPr>
        <w:t>NW_022098034.1  10731241                                      .......-.-...---.--.--.-.  10731227</w:t>
      </w:r>
    </w:p>
    <w:p>
      <w:r>
        <w:rPr>
          <w:rFonts w:ascii="Consolas" w:hAnsi="Consolas"/>
          <w:sz w:val="18"/>
        </w:rPr>
        <w:t>NW_022098034.1  11490345                                       ......-.-...---.--.--.-.  11490332</w:t>
      </w:r>
    </w:p>
    <w:p>
      <w:r>
        <w:rPr>
          <w:rFonts w:ascii="Consolas" w:hAnsi="Consolas"/>
          <w:sz w:val="18"/>
        </w:rPr>
        <w:t>NW_022098034.1  12035992                                           ..-.-...---.--.--.-.  12036001</w:t>
      </w:r>
    </w:p>
    <w:p>
      <w:r>
        <w:rPr>
          <w:rFonts w:ascii="Consolas" w:hAnsi="Consolas"/>
          <w:sz w:val="18"/>
        </w:rPr>
        <w:t>NW_022098034.1  15372621                                                 ..---.--.--.-.  15372616</w:t>
      </w:r>
    </w:p>
    <w:p>
      <w:r>
        <w:rPr>
          <w:rFonts w:ascii="Consolas" w:hAnsi="Consolas"/>
          <w:sz w:val="18"/>
        </w:rPr>
        <w:t>NW_022098034.1  17935152                                       ......-.-...---.--.--.-.  17935139</w:t>
      </w:r>
    </w:p>
    <w:p>
      <w:r>
        <w:rPr>
          <w:rFonts w:ascii="Consolas" w:hAnsi="Consolas"/>
          <w:sz w:val="18"/>
        </w:rPr>
        <w:t>NW_022098034.1  18015514                                   ..........-.-...---.--.--.-.  18015531</w:t>
      </w:r>
    </w:p>
    <w:p>
      <w:r>
        <w:rPr>
          <w:rFonts w:ascii="Consolas" w:hAnsi="Consolas"/>
          <w:sz w:val="18"/>
        </w:rPr>
        <w:t>NW_022098034.1  4514873                                       .......-.-...---.--.--.-.  4514859</w:t>
      </w:r>
    </w:p>
    <w:p>
      <w:r>
        <w:rPr>
          <w:rFonts w:ascii="Consolas" w:hAnsi="Consolas"/>
          <w:sz w:val="18"/>
        </w:rPr>
        <w:t>NW_022098034.1  5731686                                        ......-.-...---.--.--.-.  5731699</w:t>
      </w:r>
    </w:p>
    <w:p>
      <w:r>
        <w:rPr>
          <w:rFonts w:ascii="Consolas" w:hAnsi="Consolas"/>
          <w:sz w:val="18"/>
        </w:rPr>
        <w:t>NW_022098032.1  5998816                                        ......-.-TA.---.--.--.-.  5998829</w:t>
      </w:r>
    </w:p>
    <w:p>
      <w:r>
        <w:rPr>
          <w:rFonts w:ascii="Consolas" w:hAnsi="Consolas"/>
          <w:sz w:val="18"/>
        </w:rPr>
        <w:t>NW_022098032.1  7268753                                      ........-.-...---.--.--.-.  7268768</w:t>
      </w:r>
    </w:p>
    <w:p>
      <w:r>
        <w:rPr>
          <w:rFonts w:ascii="Consolas" w:hAnsi="Consolas"/>
          <w:sz w:val="18"/>
        </w:rPr>
        <w:t>NW_022098032.1  8479093                                    ..........-.-...---.--.--.-.  8479076</w:t>
      </w:r>
    </w:p>
    <w:p>
      <w:r>
        <w:rPr>
          <w:rFonts w:ascii="Consolas" w:hAnsi="Consolas"/>
          <w:sz w:val="18"/>
        </w:rPr>
        <w:t>NW_022098032.1  236259                                         ......-.-...---.--.--.-.  236272</w:t>
      </w:r>
    </w:p>
    <w:p>
      <w:r>
        <w:rPr>
          <w:rFonts w:ascii="Consolas" w:hAnsi="Consolas"/>
          <w:sz w:val="18"/>
        </w:rPr>
        <w:t>NW_022098032.1  6048686                                          ....-.-...---.--.--.-.  6048675</w:t>
      </w:r>
    </w:p>
    <w:p>
      <w:r>
        <w:rPr>
          <w:rFonts w:ascii="Consolas" w:hAnsi="Consolas"/>
          <w:sz w:val="18"/>
        </w:rPr>
        <w:t>NW_022098032.1  7268759                                        ......-.-...---.--G--.-.  7268772</w:t>
      </w:r>
    </w:p>
    <w:p>
      <w:r>
        <w:rPr>
          <w:rFonts w:ascii="Consolas" w:hAnsi="Consolas"/>
          <w:sz w:val="18"/>
        </w:rPr>
        <w:t>NW_022098032.1  8509301                                       .......-.-...---.--.--.-.  8509287</w:t>
      </w:r>
    </w:p>
    <w:p>
      <w:r>
        <w:rPr>
          <w:rFonts w:ascii="Consolas" w:hAnsi="Consolas"/>
          <w:sz w:val="18"/>
        </w:rPr>
        <w:t>NW_022098032.1  236255                                         ......-.-...---.--.--.-.  236268</w:t>
      </w:r>
    </w:p>
    <w:p>
      <w:r>
        <w:rPr>
          <w:rFonts w:ascii="Consolas" w:hAnsi="Consolas"/>
          <w:sz w:val="18"/>
        </w:rPr>
        <w:t>NW_022098032.1  902800                                          .....-.-...---.--.--.-.  902788</w:t>
      </w:r>
    </w:p>
    <w:p>
      <w:r>
        <w:rPr>
          <w:rFonts w:ascii="Consolas" w:hAnsi="Consolas"/>
          <w:sz w:val="18"/>
        </w:rPr>
        <w:t>NW_022098032.1  8519446                                        ......-.-...---.--.--.-.  8519459</w:t>
      </w:r>
    </w:p>
    <w:p>
      <w:r>
        <w:rPr>
          <w:rFonts w:ascii="Consolas" w:hAnsi="Consolas"/>
          <w:sz w:val="18"/>
        </w:rPr>
        <w:t>NW_022098032.1  8509296                                        ......-.-...---.--.--.-.  8509283</w:t>
      </w:r>
    </w:p>
    <w:p>
      <w:r>
        <w:rPr>
          <w:rFonts w:ascii="Consolas" w:hAnsi="Consolas"/>
          <w:sz w:val="18"/>
        </w:rPr>
        <w:t>NW_022098032.1  8519443                                         .....-.-...---.--.--.-.  8519455</w:t>
      </w:r>
    </w:p>
    <w:p>
      <w:r>
        <w:rPr>
          <w:rFonts w:ascii="Consolas" w:hAnsi="Consolas"/>
          <w:sz w:val="18"/>
        </w:rPr>
        <w:t>NW_022098032.1  9982835                                         .....-.-...---.--.--.-.  9982823</w:t>
      </w:r>
    </w:p>
    <w:p>
      <w:r>
        <w:rPr>
          <w:rFonts w:ascii="Consolas" w:hAnsi="Consolas"/>
          <w:sz w:val="18"/>
        </w:rPr>
        <w:t>NW_022098032.1  1065089                                        ......-.-...---.--.--.-.  1065076</w:t>
      </w:r>
    </w:p>
    <w:p>
      <w:r>
        <w:rPr>
          <w:rFonts w:ascii="Consolas" w:hAnsi="Consolas"/>
          <w:sz w:val="18"/>
        </w:rPr>
        <w:t>NW_022098032.1  1065091                                          ....-.-...---.--.--.-.  1065080</w:t>
      </w:r>
    </w:p>
    <w:p>
      <w:r>
        <w:rPr>
          <w:rFonts w:ascii="Consolas" w:hAnsi="Consolas"/>
          <w:sz w:val="18"/>
        </w:rPr>
        <w:t>NW_022098032.1  2180254                                            ..-.-...---.--.--.-.  2180245</w:t>
      </w:r>
    </w:p>
    <w:p>
      <w:r>
        <w:rPr>
          <w:rFonts w:ascii="Consolas" w:hAnsi="Consolas"/>
          <w:sz w:val="18"/>
        </w:rPr>
        <w:t>NW_022098032.1  8501242                                     .........-.-...---.--.--.-.  8501258</w:t>
      </w:r>
    </w:p>
    <w:p>
      <w:r>
        <w:rPr>
          <w:rFonts w:ascii="Consolas" w:hAnsi="Consolas"/>
          <w:sz w:val="18"/>
        </w:rPr>
        <w:t>NW_022098032.1  8803410                                      ........-.-...---.--.--.-.  8803425</w:t>
      </w:r>
    </w:p>
    <w:p>
      <w:r>
        <w:rPr>
          <w:rFonts w:ascii="Consolas" w:hAnsi="Consolas"/>
          <w:sz w:val="18"/>
        </w:rPr>
        <w:t>NW_022098032.1  2180255                                       .......-.-...---.--.--.-.  2180241</w:t>
      </w:r>
    </w:p>
    <w:p>
      <w:r>
        <w:rPr>
          <w:rFonts w:ascii="Consolas" w:hAnsi="Consolas"/>
          <w:sz w:val="18"/>
        </w:rPr>
        <w:t>NW_022098032.1  8519450                                        ......-.-...---.--.--.-.  8519463</w:t>
      </w:r>
    </w:p>
    <w:p>
      <w:r>
        <w:rPr>
          <w:rFonts w:ascii="Consolas" w:hAnsi="Consolas"/>
          <w:sz w:val="18"/>
        </w:rPr>
        <w:t>NW_022098032.1  9982832                                        ......-.-...---.--.--.-.  9982819</w:t>
      </w:r>
    </w:p>
    <w:p>
      <w:r>
        <w:rPr>
          <w:rFonts w:ascii="Consolas" w:hAnsi="Consolas"/>
          <w:sz w:val="18"/>
        </w:rPr>
        <w:t>NW_022098032.1  902797                                         ......-.-...---.--.--.-.  902784</w:t>
      </w:r>
    </w:p>
    <w:p>
      <w:r>
        <w:rPr>
          <w:rFonts w:ascii="Consolas" w:hAnsi="Consolas"/>
          <w:sz w:val="18"/>
        </w:rPr>
        <w:t>NW_022098032.1  8803412                                            ..-.-...---.--.--.-.  8803421</w:t>
      </w:r>
    </w:p>
    <w:p>
      <w:r>
        <w:rPr>
          <w:rFonts w:ascii="Consolas" w:hAnsi="Consolas"/>
          <w:sz w:val="18"/>
        </w:rPr>
        <w:t>NW_022098032.1  1112323                                          ....-.-...---.--.--.-.  1112334</w:t>
      </w:r>
    </w:p>
    <w:p>
      <w:r>
        <w:rPr>
          <w:rFonts w:ascii="Consolas" w:hAnsi="Consolas"/>
          <w:sz w:val="18"/>
        </w:rPr>
        <w:t>NW_022098032.1  6048684                                        ......-.-...---.--.--.-.  6048671</w:t>
      </w:r>
    </w:p>
    <w:p>
      <w:r>
        <w:rPr>
          <w:rFonts w:ascii="Consolas" w:hAnsi="Consolas"/>
          <w:sz w:val="18"/>
        </w:rPr>
        <w:t>NW_022098032.1  8279272                                          ....-.-...---.--.--.-C  8279261</w:t>
      </w:r>
    </w:p>
    <w:p>
      <w:r>
        <w:rPr>
          <w:rFonts w:ascii="Consolas" w:hAnsi="Consolas"/>
          <w:sz w:val="18"/>
        </w:rPr>
        <w:t>NW_022098032.1  8527556                                   ...........-.-...---.--G--.-.  8527574</w:t>
      </w:r>
    </w:p>
    <w:p>
      <w:r>
        <w:rPr>
          <w:rFonts w:ascii="Consolas" w:hAnsi="Consolas"/>
          <w:sz w:val="18"/>
        </w:rPr>
        <w:t>NW_022098032.1  6510488                                       .......-.-...---.--.--.-.  6510502</w:t>
      </w:r>
    </w:p>
    <w:p>
      <w:r>
        <w:rPr>
          <w:rFonts w:ascii="Consolas" w:hAnsi="Consolas"/>
          <w:sz w:val="18"/>
        </w:rPr>
        <w:t>NW_022098032.1  8501245                                            ..-.-...---.--.--.-.  8501254</w:t>
      </w:r>
    </w:p>
    <w:p>
      <w:r>
        <w:rPr>
          <w:rFonts w:ascii="Consolas" w:hAnsi="Consolas"/>
          <w:sz w:val="18"/>
        </w:rPr>
        <w:t>NW_022098032.1  4619603                                    ..........-.-...---.--.--.-.  4619620</w:t>
      </w:r>
    </w:p>
    <w:p>
      <w:r>
        <w:rPr>
          <w:rFonts w:ascii="Consolas" w:hAnsi="Consolas"/>
          <w:sz w:val="18"/>
        </w:rPr>
        <w:t>NW_022098032.1  5641905                                    ..........-.-...---.--.--.-.  5641922</w:t>
      </w:r>
    </w:p>
    <w:p>
      <w:r>
        <w:rPr>
          <w:rFonts w:ascii="Consolas" w:hAnsi="Consolas"/>
          <w:sz w:val="18"/>
        </w:rPr>
        <w:t>NW_022098032.1  6510489                                            ..-.-...---.--.--.-.  6510498</w:t>
      </w:r>
    </w:p>
    <w:p>
      <w:r>
        <w:rPr>
          <w:rFonts w:ascii="Consolas" w:hAnsi="Consolas"/>
          <w:sz w:val="18"/>
        </w:rPr>
        <w:t>NW_022098032.1  2433440                                      ........-.-...---.--.--.-.  2433455</w:t>
      </w:r>
    </w:p>
    <w:p>
      <w:r>
        <w:rPr>
          <w:rFonts w:ascii="Consolas" w:hAnsi="Consolas"/>
          <w:sz w:val="18"/>
        </w:rPr>
        <w:t>NW_022098032.1  3016764                                                  ..---.--.--.-.  3016759</w:t>
      </w:r>
    </w:p>
    <w:p>
      <w:r>
        <w:rPr>
          <w:rFonts w:ascii="Consolas" w:hAnsi="Consolas"/>
          <w:sz w:val="18"/>
        </w:rPr>
        <w:t>NW_022098032.1  3016765                                       .......-.-...---.--.--.-.  3016751</w:t>
      </w:r>
    </w:p>
    <w:p>
      <w:r>
        <w:rPr>
          <w:rFonts w:ascii="Consolas" w:hAnsi="Consolas"/>
          <w:sz w:val="18"/>
        </w:rPr>
        <w:t>NW_022098032.1  6844023                                      ........-.-...---.--.--.-.  6844038</w:t>
      </w:r>
    </w:p>
    <w:p>
      <w:r>
        <w:rPr>
          <w:rFonts w:ascii="Consolas" w:hAnsi="Consolas"/>
          <w:sz w:val="18"/>
        </w:rPr>
        <w:t>NW_022098032.1  7400990                                       .......-.-...---.--.--.-.  7401004</w:t>
      </w:r>
    </w:p>
    <w:p>
      <w:r>
        <w:rPr>
          <w:rFonts w:ascii="Consolas" w:hAnsi="Consolas"/>
          <w:sz w:val="18"/>
        </w:rPr>
        <w:t>NW_022098032.1  8834437                                     .........-.-...---.--.--.-.  8834421</w:t>
      </w:r>
    </w:p>
    <w:p>
      <w:r>
        <w:rPr>
          <w:rFonts w:ascii="Consolas" w:hAnsi="Consolas"/>
          <w:sz w:val="18"/>
        </w:rPr>
        <w:t>NW_022098032.1  1781601                                               .-...---.--.--.-.  1781594</w:t>
      </w:r>
    </w:p>
    <w:p>
      <w:r>
        <w:rPr>
          <w:rFonts w:ascii="Consolas" w:hAnsi="Consolas"/>
          <w:sz w:val="18"/>
        </w:rPr>
        <w:t>NW_022098032.1  1781601                                          ....-.-...---.--.--.-.  1781590</w:t>
      </w:r>
    </w:p>
    <w:p>
      <w:r>
        <w:rPr>
          <w:rFonts w:ascii="Consolas" w:hAnsi="Consolas"/>
          <w:sz w:val="18"/>
        </w:rPr>
        <w:t>NW_022098032.1  3016764                                            ..-.-...---.--.--.-.  3016755</w:t>
      </w:r>
    </w:p>
    <w:p>
      <w:r>
        <w:rPr>
          <w:rFonts w:ascii="Consolas" w:hAnsi="Consolas"/>
          <w:sz w:val="18"/>
        </w:rPr>
        <w:t>NW_022098032.1  5168362                                                 ...---.--.--.-.  5168356</w:t>
      </w:r>
    </w:p>
    <w:p>
      <w:r>
        <w:rPr>
          <w:rFonts w:ascii="Consolas" w:hAnsi="Consolas"/>
          <w:sz w:val="18"/>
        </w:rPr>
        <w:t>NW_022098032.1  5168362                                           ...-.-...---.--.--.-.  5168352</w:t>
      </w:r>
    </w:p>
    <w:p>
      <w:r>
        <w:rPr>
          <w:rFonts w:ascii="Consolas" w:hAnsi="Consolas"/>
          <w:sz w:val="18"/>
        </w:rPr>
        <w:t>NW_022098032.1  6449439                                                 ...---.--.--.-.  6449433</w:t>
      </w:r>
    </w:p>
    <w:p>
      <w:r>
        <w:rPr>
          <w:rFonts w:ascii="Consolas" w:hAnsi="Consolas"/>
          <w:sz w:val="18"/>
        </w:rPr>
        <w:t>NW_022098032.1  6449439                                           ...-.-...---.--.--.-.  6449429</w:t>
      </w:r>
    </w:p>
    <w:p>
      <w:r>
        <w:rPr>
          <w:rFonts w:ascii="Consolas" w:hAnsi="Consolas"/>
          <w:sz w:val="18"/>
        </w:rPr>
        <w:t>NW_022098032.1  6510489                                                  ..---.--.--.-.  6510494</w:t>
      </w:r>
    </w:p>
    <w:p>
      <w:r>
        <w:rPr>
          <w:rFonts w:ascii="Consolas" w:hAnsi="Consolas"/>
          <w:sz w:val="18"/>
        </w:rPr>
        <w:t>NW_022098032.1  6735653                                      ........-.-...---.--.--.-.  6735668</w:t>
      </w:r>
    </w:p>
    <w:p>
      <w:r>
        <w:rPr>
          <w:rFonts w:ascii="Consolas" w:hAnsi="Consolas"/>
          <w:sz w:val="18"/>
        </w:rPr>
        <w:t>NW_022098032.1  7400991                                            ..-.-...---.--.--.-.  7401000</w:t>
      </w:r>
    </w:p>
    <w:p>
      <w:r>
        <w:rPr>
          <w:rFonts w:ascii="Consolas" w:hAnsi="Consolas"/>
          <w:sz w:val="18"/>
        </w:rPr>
        <w:t>NW_022098032.1  7400991                                                  ..---.--.--.-.  7400996</w:t>
      </w:r>
    </w:p>
    <w:p>
      <w:r>
        <w:rPr>
          <w:rFonts w:ascii="Consolas" w:hAnsi="Consolas"/>
          <w:sz w:val="18"/>
        </w:rPr>
        <w:t>NW_022098032.1  8501245                                                  ..---.--.--.-.  8501250</w:t>
      </w:r>
    </w:p>
    <w:p>
      <w:r>
        <w:rPr>
          <w:rFonts w:ascii="Consolas" w:hAnsi="Consolas"/>
          <w:sz w:val="18"/>
        </w:rPr>
        <w:t>NW_022098030.1  2427250                                      .....G..-.-...---.--.--.-.  2427235</w:t>
      </w:r>
    </w:p>
    <w:p>
      <w:r>
        <w:rPr>
          <w:rFonts w:ascii="Consolas" w:hAnsi="Consolas"/>
          <w:sz w:val="18"/>
        </w:rPr>
        <w:t>NW_022098030.1  9863431                                       .......-.-...---.--T--.-.  9863445</w:t>
      </w:r>
    </w:p>
    <w:p>
      <w:r>
        <w:rPr>
          <w:rFonts w:ascii="Consolas" w:hAnsi="Consolas"/>
          <w:sz w:val="18"/>
        </w:rPr>
        <w:t>NW_022098030.1  4743249                                        ......-.-...---.--.--.-.  4743262</w:t>
      </w:r>
    </w:p>
    <w:p>
      <w:r>
        <w:rPr>
          <w:rFonts w:ascii="Consolas" w:hAnsi="Consolas"/>
          <w:sz w:val="18"/>
        </w:rPr>
        <w:t>NW_022098030.1  10035977                                      .......-.-...---.--.--.-.  10035963</w:t>
      </w:r>
    </w:p>
    <w:p>
      <w:r>
        <w:rPr>
          <w:rFonts w:ascii="Consolas" w:hAnsi="Consolas"/>
          <w:sz w:val="18"/>
        </w:rPr>
        <w:t>NW_022098030.1  1278522                                       .......-.-..A---.--.--.-.  1278536</w:t>
      </w:r>
    </w:p>
    <w:p>
      <w:r>
        <w:rPr>
          <w:rFonts w:ascii="Consolas" w:hAnsi="Consolas"/>
          <w:sz w:val="18"/>
        </w:rPr>
        <w:t>NW_022098030.1  4743245                                        ......-.-...---.--.--.-.  4743258</w:t>
      </w:r>
    </w:p>
    <w:p>
      <w:r>
        <w:rPr>
          <w:rFonts w:ascii="Consolas" w:hAnsi="Consolas"/>
          <w:sz w:val="18"/>
        </w:rPr>
        <w:t>NW_022098030.1  8250435                                        ......-.-...---.--.--.-.  8250422</w:t>
      </w:r>
    </w:p>
    <w:p>
      <w:r>
        <w:rPr>
          <w:rFonts w:ascii="Consolas" w:hAnsi="Consolas"/>
          <w:sz w:val="18"/>
        </w:rPr>
        <w:t>NW_022098030.1  7778813                                         .....-.-...---.--.--.-.  7778825</w:t>
      </w:r>
    </w:p>
    <w:p>
      <w:r>
        <w:rPr>
          <w:rFonts w:ascii="Consolas" w:hAnsi="Consolas"/>
          <w:sz w:val="18"/>
        </w:rPr>
        <w:t>NW_022098030.1  936255                                         ......-.-...---.--.--.-.  936268</w:t>
      </w:r>
    </w:p>
    <w:p>
      <w:r>
        <w:rPr>
          <w:rFonts w:ascii="Consolas" w:hAnsi="Consolas"/>
          <w:sz w:val="18"/>
        </w:rPr>
        <w:t>NW_022098030.1  1436535                                       .......-.-...---.--.--.-.  1436549</w:t>
      </w:r>
    </w:p>
    <w:p>
      <w:r>
        <w:rPr>
          <w:rFonts w:ascii="Consolas" w:hAnsi="Consolas"/>
          <w:sz w:val="18"/>
        </w:rPr>
        <w:t>NW_022098030.1  3214697                                      ........-.-...---.--.--.-.  3214712</w:t>
      </w:r>
    </w:p>
    <w:p>
      <w:r>
        <w:rPr>
          <w:rFonts w:ascii="Consolas" w:hAnsi="Consolas"/>
          <w:sz w:val="18"/>
        </w:rPr>
        <w:t>NW_022098030.1  10445509                                       ......-.-...---.--.--.-.  10445522</w:t>
      </w:r>
    </w:p>
    <w:p>
      <w:r>
        <w:rPr>
          <w:rFonts w:ascii="Consolas" w:hAnsi="Consolas"/>
          <w:sz w:val="18"/>
        </w:rPr>
        <w:t>NW_022098030.1  3767250                                      ........-.-...---.--.--.-.  3767235</w:t>
      </w:r>
    </w:p>
    <w:p>
      <w:r>
        <w:rPr>
          <w:rFonts w:ascii="Consolas" w:hAnsi="Consolas"/>
          <w:sz w:val="18"/>
        </w:rPr>
        <w:t>NW_022098030.1  8250437                                          ....-.-...---.--.--.-.  8250426</w:t>
      </w:r>
    </w:p>
    <w:p>
      <w:r>
        <w:rPr>
          <w:rFonts w:ascii="Consolas" w:hAnsi="Consolas"/>
          <w:sz w:val="18"/>
        </w:rPr>
        <w:t>NW_022098030.1  1278527                                        .....A-.-...---.--.--.-.  1278540</w:t>
      </w:r>
    </w:p>
    <w:p>
      <w:r>
        <w:rPr>
          <w:rFonts w:ascii="Consolas" w:hAnsi="Consolas"/>
          <w:sz w:val="18"/>
        </w:rPr>
        <w:t>NW_022098030.1  179871                                              .-.-...---.--.--.-.  179863</w:t>
      </w:r>
    </w:p>
    <w:p>
      <w:r>
        <w:rPr>
          <w:rFonts w:ascii="Consolas" w:hAnsi="Consolas"/>
          <w:sz w:val="18"/>
        </w:rPr>
        <w:t>NW_022098030.1  3767248                                            ..-.-...---.--.--.-.  3767239</w:t>
      </w:r>
    </w:p>
    <w:p>
      <w:r>
        <w:rPr>
          <w:rFonts w:ascii="Consolas" w:hAnsi="Consolas"/>
          <w:sz w:val="18"/>
        </w:rPr>
        <w:t>NW_022098030.1  10035972                                       ......-.-...---.--.--.-.  10035959</w:t>
      </w:r>
    </w:p>
    <w:p>
      <w:r>
        <w:rPr>
          <w:rFonts w:ascii="Consolas" w:hAnsi="Consolas"/>
          <w:sz w:val="18"/>
        </w:rPr>
        <w:t>NW_022098030.1  2996585                                      ........-.-...---.--.--.-C  2996600</w:t>
      </w:r>
    </w:p>
    <w:p>
      <w:r>
        <w:rPr>
          <w:rFonts w:ascii="Consolas" w:hAnsi="Consolas"/>
          <w:sz w:val="18"/>
        </w:rPr>
        <w:t>NW_022098030.1  1436536                                            ..-.-...---.--.--.-.  1436545</w:t>
      </w:r>
    </w:p>
    <w:p>
      <w:r>
        <w:rPr>
          <w:rFonts w:ascii="Consolas" w:hAnsi="Consolas"/>
          <w:sz w:val="18"/>
        </w:rPr>
        <w:t>NW_022098030.1  3214699                                            ..-.-...---.--.--.-.  3214708</w:t>
      </w:r>
    </w:p>
    <w:p>
      <w:r>
        <w:rPr>
          <w:rFonts w:ascii="Consolas" w:hAnsi="Consolas"/>
          <w:sz w:val="18"/>
        </w:rPr>
        <w:t>NW_022098030.1  7778816                                        ......-.-...---.--.--.-.  7778829</w:t>
      </w:r>
    </w:p>
    <w:p>
      <w:r>
        <w:rPr>
          <w:rFonts w:ascii="Consolas" w:hAnsi="Consolas"/>
          <w:sz w:val="18"/>
        </w:rPr>
        <w:t>NW_022098030.1  10445509                                           ..-.-...---.--.--.-.  10445518</w:t>
      </w:r>
    </w:p>
    <w:p>
      <w:r>
        <w:rPr>
          <w:rFonts w:ascii="Consolas" w:hAnsi="Consolas"/>
          <w:sz w:val="18"/>
        </w:rPr>
        <w:t>NW_022098030.1  179871                                          .....-.-...---.--.--.-.  179859</w:t>
      </w:r>
    </w:p>
    <w:p>
      <w:r>
        <w:rPr>
          <w:rFonts w:ascii="Consolas" w:hAnsi="Consolas"/>
          <w:sz w:val="18"/>
        </w:rPr>
        <w:t>NW_022098030.1  4123489                                       .......-.-...---.--.--.-.  4123503</w:t>
      </w:r>
    </w:p>
    <w:p>
      <w:r>
        <w:rPr>
          <w:rFonts w:ascii="Consolas" w:hAnsi="Consolas"/>
          <w:sz w:val="18"/>
        </w:rPr>
        <w:t>NW_022098030.1  4123490                                                  ..---.--.--.-.  4123495</w:t>
      </w:r>
    </w:p>
    <w:p>
      <w:r>
        <w:rPr>
          <w:rFonts w:ascii="Consolas" w:hAnsi="Consolas"/>
          <w:sz w:val="18"/>
        </w:rPr>
        <w:t>NW_022098030.1  4749961                                                  ..---.--.--.-.  4749966</w:t>
      </w:r>
    </w:p>
    <w:p>
      <w:r>
        <w:rPr>
          <w:rFonts w:ascii="Consolas" w:hAnsi="Consolas"/>
          <w:sz w:val="18"/>
        </w:rPr>
        <w:t>NW_022098030.1  179868                                         ......-.-...---.--.--.-.  179855</w:t>
      </w:r>
    </w:p>
    <w:p>
      <w:r>
        <w:rPr>
          <w:rFonts w:ascii="Consolas" w:hAnsi="Consolas"/>
          <w:sz w:val="18"/>
        </w:rPr>
        <w:t>NW_022098030.1  1617347                                               .-...---.--.--.-.  1617340</w:t>
      </w:r>
    </w:p>
    <w:p>
      <w:r>
        <w:rPr>
          <w:rFonts w:ascii="Consolas" w:hAnsi="Consolas"/>
          <w:sz w:val="18"/>
        </w:rPr>
        <w:t>NW_022098030.1  1617347                                          ....-.-...---.--.--.-.  1617336</w:t>
      </w:r>
    </w:p>
    <w:p>
      <w:r>
        <w:rPr>
          <w:rFonts w:ascii="Consolas" w:hAnsi="Consolas"/>
          <w:sz w:val="18"/>
        </w:rPr>
        <w:t>NW_022098030.1  3187322                                                          .--.-.  3187320</w:t>
      </w:r>
    </w:p>
    <w:p>
      <w:r>
        <w:rPr>
          <w:rFonts w:ascii="Consolas" w:hAnsi="Consolas"/>
          <w:sz w:val="18"/>
        </w:rPr>
        <w:t>NW_022098030.1  4123490                                            ..-.-...---.--.--.-.  4123499</w:t>
      </w:r>
    </w:p>
    <w:p>
      <w:r>
        <w:rPr>
          <w:rFonts w:ascii="Consolas" w:hAnsi="Consolas"/>
          <w:sz w:val="18"/>
        </w:rPr>
        <w:t>NW_022098030.1  4749961                                        ......-.-...---.--.--.-.  4749974</w:t>
      </w:r>
    </w:p>
    <w:p>
      <w:r>
        <w:rPr>
          <w:rFonts w:ascii="Consolas" w:hAnsi="Consolas"/>
          <w:sz w:val="18"/>
        </w:rPr>
        <w:t>NW_022098030.1  4749961                                            ..-.-...---.--.--.-.  4749970</w:t>
      </w:r>
    </w:p>
    <w:p>
      <w:r>
        <w:rPr>
          <w:rFonts w:ascii="Consolas" w:hAnsi="Consolas"/>
          <w:sz w:val="18"/>
        </w:rPr>
        <w:t>NW_022098030.1  10684388                                                         .--.-.  10684390</w:t>
      </w:r>
    </w:p>
    <w:p>
      <w:r>
        <w:rPr>
          <w:rFonts w:ascii="Consolas" w:hAnsi="Consolas"/>
          <w:sz w:val="18"/>
        </w:rPr>
        <w:t>NW_022098030.1  4072938                                       .......-.-...------.--.-.  4072951</w:t>
      </w:r>
    </w:p>
    <w:p>
      <w:r>
        <w:rPr>
          <w:rFonts w:ascii="Consolas" w:hAnsi="Consolas"/>
          <w:sz w:val="18"/>
        </w:rPr>
        <w:t>NW_022098025.1  7711641                                       .......-.-...---.--.--.-.  7711627</w:t>
      </w:r>
    </w:p>
    <w:p>
      <w:r>
        <w:rPr>
          <w:rFonts w:ascii="Consolas" w:hAnsi="Consolas"/>
          <w:sz w:val="18"/>
        </w:rPr>
        <w:t>NW_022098025.1  7678792                                        ......-.-...---.--.--.-.  7678779</w:t>
      </w:r>
    </w:p>
    <w:p>
      <w:r>
        <w:rPr>
          <w:rFonts w:ascii="Consolas" w:hAnsi="Consolas"/>
          <w:sz w:val="18"/>
        </w:rPr>
        <w:t>NW_022098025.1  8586898                                        ......-.-...---.--.--.-.  8586885</w:t>
      </w:r>
    </w:p>
    <w:p>
      <w:r>
        <w:rPr>
          <w:rFonts w:ascii="Consolas" w:hAnsi="Consolas"/>
          <w:sz w:val="18"/>
        </w:rPr>
        <w:t>NW_022098025.1  8586907                                       .......-.-...---.--.--.-.  8586893</w:t>
      </w:r>
    </w:p>
    <w:p>
      <w:r>
        <w:rPr>
          <w:rFonts w:ascii="Consolas" w:hAnsi="Consolas"/>
          <w:sz w:val="18"/>
        </w:rPr>
        <w:t>NW_022098025.1  11797902                                      .......-.-...---.--.--.-.  11797916</w:t>
      </w:r>
    </w:p>
    <w:p>
      <w:r>
        <w:rPr>
          <w:rFonts w:ascii="Consolas" w:hAnsi="Consolas"/>
          <w:sz w:val="18"/>
        </w:rPr>
        <w:t>NW_022098025.1  13688870                                      .......-.-...---.--.--.-.  13688856</w:t>
      </w:r>
    </w:p>
    <w:p>
      <w:r>
        <w:rPr>
          <w:rFonts w:ascii="Consolas" w:hAnsi="Consolas"/>
          <w:sz w:val="18"/>
        </w:rPr>
        <w:t>NW_022098025.1  12066120                                         ....-.-...---.--G--.-.  12066109</w:t>
      </w:r>
    </w:p>
    <w:p>
      <w:r>
        <w:rPr>
          <w:rFonts w:ascii="Consolas" w:hAnsi="Consolas"/>
          <w:sz w:val="18"/>
        </w:rPr>
        <w:t>NW_022098025.1  1802264                                          ....-.-...---.--.--.-.  1802275</w:t>
      </w:r>
    </w:p>
    <w:p>
      <w:r>
        <w:rPr>
          <w:rFonts w:ascii="Consolas" w:hAnsi="Consolas"/>
          <w:sz w:val="18"/>
        </w:rPr>
        <w:t>NW_022098025.1  6272023                                        ......-.-.C.---.--.--.-.  6272036</w:t>
      </w:r>
    </w:p>
    <w:p>
      <w:r>
        <w:rPr>
          <w:rFonts w:ascii="Consolas" w:hAnsi="Consolas"/>
          <w:sz w:val="18"/>
        </w:rPr>
        <w:t>NW_022098025.1  6608537                                       .......-.-..A---.--T--.-.  6608523</w:t>
      </w:r>
    </w:p>
    <w:p>
      <w:r>
        <w:rPr>
          <w:rFonts w:ascii="Consolas" w:hAnsi="Consolas"/>
          <w:sz w:val="18"/>
        </w:rPr>
        <w:t>NW_022098025.1  7678796                                        ......-.-...---.--.--.-.  7678783</w:t>
      </w:r>
    </w:p>
    <w:p>
      <w:r>
        <w:rPr>
          <w:rFonts w:ascii="Consolas" w:hAnsi="Consolas"/>
          <w:sz w:val="18"/>
        </w:rPr>
        <w:t>NW_022098025.1  7678800                                        ......-.-...---.--.--.-.  7678787</w:t>
      </w:r>
    </w:p>
    <w:p>
      <w:r>
        <w:rPr>
          <w:rFonts w:ascii="Consolas" w:hAnsi="Consolas"/>
          <w:sz w:val="18"/>
        </w:rPr>
        <w:t>NW_022098025.1  7678804                                        ......-.-...---.--.--.-.  7678791</w:t>
      </w:r>
    </w:p>
    <w:p>
      <w:r>
        <w:rPr>
          <w:rFonts w:ascii="Consolas" w:hAnsi="Consolas"/>
          <w:sz w:val="18"/>
        </w:rPr>
        <w:t>NW_022098025.1  8586902                                        ......-.-...---.--.--.-.  8586889</w:t>
      </w:r>
    </w:p>
    <w:p>
      <w:r>
        <w:rPr>
          <w:rFonts w:ascii="Consolas" w:hAnsi="Consolas"/>
          <w:sz w:val="18"/>
        </w:rPr>
        <w:t>NW_022098025.1  6591611                                    ..........-.-...---.--.--.-.  6591594</w:t>
      </w:r>
    </w:p>
    <w:p>
      <w:r>
        <w:rPr>
          <w:rFonts w:ascii="Consolas" w:hAnsi="Consolas"/>
          <w:sz w:val="18"/>
        </w:rPr>
        <w:t>NW_022098025.1  16332                                         .......-.-...---.--.--.-.  16346</w:t>
      </w:r>
    </w:p>
    <w:p>
      <w:r>
        <w:rPr>
          <w:rFonts w:ascii="Consolas" w:hAnsi="Consolas"/>
          <w:sz w:val="18"/>
        </w:rPr>
        <w:t>NW_022098025.1  2416953                                          ....-.-...---.--.--.-.  2416942</w:t>
      </w:r>
    </w:p>
    <w:p>
      <w:r>
        <w:rPr>
          <w:rFonts w:ascii="Consolas" w:hAnsi="Consolas"/>
          <w:sz w:val="18"/>
        </w:rPr>
        <w:t>NW_022098025.1  13688865                                       ......-.-...---.--.--.-.  13688852</w:t>
      </w:r>
    </w:p>
    <w:p>
      <w:r>
        <w:rPr>
          <w:rFonts w:ascii="Consolas" w:hAnsi="Consolas"/>
          <w:sz w:val="18"/>
        </w:rPr>
        <w:t>NW_022098025.1  11797907                                       ......-.-...---.--.--.-.  11797920</w:t>
      </w:r>
    </w:p>
    <w:p>
      <w:r>
        <w:rPr>
          <w:rFonts w:ascii="Consolas" w:hAnsi="Consolas"/>
          <w:sz w:val="18"/>
        </w:rPr>
        <w:t>NW_022098025.1  14037120                                     ........-.-...---.--.--.-.  14037135</w:t>
      </w:r>
    </w:p>
    <w:p>
      <w:r>
        <w:rPr>
          <w:rFonts w:ascii="Consolas" w:hAnsi="Consolas"/>
          <w:sz w:val="18"/>
        </w:rPr>
        <w:t>NW_022098025.1  6272018                                       .......-.-...---.--.--C-.  6272032</w:t>
      </w:r>
    </w:p>
    <w:p>
      <w:r>
        <w:rPr>
          <w:rFonts w:ascii="Consolas" w:hAnsi="Consolas"/>
          <w:sz w:val="18"/>
        </w:rPr>
        <w:t>NW_022098025.1  1318783                                       .......-.-...---.--.--.-.  1318797</w:t>
      </w:r>
    </w:p>
    <w:p>
      <w:r>
        <w:rPr>
          <w:rFonts w:ascii="Consolas" w:hAnsi="Consolas"/>
          <w:sz w:val="18"/>
        </w:rPr>
        <w:t>NW_022098025.1  1667870                                       .......-.-...---.--.--.-.  1667884</w:t>
      </w:r>
    </w:p>
    <w:p>
      <w:r>
        <w:rPr>
          <w:rFonts w:ascii="Consolas" w:hAnsi="Consolas"/>
          <w:sz w:val="18"/>
        </w:rPr>
        <w:t>NW_022098025.1  1667871                                            ..-.-...---.--.--.-.  1667880</w:t>
      </w:r>
    </w:p>
    <w:p>
      <w:r>
        <w:rPr>
          <w:rFonts w:ascii="Consolas" w:hAnsi="Consolas"/>
          <w:sz w:val="18"/>
        </w:rPr>
        <w:t>NW_022098025.1  14037122                                           ..-.-...---.--.--.-.  14037131</w:t>
      </w:r>
    </w:p>
    <w:p>
      <w:r>
        <w:rPr>
          <w:rFonts w:ascii="Consolas" w:hAnsi="Consolas"/>
          <w:sz w:val="18"/>
        </w:rPr>
        <w:t>NW_022098025.1  2416947                                        ......-.-...---.--.--.-.  2416934</w:t>
      </w:r>
    </w:p>
    <w:p>
      <w:r>
        <w:rPr>
          <w:rFonts w:ascii="Consolas" w:hAnsi="Consolas"/>
          <w:sz w:val="18"/>
        </w:rPr>
        <w:t>NW_022098025.1  16333                                              ..-.-...---.--.--.-.  16342</w:t>
      </w:r>
    </w:p>
    <w:p>
      <w:r>
        <w:rPr>
          <w:rFonts w:ascii="Consolas" w:hAnsi="Consolas"/>
          <w:sz w:val="18"/>
        </w:rPr>
        <w:t>NW_022098025.1  1318784                                            ..-.-...---.--.--.-.  1318793</w:t>
      </w:r>
    </w:p>
    <w:p>
      <w:r>
        <w:rPr>
          <w:rFonts w:ascii="Consolas" w:hAnsi="Consolas"/>
          <w:sz w:val="18"/>
        </w:rPr>
        <w:t>NW_022098025.1  2416951                                        ......-.-...---.--.--.-.  2416938</w:t>
      </w:r>
    </w:p>
    <w:p>
      <w:r>
        <w:rPr>
          <w:rFonts w:ascii="Consolas" w:hAnsi="Consolas"/>
          <w:sz w:val="18"/>
        </w:rPr>
        <w:t>NW_022098025.1  5668813                                         .....-.-...---.--.--.-.  5668801</w:t>
      </w:r>
    </w:p>
    <w:p>
      <w:r>
        <w:rPr>
          <w:rFonts w:ascii="Consolas" w:hAnsi="Consolas"/>
          <w:sz w:val="18"/>
        </w:rPr>
        <w:t>NW_022098025.1  6272019                                            ..-.-...---.--.--.-.  6272028</w:t>
      </w:r>
    </w:p>
    <w:p>
      <w:r>
        <w:rPr>
          <w:rFonts w:ascii="Consolas" w:hAnsi="Consolas"/>
          <w:sz w:val="18"/>
        </w:rPr>
        <w:t>NW_022098025.1  11674174                                          ...-.-...---.--.--.-.  11674184</w:t>
      </w:r>
    </w:p>
    <w:p>
      <w:r>
        <w:rPr>
          <w:rFonts w:ascii="Consolas" w:hAnsi="Consolas"/>
          <w:sz w:val="18"/>
        </w:rPr>
        <w:t>NW_022098025.1  12066118                                       ......-.-G..---.--.--.-.  12066105</w:t>
      </w:r>
    </w:p>
    <w:p>
      <w:r>
        <w:rPr>
          <w:rFonts w:ascii="Consolas" w:hAnsi="Consolas"/>
          <w:sz w:val="18"/>
        </w:rPr>
        <w:t>NW_022098025.1  5668813                                             .-.-...---.--.--.-.  5668805</w:t>
      </w:r>
    </w:p>
    <w:p>
      <w:r>
        <w:rPr>
          <w:rFonts w:ascii="Consolas" w:hAnsi="Consolas"/>
          <w:sz w:val="18"/>
        </w:rPr>
        <w:t>NW_022098025.1  8404812                                               .-...---.--.--.-.  8404819</w:t>
      </w:r>
    </w:p>
    <w:p>
      <w:r>
        <w:rPr>
          <w:rFonts w:ascii="Consolas" w:hAnsi="Consolas"/>
          <w:sz w:val="18"/>
        </w:rPr>
        <w:t>NW_022098025.1  10302394                                          ...-.-...---.--.--.-.  10302384</w:t>
      </w:r>
    </w:p>
    <w:p>
      <w:r>
        <w:rPr>
          <w:rFonts w:ascii="Consolas" w:hAnsi="Consolas"/>
          <w:sz w:val="18"/>
        </w:rPr>
        <w:t>NW_022098025.1  3119156                                                 ...---.--.--.-.  3119162</w:t>
      </w:r>
    </w:p>
    <w:p>
      <w:r>
        <w:rPr>
          <w:rFonts w:ascii="Consolas" w:hAnsi="Consolas"/>
          <w:sz w:val="18"/>
        </w:rPr>
        <w:t>NW_022098025.1  5174529                                                 ...---.--.--.-.  5174523</w:t>
      </w:r>
    </w:p>
    <w:p>
      <w:r>
        <w:rPr>
          <w:rFonts w:ascii="Consolas" w:hAnsi="Consolas"/>
          <w:sz w:val="18"/>
        </w:rPr>
        <w:t>NW_022098025.1  8404812                                          ....-.-...---.--.--.-.  8404823</w:t>
      </w:r>
    </w:p>
    <w:p>
      <w:r>
        <w:rPr>
          <w:rFonts w:ascii="Consolas" w:hAnsi="Consolas"/>
          <w:sz w:val="18"/>
        </w:rPr>
        <w:t>NW_022098025.1  10302393                                       ......-.-...---.--.--.-.  10302380</w:t>
      </w:r>
    </w:p>
    <w:p>
      <w:r>
        <w:rPr>
          <w:rFonts w:ascii="Consolas" w:hAnsi="Consolas"/>
          <w:sz w:val="18"/>
        </w:rPr>
        <w:t>NW_022098025.1  11434962                                                ...---.--.--.-.  11434956</w:t>
      </w:r>
    </w:p>
    <w:p>
      <w:r>
        <w:rPr>
          <w:rFonts w:ascii="Consolas" w:hAnsi="Consolas"/>
          <w:sz w:val="18"/>
        </w:rPr>
        <w:t>NW_022098025.1  1785676                                                  ..---.--.--.-.  1785671</w:t>
      </w:r>
    </w:p>
    <w:p>
      <w:r>
        <w:rPr>
          <w:rFonts w:ascii="Consolas" w:hAnsi="Consolas"/>
          <w:sz w:val="18"/>
        </w:rPr>
        <w:t>NW_022098025.1  3119156                                           ...-.-...---.--.--.-.  3119166</w:t>
      </w:r>
    </w:p>
    <w:p>
      <w:r>
        <w:rPr>
          <w:rFonts w:ascii="Consolas" w:hAnsi="Consolas"/>
          <w:sz w:val="18"/>
        </w:rPr>
        <w:t>NW_022098025.1  5174529                                           ...-.-...---.--.--.-.  5174519</w:t>
      </w:r>
    </w:p>
    <w:p>
      <w:r>
        <w:rPr>
          <w:rFonts w:ascii="Consolas" w:hAnsi="Consolas"/>
          <w:sz w:val="18"/>
        </w:rPr>
        <w:t>NW_022098025.1  5668810                                        ......-.-...---.--.--.-.  5668797</w:t>
      </w:r>
    </w:p>
    <w:p>
      <w:r>
        <w:rPr>
          <w:rFonts w:ascii="Consolas" w:hAnsi="Consolas"/>
          <w:sz w:val="18"/>
        </w:rPr>
        <w:t>NW_022098025.1  6857451                                           ...-.-...---.--.--.-.  6857461</w:t>
      </w:r>
    </w:p>
    <w:p>
      <w:r>
        <w:rPr>
          <w:rFonts w:ascii="Consolas" w:hAnsi="Consolas"/>
          <w:sz w:val="18"/>
        </w:rPr>
        <w:t>NW_022098025.1  6857451                                                 ...---.--.--.-.  6857457</w:t>
      </w:r>
    </w:p>
    <w:p>
      <w:r>
        <w:rPr>
          <w:rFonts w:ascii="Consolas" w:hAnsi="Consolas"/>
          <w:sz w:val="18"/>
        </w:rPr>
        <w:t>NW_022098025.1  7231713                                          ....-.-...---.--.--.-.  7231724</w:t>
      </w:r>
    </w:p>
    <w:p>
      <w:r>
        <w:rPr>
          <w:rFonts w:ascii="Consolas" w:hAnsi="Consolas"/>
          <w:sz w:val="18"/>
        </w:rPr>
        <w:t>NW_022098025.1  7231713                                               .-...---.--.--.-.  7231720</w:t>
      </w:r>
    </w:p>
    <w:p>
      <w:r>
        <w:rPr>
          <w:rFonts w:ascii="Consolas" w:hAnsi="Consolas"/>
          <w:sz w:val="18"/>
        </w:rPr>
        <w:t>NW_022098025.1  10302394                                                ...---.--.--.-.  10302388</w:t>
      </w:r>
    </w:p>
    <w:p>
      <w:r>
        <w:rPr>
          <w:rFonts w:ascii="Consolas" w:hAnsi="Consolas"/>
          <w:sz w:val="18"/>
        </w:rPr>
        <w:t>NW_022098025.1  11434962                                          ...-.-...---.--.--.-.  11434952</w:t>
      </w:r>
    </w:p>
    <w:p>
      <w:r>
        <w:rPr>
          <w:rFonts w:ascii="Consolas" w:hAnsi="Consolas"/>
          <w:sz w:val="18"/>
        </w:rPr>
        <w:t>NW_022098025.1  12283048                                                 ..---.--.--.-.  12283043</w:t>
      </w:r>
    </w:p>
    <w:p>
      <w:r>
        <w:rPr>
          <w:rFonts w:ascii="Consolas" w:hAnsi="Consolas"/>
          <w:sz w:val="18"/>
        </w:rPr>
        <w:t>NW_022098025.1  12283049                                      .......-.-...---.--.--.-.  12283035</w:t>
      </w:r>
    </w:p>
    <w:p>
      <w:r>
        <w:rPr>
          <w:rFonts w:ascii="Consolas" w:hAnsi="Consolas"/>
          <w:sz w:val="18"/>
        </w:rPr>
        <w:t>NW_022098025.1  1785676                                            ..-.-...---.--.--.-.  1785667</w:t>
      </w:r>
    </w:p>
    <w:p>
      <w:r>
        <w:rPr>
          <w:rFonts w:ascii="Consolas" w:hAnsi="Consolas"/>
          <w:sz w:val="18"/>
        </w:rPr>
        <w:t>NW_022098025.1  1785676                                        ......-.-...---.--.--.-.  1785663</w:t>
      </w:r>
    </w:p>
    <w:p>
      <w:r>
        <w:rPr>
          <w:rFonts w:ascii="Consolas" w:hAnsi="Consolas"/>
          <w:sz w:val="18"/>
        </w:rPr>
        <w:t>NW_022098025.1  3119157                                        ......-.-...---.--.--.-.  3119170</w:t>
      </w:r>
    </w:p>
    <w:p>
      <w:r>
        <w:rPr>
          <w:rFonts w:ascii="Consolas" w:hAnsi="Consolas"/>
          <w:sz w:val="18"/>
        </w:rPr>
        <w:t>NW_022098025.1  3464056                                           ...-.-...---.--.--.-.  3464066</w:t>
      </w:r>
    </w:p>
    <w:p>
      <w:r>
        <w:rPr>
          <w:rFonts w:ascii="Consolas" w:hAnsi="Consolas"/>
          <w:sz w:val="18"/>
        </w:rPr>
        <w:t>NW_022098025.1  3464056                                                 ...---.--.--.-.  3464062</w:t>
      </w:r>
    </w:p>
    <w:p>
      <w:r>
        <w:rPr>
          <w:rFonts w:ascii="Consolas" w:hAnsi="Consolas"/>
          <w:sz w:val="18"/>
        </w:rPr>
        <w:t>NW_022098025.1  3949567                                               .-...---.--.--.-.  3949560</w:t>
      </w:r>
    </w:p>
    <w:p>
      <w:r>
        <w:rPr>
          <w:rFonts w:ascii="Consolas" w:hAnsi="Consolas"/>
          <w:sz w:val="18"/>
        </w:rPr>
        <w:t>NW_022098025.1  3949567                                          ....-.-...---.--.--.-.  3949556</w:t>
      </w:r>
    </w:p>
    <w:p>
      <w:r>
        <w:rPr>
          <w:rFonts w:ascii="Consolas" w:hAnsi="Consolas"/>
          <w:sz w:val="18"/>
        </w:rPr>
        <w:t>NW_022098025.1  5174528                                        ......-.-...---.--.--.-.  5174515</w:t>
      </w:r>
    </w:p>
    <w:p>
      <w:r>
        <w:rPr>
          <w:rFonts w:ascii="Consolas" w:hAnsi="Consolas"/>
          <w:sz w:val="18"/>
        </w:rPr>
        <w:t>NW_022098025.1  6857452                                        ......-.-...---.--.--.-.  6857465</w:t>
      </w:r>
    </w:p>
    <w:p>
      <w:r>
        <w:rPr>
          <w:rFonts w:ascii="Consolas" w:hAnsi="Consolas"/>
          <w:sz w:val="18"/>
        </w:rPr>
        <w:t>NW_022098025.1  8006578                                    ..........-.-...---.--.--.-.  8006561</w:t>
      </w:r>
    </w:p>
    <w:p>
      <w:r>
        <w:rPr>
          <w:rFonts w:ascii="Consolas" w:hAnsi="Consolas"/>
          <w:sz w:val="18"/>
        </w:rPr>
        <w:t>NW_022098025.1  8404814                                        ......-.-...---.--.--.-.  8404827</w:t>
      </w:r>
    </w:p>
    <w:p>
      <w:r>
        <w:rPr>
          <w:rFonts w:ascii="Consolas" w:hAnsi="Consolas"/>
          <w:sz w:val="18"/>
        </w:rPr>
        <w:t>NW_022098025.1  11434961                                       ......-.-...---.--.--.-.  11434948</w:t>
      </w:r>
    </w:p>
    <w:p>
      <w:r>
        <w:rPr>
          <w:rFonts w:ascii="Consolas" w:hAnsi="Consolas"/>
          <w:sz w:val="18"/>
        </w:rPr>
        <w:t>NW_022098025.1  12283048                                           ..-.-...---.--.--.-.  12283039</w:t>
      </w:r>
    </w:p>
    <w:p>
      <w:r>
        <w:rPr>
          <w:rFonts w:ascii="Consolas" w:hAnsi="Consolas"/>
          <w:sz w:val="18"/>
        </w:rPr>
        <w:t>NW_022098025.1  13718570                                   ..........-.-...---.--.--.-.  13718587</w:t>
      </w:r>
    </w:p>
    <w:p>
      <w:r>
        <w:rPr>
          <w:rFonts w:ascii="Consolas" w:hAnsi="Consolas"/>
          <w:sz w:val="18"/>
        </w:rPr>
        <w:t>NW_022098025.1  13839782                                                  .---.--.--.-.  13839778</w:t>
      </w:r>
    </w:p>
    <w:p>
      <w:r>
        <w:rPr>
          <w:rFonts w:ascii="Consolas" w:hAnsi="Consolas"/>
          <w:sz w:val="18"/>
        </w:rPr>
        <w:t>NW_022098025.1  14586226                                   ..........-.-...---.--.--.-.  14586243</w:t>
      </w:r>
    </w:p>
    <w:p>
      <w:r>
        <w:rPr>
          <w:rFonts w:ascii="Consolas" w:hAnsi="Consolas"/>
          <w:sz w:val="18"/>
        </w:rPr>
        <w:t>NW_022098025.1  5753925                                        ......-.-...---.--.--.-.  5753938</w:t>
      </w:r>
    </w:p>
    <w:p>
      <w:r>
        <w:rPr>
          <w:rFonts w:ascii="Consolas" w:hAnsi="Consolas"/>
          <w:sz w:val="18"/>
        </w:rPr>
        <w:t>NW_022098006.1  3286115                                     .........-.-...---.--.--.-C  3286131</w:t>
      </w:r>
    </w:p>
    <w:p>
      <w:r>
        <w:rPr>
          <w:rFonts w:ascii="Consolas" w:hAnsi="Consolas"/>
          <w:sz w:val="18"/>
        </w:rPr>
        <w:t>NW_022098006.1  8640555                                      ....C...-.-...---.--.--.-.  8640570</w:t>
      </w:r>
    </w:p>
    <w:p>
      <w:r>
        <w:rPr>
          <w:rFonts w:ascii="Consolas" w:hAnsi="Consolas"/>
          <w:sz w:val="18"/>
        </w:rPr>
        <w:t>NW_022098006.1  2359998                                       .......-.-...---.--.--C-.  2360012</w:t>
      </w:r>
    </w:p>
    <w:p>
      <w:r>
        <w:rPr>
          <w:rFonts w:ascii="Consolas" w:hAnsi="Consolas"/>
          <w:sz w:val="18"/>
        </w:rPr>
        <w:t>NW_022098006.1  11648050                                       ......-.-...---.--.--.-.  11648063</w:t>
      </w:r>
    </w:p>
    <w:p>
      <w:r>
        <w:rPr>
          <w:rFonts w:ascii="Consolas" w:hAnsi="Consolas"/>
          <w:sz w:val="18"/>
        </w:rPr>
        <w:t>NW_022098006.1  7996033                                       .......-.-...---.--.--.-.  7996047</w:t>
      </w:r>
    </w:p>
    <w:p>
      <w:r>
        <w:rPr>
          <w:rFonts w:ascii="Consolas" w:hAnsi="Consolas"/>
          <w:sz w:val="18"/>
        </w:rPr>
        <w:t>NW_022098006.1  8548842                                        ......-.-...---.--.--.-.  8548829</w:t>
      </w:r>
    </w:p>
    <w:p>
      <w:r>
        <w:rPr>
          <w:rFonts w:ascii="Consolas" w:hAnsi="Consolas"/>
          <w:sz w:val="18"/>
        </w:rPr>
        <w:t>NW_022098006.1  15130235                                      .......-.-...---.--.--.-.  15130249</w:t>
      </w:r>
    </w:p>
    <w:p>
      <w:r>
        <w:rPr>
          <w:rFonts w:ascii="Consolas" w:hAnsi="Consolas"/>
          <w:sz w:val="18"/>
        </w:rPr>
        <w:t>NW_022098006.1  15130244                                       ......-.-...---.--.--.-.  15130257</w:t>
      </w:r>
    </w:p>
    <w:p>
      <w:r>
        <w:rPr>
          <w:rFonts w:ascii="Consolas" w:hAnsi="Consolas"/>
          <w:sz w:val="18"/>
        </w:rPr>
        <w:t>NW_022098006.1  14318547                                      .......-.-...---.--.--.-.  14318533</w:t>
      </w:r>
    </w:p>
    <w:p>
      <w:r>
        <w:rPr>
          <w:rFonts w:ascii="Consolas" w:hAnsi="Consolas"/>
          <w:sz w:val="18"/>
        </w:rPr>
        <w:t>NW_022098006.1  13563485                                       ......-.-...---.--.--C-.  13563472</w:t>
      </w:r>
    </w:p>
    <w:p>
      <w:r>
        <w:rPr>
          <w:rFonts w:ascii="Consolas" w:hAnsi="Consolas"/>
          <w:sz w:val="18"/>
        </w:rPr>
        <w:t>NW_022098006.1  14341963                                      .......-.-...---.--.--.-.  14341977</w:t>
      </w:r>
    </w:p>
    <w:p>
      <w:r>
        <w:rPr>
          <w:rFonts w:ascii="Consolas" w:hAnsi="Consolas"/>
          <w:sz w:val="18"/>
        </w:rPr>
        <w:t>NW_022098006.1  1277423                                        ......-.-...---.--.--.-.  1277410</w:t>
      </w:r>
    </w:p>
    <w:p>
      <w:r>
        <w:rPr>
          <w:rFonts w:ascii="Consolas" w:hAnsi="Consolas"/>
          <w:sz w:val="18"/>
        </w:rPr>
        <w:t>NW_022098006.1  8548846                                        ......-.-...---.--.--.-.  8548833</w:t>
      </w:r>
    </w:p>
    <w:p>
      <w:r>
        <w:rPr>
          <w:rFonts w:ascii="Consolas" w:hAnsi="Consolas"/>
          <w:sz w:val="18"/>
        </w:rPr>
        <w:t>NW_022098006.1  15130240                                       ......-.-...---.--.--.-.  15130253</w:t>
      </w:r>
    </w:p>
    <w:p>
      <w:r>
        <w:rPr>
          <w:rFonts w:ascii="Consolas" w:hAnsi="Consolas"/>
          <w:sz w:val="18"/>
        </w:rPr>
        <w:t>NW_022098006.1  4453021                                        ......-.-...---.--.--.-.  4453008</w:t>
      </w:r>
    </w:p>
    <w:p>
      <w:r>
        <w:rPr>
          <w:rFonts w:ascii="Consolas" w:hAnsi="Consolas"/>
          <w:sz w:val="18"/>
        </w:rPr>
        <w:t>NW_022098006.1  7433415                                        ......-.-...---.--.--.-.  7433428</w:t>
      </w:r>
    </w:p>
    <w:p>
      <w:r>
        <w:rPr>
          <w:rFonts w:ascii="Consolas" w:hAnsi="Consolas"/>
          <w:sz w:val="18"/>
        </w:rPr>
        <w:t>NW_022098006.1  14318542                                       ......-.-...---.--G--.-.  14318529</w:t>
      </w:r>
    </w:p>
    <w:p>
      <w:r>
        <w:rPr>
          <w:rFonts w:ascii="Consolas" w:hAnsi="Consolas"/>
          <w:sz w:val="18"/>
        </w:rPr>
        <w:t>NW_022098006.1  5285213                                        ......-.-...---.--.--.-.  5285226</w:t>
      </w:r>
    </w:p>
    <w:p>
      <w:r>
        <w:rPr>
          <w:rFonts w:ascii="Consolas" w:hAnsi="Consolas"/>
          <w:sz w:val="18"/>
        </w:rPr>
        <w:t>NW_022098006.1  5285217                                        ......-.-...---.--.--.-.  5285230</w:t>
      </w:r>
    </w:p>
    <w:p>
      <w:r>
        <w:rPr>
          <w:rFonts w:ascii="Consolas" w:hAnsi="Consolas"/>
          <w:sz w:val="18"/>
        </w:rPr>
        <w:t>NW_022098006.1  20070440                                         ....-.-...---.--.--.-.  20070429</w:t>
      </w:r>
    </w:p>
    <w:p>
      <w:r>
        <w:rPr>
          <w:rFonts w:ascii="Consolas" w:hAnsi="Consolas"/>
          <w:sz w:val="18"/>
        </w:rPr>
        <w:t>NW_022098006.1  772295                                          .....-.-...---.--.--.-.  772307</w:t>
      </w:r>
    </w:p>
    <w:p>
      <w:r>
        <w:rPr>
          <w:rFonts w:ascii="Consolas" w:hAnsi="Consolas"/>
          <w:sz w:val="18"/>
        </w:rPr>
        <w:t>NW_022098006.1  4453026                                       .......-.-...---.--.--.-.  4453012</w:t>
      </w:r>
    </w:p>
    <w:p>
      <w:r>
        <w:rPr>
          <w:rFonts w:ascii="Consolas" w:hAnsi="Consolas"/>
          <w:sz w:val="18"/>
        </w:rPr>
        <w:t>NW_022098006.1  6548725                                         .....-.-...---.--.--.-.  6548713</w:t>
      </w:r>
    </w:p>
    <w:p>
      <w:r>
        <w:rPr>
          <w:rFonts w:ascii="Consolas" w:hAnsi="Consolas"/>
          <w:sz w:val="18"/>
        </w:rPr>
        <w:t>NW_022098006.1  10768599                                      .......-.-...---.--.--.-.  10768613</w:t>
      </w:r>
    </w:p>
    <w:p>
      <w:r>
        <w:rPr>
          <w:rFonts w:ascii="Consolas" w:hAnsi="Consolas"/>
          <w:sz w:val="18"/>
        </w:rPr>
        <w:t>NW_022098006.1  4453017                                        ......-.-...---.--.--.-.  4453004</w:t>
      </w:r>
    </w:p>
    <w:p>
      <w:r>
        <w:rPr>
          <w:rFonts w:ascii="Consolas" w:hAnsi="Consolas"/>
          <w:sz w:val="18"/>
        </w:rPr>
        <w:t>NW_022098006.1  1277419                                        ......-.-...---.--.--.-.  1277406</w:t>
      </w:r>
    </w:p>
    <w:p>
      <w:r>
        <w:rPr>
          <w:rFonts w:ascii="Consolas" w:hAnsi="Consolas"/>
          <w:sz w:val="18"/>
        </w:rPr>
        <w:t>NW_022098006.1  6548722                                        ......-.-...---.--.--.-.  6548709</w:t>
      </w:r>
    </w:p>
    <w:p>
      <w:r>
        <w:rPr>
          <w:rFonts w:ascii="Consolas" w:hAnsi="Consolas"/>
          <w:sz w:val="18"/>
        </w:rPr>
        <w:t>NW_022098006.1  8103852                                        ......-.-...---.--.--.-.  8103839</w:t>
      </w:r>
    </w:p>
    <w:p>
      <w:r>
        <w:rPr>
          <w:rFonts w:ascii="Consolas" w:hAnsi="Consolas"/>
          <w:sz w:val="18"/>
        </w:rPr>
        <w:t>NW_022098006.1  12332708                                           ..-.-...---.--.--.-.  12332699</w:t>
      </w:r>
    </w:p>
    <w:p>
      <w:r>
        <w:rPr>
          <w:rFonts w:ascii="Consolas" w:hAnsi="Consolas"/>
          <w:sz w:val="18"/>
        </w:rPr>
        <w:t>NW_022098006.1  12332710                                     ........-.-...---.--.--.-.  12332695</w:t>
      </w:r>
    </w:p>
    <w:p>
      <w:r>
        <w:rPr>
          <w:rFonts w:ascii="Consolas" w:hAnsi="Consolas"/>
          <w:sz w:val="18"/>
        </w:rPr>
        <w:t>NW_022098006.1  16609263                                          ...-.-...---.--.--.-.  16609273</w:t>
      </w:r>
    </w:p>
    <w:p>
      <w:r>
        <w:rPr>
          <w:rFonts w:ascii="Consolas" w:hAnsi="Consolas"/>
          <w:sz w:val="18"/>
        </w:rPr>
        <w:t>NW_022098006.1  7433413                                          ....-.-...---.--.--.-.  7433424</w:t>
      </w:r>
    </w:p>
    <w:p>
      <w:r>
        <w:rPr>
          <w:rFonts w:ascii="Consolas" w:hAnsi="Consolas"/>
          <w:sz w:val="18"/>
        </w:rPr>
        <w:t>NW_022098006.1  14318538                                       ......-.-G..---.--.--.-.  14318525</w:t>
      </w:r>
    </w:p>
    <w:p>
      <w:r>
        <w:rPr>
          <w:rFonts w:ascii="Consolas" w:hAnsi="Consolas"/>
          <w:sz w:val="18"/>
        </w:rPr>
        <w:t>NW_022098006.1  1277424                                           ...-.-...---.--.--.-.  1277414</w:t>
      </w:r>
    </w:p>
    <w:p>
      <w:r>
        <w:rPr>
          <w:rFonts w:ascii="Consolas" w:hAnsi="Consolas"/>
          <w:sz w:val="18"/>
        </w:rPr>
        <w:t>NW_022098006.1  1429807                                         .....-.-...---.--.--.-.  1429795</w:t>
      </w:r>
    </w:p>
    <w:p>
      <w:r>
        <w:rPr>
          <w:rFonts w:ascii="Consolas" w:hAnsi="Consolas"/>
          <w:sz w:val="18"/>
        </w:rPr>
        <w:t>NW_022098006.1  2397613                                       .......-.-...---.--.--.-.  2397627</w:t>
      </w:r>
    </w:p>
    <w:p>
      <w:r>
        <w:rPr>
          <w:rFonts w:ascii="Consolas" w:hAnsi="Consolas"/>
          <w:sz w:val="18"/>
        </w:rPr>
        <w:t>NW_022098006.1  2397614                                            ..-.-...---.--.--.-.  2397623</w:t>
      </w:r>
    </w:p>
    <w:p>
      <w:r>
        <w:rPr>
          <w:rFonts w:ascii="Consolas" w:hAnsi="Consolas"/>
          <w:sz w:val="18"/>
        </w:rPr>
        <w:t>NW_022098006.1  8103853                                           ...-.-...---.--.--.-.  8103843</w:t>
      </w:r>
    </w:p>
    <w:p>
      <w:r>
        <w:rPr>
          <w:rFonts w:ascii="Consolas" w:hAnsi="Consolas"/>
          <w:sz w:val="18"/>
        </w:rPr>
        <w:t>NW_022098006.1  8223523                                        ......-.-...---.--.--.-.  8223510</w:t>
      </w:r>
    </w:p>
    <w:p>
      <w:r>
        <w:rPr>
          <w:rFonts w:ascii="Consolas" w:hAnsi="Consolas"/>
          <w:sz w:val="18"/>
        </w:rPr>
        <w:t>NW_022098006.1  8223524                                           ...-.-...---.--.--.-.  8223514</w:t>
      </w:r>
    </w:p>
    <w:p>
      <w:r>
        <w:rPr>
          <w:rFonts w:ascii="Consolas" w:hAnsi="Consolas"/>
          <w:sz w:val="18"/>
        </w:rPr>
        <w:t>NW_022098006.1  13209594                                        .....-.-...---.--.--.-.  13209582</w:t>
      </w:r>
    </w:p>
    <w:p>
      <w:r>
        <w:rPr>
          <w:rFonts w:ascii="Consolas" w:hAnsi="Consolas"/>
          <w:sz w:val="18"/>
        </w:rPr>
        <w:t>NW_022098006.1  1996822                                            ..-.-...---.--G--.-.  1996813</w:t>
      </w:r>
    </w:p>
    <w:p>
      <w:r>
        <w:rPr>
          <w:rFonts w:ascii="Consolas" w:hAnsi="Consolas"/>
          <w:sz w:val="18"/>
        </w:rPr>
        <w:t>NW_022098006.1  1996823                                       .......-.-G..---.--.--.-.  1996809</w:t>
      </w:r>
    </w:p>
    <w:p>
      <w:r>
        <w:rPr>
          <w:rFonts w:ascii="Consolas" w:hAnsi="Consolas"/>
          <w:sz w:val="18"/>
        </w:rPr>
        <w:t>NW_022098006.1  15571784                                      .....A.-.-...---.--.--.-.  15571770</w:t>
      </w:r>
    </w:p>
    <w:p>
      <w:r>
        <w:rPr>
          <w:rFonts w:ascii="Consolas" w:hAnsi="Consolas"/>
          <w:sz w:val="18"/>
        </w:rPr>
        <w:t>NW_022098006.1  16394108                                        .....-.-...---.--G--.-.  16394120</w:t>
      </w:r>
    </w:p>
    <w:p>
      <w:r>
        <w:rPr>
          <w:rFonts w:ascii="Consolas" w:hAnsi="Consolas"/>
          <w:sz w:val="18"/>
        </w:rPr>
        <w:t>NW_022098006.1  772298                                         ......-.-...---.--.--.-.  772311</w:t>
      </w:r>
    </w:p>
    <w:p>
      <w:r>
        <w:rPr>
          <w:rFonts w:ascii="Consolas" w:hAnsi="Consolas"/>
          <w:sz w:val="18"/>
        </w:rPr>
        <w:t>NW_022098006.1  4453025                                            ..-.-...---.--.--.-.  4453016</w:t>
      </w:r>
    </w:p>
    <w:p>
      <w:r>
        <w:rPr>
          <w:rFonts w:ascii="Consolas" w:hAnsi="Consolas"/>
          <w:sz w:val="18"/>
        </w:rPr>
        <w:t>NW_022098006.1  5162386                                             .-.-...---.--.--.-.  5162378</w:t>
      </w:r>
    </w:p>
    <w:p>
      <w:r>
        <w:rPr>
          <w:rFonts w:ascii="Consolas" w:hAnsi="Consolas"/>
          <w:sz w:val="18"/>
        </w:rPr>
        <w:t>NW_022098006.1  10768600                                           ..-.-...---.--.--.-.  10768609</w:t>
      </w:r>
    </w:p>
    <w:p>
      <w:r>
        <w:rPr>
          <w:rFonts w:ascii="Consolas" w:hAnsi="Consolas"/>
          <w:sz w:val="18"/>
        </w:rPr>
        <w:t>NW_022098006.1  16609264                                       ......-.-...---.--.--.-.  16609277</w:t>
      </w:r>
    </w:p>
    <w:p>
      <w:r>
        <w:rPr>
          <w:rFonts w:ascii="Consolas" w:hAnsi="Consolas"/>
          <w:sz w:val="18"/>
        </w:rPr>
        <w:t>NW_022098006.1  16685572                                              .-...---.--.--.-.  16685579</w:t>
      </w:r>
    </w:p>
    <w:p>
      <w:r>
        <w:rPr>
          <w:rFonts w:ascii="Consolas" w:hAnsi="Consolas"/>
          <w:sz w:val="18"/>
        </w:rPr>
        <w:t>NW_022098006.1  16866865                                        .....-.-...---.--.--.-.  16866877</w:t>
      </w:r>
    </w:p>
    <w:p>
      <w:r>
        <w:rPr>
          <w:rFonts w:ascii="Consolas" w:hAnsi="Consolas"/>
          <w:sz w:val="18"/>
        </w:rPr>
        <w:t>NW_022098006.1  15571783                                           ..-.-.A.---.--.--.-.  15571774</w:t>
      </w:r>
    </w:p>
    <w:p>
      <w:r>
        <w:rPr>
          <w:rFonts w:ascii="Consolas" w:hAnsi="Consolas"/>
          <w:sz w:val="18"/>
        </w:rPr>
        <w:t>NW_022098006.1  1429807                                             .-.-...---.--.--.-.  1429799</w:t>
      </w:r>
    </w:p>
    <w:p>
      <w:r>
        <w:rPr>
          <w:rFonts w:ascii="Consolas" w:hAnsi="Consolas"/>
          <w:sz w:val="18"/>
        </w:rPr>
        <w:t>NW_022098006.1  5043159                                       .......-.-...---.--.--.-.  5043173</w:t>
      </w:r>
    </w:p>
    <w:p>
      <w:r>
        <w:rPr>
          <w:rFonts w:ascii="Consolas" w:hAnsi="Consolas"/>
          <w:sz w:val="18"/>
        </w:rPr>
        <w:t>NW_022098006.1  5162386                                         .....-.-...---.--.--.-.  5162374</w:t>
      </w:r>
    </w:p>
    <w:p>
      <w:r>
        <w:rPr>
          <w:rFonts w:ascii="Consolas" w:hAnsi="Consolas"/>
          <w:sz w:val="18"/>
        </w:rPr>
        <w:t>NW_022098006.1  13209594                                            .-.-...---.--.--.-.  13209586</w:t>
      </w:r>
    </w:p>
    <w:p>
      <w:r>
        <w:rPr>
          <w:rFonts w:ascii="Consolas" w:hAnsi="Consolas"/>
          <w:sz w:val="18"/>
        </w:rPr>
        <w:t>NW_022098006.1  16866865                                            .-.-...---.--.--.-.  16866873</w:t>
      </w:r>
    </w:p>
    <w:p>
      <w:r>
        <w:rPr>
          <w:rFonts w:ascii="Consolas" w:hAnsi="Consolas"/>
          <w:sz w:val="18"/>
        </w:rPr>
        <w:t>NW_022098006.1  18169399                                      .......-.-...---.--.--.-.  18169385</w:t>
      </w:r>
    </w:p>
    <w:p>
      <w:r>
        <w:rPr>
          <w:rFonts w:ascii="Consolas" w:hAnsi="Consolas"/>
          <w:sz w:val="18"/>
        </w:rPr>
        <w:t>NW_022098006.1  1429804                                        ......-.-...---.--.--.-.  1429791</w:t>
      </w:r>
    </w:p>
    <w:p>
      <w:r>
        <w:rPr>
          <w:rFonts w:ascii="Consolas" w:hAnsi="Consolas"/>
          <w:sz w:val="18"/>
        </w:rPr>
        <w:t>NW_022098006.1  5043160                                            ..-.-...---.--.--.-.  5043169</w:t>
      </w:r>
    </w:p>
    <w:p>
      <w:r>
        <w:rPr>
          <w:rFonts w:ascii="Consolas" w:hAnsi="Consolas"/>
          <w:sz w:val="18"/>
        </w:rPr>
        <w:t>NW_022098006.1  7580262                                      ........-.-...---.--.--.-.  7580277</w:t>
      </w:r>
    </w:p>
    <w:p>
      <w:r>
        <w:rPr>
          <w:rFonts w:ascii="Consolas" w:hAnsi="Consolas"/>
          <w:sz w:val="18"/>
        </w:rPr>
        <w:t>NW_022098006.1  13209591                                       ......-.-...---.--.--.-.  13209578</w:t>
      </w:r>
    </w:p>
    <w:p>
      <w:r>
        <w:rPr>
          <w:rFonts w:ascii="Consolas" w:hAnsi="Consolas"/>
          <w:sz w:val="18"/>
        </w:rPr>
        <w:t>NW_022098006.1  16685572                                         ....-.-...---.--.--.-.  16685583</w:t>
      </w:r>
    </w:p>
    <w:p>
      <w:r>
        <w:rPr>
          <w:rFonts w:ascii="Consolas" w:hAnsi="Consolas"/>
          <w:sz w:val="18"/>
        </w:rPr>
        <w:t>NW_022098006.1  18040803                                      .......-.-...---.--.--.-.  18040817</w:t>
      </w:r>
    </w:p>
    <w:p>
      <w:r>
        <w:rPr>
          <w:rFonts w:ascii="Consolas" w:hAnsi="Consolas"/>
          <w:sz w:val="18"/>
        </w:rPr>
        <w:t>NW_022098006.1  18169398                                           ..-.-...---.--.--.-.  18169389</w:t>
      </w:r>
    </w:p>
    <w:p>
      <w:r>
        <w:rPr>
          <w:rFonts w:ascii="Consolas" w:hAnsi="Consolas"/>
          <w:sz w:val="18"/>
        </w:rPr>
        <w:t>NW_022098006.1  18699097                                     ........-.-...---.--.--.-.  18699112</w:t>
      </w:r>
    </w:p>
    <w:p>
      <w:r>
        <w:rPr>
          <w:rFonts w:ascii="Consolas" w:hAnsi="Consolas"/>
          <w:sz w:val="18"/>
        </w:rPr>
        <w:t>NW_022098006.1  3582981                                                  ..---.--.--.-.  3582976</w:t>
      </w:r>
    </w:p>
    <w:p>
      <w:r>
        <w:rPr>
          <w:rFonts w:ascii="Consolas" w:hAnsi="Consolas"/>
          <w:sz w:val="18"/>
        </w:rPr>
        <w:t>NW_022098006.1  6557293                                     .........-.-...---.--.--.-.  6557277</w:t>
      </w:r>
    </w:p>
    <w:p>
      <w:r>
        <w:rPr>
          <w:rFonts w:ascii="Consolas" w:hAnsi="Consolas"/>
          <w:sz w:val="18"/>
        </w:rPr>
        <w:t>NW_022098006.1  6606317                                     .........-.-...---.--.--.-.  6606301</w:t>
      </w:r>
    </w:p>
    <w:p>
      <w:r>
        <w:rPr>
          <w:rFonts w:ascii="Consolas" w:hAnsi="Consolas"/>
          <w:sz w:val="18"/>
        </w:rPr>
        <w:t>NW_022098006.1  8124115                                                  ..---.--.--.-.  8124120</w:t>
      </w:r>
    </w:p>
    <w:p>
      <w:r>
        <w:rPr>
          <w:rFonts w:ascii="Consolas" w:hAnsi="Consolas"/>
          <w:sz w:val="18"/>
        </w:rPr>
        <w:t>NW_022098006.1  8741790                                    ..........-.-...---.--.--.-.  8741807</w:t>
      </w:r>
    </w:p>
    <w:p>
      <w:r>
        <w:rPr>
          <w:rFonts w:ascii="Consolas" w:hAnsi="Consolas"/>
          <w:sz w:val="18"/>
        </w:rPr>
        <w:t>NW_022098006.1  9427166                                                  ..---.--.--.-.  9427161</w:t>
      </w:r>
    </w:p>
    <w:p>
      <w:r>
        <w:rPr>
          <w:rFonts w:ascii="Consolas" w:hAnsi="Consolas"/>
          <w:sz w:val="18"/>
        </w:rPr>
        <w:t>NW_022098006.1  11648048                                         ....-.-...---.--.--.-.  11648059</w:t>
      </w:r>
    </w:p>
    <w:p>
      <w:r>
        <w:rPr>
          <w:rFonts w:ascii="Consolas" w:hAnsi="Consolas"/>
          <w:sz w:val="18"/>
        </w:rPr>
        <w:t>NW_022098006.1  11648048                                              .-...---.--.--.-.  11648055</w:t>
      </w:r>
    </w:p>
    <w:p>
      <w:r>
        <w:rPr>
          <w:rFonts w:ascii="Consolas" w:hAnsi="Consolas"/>
          <w:sz w:val="18"/>
        </w:rPr>
        <w:t>NW_022098006.1  15756620                                      .......-.-...---.--.--.-.  15756634</w:t>
      </w:r>
    </w:p>
    <w:p>
      <w:r>
        <w:rPr>
          <w:rFonts w:ascii="Consolas" w:hAnsi="Consolas"/>
          <w:sz w:val="18"/>
        </w:rPr>
        <w:t>NW_022098006.1  15756621                                                 ..---.--.--.-.  15756626</w:t>
      </w:r>
    </w:p>
    <w:p>
      <w:r>
        <w:rPr>
          <w:rFonts w:ascii="Consolas" w:hAnsi="Consolas"/>
          <w:sz w:val="18"/>
        </w:rPr>
        <w:t>NW_022098006.1  16317459                                                ...---.--.--.-.  16317453</w:t>
      </w:r>
    </w:p>
    <w:p>
      <w:r>
        <w:rPr>
          <w:rFonts w:ascii="Consolas" w:hAnsi="Consolas"/>
          <w:sz w:val="18"/>
        </w:rPr>
        <w:t>NW_022098006.1  16317459                                          ...-.-...---.--.--.-.  16317449</w:t>
      </w:r>
    </w:p>
    <w:p>
      <w:r>
        <w:rPr>
          <w:rFonts w:ascii="Consolas" w:hAnsi="Consolas"/>
          <w:sz w:val="18"/>
        </w:rPr>
        <w:t>NW_022098006.1  16866868                                       ......-.-...---.--.--.-.  16866881</w:t>
      </w:r>
    </w:p>
    <w:p>
      <w:r>
        <w:rPr>
          <w:rFonts w:ascii="Consolas" w:hAnsi="Consolas"/>
          <w:sz w:val="18"/>
        </w:rPr>
        <w:t>NW_022098006.1  18040804                                           ..-.-...---.--.--.-.  18040813</w:t>
      </w:r>
    </w:p>
    <w:p>
      <w:r>
        <w:rPr>
          <w:rFonts w:ascii="Consolas" w:hAnsi="Consolas"/>
          <w:sz w:val="18"/>
        </w:rPr>
        <w:t>NW_022098006.1  18699099                                                 ..---.--.--.-.  18699104</w:t>
      </w:r>
    </w:p>
    <w:p>
      <w:r>
        <w:rPr>
          <w:rFonts w:ascii="Consolas" w:hAnsi="Consolas"/>
          <w:sz w:val="18"/>
        </w:rPr>
        <w:t>NW_022098006.1  214689                                      .........-.-...---.--.--.-.  214705</w:t>
      </w:r>
    </w:p>
    <w:p>
      <w:r>
        <w:rPr>
          <w:rFonts w:ascii="Consolas" w:hAnsi="Consolas"/>
          <w:sz w:val="18"/>
        </w:rPr>
        <w:t>NW_022098006.1  320932                                                    .---.--.--.-.  320928</w:t>
      </w:r>
    </w:p>
    <w:p>
      <w:r>
        <w:rPr>
          <w:rFonts w:ascii="Consolas" w:hAnsi="Consolas"/>
          <w:sz w:val="18"/>
        </w:rPr>
        <w:t>NW_022098006.1  1635964                                          ....-.-...---.--.--.-.  1635975</w:t>
      </w:r>
    </w:p>
    <w:p>
      <w:r>
        <w:rPr>
          <w:rFonts w:ascii="Consolas" w:hAnsi="Consolas"/>
          <w:sz w:val="18"/>
        </w:rPr>
        <w:t>NW_022098006.1  1635964                                               .-...---.--.--.-.  1635971</w:t>
      </w:r>
    </w:p>
    <w:p>
      <w:r>
        <w:rPr>
          <w:rFonts w:ascii="Consolas" w:hAnsi="Consolas"/>
          <w:sz w:val="18"/>
        </w:rPr>
        <w:t>NW_022098006.1  3582981                                            ..-.-...---.--.--.-.  3582972</w:t>
      </w:r>
    </w:p>
    <w:p>
      <w:r>
        <w:rPr>
          <w:rFonts w:ascii="Consolas" w:hAnsi="Consolas"/>
          <w:sz w:val="18"/>
        </w:rPr>
        <w:t>NW_022098006.1  3582981                                        ......-.-...---.--.--.-.  3582968</w:t>
      </w:r>
    </w:p>
    <w:p>
      <w:r>
        <w:rPr>
          <w:rFonts w:ascii="Consolas" w:hAnsi="Consolas"/>
          <w:sz w:val="18"/>
        </w:rPr>
        <w:t>NW_022098006.1  3879501                                       .......-.-...---.--.--.-.  3879487</w:t>
      </w:r>
    </w:p>
    <w:p>
      <w:r>
        <w:rPr>
          <w:rFonts w:ascii="Consolas" w:hAnsi="Consolas"/>
          <w:sz w:val="18"/>
        </w:rPr>
        <w:t>NW_022098006.1  5043160                                                  ..---.--.--.-.  5043165</w:t>
      </w:r>
    </w:p>
    <w:p>
      <w:r>
        <w:rPr>
          <w:rFonts w:ascii="Consolas" w:hAnsi="Consolas"/>
          <w:sz w:val="18"/>
        </w:rPr>
        <w:t>NW_022098006.1  5162383                                        ......-.-...---.--.--.-.  5162370</w:t>
      </w:r>
    </w:p>
    <w:p>
      <w:r>
        <w:rPr>
          <w:rFonts w:ascii="Consolas" w:hAnsi="Consolas"/>
          <w:sz w:val="18"/>
        </w:rPr>
        <w:t>NW_022098006.1  5317254                                    ..........-.-...---.--.--.-.  5317271</w:t>
      </w:r>
    </w:p>
    <w:p>
      <w:r>
        <w:rPr>
          <w:rFonts w:ascii="Consolas" w:hAnsi="Consolas"/>
          <w:sz w:val="18"/>
        </w:rPr>
        <w:t>NW_022098006.1  7580264                                            ..-.-...---.--.--.-.  7580273</w:t>
      </w:r>
    </w:p>
    <w:p>
      <w:r>
        <w:rPr>
          <w:rFonts w:ascii="Consolas" w:hAnsi="Consolas"/>
          <w:sz w:val="18"/>
        </w:rPr>
        <w:t>NW_022098006.1  7580264                                                  ..---.--.--.-.  7580269</w:t>
      </w:r>
    </w:p>
    <w:p>
      <w:r>
        <w:rPr>
          <w:rFonts w:ascii="Consolas" w:hAnsi="Consolas"/>
          <w:sz w:val="18"/>
        </w:rPr>
        <w:t>NW_022098006.1  8124115                                        ......-.-...---.--.--.-.  8124128</w:t>
      </w:r>
    </w:p>
    <w:p>
      <w:r>
        <w:rPr>
          <w:rFonts w:ascii="Consolas" w:hAnsi="Consolas"/>
          <w:sz w:val="18"/>
        </w:rPr>
        <w:t>NW_022098006.1  8124115                                            ..-.-...---.--.--.-.  8124124</w:t>
      </w:r>
    </w:p>
    <w:p>
      <w:r>
        <w:rPr>
          <w:rFonts w:ascii="Consolas" w:hAnsi="Consolas"/>
          <w:sz w:val="18"/>
        </w:rPr>
        <w:t>NW_022098006.1  8774984                                       .......-.-...---.--.--.-.  8774970</w:t>
      </w:r>
    </w:p>
    <w:p>
      <w:r>
        <w:rPr>
          <w:rFonts w:ascii="Consolas" w:hAnsi="Consolas"/>
          <w:sz w:val="18"/>
        </w:rPr>
        <w:t>NW_022098006.1  9427166                                            ..-.-...---.--.--.-.  9427157</w:t>
      </w:r>
    </w:p>
    <w:p>
      <w:r>
        <w:rPr>
          <w:rFonts w:ascii="Consolas" w:hAnsi="Consolas"/>
          <w:sz w:val="18"/>
        </w:rPr>
        <w:t>NW_022098006.1  9427166                                        ......-.-...---.--.--.-.  9427153</w:t>
      </w:r>
    </w:p>
    <w:p>
      <w:r>
        <w:rPr>
          <w:rFonts w:ascii="Consolas" w:hAnsi="Consolas"/>
          <w:sz w:val="18"/>
        </w:rPr>
        <w:t>NW_022098006.1  13972252                                         ....-.-...---.--.--.-.  13972263</w:t>
      </w:r>
    </w:p>
    <w:p>
      <w:r>
        <w:rPr>
          <w:rFonts w:ascii="Consolas" w:hAnsi="Consolas"/>
          <w:sz w:val="18"/>
        </w:rPr>
        <w:t>NW_022098006.1  13972252                                              .-...---.--.--.-.  13972259</w:t>
      </w:r>
    </w:p>
    <w:p>
      <w:r>
        <w:rPr>
          <w:rFonts w:ascii="Consolas" w:hAnsi="Consolas"/>
          <w:sz w:val="18"/>
        </w:rPr>
        <w:t>NW_022098006.1  15756621                                           ..-.-...---.--.--.-.  15756630</w:t>
      </w:r>
    </w:p>
    <w:p>
      <w:r>
        <w:rPr>
          <w:rFonts w:ascii="Consolas" w:hAnsi="Consolas"/>
          <w:sz w:val="18"/>
        </w:rPr>
        <w:t>NW_022098006.1  16317458                                       ......-.-...---.--.--.-.  16317445</w:t>
      </w:r>
    </w:p>
    <w:p>
      <w:r>
        <w:rPr>
          <w:rFonts w:ascii="Consolas" w:hAnsi="Consolas"/>
          <w:sz w:val="18"/>
        </w:rPr>
        <w:t>NW_022098006.1  16685574                                       ......-.-...---.--.--.-.  16685587</w:t>
      </w:r>
    </w:p>
    <w:p>
      <w:r>
        <w:rPr>
          <w:rFonts w:ascii="Consolas" w:hAnsi="Consolas"/>
          <w:sz w:val="18"/>
        </w:rPr>
        <w:t>NW_022098006.1  18040804                                                 ..---.--.--.-.  18040809</w:t>
      </w:r>
    </w:p>
    <w:p>
      <w:r>
        <w:rPr>
          <w:rFonts w:ascii="Consolas" w:hAnsi="Consolas"/>
          <w:sz w:val="18"/>
        </w:rPr>
        <w:t>NW_022098006.1  18169398                                                 ..---.--.--.-.  18169393</w:t>
      </w:r>
    </w:p>
    <w:p>
      <w:r>
        <w:rPr>
          <w:rFonts w:ascii="Consolas" w:hAnsi="Consolas"/>
          <w:sz w:val="18"/>
        </w:rPr>
        <w:t>NW_022098006.1  18699099                                           ..-.-...---.--.--.-.  18699108</w:t>
      </w:r>
    </w:p>
    <w:p>
      <w:r>
        <w:rPr>
          <w:rFonts w:ascii="Consolas" w:hAnsi="Consolas"/>
          <w:sz w:val="18"/>
        </w:rPr>
        <w:t>NW_022098006.1  10016359                                       ......-.-...---.--.--.-.  10016346</w:t>
      </w:r>
    </w:p>
    <w:p>
      <w:r>
        <w:rPr>
          <w:rFonts w:ascii="Consolas" w:hAnsi="Consolas"/>
          <w:sz w:val="18"/>
        </w:rPr>
        <w:t>NW_022098006.1  7996017                                      ........-.-...---.--.--.-.  7996032</w:t>
      </w:r>
    </w:p>
    <w:p>
      <w:r>
        <w:rPr>
          <w:rFonts w:ascii="Consolas" w:hAnsi="Consolas"/>
          <w:sz w:val="18"/>
        </w:rPr>
        <w:t>NW_022098006.1  20502985                                          ...-.-...---.--.--.-.  20502995</w:t>
      </w:r>
    </w:p>
    <w:p>
      <w:r>
        <w:rPr>
          <w:rFonts w:ascii="Consolas" w:hAnsi="Consolas"/>
          <w:sz w:val="18"/>
        </w:rPr>
        <w:t>NW_022097998.1  2720393                                    ..........-.-...---.--.--.-.  2720376</w:t>
      </w:r>
    </w:p>
    <w:p>
      <w:r>
        <w:rPr>
          <w:rFonts w:ascii="Consolas" w:hAnsi="Consolas"/>
          <w:sz w:val="18"/>
        </w:rPr>
        <w:t>NW_022097998.1  1781919                                    .......TA.-.-...---.--.--.-.  1781902</w:t>
      </w:r>
    </w:p>
    <w:p>
      <w:r>
        <w:rPr>
          <w:rFonts w:ascii="Consolas" w:hAnsi="Consolas"/>
          <w:sz w:val="18"/>
        </w:rPr>
        <w:t>NW_022097998.1  1174608                                       .......-.-...---.--.--.-.  1174622</w:t>
      </w:r>
    </w:p>
    <w:p>
      <w:r>
        <w:rPr>
          <w:rFonts w:ascii="Consolas" w:hAnsi="Consolas"/>
          <w:sz w:val="18"/>
        </w:rPr>
        <w:t>NW_022097998.1  7218107                                       .......-.-...---.--.--.-.  7218121</w:t>
      </w:r>
    </w:p>
    <w:p>
      <w:r>
        <w:rPr>
          <w:rFonts w:ascii="Consolas" w:hAnsi="Consolas"/>
          <w:sz w:val="18"/>
        </w:rPr>
        <w:t>NW_022097998.1  7218112                                        ......-.-...---.--.--.-.  7218125</w:t>
      </w:r>
    </w:p>
    <w:p>
      <w:r>
        <w:rPr>
          <w:rFonts w:ascii="Consolas" w:hAnsi="Consolas"/>
          <w:sz w:val="18"/>
        </w:rPr>
        <w:t>NW_022097998.1  17746034                                      .......-.-...---.--.--.-.  17746020</w:t>
      </w:r>
    </w:p>
    <w:p>
      <w:r>
        <w:rPr>
          <w:rFonts w:ascii="Consolas" w:hAnsi="Consolas"/>
          <w:sz w:val="18"/>
        </w:rPr>
        <w:t>NW_022097998.1  1781907                                        ......-.-...---.--G--.-.  1781894</w:t>
      </w:r>
    </w:p>
    <w:p>
      <w:r>
        <w:rPr>
          <w:rFonts w:ascii="Consolas" w:hAnsi="Consolas"/>
          <w:sz w:val="18"/>
        </w:rPr>
        <w:t>NW_022097998.1  4406697                                        ......-.-.C.---.--.--.-.  4406684</w:t>
      </w:r>
    </w:p>
    <w:p>
      <w:r>
        <w:rPr>
          <w:rFonts w:ascii="Consolas" w:hAnsi="Consolas"/>
          <w:sz w:val="18"/>
        </w:rPr>
        <w:t>NW_022097998.1  2891353                                        ......-.-...---.--.--.-.  2891366</w:t>
      </w:r>
    </w:p>
    <w:p>
      <w:r>
        <w:rPr>
          <w:rFonts w:ascii="Consolas" w:hAnsi="Consolas"/>
          <w:sz w:val="18"/>
        </w:rPr>
        <w:t>NW_022097998.1  8935108                                        ......-.-...---.--.--.-.  8935121</w:t>
      </w:r>
    </w:p>
    <w:p>
      <w:r>
        <w:rPr>
          <w:rFonts w:ascii="Consolas" w:hAnsi="Consolas"/>
          <w:sz w:val="18"/>
        </w:rPr>
        <w:t>NW_022097998.1  8935116                                        ......-.-...---.--.--.-.  8935129</w:t>
      </w:r>
    </w:p>
    <w:p>
      <w:r>
        <w:rPr>
          <w:rFonts w:ascii="Consolas" w:hAnsi="Consolas"/>
          <w:sz w:val="18"/>
        </w:rPr>
        <w:t>NW_022097998.1  4406701                                        ......-.-...---.--.--C-.  4406688</w:t>
      </w:r>
    </w:p>
    <w:p>
      <w:r>
        <w:rPr>
          <w:rFonts w:ascii="Consolas" w:hAnsi="Consolas"/>
          <w:sz w:val="18"/>
        </w:rPr>
        <w:t>NW_022097998.1  2059767                                          ....-.-...---.--.--.-.  2059756</w:t>
      </w:r>
    </w:p>
    <w:p>
      <w:r>
        <w:rPr>
          <w:rFonts w:ascii="Consolas" w:hAnsi="Consolas"/>
          <w:sz w:val="18"/>
        </w:rPr>
        <w:t>NW_022097998.1  2891350                                         .....-.-...---.--.--.-.  2891362</w:t>
      </w:r>
    </w:p>
    <w:p>
      <w:r>
        <w:rPr>
          <w:rFonts w:ascii="Consolas" w:hAnsi="Consolas"/>
          <w:sz w:val="18"/>
        </w:rPr>
        <w:t>NW_022097998.1  10202450                                         ....-.-...---.--.--.-.  10202439</w:t>
      </w:r>
    </w:p>
    <w:p>
      <w:r>
        <w:rPr>
          <w:rFonts w:ascii="Consolas" w:hAnsi="Consolas"/>
          <w:sz w:val="18"/>
        </w:rPr>
        <w:t>NW_022097998.1  17988854                                      .......-.-...---.--.--.-.  17988868</w:t>
      </w:r>
    </w:p>
    <w:p>
      <w:r>
        <w:rPr>
          <w:rFonts w:ascii="Consolas" w:hAnsi="Consolas"/>
          <w:sz w:val="18"/>
        </w:rPr>
        <w:t>NW_022097998.1  1781910                                         .....-.-...---.--.--.-.  1781898</w:t>
      </w:r>
    </w:p>
    <w:p>
      <w:r>
        <w:rPr>
          <w:rFonts w:ascii="Consolas" w:hAnsi="Consolas"/>
          <w:sz w:val="18"/>
        </w:rPr>
        <w:t>NW_022097998.1  1174613                                        ......-.-...---.--.--.-.  1174626</w:t>
      </w:r>
    </w:p>
    <w:p>
      <w:r>
        <w:rPr>
          <w:rFonts w:ascii="Consolas" w:hAnsi="Consolas"/>
          <w:sz w:val="18"/>
        </w:rPr>
        <w:t>NW_022097998.1  2891357                                        ......-.-...---.--.--.-.  2891370</w:t>
      </w:r>
    </w:p>
    <w:p>
      <w:r>
        <w:rPr>
          <w:rFonts w:ascii="Consolas" w:hAnsi="Consolas"/>
          <w:sz w:val="18"/>
        </w:rPr>
        <w:t>NW_022097998.1  8935112                                        ......-.-...---.--.--.-.  8935125</w:t>
      </w:r>
    </w:p>
    <w:p>
      <w:r>
        <w:rPr>
          <w:rFonts w:ascii="Consolas" w:hAnsi="Consolas"/>
          <w:sz w:val="18"/>
        </w:rPr>
        <w:t>NW_022097998.1  14642231                                          ...-.-...---.--.--.-.  14642241</w:t>
      </w:r>
    </w:p>
    <w:p>
      <w:r>
        <w:rPr>
          <w:rFonts w:ascii="Consolas" w:hAnsi="Consolas"/>
          <w:sz w:val="18"/>
        </w:rPr>
        <w:t>NW_022097998.1  17746029                                       ......-.-...---.--.--.-.  17746016</w:t>
      </w:r>
    </w:p>
    <w:p>
      <w:r>
        <w:rPr>
          <w:rFonts w:ascii="Consolas" w:hAnsi="Consolas"/>
          <w:sz w:val="18"/>
        </w:rPr>
        <w:t>NW_022097998.1  8935120                                        ......-.-...---.--.--.-.  8935133</w:t>
      </w:r>
    </w:p>
    <w:p>
      <w:r>
        <w:rPr>
          <w:rFonts w:ascii="Consolas" w:hAnsi="Consolas"/>
          <w:sz w:val="18"/>
        </w:rPr>
        <w:t>NW_022097998.1  9396037                                      ........-.-...---.--.--.-.  9396052</w:t>
      </w:r>
    </w:p>
    <w:p>
      <w:r>
        <w:rPr>
          <w:rFonts w:ascii="Consolas" w:hAnsi="Consolas"/>
          <w:sz w:val="18"/>
        </w:rPr>
        <w:t>NW_022097998.1  6393537                                         .....-.-...---.--.--.-.  6393525</w:t>
      </w:r>
    </w:p>
    <w:p>
      <w:r>
        <w:rPr>
          <w:rFonts w:ascii="Consolas" w:hAnsi="Consolas"/>
          <w:sz w:val="18"/>
        </w:rPr>
        <w:t>NW_022097998.1  7545471                                            ..-.-...---.--.--.-.  7545462</w:t>
      </w:r>
    </w:p>
    <w:p>
      <w:r>
        <w:rPr>
          <w:rFonts w:ascii="Consolas" w:hAnsi="Consolas"/>
          <w:sz w:val="18"/>
        </w:rPr>
        <w:t>NW_022097998.1  8935107                                           ...-.-...---.--.--.-.  8935117</w:t>
      </w:r>
    </w:p>
    <w:p>
      <w:r>
        <w:rPr>
          <w:rFonts w:ascii="Consolas" w:hAnsi="Consolas"/>
          <w:sz w:val="18"/>
        </w:rPr>
        <w:t>NW_022097998.1  11190015                                      .......-.-G..---.--.--.-.  11190029</w:t>
      </w:r>
    </w:p>
    <w:p>
      <w:r>
        <w:rPr>
          <w:rFonts w:ascii="Consolas" w:hAnsi="Consolas"/>
          <w:sz w:val="18"/>
        </w:rPr>
        <w:t>NW_022097998.1  14289946                                              .-...---.--.--.-.  14289939</w:t>
      </w:r>
    </w:p>
    <w:p>
      <w:r>
        <w:rPr>
          <w:rFonts w:ascii="Consolas" w:hAnsi="Consolas"/>
          <w:sz w:val="18"/>
        </w:rPr>
        <w:t>NW_022097998.1  2059765                                        ......-.-...---.--.--.-.  2059752</w:t>
      </w:r>
    </w:p>
    <w:p>
      <w:r>
        <w:rPr>
          <w:rFonts w:ascii="Consolas" w:hAnsi="Consolas"/>
          <w:sz w:val="18"/>
        </w:rPr>
        <w:t>NW_022097998.1  7545471                                        ......-.-...---.--.--.-.  7545458</w:t>
      </w:r>
    </w:p>
    <w:p>
      <w:r>
        <w:rPr>
          <w:rFonts w:ascii="Consolas" w:hAnsi="Consolas"/>
          <w:sz w:val="18"/>
        </w:rPr>
        <w:t>NW_022097998.1  10202448                                       ......-.-...---.--.--.-.  10202435</w:t>
      </w:r>
    </w:p>
    <w:p>
      <w:r>
        <w:rPr>
          <w:rFonts w:ascii="Consolas" w:hAnsi="Consolas"/>
          <w:sz w:val="18"/>
        </w:rPr>
        <w:t>NW_022097998.1  14642232                                       ......-.-...---.--.--.-.  14642245</w:t>
      </w:r>
    </w:p>
    <w:p>
      <w:r>
        <w:rPr>
          <w:rFonts w:ascii="Consolas" w:hAnsi="Consolas"/>
          <w:sz w:val="18"/>
        </w:rPr>
        <w:t>NW_022097998.1  17988855                                           ..-.-...---.--.--.-.  17988864</w:t>
      </w:r>
    </w:p>
    <w:p>
      <w:r>
        <w:rPr>
          <w:rFonts w:ascii="Consolas" w:hAnsi="Consolas"/>
          <w:sz w:val="18"/>
        </w:rPr>
        <w:t>NW_022097998.1  9396039                                            ..-.-...---.--.--.-.  9396048</w:t>
      </w:r>
    </w:p>
    <w:p>
      <w:r>
        <w:rPr>
          <w:rFonts w:ascii="Consolas" w:hAnsi="Consolas"/>
          <w:sz w:val="18"/>
        </w:rPr>
        <w:t>NW_022097998.1  9668041                                          ....-.-...---.--.--.-.  9668052</w:t>
      </w:r>
    </w:p>
    <w:p>
      <w:r>
        <w:rPr>
          <w:rFonts w:ascii="Consolas" w:hAnsi="Consolas"/>
          <w:sz w:val="18"/>
        </w:rPr>
        <w:t>NW_022097998.1  11190016                                           ..-.-...---.--G--.-.  11190025</w:t>
      </w:r>
    </w:p>
    <w:p>
      <w:r>
        <w:rPr>
          <w:rFonts w:ascii="Consolas" w:hAnsi="Consolas"/>
          <w:sz w:val="18"/>
        </w:rPr>
        <w:t>NW_022097998.1  6393537                                             .-.-...---.--.--.-.  6393529</w:t>
      </w:r>
    </w:p>
    <w:p>
      <w:r>
        <w:rPr>
          <w:rFonts w:ascii="Consolas" w:hAnsi="Consolas"/>
          <w:sz w:val="18"/>
        </w:rPr>
        <w:t>NW_022097998.1  9718350                                               .-...---.--.--.-.  9718343</w:t>
      </w:r>
    </w:p>
    <w:p>
      <w:r>
        <w:rPr>
          <w:rFonts w:ascii="Consolas" w:hAnsi="Consolas"/>
          <w:sz w:val="18"/>
        </w:rPr>
        <w:t>NW_022097998.1  980436                                         ......-.-...---.--.--.-.  980449</w:t>
      </w:r>
    </w:p>
    <w:p>
      <w:r>
        <w:rPr>
          <w:rFonts w:ascii="Consolas" w:hAnsi="Consolas"/>
          <w:sz w:val="18"/>
        </w:rPr>
        <w:t>NW_022097998.1  980436                                             ..-.-...---.--.--.-.  980445</w:t>
      </w:r>
    </w:p>
    <w:p>
      <w:r>
        <w:rPr>
          <w:rFonts w:ascii="Consolas" w:hAnsi="Consolas"/>
          <w:sz w:val="18"/>
        </w:rPr>
        <w:t>NW_022097998.1  6393534                                        ......-.-...---.--.--.-.  6393521</w:t>
      </w:r>
    </w:p>
    <w:p>
      <w:r>
        <w:rPr>
          <w:rFonts w:ascii="Consolas" w:hAnsi="Consolas"/>
          <w:sz w:val="18"/>
        </w:rPr>
        <w:t>NW_022097998.1  7497394                                         .....-.-...---.--.--.-.  7497406</w:t>
      </w:r>
    </w:p>
    <w:p>
      <w:r>
        <w:rPr>
          <w:rFonts w:ascii="Consolas" w:hAnsi="Consolas"/>
          <w:sz w:val="18"/>
        </w:rPr>
        <w:t>NW_022097998.1  7497394                                             .-.-...---.--.--.-.  7497402</w:t>
      </w:r>
    </w:p>
    <w:p>
      <w:r>
        <w:rPr>
          <w:rFonts w:ascii="Consolas" w:hAnsi="Consolas"/>
          <w:sz w:val="18"/>
        </w:rPr>
        <w:t>NW_022097998.1  8545258                                      ........-.-...---.--.--.-.  8545273</w:t>
      </w:r>
    </w:p>
    <w:p>
      <w:r>
        <w:rPr>
          <w:rFonts w:ascii="Consolas" w:hAnsi="Consolas"/>
          <w:sz w:val="18"/>
        </w:rPr>
        <w:t>NW_022097998.1  8761965                                                  ..---.--.--.-.  8761970</w:t>
      </w:r>
    </w:p>
    <w:p>
      <w:r>
        <w:rPr>
          <w:rFonts w:ascii="Consolas" w:hAnsi="Consolas"/>
          <w:sz w:val="18"/>
        </w:rPr>
        <w:t>NW_022097998.1  9718350                                          ....-.-...---.--.--.-.  9718339</w:t>
      </w:r>
    </w:p>
    <w:p>
      <w:r>
        <w:rPr>
          <w:rFonts w:ascii="Consolas" w:hAnsi="Consolas"/>
          <w:sz w:val="18"/>
        </w:rPr>
        <w:t>NW_022097998.1  9915377                                                   .---.--.--.-.  9915381</w:t>
      </w:r>
    </w:p>
    <w:p>
      <w:r>
        <w:rPr>
          <w:rFonts w:ascii="Consolas" w:hAnsi="Consolas"/>
          <w:sz w:val="18"/>
        </w:rPr>
        <w:t>NW_022097998.1  15817951                                                ...---.--.--.-.  15817957</w:t>
      </w:r>
    </w:p>
    <w:p>
      <w:r>
        <w:rPr>
          <w:rFonts w:ascii="Consolas" w:hAnsi="Consolas"/>
          <w:sz w:val="18"/>
        </w:rPr>
        <w:t>NW_022097998.1  18000369                                     ........-.-...---.--.--.-.  18000384</w:t>
      </w:r>
    </w:p>
    <w:p>
      <w:r>
        <w:rPr>
          <w:rFonts w:ascii="Consolas" w:hAnsi="Consolas"/>
          <w:sz w:val="18"/>
        </w:rPr>
        <w:t>NW_022097998.1  3567516                                                  ..---.--.--.-.  3567511</w:t>
      </w:r>
    </w:p>
    <w:p>
      <w:r>
        <w:rPr>
          <w:rFonts w:ascii="Consolas" w:hAnsi="Consolas"/>
          <w:sz w:val="18"/>
        </w:rPr>
        <w:t>NW_022097998.1  3567517                                       .......-.-...---.--.--.-.  3567503</w:t>
      </w:r>
    </w:p>
    <w:p>
      <w:r>
        <w:rPr>
          <w:rFonts w:ascii="Consolas" w:hAnsi="Consolas"/>
          <w:sz w:val="18"/>
        </w:rPr>
        <w:t>NW_022097998.1  4103859                                     .........-.-...---.--.--.-.  4103843</w:t>
      </w:r>
    </w:p>
    <w:p>
      <w:r>
        <w:rPr>
          <w:rFonts w:ascii="Consolas" w:hAnsi="Consolas"/>
          <w:sz w:val="18"/>
        </w:rPr>
        <w:t>NW_022097998.1  6214482                                                  ..---.--.--.-.  6214477</w:t>
      </w:r>
    </w:p>
    <w:p>
      <w:r>
        <w:rPr>
          <w:rFonts w:ascii="Consolas" w:hAnsi="Consolas"/>
          <w:sz w:val="18"/>
        </w:rPr>
        <w:t>NW_022097998.1  6214483                                       .......-.-...---.--.--.-.  6214469</w:t>
      </w:r>
    </w:p>
    <w:p>
      <w:r>
        <w:rPr>
          <w:rFonts w:ascii="Consolas" w:hAnsi="Consolas"/>
          <w:sz w:val="18"/>
        </w:rPr>
        <w:t>NW_022097998.1  8020056                                       .......-.-...---.--.--.-.  8020070</w:t>
      </w:r>
    </w:p>
    <w:p>
      <w:r>
        <w:rPr>
          <w:rFonts w:ascii="Consolas" w:hAnsi="Consolas"/>
          <w:sz w:val="18"/>
        </w:rPr>
        <w:t>NW_022097998.1  8020057                                                  ..---.--.--.-.  8020062</w:t>
      </w:r>
    </w:p>
    <w:p>
      <w:r>
        <w:rPr>
          <w:rFonts w:ascii="Consolas" w:hAnsi="Consolas"/>
          <w:sz w:val="18"/>
        </w:rPr>
        <w:t>NW_022097998.1  8761964                                       .......-.-...---.--.--.-.  8761978</w:t>
      </w:r>
    </w:p>
    <w:p>
      <w:r>
        <w:rPr>
          <w:rFonts w:ascii="Consolas" w:hAnsi="Consolas"/>
          <w:sz w:val="18"/>
        </w:rPr>
        <w:t>NW_022097998.1  9481459                                             .-.-...---.--.--.-.  9481451</w:t>
      </w:r>
    </w:p>
    <w:p>
      <w:r>
        <w:rPr>
          <w:rFonts w:ascii="Consolas" w:hAnsi="Consolas"/>
          <w:sz w:val="18"/>
        </w:rPr>
        <w:t>NW_022097998.1  9481459                                         .....-.-...---.--.--.-.  9481447</w:t>
      </w:r>
    </w:p>
    <w:p>
      <w:r>
        <w:rPr>
          <w:rFonts w:ascii="Consolas" w:hAnsi="Consolas"/>
          <w:sz w:val="18"/>
        </w:rPr>
        <w:t>NW_022097998.1  14247093                                                 ..---.--.--.-.  14247098</w:t>
      </w:r>
    </w:p>
    <w:p>
      <w:r>
        <w:rPr>
          <w:rFonts w:ascii="Consolas" w:hAnsi="Consolas"/>
          <w:sz w:val="18"/>
        </w:rPr>
        <w:t>NW_022097998.1  15817951                                          ...-.-...---.--.--.-.  15817961</w:t>
      </w:r>
    </w:p>
    <w:p>
      <w:r>
        <w:rPr>
          <w:rFonts w:ascii="Consolas" w:hAnsi="Consolas"/>
          <w:sz w:val="18"/>
        </w:rPr>
        <w:t>NW_022097998.1  18000371                                                 ..---.--.--.-.  18000376</w:t>
      </w:r>
    </w:p>
    <w:p>
      <w:r>
        <w:rPr>
          <w:rFonts w:ascii="Consolas" w:hAnsi="Consolas"/>
          <w:sz w:val="18"/>
        </w:rPr>
        <w:t>NW_022097998.1  980436                                                   ..---.--.--.-.  980441</w:t>
      </w:r>
    </w:p>
    <w:p>
      <w:r>
        <w:rPr>
          <w:rFonts w:ascii="Consolas" w:hAnsi="Consolas"/>
          <w:sz w:val="18"/>
        </w:rPr>
        <w:t>NW_022097998.1  3567516                                            ..-.-...---.--.--.-.  3567507</w:t>
      </w:r>
    </w:p>
    <w:p>
      <w:r>
        <w:rPr>
          <w:rFonts w:ascii="Consolas" w:hAnsi="Consolas"/>
          <w:sz w:val="18"/>
        </w:rPr>
        <w:t>NW_022097998.1  6214482                                            ..-.-...---.--.--.-.  6214473</w:t>
      </w:r>
    </w:p>
    <w:p>
      <w:r>
        <w:rPr>
          <w:rFonts w:ascii="Consolas" w:hAnsi="Consolas"/>
          <w:sz w:val="18"/>
        </w:rPr>
        <w:t>NW_022097998.1  8020057                                            ..-.-...---.--.--.-.  8020066</w:t>
      </w:r>
    </w:p>
    <w:p>
      <w:r>
        <w:rPr>
          <w:rFonts w:ascii="Consolas" w:hAnsi="Consolas"/>
          <w:sz w:val="18"/>
        </w:rPr>
        <w:t>NW_022097998.1  8545260                                            ..-.-...---.--.--.-.  8545269</w:t>
      </w:r>
    </w:p>
    <w:p>
      <w:r>
        <w:rPr>
          <w:rFonts w:ascii="Consolas" w:hAnsi="Consolas"/>
          <w:sz w:val="18"/>
        </w:rPr>
        <w:t>NW_022097998.1  8545260                                                  ..---.--.--.-.  8545265</w:t>
      </w:r>
    </w:p>
    <w:p>
      <w:r>
        <w:rPr>
          <w:rFonts w:ascii="Consolas" w:hAnsi="Consolas"/>
          <w:sz w:val="18"/>
        </w:rPr>
        <w:t>NW_022097998.1  8761965                                            ..-.-...---.--.--.-.  8761974</w:t>
      </w:r>
    </w:p>
    <w:p>
      <w:r>
        <w:rPr>
          <w:rFonts w:ascii="Consolas" w:hAnsi="Consolas"/>
          <w:sz w:val="18"/>
        </w:rPr>
        <w:t>NW_022097998.1  9718348                                        ......-.-...---.--.--.-.  9718335</w:t>
      </w:r>
    </w:p>
    <w:p>
      <w:r>
        <w:rPr>
          <w:rFonts w:ascii="Consolas" w:hAnsi="Consolas"/>
          <w:sz w:val="18"/>
        </w:rPr>
        <w:t>NW_022097998.1  12442684                                              .-...---.--.--.-.  12442677</w:t>
      </w:r>
    </w:p>
    <w:p>
      <w:r>
        <w:rPr>
          <w:rFonts w:ascii="Consolas" w:hAnsi="Consolas"/>
          <w:sz w:val="18"/>
        </w:rPr>
        <w:t>NW_022097998.1  12442684                                         ....-.-...---.--.--.-.  12442673</w:t>
      </w:r>
    </w:p>
    <w:p>
      <w:r>
        <w:rPr>
          <w:rFonts w:ascii="Consolas" w:hAnsi="Consolas"/>
          <w:sz w:val="18"/>
        </w:rPr>
        <w:t>NW_022097998.1  14247093                                       ......-.-...---.--.--.-.  14247106</w:t>
      </w:r>
    </w:p>
    <w:p>
      <w:r>
        <w:rPr>
          <w:rFonts w:ascii="Consolas" w:hAnsi="Consolas"/>
          <w:sz w:val="18"/>
        </w:rPr>
        <w:t>NW_022097998.1  14247093                                           ..-.-...---.--.--.-.  14247102</w:t>
      </w:r>
    </w:p>
    <w:p>
      <w:r>
        <w:rPr>
          <w:rFonts w:ascii="Consolas" w:hAnsi="Consolas"/>
          <w:sz w:val="18"/>
        </w:rPr>
        <w:t>NW_022097998.1  14928363                                      .......-.-...---.--.--.-.  14928377</w:t>
      </w:r>
    </w:p>
    <w:p>
      <w:r>
        <w:rPr>
          <w:rFonts w:ascii="Consolas" w:hAnsi="Consolas"/>
          <w:sz w:val="18"/>
        </w:rPr>
        <w:t>NW_022097998.1  15817952                                       ......-.-...---.--.--.-.  15817965</w:t>
      </w:r>
    </w:p>
    <w:p>
      <w:r>
        <w:rPr>
          <w:rFonts w:ascii="Consolas" w:hAnsi="Consolas"/>
          <w:sz w:val="18"/>
        </w:rPr>
        <w:t>NW_022097998.1  18000371                                           ..-.-...---.--.--.-.  18000380</w:t>
      </w:r>
    </w:p>
    <w:p>
      <w:r>
        <w:rPr>
          <w:rFonts w:ascii="Consolas" w:hAnsi="Consolas"/>
          <w:sz w:val="18"/>
        </w:rPr>
        <w:t>NW_022097996.1  963926                                      .........-.-...---.--.--.-.  963910</w:t>
      </w:r>
    </w:p>
    <w:p>
      <w:r>
        <w:rPr>
          <w:rFonts w:ascii="Consolas" w:hAnsi="Consolas"/>
          <w:sz w:val="18"/>
        </w:rPr>
        <w:t>NW_022097996.1  7864793                                        ......-.-...---.--.--.-.  7864780</w:t>
      </w:r>
    </w:p>
    <w:p>
      <w:r>
        <w:rPr>
          <w:rFonts w:ascii="Consolas" w:hAnsi="Consolas"/>
          <w:sz w:val="18"/>
        </w:rPr>
        <w:t>NW_022097996.1  775139                                       ........-.-...---.--.--.-.  775154</w:t>
      </w:r>
    </w:p>
    <w:p>
      <w:r>
        <w:rPr>
          <w:rFonts w:ascii="Consolas" w:hAnsi="Consolas"/>
          <w:sz w:val="18"/>
        </w:rPr>
        <w:t>NW_022097996.1  963919                                         ......-.-...---.--.--.-.  963906</w:t>
      </w:r>
    </w:p>
    <w:p>
      <w:r>
        <w:rPr>
          <w:rFonts w:ascii="Consolas" w:hAnsi="Consolas"/>
          <w:sz w:val="18"/>
        </w:rPr>
        <w:t>NW_022097996.1  2204594                                       .......-.-...---.--.--.-.  2204608</w:t>
      </w:r>
    </w:p>
    <w:p>
      <w:r>
        <w:rPr>
          <w:rFonts w:ascii="Consolas" w:hAnsi="Consolas"/>
          <w:sz w:val="18"/>
        </w:rPr>
        <w:t>NW_022097996.1  12676503                                     ........-.-..G---.--.--.-G  12676488</w:t>
      </w:r>
    </w:p>
    <w:p>
      <w:r>
        <w:rPr>
          <w:rFonts w:ascii="Consolas" w:hAnsi="Consolas"/>
          <w:sz w:val="18"/>
        </w:rPr>
        <w:t>NW_022097996.1  2204599                                        ......-.-...---.--.--.-.  2204612</w:t>
      </w:r>
    </w:p>
    <w:p>
      <w:r>
        <w:rPr>
          <w:rFonts w:ascii="Consolas" w:hAnsi="Consolas"/>
          <w:sz w:val="18"/>
        </w:rPr>
        <w:t>NW_022097996.1  2204603                                        ......-.-...---.--.--.-.  2204616</w:t>
      </w:r>
    </w:p>
    <w:p>
      <w:r>
        <w:rPr>
          <w:rFonts w:ascii="Consolas" w:hAnsi="Consolas"/>
          <w:sz w:val="18"/>
        </w:rPr>
        <w:t>NW_022097996.1  775145                                         ......-.-...---.--.--.-.  775158</w:t>
      </w:r>
    </w:p>
    <w:p>
      <w:r>
        <w:rPr>
          <w:rFonts w:ascii="Consolas" w:hAnsi="Consolas"/>
          <w:sz w:val="18"/>
        </w:rPr>
        <w:t>NW_022097996.1  775149                                         ......-.-...---.--G--.-.  775162</w:t>
      </w:r>
    </w:p>
    <w:p>
      <w:r>
        <w:rPr>
          <w:rFonts w:ascii="Consolas" w:hAnsi="Consolas"/>
          <w:sz w:val="18"/>
        </w:rPr>
        <w:t>NW_022097996.1  7864797                                        ......-.-...---.--.--.-.  7864784</w:t>
      </w:r>
    </w:p>
    <w:p>
      <w:r>
        <w:rPr>
          <w:rFonts w:ascii="Consolas" w:hAnsi="Consolas"/>
          <w:sz w:val="18"/>
        </w:rPr>
        <w:t>NW_022097996.1  10453779                                        .....-.-...---.--.--.-.  10453767</w:t>
      </w:r>
    </w:p>
    <w:p>
      <w:r>
        <w:rPr>
          <w:rFonts w:ascii="Consolas" w:hAnsi="Consolas"/>
          <w:sz w:val="18"/>
        </w:rPr>
        <w:t>NW_022097996.1  10805397                                      .......-.-...---.--.--.-.  10805383</w:t>
      </w:r>
    </w:p>
    <w:p>
      <w:r>
        <w:rPr>
          <w:rFonts w:ascii="Consolas" w:hAnsi="Consolas"/>
          <w:sz w:val="18"/>
        </w:rPr>
        <w:t>NW_022097996.1  297100                                           ....-.-...---.--.--.-.  297089</w:t>
      </w:r>
    </w:p>
    <w:p>
      <w:r>
        <w:rPr>
          <w:rFonts w:ascii="Consolas" w:hAnsi="Consolas"/>
          <w:sz w:val="18"/>
        </w:rPr>
        <w:t>NW_022097996.1  11822137                                        .....-.-...---.--.--.-.  11822149</w:t>
      </w:r>
    </w:p>
    <w:p>
      <w:r>
        <w:rPr>
          <w:rFonts w:ascii="Consolas" w:hAnsi="Consolas"/>
          <w:sz w:val="18"/>
        </w:rPr>
        <w:t>NW_022097996.1  10453776                                       ......-.-...---.--.--.-.  10453763</w:t>
      </w:r>
    </w:p>
    <w:p>
      <w:r>
        <w:rPr>
          <w:rFonts w:ascii="Consolas" w:hAnsi="Consolas"/>
          <w:sz w:val="18"/>
        </w:rPr>
        <w:t>NW_022097996.1  2204607                                        ......-.-...---.--.--.-.  2204620</w:t>
      </w:r>
    </w:p>
    <w:p>
      <w:r>
        <w:rPr>
          <w:rFonts w:ascii="Consolas" w:hAnsi="Consolas"/>
          <w:sz w:val="18"/>
        </w:rPr>
        <w:t>NW_022097996.1  11822140                                       ......-.-...---.--.--.-.  11822153</w:t>
      </w:r>
    </w:p>
    <w:p>
      <w:r>
        <w:rPr>
          <w:rFonts w:ascii="Consolas" w:hAnsi="Consolas"/>
          <w:sz w:val="18"/>
        </w:rPr>
        <w:t>NW_022097996.1  10805396                                           ..-.-...---.--.--.-.  10805387</w:t>
      </w:r>
    </w:p>
    <w:p>
      <w:r>
        <w:rPr>
          <w:rFonts w:ascii="Consolas" w:hAnsi="Consolas"/>
          <w:sz w:val="18"/>
        </w:rPr>
        <w:t>NW_022097996.1  297098                                         ......-.-...---.--.--.-.  297085</w:t>
      </w:r>
    </w:p>
    <w:p>
      <w:r>
        <w:rPr>
          <w:rFonts w:ascii="Consolas" w:hAnsi="Consolas"/>
          <w:sz w:val="18"/>
        </w:rPr>
        <w:t>NW_022097996.1  6928587                                       .......-.-...---.--G--.-.  6928601</w:t>
      </w:r>
    </w:p>
    <w:p>
      <w:r>
        <w:rPr>
          <w:rFonts w:ascii="Consolas" w:hAnsi="Consolas"/>
          <w:sz w:val="18"/>
        </w:rPr>
        <w:t>NW_022097996.1  7858374                                           ...-.-G..---.--.--.-.  7858364</w:t>
      </w:r>
    </w:p>
    <w:p>
      <w:r>
        <w:rPr>
          <w:rFonts w:ascii="Consolas" w:hAnsi="Consolas"/>
          <w:sz w:val="18"/>
        </w:rPr>
        <w:t>NW_022097996.1  14609653                                     ........-.-...---.--.--.-.  14609638</w:t>
      </w:r>
    </w:p>
    <w:p>
      <w:r>
        <w:rPr>
          <w:rFonts w:ascii="Consolas" w:hAnsi="Consolas"/>
          <w:sz w:val="18"/>
        </w:rPr>
        <w:t>NW_022097996.1  2477142                                     .........-.-...---.--.--.-.  2477126</w:t>
      </w:r>
    </w:p>
    <w:p>
      <w:r>
        <w:rPr>
          <w:rFonts w:ascii="Consolas" w:hAnsi="Consolas"/>
          <w:sz w:val="18"/>
        </w:rPr>
        <w:t>NW_022097996.1  15081045                                      .......-.-...---.--.--.-.  15081031</w:t>
      </w:r>
    </w:p>
    <w:p>
      <w:r>
        <w:rPr>
          <w:rFonts w:ascii="Consolas" w:hAnsi="Consolas"/>
          <w:sz w:val="18"/>
        </w:rPr>
        <w:t>NW_022097996.1  14715056                                                ...---.--.--.-.  14715050</w:t>
      </w:r>
    </w:p>
    <w:p>
      <w:r>
        <w:rPr>
          <w:rFonts w:ascii="Consolas" w:hAnsi="Consolas"/>
          <w:sz w:val="18"/>
        </w:rPr>
        <w:t>NW_022097996.1  15081044                                           ..-.-...---.--.--.-.  15081035</w:t>
      </w:r>
    </w:p>
    <w:p>
      <w:r>
        <w:rPr>
          <w:rFonts w:ascii="Consolas" w:hAnsi="Consolas"/>
          <w:sz w:val="18"/>
        </w:rPr>
        <w:t>NW_022097996.1  2477139                                                  ..---.--.--.-.  2477134</w:t>
      </w:r>
    </w:p>
    <w:p>
      <w:r>
        <w:rPr>
          <w:rFonts w:ascii="Consolas" w:hAnsi="Consolas"/>
          <w:sz w:val="18"/>
        </w:rPr>
        <w:t>NW_022097996.1  4053368                                                   .---.--.--.-.  4053372</w:t>
      </w:r>
    </w:p>
    <w:p>
      <w:r>
        <w:rPr>
          <w:rFonts w:ascii="Consolas" w:hAnsi="Consolas"/>
          <w:sz w:val="18"/>
        </w:rPr>
        <w:t>NW_022097996.1  10622862                                    .........-.-...---.--.--.-.  10622878</w:t>
      </w:r>
    </w:p>
    <w:p>
      <w:r>
        <w:rPr>
          <w:rFonts w:ascii="Consolas" w:hAnsi="Consolas"/>
          <w:sz w:val="18"/>
        </w:rPr>
        <w:t>NW_022097996.1  14715056                                          ...-.-...---.--.--.-.  14715046</w:t>
      </w:r>
    </w:p>
    <w:p>
      <w:r>
        <w:rPr>
          <w:rFonts w:ascii="Consolas" w:hAnsi="Consolas"/>
          <w:sz w:val="18"/>
        </w:rPr>
        <w:t>NW_022097996.1  2477139                                            ..-.-...---.--.--.-.  2477130</w:t>
      </w:r>
    </w:p>
    <w:p>
      <w:r>
        <w:rPr>
          <w:rFonts w:ascii="Consolas" w:hAnsi="Consolas"/>
          <w:sz w:val="18"/>
        </w:rPr>
        <w:t>NW_022097996.1  7073693                                                       .--.--.-.  7073696</w:t>
      </w:r>
    </w:p>
    <w:p>
      <w:r>
        <w:rPr>
          <w:rFonts w:ascii="Consolas" w:hAnsi="Consolas"/>
          <w:sz w:val="18"/>
        </w:rPr>
        <w:t>NW_022097996.1  14274051                                                      .--.--.-.  14274048</w:t>
      </w:r>
    </w:p>
    <w:p>
      <w:r>
        <w:rPr>
          <w:rFonts w:ascii="Consolas" w:hAnsi="Consolas"/>
          <w:sz w:val="18"/>
        </w:rPr>
        <w:t>NW_022097996.1  14715055                                       ......-.-...---.--.--.-.  14715042</w:t>
      </w:r>
    </w:p>
    <w:p>
      <w:r>
        <w:rPr>
          <w:rFonts w:ascii="Consolas" w:hAnsi="Consolas"/>
          <w:sz w:val="18"/>
        </w:rPr>
        <w:t>NW_022097996.1  15081044                                                 ..---.--.--.-.  15081039</w:t>
      </w:r>
    </w:p>
    <w:p>
      <w:r>
        <w:rPr>
          <w:rFonts w:ascii="Consolas" w:hAnsi="Consolas"/>
          <w:sz w:val="18"/>
        </w:rPr>
        <w:t>NW_022099814.1  257                                            ......-.-...---.--.--.-.  270</w:t>
      </w:r>
    </w:p>
    <w:p>
      <w:r>
        <w:rPr>
          <w:rFonts w:ascii="Consolas" w:hAnsi="Consolas"/>
          <w:sz w:val="18"/>
        </w:rPr>
        <w:t>NW_022098135.1  21257                                          ......-.-...---.--.--.-.  21244</w:t>
      </w:r>
    </w:p>
    <w:p>
      <w:r>
        <w:rPr>
          <w:rFonts w:ascii="Consolas" w:hAnsi="Consolas"/>
          <w:sz w:val="18"/>
        </w:rPr>
        <w:t>NW_022098135.1  21261                                          ......-.-...---.--.--.-.  21248</w:t>
      </w:r>
    </w:p>
    <w:p>
      <w:r>
        <w:rPr>
          <w:rFonts w:ascii="Consolas" w:hAnsi="Consolas"/>
          <w:sz w:val="18"/>
        </w:rPr>
        <w:t>NW_022098135.1  21262                                             ...-.-...---.--.--.-.  21252</w:t>
      </w:r>
    </w:p>
    <w:p>
      <w:r>
        <w:rPr>
          <w:rFonts w:ascii="Consolas" w:hAnsi="Consolas"/>
          <w:sz w:val="18"/>
        </w:rPr>
        <w:t>NW_022098123.1  126893                                         ......-.-...---.--.--.-.  126880</w:t>
      </w:r>
    </w:p>
    <w:p>
      <w:r>
        <w:rPr>
          <w:rFonts w:ascii="Consolas" w:hAnsi="Consolas"/>
          <w:sz w:val="18"/>
        </w:rPr>
        <w:t>NW_022098123.1  126897                                         ......-.-...---.--.--.-.  126884</w:t>
      </w:r>
    </w:p>
    <w:p>
      <w:r>
        <w:rPr>
          <w:rFonts w:ascii="Consolas" w:hAnsi="Consolas"/>
          <w:sz w:val="18"/>
        </w:rPr>
        <w:t>NW_022098123.1  126901                                         ......-.-...---.--.--.-.  126888</w:t>
      </w:r>
    </w:p>
    <w:p>
      <w:r>
        <w:rPr>
          <w:rFonts w:ascii="Consolas" w:hAnsi="Consolas"/>
          <w:sz w:val="18"/>
        </w:rPr>
        <w:t>NW_022098123.1  126905                                         ......-.-...---.--.--.-.  126892</w:t>
      </w:r>
    </w:p>
    <w:p>
      <w:r>
        <w:rPr>
          <w:rFonts w:ascii="Consolas" w:hAnsi="Consolas"/>
          <w:sz w:val="18"/>
        </w:rPr>
        <w:t>NW_022098123.1  126906                                            ...-.-...---.--.--.-.  126896</w:t>
      </w:r>
    </w:p>
    <w:p>
      <w:r>
        <w:rPr>
          <w:rFonts w:ascii="Consolas" w:hAnsi="Consolas"/>
          <w:sz w:val="18"/>
        </w:rPr>
        <w:t>NW_022098112.1  75832                                         .......-.-...---.--.--.-.  75846</w:t>
      </w:r>
    </w:p>
    <w:p>
      <w:r>
        <w:rPr>
          <w:rFonts w:ascii="Consolas" w:hAnsi="Consolas"/>
          <w:sz w:val="18"/>
        </w:rPr>
        <w:t>NW_022098107.1  989234                                         ......-.-...---.--.--.-.  989247</w:t>
      </w:r>
    </w:p>
    <w:p>
      <w:r>
        <w:rPr>
          <w:rFonts w:ascii="Consolas" w:hAnsi="Consolas"/>
          <w:sz w:val="18"/>
        </w:rPr>
        <w:t>NW_022098107.1  989238                                         ......-.-...---.--.--.-.  989251</w:t>
      </w:r>
    </w:p>
    <w:p>
      <w:r>
        <w:rPr>
          <w:rFonts w:ascii="Consolas" w:hAnsi="Consolas"/>
          <w:sz w:val="18"/>
        </w:rPr>
        <w:t>NW_022098107.1  989242                                         ......-.-...---.--.--.-.  989255</w:t>
      </w:r>
    </w:p>
    <w:p>
      <w:r>
        <w:rPr>
          <w:rFonts w:ascii="Consolas" w:hAnsi="Consolas"/>
          <w:sz w:val="18"/>
        </w:rPr>
        <w:t>NW_022098107.1  989246                                         ......-.-...---.--.--.-.  989259</w:t>
      </w:r>
    </w:p>
    <w:p>
      <w:r>
        <w:rPr>
          <w:rFonts w:ascii="Consolas" w:hAnsi="Consolas"/>
          <w:sz w:val="18"/>
        </w:rPr>
        <w:t>NW_022098107.1  1079861                                        ......-.-...---.--.--.-.  1079848</w:t>
      </w:r>
    </w:p>
    <w:p>
      <w:r>
        <w:rPr>
          <w:rFonts w:ascii="Consolas" w:hAnsi="Consolas"/>
          <w:sz w:val="18"/>
        </w:rPr>
        <w:t>NW_022098107.1  1079865                                        ......-.-...---.--.--.-.  1079852</w:t>
      </w:r>
    </w:p>
    <w:p>
      <w:r>
        <w:rPr>
          <w:rFonts w:ascii="Consolas" w:hAnsi="Consolas"/>
          <w:sz w:val="18"/>
        </w:rPr>
        <w:t>NW_022098107.1  1079869                                        ......-.-...---.--.--.-.  1079856</w:t>
      </w:r>
    </w:p>
    <w:p>
      <w:r>
        <w:rPr>
          <w:rFonts w:ascii="Consolas" w:hAnsi="Consolas"/>
          <w:sz w:val="18"/>
        </w:rPr>
        <w:t>NW_022098107.1  1079873                                        ......-.-...---.--.--.-.  1079860</w:t>
      </w:r>
    </w:p>
    <w:p>
      <w:r>
        <w:rPr>
          <w:rFonts w:ascii="Consolas" w:hAnsi="Consolas"/>
          <w:sz w:val="18"/>
        </w:rPr>
        <w:t>NW_022098107.1  1079877                                        ......-.-...---.--.--.-.  1079864</w:t>
      </w:r>
    </w:p>
    <w:p>
      <w:r>
        <w:rPr>
          <w:rFonts w:ascii="Consolas" w:hAnsi="Consolas"/>
          <w:sz w:val="18"/>
        </w:rPr>
        <w:t>NW_022098107.1  989231                                          .....-.-...---.--.--.-.  989243</w:t>
      </w:r>
    </w:p>
    <w:p>
      <w:r>
        <w:rPr>
          <w:rFonts w:ascii="Consolas" w:hAnsi="Consolas"/>
          <w:sz w:val="18"/>
        </w:rPr>
        <w:t>NW_022098107.1  1079857                                        ......-.-...---.--.--.-.  1079844</w:t>
      </w:r>
    </w:p>
    <w:p>
      <w:r>
        <w:rPr>
          <w:rFonts w:ascii="Consolas" w:hAnsi="Consolas"/>
          <w:sz w:val="18"/>
        </w:rPr>
        <w:t>NW_022098107.1  1079878                                           ...-.-...---.--.--.-.  1079868</w:t>
      </w:r>
    </w:p>
    <w:p>
      <w:r>
        <w:rPr>
          <w:rFonts w:ascii="Consolas" w:hAnsi="Consolas"/>
          <w:sz w:val="18"/>
        </w:rPr>
        <w:t>NW_022098107.1  1389698                                                  ..---.--.--.-.  1389693</w:t>
      </w:r>
    </w:p>
    <w:p>
      <w:r>
        <w:rPr>
          <w:rFonts w:ascii="Consolas" w:hAnsi="Consolas"/>
          <w:sz w:val="18"/>
        </w:rPr>
        <w:t>NW_022098107.1  1186371                                               .-...---.--.--.-.  1186364</w:t>
      </w:r>
    </w:p>
    <w:p>
      <w:r>
        <w:rPr>
          <w:rFonts w:ascii="Consolas" w:hAnsi="Consolas"/>
          <w:sz w:val="18"/>
        </w:rPr>
        <w:t>NW_022098107.1  1186371                                          ....-.-...---.--.--.-.  1186360</w:t>
      </w:r>
    </w:p>
    <w:p>
      <w:r>
        <w:rPr>
          <w:rFonts w:ascii="Consolas" w:hAnsi="Consolas"/>
          <w:sz w:val="18"/>
        </w:rPr>
        <w:t>NW_022098107.1  1389698                                            ..-.-...---.--.--.-.  1389689</w:t>
      </w:r>
    </w:p>
    <w:p>
      <w:r>
        <w:rPr>
          <w:rFonts w:ascii="Consolas" w:hAnsi="Consolas"/>
          <w:sz w:val="18"/>
        </w:rPr>
        <w:t>NW_022098107.1  1389698                                        ......-.-...---.--.--.-.  1389685</w:t>
      </w:r>
    </w:p>
    <w:p>
      <w:r>
        <w:rPr>
          <w:rFonts w:ascii="Consolas" w:hAnsi="Consolas"/>
          <w:sz w:val="18"/>
        </w:rPr>
        <w:t>NW_022098093.1  1909446                                        ......-.-...---.--.--.-.  1909459</w:t>
      </w:r>
    </w:p>
    <w:p>
      <w:r>
        <w:rPr>
          <w:rFonts w:ascii="Consolas" w:hAnsi="Consolas"/>
          <w:sz w:val="18"/>
        </w:rPr>
        <w:t>NW_022098093.1  1909450                                        ......-.-...---.--.--.-.  1909463</w:t>
      </w:r>
    </w:p>
    <w:p>
      <w:r>
        <w:rPr>
          <w:rFonts w:ascii="Consolas" w:hAnsi="Consolas"/>
          <w:sz w:val="18"/>
        </w:rPr>
        <w:t>NW_022098093.1  1909454                                        ......-.-...---.--.--.-.  1909467</w:t>
      </w:r>
    </w:p>
    <w:p>
      <w:r>
        <w:rPr>
          <w:rFonts w:ascii="Consolas" w:hAnsi="Consolas"/>
          <w:sz w:val="18"/>
        </w:rPr>
        <w:t>NW_022098093.1  1909458                                        ......-.-...---.--.--.-.  1909471</w:t>
      </w:r>
    </w:p>
    <w:p>
      <w:r>
        <w:rPr>
          <w:rFonts w:ascii="Consolas" w:hAnsi="Consolas"/>
          <w:sz w:val="18"/>
        </w:rPr>
        <w:t>NW_022098093.1  429595                                       ........-.-...---.--.--.-.  429580</w:t>
      </w:r>
    </w:p>
    <w:p>
      <w:r>
        <w:rPr>
          <w:rFonts w:ascii="Consolas" w:hAnsi="Consolas"/>
          <w:sz w:val="18"/>
        </w:rPr>
        <w:t>NW_022098077.1  1203826                                    ..........-.-...---.--.--.-.  1203809</w:t>
      </w:r>
    </w:p>
    <w:p>
      <w:r>
        <w:rPr>
          <w:rFonts w:ascii="Consolas" w:hAnsi="Consolas"/>
          <w:sz w:val="18"/>
        </w:rPr>
        <w:t>NW_022098077.1  4067540                                        ......-.-...---.--.--.-.  4067527</w:t>
      </w:r>
    </w:p>
    <w:p>
      <w:r>
        <w:rPr>
          <w:rFonts w:ascii="Consolas" w:hAnsi="Consolas"/>
          <w:sz w:val="18"/>
        </w:rPr>
        <w:t>NW_022098077.1  4067543                                         .....-.-...---.--.--.-.  4067531</w:t>
      </w:r>
    </w:p>
    <w:p>
      <w:r>
        <w:rPr>
          <w:rFonts w:ascii="Consolas" w:hAnsi="Consolas"/>
          <w:sz w:val="18"/>
        </w:rPr>
        <w:t>NW_022098077.1  1203818                                        ......-.-...---.--G--.-.  1203805</w:t>
      </w:r>
    </w:p>
    <w:p>
      <w:r>
        <w:rPr>
          <w:rFonts w:ascii="Consolas" w:hAnsi="Consolas"/>
          <w:sz w:val="18"/>
        </w:rPr>
        <w:t>NW_022098077.1  581321                                        .......-.-...---.--.--.-.  581335</w:t>
      </w:r>
    </w:p>
    <w:p>
      <w:r>
        <w:rPr>
          <w:rFonts w:ascii="Consolas" w:hAnsi="Consolas"/>
          <w:sz w:val="18"/>
        </w:rPr>
        <w:t>NW_022098077.1  3007564                                      ........-.-...---.--.--.-.  3007549</w:t>
      </w:r>
    </w:p>
    <w:p>
      <w:r>
        <w:rPr>
          <w:rFonts w:ascii="Consolas" w:hAnsi="Consolas"/>
          <w:sz w:val="18"/>
        </w:rPr>
        <w:t>NW_022098077.1  3852041                                      ........-.-...---.--.--.-G  3852056</w:t>
      </w:r>
    </w:p>
    <w:p>
      <w:r>
        <w:rPr>
          <w:rFonts w:ascii="Consolas" w:hAnsi="Consolas"/>
          <w:sz w:val="18"/>
        </w:rPr>
        <w:t>NW_022098077.1  1479850                                        ......-.-...---.--.--.-.  1479863</w:t>
      </w:r>
    </w:p>
    <w:p>
      <w:r>
        <w:rPr>
          <w:rFonts w:ascii="Consolas" w:hAnsi="Consolas"/>
          <w:sz w:val="18"/>
        </w:rPr>
        <w:t>NW_022098077.1  3007562                                            ..-.-...---.--.--.-.  3007553</w:t>
      </w:r>
    </w:p>
    <w:p>
      <w:r>
        <w:rPr>
          <w:rFonts w:ascii="Consolas" w:hAnsi="Consolas"/>
          <w:sz w:val="18"/>
        </w:rPr>
        <w:t>NW_022098077.1  581322                                             ..-.-...---.--.--.-.  581331</w:t>
      </w:r>
    </w:p>
    <w:p>
      <w:r>
        <w:rPr>
          <w:rFonts w:ascii="Consolas" w:hAnsi="Consolas"/>
          <w:sz w:val="18"/>
        </w:rPr>
        <w:t>NW_022098077.1  1479850                                            ..-.-...---.--.--.-.  1479859</w:t>
      </w:r>
    </w:p>
    <w:p>
      <w:r>
        <w:rPr>
          <w:rFonts w:ascii="Consolas" w:hAnsi="Consolas"/>
          <w:sz w:val="18"/>
        </w:rPr>
        <w:t>NW_022098077.1  3852043                                            ..-.-...---.--.--.-.  3852052</w:t>
      </w:r>
    </w:p>
    <w:p>
      <w:r>
        <w:rPr>
          <w:rFonts w:ascii="Consolas" w:hAnsi="Consolas"/>
          <w:sz w:val="18"/>
        </w:rPr>
        <w:t>NW_022098077.1  3366321                                      ........-.-...---.--.--.-.  3366306</w:t>
      </w:r>
    </w:p>
    <w:p>
      <w:r>
        <w:rPr>
          <w:rFonts w:ascii="Consolas" w:hAnsi="Consolas"/>
          <w:sz w:val="18"/>
        </w:rPr>
        <w:t>NW_022098077.1  682859                                                   ..---.--.--.-.  682854</w:t>
      </w:r>
    </w:p>
    <w:p>
      <w:r>
        <w:rPr>
          <w:rFonts w:ascii="Consolas" w:hAnsi="Consolas"/>
          <w:sz w:val="18"/>
        </w:rPr>
        <w:t>NW_022098077.1  682860                                        .......-.-...---.--.--.-.  682846</w:t>
      </w:r>
    </w:p>
    <w:p>
      <w:r>
        <w:rPr>
          <w:rFonts w:ascii="Consolas" w:hAnsi="Consolas"/>
          <w:sz w:val="18"/>
        </w:rPr>
        <w:t>NW_022098077.1  682859                                             ..-.-...---.--.--.-.  682850</w:t>
      </w:r>
    </w:p>
    <w:p>
      <w:r>
        <w:rPr>
          <w:rFonts w:ascii="Consolas" w:hAnsi="Consolas"/>
          <w:sz w:val="18"/>
        </w:rPr>
        <w:t>NW_022098077.1  3366319                                                  ..---.--.--.-.  3366314</w:t>
      </w:r>
    </w:p>
    <w:p>
      <w:r>
        <w:rPr>
          <w:rFonts w:ascii="Consolas" w:hAnsi="Consolas"/>
          <w:sz w:val="18"/>
        </w:rPr>
        <w:t>NW_022098077.1  3366319                                            ..-.-...---.--.--.-.  3366310</w:t>
      </w:r>
    </w:p>
    <w:p>
      <w:r>
        <w:rPr>
          <w:rFonts w:ascii="Consolas" w:hAnsi="Consolas"/>
          <w:sz w:val="18"/>
        </w:rPr>
        <w:t>NW_022098077.1  3592883                                                   .---.--.--.-.  3592879</w:t>
      </w:r>
    </w:p>
    <w:p>
      <w:r>
        <w:rPr>
          <w:rFonts w:ascii="Consolas" w:hAnsi="Consolas"/>
          <w:sz w:val="18"/>
        </w:rPr>
        <w:t>NW_022098077.1  1479858                                        ......-.-...---.--.--.-.  1479871</w:t>
      </w:r>
    </w:p>
    <w:p>
      <w:r>
        <w:rPr>
          <w:rFonts w:ascii="Consolas" w:hAnsi="Consolas"/>
          <w:sz w:val="18"/>
        </w:rPr>
        <w:t>NW_022098073.1  1950410                                       .......-.-...---.--.--.-.  1950424</w:t>
      </w:r>
    </w:p>
    <w:p>
      <w:r>
        <w:rPr>
          <w:rFonts w:ascii="Consolas" w:hAnsi="Consolas"/>
          <w:sz w:val="18"/>
        </w:rPr>
        <w:t>NW_022098073.1  3375602                                           ...-.-...---.--.--.-.  3375612</w:t>
      </w:r>
    </w:p>
    <w:p>
      <w:r>
        <w:rPr>
          <w:rFonts w:ascii="Consolas" w:hAnsi="Consolas"/>
          <w:sz w:val="18"/>
        </w:rPr>
        <w:t>NW_022098073.1  947881                                        .......-.-...---.--.--.-.  947895</w:t>
      </w:r>
    </w:p>
    <w:p>
      <w:r>
        <w:rPr>
          <w:rFonts w:ascii="Consolas" w:hAnsi="Consolas"/>
          <w:sz w:val="18"/>
        </w:rPr>
        <w:t>NW_022098073.1  3870063                                            ..-.-...---.--.--.-.  3870072</w:t>
      </w:r>
    </w:p>
    <w:p>
      <w:r>
        <w:rPr>
          <w:rFonts w:ascii="Consolas" w:hAnsi="Consolas"/>
          <w:sz w:val="18"/>
        </w:rPr>
        <w:t>NW_022098073.1  773136                                             ..-.-...---.--.--.-.  773127</w:t>
      </w:r>
    </w:p>
    <w:p>
      <w:r>
        <w:rPr>
          <w:rFonts w:ascii="Consolas" w:hAnsi="Consolas"/>
          <w:sz w:val="18"/>
        </w:rPr>
        <w:t>NW_022098073.1  773137                                        .......-.-...---.--.--.-.  773123</w:t>
      </w:r>
    </w:p>
    <w:p>
      <w:r>
        <w:rPr>
          <w:rFonts w:ascii="Consolas" w:hAnsi="Consolas"/>
          <w:sz w:val="18"/>
        </w:rPr>
        <w:t>NW_022098073.1  1881764                                            ..-.-...---.--.--.-.  1881755</w:t>
      </w:r>
    </w:p>
    <w:p>
      <w:r>
        <w:rPr>
          <w:rFonts w:ascii="Consolas" w:hAnsi="Consolas"/>
          <w:sz w:val="18"/>
        </w:rPr>
        <w:t>NW_022098073.1  1881765                                       .......-.-...---.--.--.-.  1881751</w:t>
      </w:r>
    </w:p>
    <w:p>
      <w:r>
        <w:rPr>
          <w:rFonts w:ascii="Consolas" w:hAnsi="Consolas"/>
          <w:sz w:val="18"/>
        </w:rPr>
        <w:t>NW_022098073.1  947882                                             ..-.-...---.--.--.-.  947891</w:t>
      </w:r>
    </w:p>
    <w:p>
      <w:r>
        <w:rPr>
          <w:rFonts w:ascii="Consolas" w:hAnsi="Consolas"/>
          <w:sz w:val="18"/>
        </w:rPr>
        <w:t>NW_022098073.1  1950411                                            ..-.-...---.--.--.-.  1950420</w:t>
      </w:r>
    </w:p>
    <w:p>
      <w:r>
        <w:rPr>
          <w:rFonts w:ascii="Consolas" w:hAnsi="Consolas"/>
          <w:sz w:val="18"/>
        </w:rPr>
        <w:t>NW_022098073.1  3375603                                        ......-.-...---.--.--.-.  3375616</w:t>
      </w:r>
    </w:p>
    <w:p>
      <w:r>
        <w:rPr>
          <w:rFonts w:ascii="Consolas" w:hAnsi="Consolas"/>
          <w:sz w:val="18"/>
        </w:rPr>
        <w:t>NW_022098073.1  3870063                                        ......-.-...---.--.--.-.  3870076</w:t>
      </w:r>
    </w:p>
    <w:p>
      <w:r>
        <w:rPr>
          <w:rFonts w:ascii="Consolas" w:hAnsi="Consolas"/>
          <w:sz w:val="18"/>
        </w:rPr>
        <w:t>NW_022098073.1  196019                                        .......-.-...---.--.--.-.  196005</w:t>
      </w:r>
    </w:p>
    <w:p>
      <w:r>
        <w:rPr>
          <w:rFonts w:ascii="Consolas" w:hAnsi="Consolas"/>
          <w:sz w:val="18"/>
        </w:rPr>
        <w:t>NW_022098073.1  1332553                                      ........-.-...---.--.--.-.  1332568</w:t>
      </w:r>
    </w:p>
    <w:p>
      <w:r>
        <w:rPr>
          <w:rFonts w:ascii="Consolas" w:hAnsi="Consolas"/>
          <w:sz w:val="18"/>
        </w:rPr>
        <w:t>NW_022098071.1  686029                                        .......-C-...---.--.--.-.  686043</w:t>
      </w:r>
    </w:p>
    <w:p>
      <w:r>
        <w:rPr>
          <w:rFonts w:ascii="Consolas" w:hAnsi="Consolas"/>
          <w:sz w:val="18"/>
        </w:rPr>
        <w:t>NW_022098071.1  861125                                         ......-.-...---.--.--.-.  861138</w:t>
      </w:r>
    </w:p>
    <w:p>
      <w:r>
        <w:rPr>
          <w:rFonts w:ascii="Consolas" w:hAnsi="Consolas"/>
          <w:sz w:val="18"/>
        </w:rPr>
        <w:t>NW_022098071.1  861129                                         ......-.-...---.--.--.-.  861142</w:t>
      </w:r>
    </w:p>
    <w:p>
      <w:r>
        <w:rPr>
          <w:rFonts w:ascii="Consolas" w:hAnsi="Consolas"/>
          <w:sz w:val="18"/>
        </w:rPr>
        <w:t>NW_022098071.1  861133                                         ......-.-...---.--.--.-.  861146</w:t>
      </w:r>
    </w:p>
    <w:p>
      <w:r>
        <w:rPr>
          <w:rFonts w:ascii="Consolas" w:hAnsi="Consolas"/>
          <w:sz w:val="18"/>
        </w:rPr>
        <w:t>NW_022098071.1  861137                                         ......-.-...---.--.--.-.  861150</w:t>
      </w:r>
    </w:p>
    <w:p>
      <w:r>
        <w:rPr>
          <w:rFonts w:ascii="Consolas" w:hAnsi="Consolas"/>
          <w:sz w:val="18"/>
        </w:rPr>
        <w:t>NW_022098071.1  2003732                                        ......-.-...---.--.--.-.  2003719</w:t>
      </w:r>
    </w:p>
    <w:p>
      <w:r>
        <w:rPr>
          <w:rFonts w:ascii="Consolas" w:hAnsi="Consolas"/>
          <w:sz w:val="18"/>
        </w:rPr>
        <w:t>NW_022098071.1  3898430                                        ......-.-...---.--.--.-.  3898417</w:t>
      </w:r>
    </w:p>
    <w:p>
      <w:r>
        <w:rPr>
          <w:rFonts w:ascii="Consolas" w:hAnsi="Consolas"/>
          <w:sz w:val="18"/>
        </w:rPr>
        <w:t>NW_022098071.1  861122                                          .....-.-...---.--.--.-.  861134</w:t>
      </w:r>
    </w:p>
    <w:p>
      <w:r>
        <w:rPr>
          <w:rFonts w:ascii="Consolas" w:hAnsi="Consolas"/>
          <w:sz w:val="18"/>
        </w:rPr>
        <w:t>NW_022098071.1  686037                                            ...-.-...---.--.--.-.  686047</w:t>
      </w:r>
    </w:p>
    <w:p>
      <w:r>
        <w:rPr>
          <w:rFonts w:ascii="Consolas" w:hAnsi="Consolas"/>
          <w:sz w:val="18"/>
        </w:rPr>
        <w:t>NW_022098071.1  861141                                         ......-.-...---.--.--.-.  861154</w:t>
      </w:r>
    </w:p>
    <w:p>
      <w:r>
        <w:rPr>
          <w:rFonts w:ascii="Consolas" w:hAnsi="Consolas"/>
          <w:sz w:val="18"/>
        </w:rPr>
        <w:t>NW_022098071.1  3898432                                          ....-.-...---.--.--.-.  3898421</w:t>
      </w:r>
    </w:p>
    <w:p>
      <w:r>
        <w:rPr>
          <w:rFonts w:ascii="Consolas" w:hAnsi="Consolas"/>
          <w:sz w:val="18"/>
        </w:rPr>
        <w:t>NW_022098071.1  3522687                                       .......-.-...---.--.--.-.  3522701</w:t>
      </w:r>
    </w:p>
    <w:p>
      <w:r>
        <w:rPr>
          <w:rFonts w:ascii="Consolas" w:hAnsi="Consolas"/>
          <w:sz w:val="18"/>
        </w:rPr>
        <w:t>NW_022098071.1  3898426                                        ......-.-...---.--.--.-.  3898413</w:t>
      </w:r>
    </w:p>
    <w:p>
      <w:r>
        <w:rPr>
          <w:rFonts w:ascii="Consolas" w:hAnsi="Consolas"/>
          <w:sz w:val="18"/>
        </w:rPr>
        <w:t>NW_022098071.1  686038                                         ......-.-...---.--.--.-.  686051</w:t>
      </w:r>
    </w:p>
    <w:p>
      <w:r>
        <w:rPr>
          <w:rFonts w:ascii="Consolas" w:hAnsi="Consolas"/>
          <w:sz w:val="18"/>
        </w:rPr>
        <w:t>NW_022098071.1  4177814                                          ....-.-...---.--.--.-.  4177825</w:t>
      </w:r>
    </w:p>
    <w:p>
      <w:r>
        <w:rPr>
          <w:rFonts w:ascii="Consolas" w:hAnsi="Consolas"/>
          <w:sz w:val="18"/>
        </w:rPr>
        <w:t>NW_022098071.1  3522688                                            ..-.-...---.--.--.-.  3522697</w:t>
      </w:r>
    </w:p>
    <w:p>
      <w:r>
        <w:rPr>
          <w:rFonts w:ascii="Consolas" w:hAnsi="Consolas"/>
          <w:sz w:val="18"/>
        </w:rPr>
        <w:t>NW_022098071.1  3493874                                               .-...---.--.--.-.  3493881</w:t>
      </w:r>
    </w:p>
    <w:p>
      <w:r>
        <w:rPr>
          <w:rFonts w:ascii="Consolas" w:hAnsi="Consolas"/>
          <w:sz w:val="18"/>
        </w:rPr>
        <w:t>NW_022098071.1  3493874                                          ....-.-...---.--.--.-.  3493885</w:t>
      </w:r>
    </w:p>
    <w:p>
      <w:r>
        <w:rPr>
          <w:rFonts w:ascii="Consolas" w:hAnsi="Consolas"/>
          <w:sz w:val="18"/>
        </w:rPr>
        <w:t>NW_022098071.1  4177814                                               .-...---.--.--.-.  4177821</w:t>
      </w:r>
    </w:p>
    <w:p>
      <w:r>
        <w:rPr>
          <w:rFonts w:ascii="Consolas" w:hAnsi="Consolas"/>
          <w:sz w:val="18"/>
        </w:rPr>
        <w:t>NW_022098071.1  4177816                                        ......-.-...---.--.--.-.  4177829</w:t>
      </w:r>
    </w:p>
    <w:p>
      <w:r>
        <w:rPr>
          <w:rFonts w:ascii="Consolas" w:hAnsi="Consolas"/>
          <w:sz w:val="18"/>
        </w:rPr>
        <w:t>NW_022098071.1  306120                                                    .---.--.--.-.  306116</w:t>
      </w:r>
    </w:p>
    <w:p>
      <w:r>
        <w:rPr>
          <w:rFonts w:ascii="Consolas" w:hAnsi="Consolas"/>
          <w:sz w:val="18"/>
        </w:rPr>
        <w:t>NW_022098071.1  1211217                                             .-.-...---.--.--.-.  1211209</w:t>
      </w:r>
    </w:p>
    <w:p>
      <w:r>
        <w:rPr>
          <w:rFonts w:ascii="Consolas" w:hAnsi="Consolas"/>
          <w:sz w:val="18"/>
        </w:rPr>
        <w:t>NW_022098071.1  1211217                                         .....-.-...---.--.--.-.  1211205</w:t>
      </w:r>
    </w:p>
    <w:p>
      <w:r>
        <w:rPr>
          <w:rFonts w:ascii="Consolas" w:hAnsi="Consolas"/>
          <w:sz w:val="18"/>
        </w:rPr>
        <w:t>NW_022098071.1  3493876                                        ......-.-...---.--.--.-.  3493889</w:t>
      </w:r>
    </w:p>
    <w:p>
      <w:r>
        <w:rPr>
          <w:rFonts w:ascii="Consolas" w:hAnsi="Consolas"/>
          <w:sz w:val="18"/>
        </w:rPr>
        <w:t>NW_022098048.1  1139395                                      ........-.-...---.--.--.-.  1139410</w:t>
      </w:r>
    </w:p>
    <w:p>
      <w:r>
        <w:rPr>
          <w:rFonts w:ascii="Consolas" w:hAnsi="Consolas"/>
          <w:sz w:val="18"/>
        </w:rPr>
        <w:t>NW_022098048.1  7495144                                          ....-.-...---.--.--.-.  7495133</w:t>
      </w:r>
    </w:p>
    <w:p>
      <w:r>
        <w:rPr>
          <w:rFonts w:ascii="Consolas" w:hAnsi="Consolas"/>
          <w:sz w:val="18"/>
        </w:rPr>
        <w:t>NW_022098048.1  10150364                                       ......-.-...---.--.--.-.  10150377</w:t>
      </w:r>
    </w:p>
    <w:p>
      <w:r>
        <w:rPr>
          <w:rFonts w:ascii="Consolas" w:hAnsi="Consolas"/>
          <w:sz w:val="18"/>
        </w:rPr>
        <w:t>NW_022098048.1  5865447                                       .......-.-...---.--.--.-.  5865433</w:t>
      </w:r>
    </w:p>
    <w:p>
      <w:r>
        <w:rPr>
          <w:rFonts w:ascii="Consolas" w:hAnsi="Consolas"/>
          <w:sz w:val="18"/>
        </w:rPr>
        <w:t>NW_022098048.1  10913144                                       ......-.-...---.--.--C-.  10913131</w:t>
      </w:r>
    </w:p>
    <w:p>
      <w:r>
        <w:rPr>
          <w:rFonts w:ascii="Consolas" w:hAnsi="Consolas"/>
          <w:sz w:val="18"/>
        </w:rPr>
        <w:t>NW_022098048.1  10913148                                       ......-.-...---.--.--.-.  10913135</w:t>
      </w:r>
    </w:p>
    <w:p>
      <w:r>
        <w:rPr>
          <w:rFonts w:ascii="Consolas" w:hAnsi="Consolas"/>
          <w:sz w:val="18"/>
        </w:rPr>
        <w:t>NW_022098048.1  6110715                                        ......-.-...---.--.--.-.  6110728</w:t>
      </w:r>
    </w:p>
    <w:p>
      <w:r>
        <w:rPr>
          <w:rFonts w:ascii="Consolas" w:hAnsi="Consolas"/>
          <w:sz w:val="18"/>
        </w:rPr>
        <w:t>NW_022098048.1  7885953                                        .....C-.-...---.--.--.-C  7885940</w:t>
      </w:r>
    </w:p>
    <w:p>
      <w:r>
        <w:rPr>
          <w:rFonts w:ascii="Consolas" w:hAnsi="Consolas"/>
          <w:sz w:val="18"/>
        </w:rPr>
        <w:t>NW_022098048.1  7885957                                        ......-.-..C---.--.--.-.  7885944</w:t>
      </w:r>
    </w:p>
    <w:p>
      <w:r>
        <w:rPr>
          <w:rFonts w:ascii="Consolas" w:hAnsi="Consolas"/>
          <w:sz w:val="18"/>
        </w:rPr>
        <w:t>NW_022098048.1  6783697                                            ..-.-...---.--.--.-.  6783706</w:t>
      </w:r>
    </w:p>
    <w:p>
      <w:r>
        <w:rPr>
          <w:rFonts w:ascii="Consolas" w:hAnsi="Consolas"/>
          <w:sz w:val="18"/>
        </w:rPr>
        <w:t>NW_022098048.1  15435100                                       ......-.-...---.--.--.-.  15435087</w:t>
      </w:r>
    </w:p>
    <w:p>
      <w:r>
        <w:rPr>
          <w:rFonts w:ascii="Consolas" w:hAnsi="Consolas"/>
          <w:sz w:val="18"/>
        </w:rPr>
        <w:t>NW_022098048.1  10913151                                        .....-.-...---.--.--.-.  10913139</w:t>
      </w:r>
    </w:p>
    <w:p>
      <w:r>
        <w:rPr>
          <w:rFonts w:ascii="Consolas" w:hAnsi="Consolas"/>
          <w:sz w:val="18"/>
        </w:rPr>
        <w:t>NW_022098048.1  14706903                                      .....A.-.-...---.--.--.-.  14706889</w:t>
      </w:r>
    </w:p>
    <w:p>
      <w:r>
        <w:rPr>
          <w:rFonts w:ascii="Consolas" w:hAnsi="Consolas"/>
          <w:sz w:val="18"/>
        </w:rPr>
        <w:t>NW_022098048.1  1477163                                           ...-.-...---.--.--.-.  1477153</w:t>
      </w:r>
    </w:p>
    <w:p>
      <w:r>
        <w:rPr>
          <w:rFonts w:ascii="Consolas" w:hAnsi="Consolas"/>
          <w:sz w:val="18"/>
        </w:rPr>
        <w:t>NW_022098048.1  3794815                                            ..-.-...---.--.--.-.  3794824</w:t>
      </w:r>
    </w:p>
    <w:p>
      <w:r>
        <w:rPr>
          <w:rFonts w:ascii="Consolas" w:hAnsi="Consolas"/>
          <w:sz w:val="18"/>
        </w:rPr>
        <w:t>NW_022098048.1  10150368                                       ......-.-...---.--.--.-.  10150381</w:t>
      </w:r>
    </w:p>
    <w:p>
      <w:r>
        <w:rPr>
          <w:rFonts w:ascii="Consolas" w:hAnsi="Consolas"/>
          <w:sz w:val="18"/>
        </w:rPr>
        <w:t>NW_022098048.1  12955667                                          ...-.-...---.--.--.-.  12955657</w:t>
      </w:r>
    </w:p>
    <w:p>
      <w:r>
        <w:rPr>
          <w:rFonts w:ascii="Consolas" w:hAnsi="Consolas"/>
          <w:sz w:val="18"/>
        </w:rPr>
        <w:t>NW_022098048.1  1139401                                        ......-.-...---.--.--.-.  1139414</w:t>
      </w:r>
    </w:p>
    <w:p>
      <w:r>
        <w:rPr>
          <w:rFonts w:ascii="Consolas" w:hAnsi="Consolas"/>
          <w:sz w:val="18"/>
        </w:rPr>
        <w:t>NW_022098048.1  3794814                                       .......-.-...---.--.--.-.  3794828</w:t>
      </w:r>
    </w:p>
    <w:p>
      <w:r>
        <w:rPr>
          <w:rFonts w:ascii="Consolas" w:hAnsi="Consolas"/>
          <w:sz w:val="18"/>
        </w:rPr>
        <w:t>NW_022098048.1  6783696                                       .......-.-...---.--.--.-.  6783710</w:t>
      </w:r>
    </w:p>
    <w:p>
      <w:r>
        <w:rPr>
          <w:rFonts w:ascii="Consolas" w:hAnsi="Consolas"/>
          <w:sz w:val="18"/>
        </w:rPr>
        <w:t>NW_022098048.1  8394534                                               .-...---.--.--.-.  8394541</w:t>
      </w:r>
    </w:p>
    <w:p>
      <w:r>
        <w:rPr>
          <w:rFonts w:ascii="Consolas" w:hAnsi="Consolas"/>
          <w:sz w:val="18"/>
        </w:rPr>
        <w:t>NW_022098048.1  10150363                                          ...-.-...---.--.--.-.  10150373</w:t>
      </w:r>
    </w:p>
    <w:p>
      <w:r>
        <w:rPr>
          <w:rFonts w:ascii="Consolas" w:hAnsi="Consolas"/>
          <w:sz w:val="18"/>
        </w:rPr>
        <w:t>NW_022098048.1  1795544                                            ..-.-...---.--.--.-.  1795535</w:t>
      </w:r>
    </w:p>
    <w:p>
      <w:r>
        <w:rPr>
          <w:rFonts w:ascii="Consolas" w:hAnsi="Consolas"/>
          <w:sz w:val="18"/>
        </w:rPr>
        <w:t>NW_022098048.1  1795545                                       .......-.-...---.--.--.-.  1795531</w:t>
      </w:r>
    </w:p>
    <w:p>
      <w:r>
        <w:rPr>
          <w:rFonts w:ascii="Consolas" w:hAnsi="Consolas"/>
          <w:sz w:val="18"/>
        </w:rPr>
        <w:t>NW_022098048.1  10056168                                      .......-.-...---.--.--C-.  10056182</w:t>
      </w:r>
    </w:p>
    <w:p>
      <w:r>
        <w:rPr>
          <w:rFonts w:ascii="Consolas" w:hAnsi="Consolas"/>
          <w:sz w:val="18"/>
        </w:rPr>
        <w:t>NW_022098048.1  10056169                                           ..-.-...---.--.--.-.  10056178</w:t>
      </w:r>
    </w:p>
    <w:p>
      <w:r>
        <w:rPr>
          <w:rFonts w:ascii="Consolas" w:hAnsi="Consolas"/>
          <w:sz w:val="18"/>
        </w:rPr>
        <w:t>NW_022098048.1  15389045                                     ........-.-...---.--.--.-.  15389060</w:t>
      </w:r>
    </w:p>
    <w:p>
      <w:r>
        <w:rPr>
          <w:rFonts w:ascii="Consolas" w:hAnsi="Consolas"/>
          <w:sz w:val="18"/>
        </w:rPr>
        <w:t>NW_022098048.1  1477162                                        ......-.-...---.--.--.-.  1477149</w:t>
      </w:r>
    </w:p>
    <w:p>
      <w:r>
        <w:rPr>
          <w:rFonts w:ascii="Consolas" w:hAnsi="Consolas"/>
          <w:sz w:val="18"/>
        </w:rPr>
        <w:t>NW_022098048.1  9943949                                    ..........-.-...---.--.--.-.  9943966</w:t>
      </w:r>
    </w:p>
    <w:p>
      <w:r>
        <w:rPr>
          <w:rFonts w:ascii="Consolas" w:hAnsi="Consolas"/>
          <w:sz w:val="18"/>
        </w:rPr>
        <w:t>NW_022098048.1  12955666                                       ......-.-...---.--.--.-.  12955653</w:t>
      </w:r>
    </w:p>
    <w:p>
      <w:r>
        <w:rPr>
          <w:rFonts w:ascii="Consolas" w:hAnsi="Consolas"/>
          <w:sz w:val="18"/>
        </w:rPr>
        <w:t>NW_022098048.1  15435100                                           ..-.-...---.--.--.-.  15435091</w:t>
      </w:r>
    </w:p>
    <w:p>
      <w:r>
        <w:rPr>
          <w:rFonts w:ascii="Consolas" w:hAnsi="Consolas"/>
          <w:sz w:val="18"/>
        </w:rPr>
        <w:t>NW_022098048.1  5865446                                            ..-.-...---.--.--.-.  5865437</w:t>
      </w:r>
    </w:p>
    <w:p>
      <w:r>
        <w:rPr>
          <w:rFonts w:ascii="Consolas" w:hAnsi="Consolas"/>
          <w:sz w:val="18"/>
        </w:rPr>
        <w:t>NW_022098048.1  7495142                                        ......-.-...---.--.--.-C  7495129</w:t>
      </w:r>
    </w:p>
    <w:p>
      <w:r>
        <w:rPr>
          <w:rFonts w:ascii="Consolas" w:hAnsi="Consolas"/>
          <w:sz w:val="18"/>
        </w:rPr>
        <w:t>NW_022098048.1  14706902                                           ..-.-.A.---.--.--.-.  14706893</w:t>
      </w:r>
    </w:p>
    <w:p>
      <w:r>
        <w:rPr>
          <w:rFonts w:ascii="Consolas" w:hAnsi="Consolas"/>
          <w:sz w:val="18"/>
        </w:rPr>
        <w:t>NW_022098048.1  18540367                                      .......-.-...---.--.--.-.  18540381</w:t>
      </w:r>
    </w:p>
    <w:p>
      <w:r>
        <w:rPr>
          <w:rFonts w:ascii="Consolas" w:hAnsi="Consolas"/>
          <w:sz w:val="18"/>
        </w:rPr>
        <w:t>NW_022098048.1  6562310                                                  ..---.--.--.-.  6562305</w:t>
      </w:r>
    </w:p>
    <w:p>
      <w:r>
        <w:rPr>
          <w:rFonts w:ascii="Consolas" w:hAnsi="Consolas"/>
          <w:sz w:val="18"/>
        </w:rPr>
        <w:t>NW_022098048.1  8394534                                          ....-.-...---.--.--.-.  8394545</w:t>
      </w:r>
    </w:p>
    <w:p>
      <w:r>
        <w:rPr>
          <w:rFonts w:ascii="Consolas" w:hAnsi="Consolas"/>
          <w:sz w:val="18"/>
        </w:rPr>
        <w:t>NW_022098048.1  9172341                                                 ...---.--.--.-.  9172347</w:t>
      </w:r>
    </w:p>
    <w:p>
      <w:r>
        <w:rPr>
          <w:rFonts w:ascii="Consolas" w:hAnsi="Consolas"/>
          <w:sz w:val="18"/>
        </w:rPr>
        <w:t>NW_022098048.1  9798156                                      ........-.-...---.--.--.-.  9798171</w:t>
      </w:r>
    </w:p>
    <w:p>
      <w:r>
        <w:rPr>
          <w:rFonts w:ascii="Consolas" w:hAnsi="Consolas"/>
          <w:sz w:val="18"/>
        </w:rPr>
        <w:t>NW_022098048.1  14544801                                                 ..---.--.--.-.  14544796</w:t>
      </w:r>
    </w:p>
    <w:p>
      <w:r>
        <w:rPr>
          <w:rFonts w:ascii="Consolas" w:hAnsi="Consolas"/>
          <w:sz w:val="18"/>
        </w:rPr>
        <w:t>NW_022098048.1  14665640                                     ........-.-...---.--.--.-.  14665625</w:t>
      </w:r>
    </w:p>
    <w:p>
      <w:r>
        <w:rPr>
          <w:rFonts w:ascii="Consolas" w:hAnsi="Consolas"/>
          <w:sz w:val="18"/>
        </w:rPr>
        <w:t>NW_022098048.1  15447795                                                ...---.--.--.-.  15447789</w:t>
      </w:r>
    </w:p>
    <w:p>
      <w:r>
        <w:rPr>
          <w:rFonts w:ascii="Consolas" w:hAnsi="Consolas"/>
          <w:sz w:val="18"/>
        </w:rPr>
        <w:t>NW_022098048.1  17766202                                                ...---.--.--.-.  17766196</w:t>
      </w:r>
    </w:p>
    <w:p>
      <w:r>
        <w:rPr>
          <w:rFonts w:ascii="Consolas" w:hAnsi="Consolas"/>
          <w:sz w:val="18"/>
        </w:rPr>
        <w:t>NW_022098048.1  18540368                                           ..-.-...---.--.--.-.  18540377</w:t>
      </w:r>
    </w:p>
    <w:p>
      <w:r>
        <w:rPr>
          <w:rFonts w:ascii="Consolas" w:hAnsi="Consolas"/>
          <w:sz w:val="18"/>
        </w:rPr>
        <w:t>NW_022098048.1  5208608                                       .......-.-...---.--.--.-.  5208622</w:t>
      </w:r>
    </w:p>
    <w:p>
      <w:r>
        <w:rPr>
          <w:rFonts w:ascii="Consolas" w:hAnsi="Consolas"/>
          <w:sz w:val="18"/>
        </w:rPr>
        <w:t>NW_022098048.1  5208609                                                  ..---.--.--.-.  5208614</w:t>
      </w:r>
    </w:p>
    <w:p>
      <w:r>
        <w:rPr>
          <w:rFonts w:ascii="Consolas" w:hAnsi="Consolas"/>
          <w:sz w:val="18"/>
        </w:rPr>
        <w:t>NW_022098048.1  5855312                                               .-...---.--.--.-.  5855305</w:t>
      </w:r>
    </w:p>
    <w:p>
      <w:r>
        <w:rPr>
          <w:rFonts w:ascii="Consolas" w:hAnsi="Consolas"/>
          <w:sz w:val="18"/>
        </w:rPr>
        <w:t>NW_022098048.1  5855312                                          ....-.-...---.--.--.-.  5855301</w:t>
      </w:r>
    </w:p>
    <w:p>
      <w:r>
        <w:rPr>
          <w:rFonts w:ascii="Consolas" w:hAnsi="Consolas"/>
          <w:sz w:val="18"/>
        </w:rPr>
        <w:t>NW_022098048.1  6562311                                       .......-.-...---.--.--.-.  6562297</w:t>
      </w:r>
    </w:p>
    <w:p>
      <w:r>
        <w:rPr>
          <w:rFonts w:ascii="Consolas" w:hAnsi="Consolas"/>
          <w:sz w:val="18"/>
        </w:rPr>
        <w:t>NW_022098048.1  8630644                                       .......-.-...---.--.--.-.  8630658</w:t>
      </w:r>
    </w:p>
    <w:p>
      <w:r>
        <w:rPr>
          <w:rFonts w:ascii="Consolas" w:hAnsi="Consolas"/>
          <w:sz w:val="18"/>
        </w:rPr>
        <w:t>NW_022098048.1  8630645                                                  ..---.--.--.-.  8630650</w:t>
      </w:r>
    </w:p>
    <w:p>
      <w:r>
        <w:rPr>
          <w:rFonts w:ascii="Consolas" w:hAnsi="Consolas"/>
          <w:sz w:val="18"/>
        </w:rPr>
        <w:t>NW_022098048.1  9172341                                           ...-.-...---.--.--.-.  9172351</w:t>
      </w:r>
    </w:p>
    <w:p>
      <w:r>
        <w:rPr>
          <w:rFonts w:ascii="Consolas" w:hAnsi="Consolas"/>
          <w:sz w:val="18"/>
        </w:rPr>
        <w:t>NW_022098048.1  9798158                                                  ..---.--.--.-.  9798163</w:t>
      </w:r>
    </w:p>
    <w:p>
      <w:r>
        <w:rPr>
          <w:rFonts w:ascii="Consolas" w:hAnsi="Consolas"/>
          <w:sz w:val="18"/>
        </w:rPr>
        <w:t>NW_022098048.1  9943953                                                  ..---.--.--.-.  9943958</w:t>
      </w:r>
    </w:p>
    <w:p>
      <w:r>
        <w:rPr>
          <w:rFonts w:ascii="Consolas" w:hAnsi="Consolas"/>
          <w:sz w:val="18"/>
        </w:rPr>
        <w:t>NW_022098048.1  12777044                                      .......-.-...---.--.--.-.  12777058</w:t>
      </w:r>
    </w:p>
    <w:p>
      <w:r>
        <w:rPr>
          <w:rFonts w:ascii="Consolas" w:hAnsi="Consolas"/>
          <w:sz w:val="18"/>
        </w:rPr>
        <w:t>NW_022098048.1  14665638                                                 ..---.--.--.-.  14665633</w:t>
      </w:r>
    </w:p>
    <w:p>
      <w:r>
        <w:rPr>
          <w:rFonts w:ascii="Consolas" w:hAnsi="Consolas"/>
          <w:sz w:val="18"/>
        </w:rPr>
        <w:t>NW_022098048.1  15202842                                                 ..---.--.--.-.  15202837</w:t>
      </w:r>
    </w:p>
    <w:p>
      <w:r>
        <w:rPr>
          <w:rFonts w:ascii="Consolas" w:hAnsi="Consolas"/>
          <w:sz w:val="18"/>
        </w:rPr>
        <w:t>NW_022098048.1  15202843                                      .......-.-...---.--.--.-.  15202829</w:t>
      </w:r>
    </w:p>
    <w:p>
      <w:r>
        <w:rPr>
          <w:rFonts w:ascii="Consolas" w:hAnsi="Consolas"/>
          <w:sz w:val="18"/>
        </w:rPr>
        <w:t>NW_022098048.1  15447795                                          ...-.-...---.--.--.-.  15447785</w:t>
      </w:r>
    </w:p>
    <w:p>
      <w:r>
        <w:rPr>
          <w:rFonts w:ascii="Consolas" w:hAnsi="Consolas"/>
          <w:sz w:val="18"/>
        </w:rPr>
        <w:t>NW_022098048.1  16404627                                         ....-.-...---.--.--.-.  16404638</w:t>
      </w:r>
    </w:p>
    <w:p>
      <w:r>
        <w:rPr>
          <w:rFonts w:ascii="Consolas" w:hAnsi="Consolas"/>
          <w:sz w:val="18"/>
        </w:rPr>
        <w:t>NW_022098048.1  16404627                                              .-...---.--.--.-.  16404634</w:t>
      </w:r>
    </w:p>
    <w:p>
      <w:r>
        <w:rPr>
          <w:rFonts w:ascii="Consolas" w:hAnsi="Consolas"/>
          <w:sz w:val="18"/>
        </w:rPr>
        <w:t>NW_022098048.1  17508352                                                 ..---.--.--.-.  17508357</w:t>
      </w:r>
    </w:p>
    <w:p>
      <w:r>
        <w:rPr>
          <w:rFonts w:ascii="Consolas" w:hAnsi="Consolas"/>
          <w:sz w:val="18"/>
        </w:rPr>
        <w:t>NW_022098048.1  17766202                                          ...-.-...---.--.--.-.  17766192</w:t>
      </w:r>
    </w:p>
    <w:p>
      <w:r>
        <w:rPr>
          <w:rFonts w:ascii="Consolas" w:hAnsi="Consolas"/>
          <w:sz w:val="18"/>
        </w:rPr>
        <w:t>NW_022098048.1  19760956                                      .......-.-...---.--.--.-.  19760970</w:t>
      </w:r>
    </w:p>
    <w:p>
      <w:r>
        <w:rPr>
          <w:rFonts w:ascii="Consolas" w:hAnsi="Consolas"/>
          <w:sz w:val="18"/>
        </w:rPr>
        <w:t>NW_022098048.1  19760957                                                 ..---.--.--.-.  19760962</w:t>
      </w:r>
    </w:p>
    <w:p>
      <w:r>
        <w:rPr>
          <w:rFonts w:ascii="Consolas" w:hAnsi="Consolas"/>
          <w:sz w:val="18"/>
        </w:rPr>
        <w:t>NW_022098048.1  3616518                                      ........-.-...---.--.--.-.  3616533</w:t>
      </w:r>
    </w:p>
    <w:p>
      <w:r>
        <w:rPr>
          <w:rFonts w:ascii="Consolas" w:hAnsi="Consolas"/>
          <w:sz w:val="18"/>
        </w:rPr>
        <w:t>NW_022098048.1  5208609                                            ..-.-...---.--.--.-.  5208618</w:t>
      </w:r>
    </w:p>
    <w:p>
      <w:r>
        <w:rPr>
          <w:rFonts w:ascii="Consolas" w:hAnsi="Consolas"/>
          <w:sz w:val="18"/>
        </w:rPr>
        <w:t>NW_022098048.1  6562310                                            ..-.-...---.--.--.-.  6562301</w:t>
      </w:r>
    </w:p>
    <w:p>
      <w:r>
        <w:rPr>
          <w:rFonts w:ascii="Consolas" w:hAnsi="Consolas"/>
          <w:sz w:val="18"/>
        </w:rPr>
        <w:t>NW_022098048.1  8394536                                        ......-.-...---.--.--.-.  8394549</w:t>
      </w:r>
    </w:p>
    <w:p>
      <w:r>
        <w:rPr>
          <w:rFonts w:ascii="Consolas" w:hAnsi="Consolas"/>
          <w:sz w:val="18"/>
        </w:rPr>
        <w:t>NW_022098048.1  8630645                                            ..-.-...---.--.--.-.  8630654</w:t>
      </w:r>
    </w:p>
    <w:p>
      <w:r>
        <w:rPr>
          <w:rFonts w:ascii="Consolas" w:hAnsi="Consolas"/>
          <w:sz w:val="18"/>
        </w:rPr>
        <w:t>NW_022098048.1  8970985                                               .-...---.--.--.-.  8970978</w:t>
      </w:r>
    </w:p>
    <w:p>
      <w:r>
        <w:rPr>
          <w:rFonts w:ascii="Consolas" w:hAnsi="Consolas"/>
          <w:sz w:val="18"/>
        </w:rPr>
        <w:t>NW_022098048.1  8970985                                          ....-.-...---.--.--.-.  8970974</w:t>
      </w:r>
    </w:p>
    <w:p>
      <w:r>
        <w:rPr>
          <w:rFonts w:ascii="Consolas" w:hAnsi="Consolas"/>
          <w:sz w:val="18"/>
        </w:rPr>
        <w:t>NW_022098048.1  9172342                                        ......-.-...---.--.--.-.  9172355</w:t>
      </w:r>
    </w:p>
    <w:p>
      <w:r>
        <w:rPr>
          <w:rFonts w:ascii="Consolas" w:hAnsi="Consolas"/>
          <w:sz w:val="18"/>
        </w:rPr>
        <w:t>NW_022098048.1  9798158                                            ..-.-...---.--.--.-.  9798167</w:t>
      </w:r>
    </w:p>
    <w:p>
      <w:r>
        <w:rPr>
          <w:rFonts w:ascii="Consolas" w:hAnsi="Consolas"/>
          <w:sz w:val="18"/>
        </w:rPr>
        <w:t>NW_022098048.1  9943953                                            ..-.-...---.--.--.-.  9943962</w:t>
      </w:r>
    </w:p>
    <w:p>
      <w:r>
        <w:rPr>
          <w:rFonts w:ascii="Consolas" w:hAnsi="Consolas"/>
          <w:sz w:val="18"/>
        </w:rPr>
        <w:t>NW_022098048.1  10583668                                                         .--.-.  10583666</w:t>
      </w:r>
    </w:p>
    <w:p>
      <w:r>
        <w:rPr>
          <w:rFonts w:ascii="Consolas" w:hAnsi="Consolas"/>
          <w:sz w:val="18"/>
        </w:rPr>
        <w:t>NW_022098048.1  12777045                                           ..-.-...---.--.--.-.  12777054</w:t>
      </w:r>
    </w:p>
    <w:p>
      <w:r>
        <w:rPr>
          <w:rFonts w:ascii="Consolas" w:hAnsi="Consolas"/>
          <w:sz w:val="18"/>
        </w:rPr>
        <w:t>NW_022098048.1  12777045                                                 ..---.--.--.-.  12777050</w:t>
      </w:r>
    </w:p>
    <w:p>
      <w:r>
        <w:rPr>
          <w:rFonts w:ascii="Consolas" w:hAnsi="Consolas"/>
          <w:sz w:val="18"/>
        </w:rPr>
        <w:t>NW_022098048.1  14544801                                           ..-.-...---.--.--.-.  14544792</w:t>
      </w:r>
    </w:p>
    <w:p>
      <w:r>
        <w:rPr>
          <w:rFonts w:ascii="Consolas" w:hAnsi="Consolas"/>
          <w:sz w:val="18"/>
        </w:rPr>
        <w:t>NW_022098048.1  14544801                                       ......-.-...---.--.--.-.  14544788</w:t>
      </w:r>
    </w:p>
    <w:p>
      <w:r>
        <w:rPr>
          <w:rFonts w:ascii="Consolas" w:hAnsi="Consolas"/>
          <w:sz w:val="18"/>
        </w:rPr>
        <w:t>NW_022098048.1  14665638                                           ..-.-...---.--.--.-.  14665629</w:t>
      </w:r>
    </w:p>
    <w:p>
      <w:r>
        <w:rPr>
          <w:rFonts w:ascii="Consolas" w:hAnsi="Consolas"/>
          <w:sz w:val="18"/>
        </w:rPr>
        <w:t>NW_022098048.1  15202842                                           ..-.-...---.--.--.-.  15202833</w:t>
      </w:r>
    </w:p>
    <w:p>
      <w:r>
        <w:rPr>
          <w:rFonts w:ascii="Consolas" w:hAnsi="Consolas"/>
          <w:sz w:val="18"/>
        </w:rPr>
        <w:t>NW_022098048.1  15447794                                       ......-.-...---.--.--.-.  15447781</w:t>
      </w:r>
    </w:p>
    <w:p>
      <w:r>
        <w:rPr>
          <w:rFonts w:ascii="Consolas" w:hAnsi="Consolas"/>
          <w:sz w:val="18"/>
        </w:rPr>
        <w:t>NW_022098048.1  17508352                                       ......-.-...---.--.--.-.  17508365</w:t>
      </w:r>
    </w:p>
    <w:p>
      <w:r>
        <w:rPr>
          <w:rFonts w:ascii="Consolas" w:hAnsi="Consolas"/>
          <w:sz w:val="18"/>
        </w:rPr>
        <w:t>NW_022098048.1  17508352                                           ..-.-...---.--.--.-.  17508361</w:t>
      </w:r>
    </w:p>
    <w:p>
      <w:r>
        <w:rPr>
          <w:rFonts w:ascii="Consolas" w:hAnsi="Consolas"/>
          <w:sz w:val="18"/>
        </w:rPr>
        <w:t>NW_022098048.1  17766201                                       ......-.-...---.--.--.-.  17766188</w:t>
      </w:r>
    </w:p>
    <w:p>
      <w:r>
        <w:rPr>
          <w:rFonts w:ascii="Consolas" w:hAnsi="Consolas"/>
          <w:sz w:val="18"/>
        </w:rPr>
        <w:t>NW_022098048.1  18540368                                                 ..---.--.--.-.  18540373</w:t>
      </w:r>
    </w:p>
    <w:p>
      <w:r>
        <w:rPr>
          <w:rFonts w:ascii="Consolas" w:hAnsi="Consolas"/>
          <w:sz w:val="18"/>
        </w:rPr>
        <w:t>NW_022098048.1  19760957                                           ..-.-...---.--.--.-.  19760966</w:t>
      </w:r>
    </w:p>
    <w:p>
      <w:r>
        <w:rPr>
          <w:rFonts w:ascii="Consolas" w:hAnsi="Consolas"/>
          <w:sz w:val="18"/>
        </w:rPr>
        <w:t>NW_022098048.1  12825733                                        .....-.-...---.--.--.-.  12825745</w:t>
      </w:r>
    </w:p>
    <w:p>
      <w:r>
        <w:rPr>
          <w:rFonts w:ascii="Consolas" w:hAnsi="Consolas"/>
          <w:sz w:val="18"/>
        </w:rPr>
        <w:t>NW_022098129.1  62911                                            ....-.-...---.--.--.-.  62900</w:t>
      </w:r>
    </w:p>
    <w:p>
      <w:r>
        <w:rPr>
          <w:rFonts w:ascii="Consolas" w:hAnsi="Consolas"/>
          <w:sz w:val="18"/>
        </w:rPr>
        <w:t>NW_022098129.1  62909                                          ......-.-...---.--.--.-.  62896</w:t>
      </w:r>
    </w:p>
    <w:p>
      <w:r>
        <w:rPr>
          <w:rFonts w:ascii="Consolas" w:hAnsi="Consolas"/>
          <w:sz w:val="18"/>
        </w:rPr>
        <w:t>NW_022098098.1  930405                                     ..........-.-...---.--.--.-C  930422</w:t>
      </w:r>
    </w:p>
    <w:p>
      <w:r>
        <w:rPr>
          <w:rFonts w:ascii="Consolas" w:hAnsi="Consolas"/>
          <w:sz w:val="18"/>
        </w:rPr>
        <w:t>NW_022098098.1  1317101                                       .......-.-...---.--.--.-.  1317087</w:t>
      </w:r>
    </w:p>
    <w:p>
      <w:r>
        <w:rPr>
          <w:rFonts w:ascii="Consolas" w:hAnsi="Consolas"/>
          <w:sz w:val="18"/>
        </w:rPr>
        <w:t>NW_022098098.1  403606                                         ......-.-...---.--.--.-.  403619</w:t>
      </w:r>
    </w:p>
    <w:p>
      <w:r>
        <w:rPr>
          <w:rFonts w:ascii="Consolas" w:hAnsi="Consolas"/>
          <w:sz w:val="18"/>
        </w:rPr>
        <w:t>NW_022098098.1  1289379                                       .......-.-...---.--.--.-.  1289393</w:t>
      </w:r>
    </w:p>
    <w:p>
      <w:r>
        <w:rPr>
          <w:rFonts w:ascii="Consolas" w:hAnsi="Consolas"/>
          <w:sz w:val="18"/>
        </w:rPr>
        <w:t>NW_022098098.1  1289380                                            ..-.-...---.--.--.-.  1289389</w:t>
      </w:r>
    </w:p>
    <w:p>
      <w:r>
        <w:rPr>
          <w:rFonts w:ascii="Consolas" w:hAnsi="Consolas"/>
          <w:sz w:val="18"/>
        </w:rPr>
        <w:t>NW_022098098.1  403605                                            ...-.-...---.--.--.-.  403615</w:t>
      </w:r>
    </w:p>
    <w:p>
      <w:r>
        <w:rPr>
          <w:rFonts w:ascii="Consolas" w:hAnsi="Consolas"/>
          <w:sz w:val="18"/>
        </w:rPr>
        <w:t>NW_022098098.1  930409                                             ..-.-...---.--.--.-.  930418</w:t>
      </w:r>
    </w:p>
    <w:p>
      <w:r>
        <w:rPr>
          <w:rFonts w:ascii="Consolas" w:hAnsi="Consolas"/>
          <w:sz w:val="18"/>
        </w:rPr>
        <w:t>NW_022098098.1  1317100                                            ..-.-...---.--.--.-.  1317091</w:t>
      </w:r>
    </w:p>
    <w:p>
      <w:r>
        <w:rPr>
          <w:rFonts w:ascii="Consolas" w:hAnsi="Consolas"/>
          <w:sz w:val="18"/>
        </w:rPr>
        <w:t>NW_022098098.1  194518                                                  ...---.--.--.-.  194512</w:t>
      </w:r>
    </w:p>
    <w:p>
      <w:r>
        <w:rPr>
          <w:rFonts w:ascii="Consolas" w:hAnsi="Consolas"/>
          <w:sz w:val="18"/>
        </w:rPr>
        <w:t>NW_022098098.1  194518                                            ...-.-...---.--.--.-.  194508</w:t>
      </w:r>
    </w:p>
    <w:p>
      <w:r>
        <w:rPr>
          <w:rFonts w:ascii="Consolas" w:hAnsi="Consolas"/>
          <w:sz w:val="18"/>
        </w:rPr>
        <w:t>NW_022098098.1  526524                                                    .---.--.--.-.  526528</w:t>
      </w:r>
    </w:p>
    <w:p>
      <w:r>
        <w:rPr>
          <w:rFonts w:ascii="Consolas" w:hAnsi="Consolas"/>
          <w:sz w:val="18"/>
        </w:rPr>
        <w:t>NW_022098098.1  194517                                         ......-.-...---.--.--.-.  194504</w:t>
      </w:r>
    </w:p>
    <w:p>
      <w:r>
        <w:rPr>
          <w:rFonts w:ascii="Consolas" w:hAnsi="Consolas"/>
          <w:sz w:val="18"/>
        </w:rPr>
        <w:t>NW_022098056.1  5835516                                    .........G-.-...---.--.--.-.  5835499</w:t>
      </w:r>
    </w:p>
    <w:p>
      <w:r>
        <w:rPr>
          <w:rFonts w:ascii="Consolas" w:hAnsi="Consolas"/>
          <w:sz w:val="18"/>
        </w:rPr>
        <w:t>NW_022098056.1  1310418                                     .........-.-...---.--.--.-.  1310402</w:t>
      </w:r>
    </w:p>
    <w:p>
      <w:r>
        <w:rPr>
          <w:rFonts w:ascii="Consolas" w:hAnsi="Consolas"/>
          <w:sz w:val="18"/>
        </w:rPr>
        <w:t>NW_022098056.1  1871255                                      ........-.-...---.--.--.-.  1871240</w:t>
      </w:r>
    </w:p>
    <w:p>
      <w:r>
        <w:rPr>
          <w:rFonts w:ascii="Consolas" w:hAnsi="Consolas"/>
          <w:sz w:val="18"/>
        </w:rPr>
        <w:t>NW_022098056.1  1946312                                       .......-.-...---.--.--.-.  1946326</w:t>
      </w:r>
    </w:p>
    <w:p>
      <w:r>
        <w:rPr>
          <w:rFonts w:ascii="Consolas" w:hAnsi="Consolas"/>
          <w:sz w:val="18"/>
        </w:rPr>
        <w:t>NW_022098056.1  1310415                                            ..-.-...---.--.--.-.  1310406</w:t>
      </w:r>
    </w:p>
    <w:p>
      <w:r>
        <w:rPr>
          <w:rFonts w:ascii="Consolas" w:hAnsi="Consolas"/>
          <w:sz w:val="18"/>
        </w:rPr>
        <w:t>NW_022098056.1  2701166                                            ..-.-...---.--.--.-.  2701175</w:t>
      </w:r>
    </w:p>
    <w:p>
      <w:r>
        <w:rPr>
          <w:rFonts w:ascii="Consolas" w:hAnsi="Consolas"/>
          <w:sz w:val="18"/>
        </w:rPr>
        <w:t>NW_022098056.1  236184                                                   ..---.--.--.-.  236179</w:t>
      </w:r>
    </w:p>
    <w:p>
      <w:r>
        <w:rPr>
          <w:rFonts w:ascii="Consolas" w:hAnsi="Consolas"/>
          <w:sz w:val="18"/>
        </w:rPr>
        <w:t>NW_022098056.1  1871253                                            ..-.-...---.--.--.-.  1871244</w:t>
      </w:r>
    </w:p>
    <w:p>
      <w:r>
        <w:rPr>
          <w:rFonts w:ascii="Consolas" w:hAnsi="Consolas"/>
          <w:sz w:val="18"/>
        </w:rPr>
        <w:t>NW_022098056.1  1946313                                            ..-.-...---.--.--.-.  1946322</w:t>
      </w:r>
    </w:p>
    <w:p>
      <w:r>
        <w:rPr>
          <w:rFonts w:ascii="Consolas" w:hAnsi="Consolas"/>
          <w:sz w:val="18"/>
        </w:rPr>
        <w:t>NW_022098056.1  2701166                                        ......-.-...---.--.--.-.  2701179</w:t>
      </w:r>
    </w:p>
    <w:p>
      <w:r>
        <w:rPr>
          <w:rFonts w:ascii="Consolas" w:hAnsi="Consolas"/>
          <w:sz w:val="18"/>
        </w:rPr>
        <w:t>NW_022098056.1  5311107                                       .......-.-...---.--.--.-.  5311093</w:t>
      </w:r>
    </w:p>
    <w:p>
      <w:r>
        <w:rPr>
          <w:rFonts w:ascii="Consolas" w:hAnsi="Consolas"/>
          <w:sz w:val="18"/>
        </w:rPr>
        <w:t>NW_022098056.1  5311106                                            ..-.-...---.--.--.-.  5311097</w:t>
      </w:r>
    </w:p>
    <w:p>
      <w:r>
        <w:rPr>
          <w:rFonts w:ascii="Consolas" w:hAnsi="Consolas"/>
          <w:sz w:val="18"/>
        </w:rPr>
        <w:t>NW_022098056.1  5769010                                                  ..---.--.--.-.  5769005</w:t>
      </w:r>
    </w:p>
    <w:p>
      <w:r>
        <w:rPr>
          <w:rFonts w:ascii="Consolas" w:hAnsi="Consolas"/>
          <w:sz w:val="18"/>
        </w:rPr>
        <w:t>NW_022098056.1  2741144                                      ........-.-...---.--.--.-.  2741129</w:t>
      </w:r>
    </w:p>
    <w:p>
      <w:r>
        <w:rPr>
          <w:rFonts w:ascii="Consolas" w:hAnsi="Consolas"/>
          <w:sz w:val="18"/>
        </w:rPr>
        <w:t>NW_022098056.1  3604954                                             .-.-...---.--.--.-.  3604946</w:t>
      </w:r>
    </w:p>
    <w:p>
      <w:r>
        <w:rPr>
          <w:rFonts w:ascii="Consolas" w:hAnsi="Consolas"/>
          <w:sz w:val="18"/>
        </w:rPr>
        <w:t>NW_022098056.1  3604954                                         .....-.-...---.--.--.-.  3604942</w:t>
      </w:r>
    </w:p>
    <w:p>
      <w:r>
        <w:rPr>
          <w:rFonts w:ascii="Consolas" w:hAnsi="Consolas"/>
          <w:sz w:val="18"/>
        </w:rPr>
        <w:t>NW_022098056.1  4826675                                       .......-.-...---.--.--.-.  4826661</w:t>
      </w:r>
    </w:p>
    <w:p>
      <w:r>
        <w:rPr>
          <w:rFonts w:ascii="Consolas" w:hAnsi="Consolas"/>
          <w:sz w:val="18"/>
        </w:rPr>
        <w:t>NW_022098056.1  163676                                              .-.-...---.--.--.-.  163668</w:t>
      </w:r>
    </w:p>
    <w:p>
      <w:r>
        <w:rPr>
          <w:rFonts w:ascii="Consolas" w:hAnsi="Consolas"/>
          <w:sz w:val="18"/>
        </w:rPr>
        <w:t>NW_022098056.1  163676                                          .....-.-...---.--.--.-.  163664</w:t>
      </w:r>
    </w:p>
    <w:p>
      <w:r>
        <w:rPr>
          <w:rFonts w:ascii="Consolas" w:hAnsi="Consolas"/>
          <w:sz w:val="18"/>
        </w:rPr>
        <w:t>NW_022098056.1  4826674                                            ..-.-...---.--.--.-.  4826665</w:t>
      </w:r>
    </w:p>
    <w:p>
      <w:r>
        <w:rPr>
          <w:rFonts w:ascii="Consolas" w:hAnsi="Consolas"/>
          <w:sz w:val="18"/>
        </w:rPr>
        <w:t>NW_022098056.1  5137165                                       .......-.-...---.--.--.-.  5137151</w:t>
      </w:r>
    </w:p>
    <w:p>
      <w:r>
        <w:rPr>
          <w:rFonts w:ascii="Consolas" w:hAnsi="Consolas"/>
          <w:sz w:val="18"/>
        </w:rPr>
        <w:t>NW_022098056.1  1113065                                         .....-.-...---.--.--.-.  1113077</w:t>
      </w:r>
    </w:p>
    <w:p>
      <w:r>
        <w:rPr>
          <w:rFonts w:ascii="Consolas" w:hAnsi="Consolas"/>
          <w:sz w:val="18"/>
        </w:rPr>
        <w:t>NW_022098056.1  1113065                                             .-.-...---.--.--.-.  1113073</w:t>
      </w:r>
    </w:p>
    <w:p>
      <w:r>
        <w:rPr>
          <w:rFonts w:ascii="Consolas" w:hAnsi="Consolas"/>
          <w:sz w:val="18"/>
        </w:rPr>
        <w:t>NW_022098056.1  2586065                                                   .---.--.--.-.  2586069</w:t>
      </w:r>
    </w:p>
    <w:p>
      <w:r>
        <w:rPr>
          <w:rFonts w:ascii="Consolas" w:hAnsi="Consolas"/>
          <w:sz w:val="18"/>
        </w:rPr>
        <w:t>NW_022098056.1  2741142                                                  ..---.--.--.-.  2741137</w:t>
      </w:r>
    </w:p>
    <w:p>
      <w:r>
        <w:rPr>
          <w:rFonts w:ascii="Consolas" w:hAnsi="Consolas"/>
          <w:sz w:val="18"/>
        </w:rPr>
        <w:t>NW_022098056.1  2741142                                            ..-.-...---.--.--.-.  2741133</w:t>
      </w:r>
    </w:p>
    <w:p>
      <w:r>
        <w:rPr>
          <w:rFonts w:ascii="Consolas" w:hAnsi="Consolas"/>
          <w:sz w:val="18"/>
        </w:rPr>
        <w:t>NW_022098056.1  3423902                                                   .---.--.--.-.  3423906</w:t>
      </w:r>
    </w:p>
    <w:p>
      <w:r>
        <w:rPr>
          <w:rFonts w:ascii="Consolas" w:hAnsi="Consolas"/>
          <w:sz w:val="18"/>
        </w:rPr>
        <w:t>NW_022098056.1  4826674                                                  ..---.--.--.-.  4826669</w:t>
      </w:r>
    </w:p>
    <w:p>
      <w:r>
        <w:rPr>
          <w:rFonts w:ascii="Consolas" w:hAnsi="Consolas"/>
          <w:sz w:val="18"/>
        </w:rPr>
        <w:t>NW_022098056.1  5137164                                                  ..---.--.--.-.  5137159</w:t>
      </w:r>
    </w:p>
    <w:p>
      <w:r>
        <w:rPr>
          <w:rFonts w:ascii="Consolas" w:hAnsi="Consolas"/>
          <w:sz w:val="18"/>
        </w:rPr>
        <w:t>NW_022098056.1  5137164                                            ..-.-...---.--.--.-.  5137155</w:t>
      </w:r>
    </w:p>
    <w:p>
      <w:r>
        <w:rPr>
          <w:rFonts w:ascii="Consolas" w:hAnsi="Consolas"/>
          <w:sz w:val="18"/>
        </w:rPr>
        <w:t>NW_022098056.1  5311106                                                  ..---.--.--.-.  5311101</w:t>
      </w:r>
    </w:p>
    <w:p>
      <w:r>
        <w:rPr>
          <w:rFonts w:ascii="Consolas" w:hAnsi="Consolas"/>
          <w:sz w:val="18"/>
        </w:rPr>
        <w:t>NW_022098056.1  5769010                                            ..-.-...---.--.--.-.  5769001</w:t>
      </w:r>
    </w:p>
    <w:p>
      <w:r>
        <w:rPr>
          <w:rFonts w:ascii="Consolas" w:hAnsi="Consolas"/>
          <w:sz w:val="18"/>
        </w:rPr>
        <w:t>NW_022098056.1  5769010                                        ......-.-...---.--.--.-.  5768997</w:t>
      </w:r>
    </w:p>
    <w:p>
      <w:r>
        <w:rPr>
          <w:rFonts w:ascii="Consolas" w:hAnsi="Consolas"/>
          <w:sz w:val="18"/>
        </w:rPr>
        <w:t>NW_022100222.1  1584                                             ....-.-...---.--.--.-.  1573</w:t>
      </w:r>
    </w:p>
    <w:p>
      <w:r>
        <w:rPr>
          <w:rFonts w:ascii="Consolas" w:hAnsi="Consolas"/>
          <w:sz w:val="18"/>
        </w:rPr>
        <w:t>NW_022100222.1  1582                                           ......-.-...---.--.--.-.  1569</w:t>
      </w:r>
    </w:p>
    <w:p>
      <w:r>
        <w:rPr>
          <w:rFonts w:ascii="Consolas" w:hAnsi="Consolas"/>
          <w:sz w:val="18"/>
        </w:rPr>
        <w:t>NW_022098100.1  522661                                         ......-.-...---.--.--.-.  522648</w:t>
      </w:r>
    </w:p>
    <w:p>
      <w:r>
        <w:rPr>
          <w:rFonts w:ascii="Consolas" w:hAnsi="Consolas"/>
          <w:sz w:val="18"/>
        </w:rPr>
        <w:t>NW_022098100.1  522661                                             ..-.-...---.--.--.-.  522652</w:t>
      </w:r>
    </w:p>
    <w:p>
      <w:r>
        <w:rPr>
          <w:rFonts w:ascii="Consolas" w:hAnsi="Consolas"/>
          <w:sz w:val="18"/>
        </w:rPr>
        <w:t>NW_022098100.1  205028                                                  ...---.--.--.-.  205034</w:t>
      </w:r>
    </w:p>
    <w:p>
      <w:r>
        <w:rPr>
          <w:rFonts w:ascii="Consolas" w:hAnsi="Consolas"/>
          <w:sz w:val="18"/>
        </w:rPr>
        <w:t>NW_022098100.1  205028                                            ...-.-...---.--.--.-.  205038</w:t>
      </w:r>
    </w:p>
    <w:p>
      <w:r>
        <w:rPr>
          <w:rFonts w:ascii="Consolas" w:hAnsi="Consolas"/>
          <w:sz w:val="18"/>
        </w:rPr>
        <w:t>NW_022098100.1  205029                                         ......-.-...---.--.--.-.  205042</w:t>
      </w:r>
    </w:p>
    <w:p>
      <w:r>
        <w:rPr>
          <w:rFonts w:ascii="Consolas" w:hAnsi="Consolas"/>
          <w:sz w:val="18"/>
        </w:rPr>
        <w:t>NW_022098005.1  21731128                                 .....C...G..-.-...---.--.--.-.  21731147</w:t>
      </w:r>
    </w:p>
    <w:p>
      <w:r>
        <w:rPr>
          <w:rFonts w:ascii="Consolas" w:hAnsi="Consolas"/>
          <w:sz w:val="18"/>
        </w:rPr>
        <w:t>NW_022098005.1  9250929                                        ......-.-...---.--G--.-.  9250916</w:t>
      </w:r>
    </w:p>
    <w:p>
      <w:r>
        <w:rPr>
          <w:rFonts w:ascii="Consolas" w:hAnsi="Consolas"/>
          <w:sz w:val="18"/>
        </w:rPr>
        <w:t>NW_022098005.1  1020948                                        .....A-.-...---.--.--.-.  1020961</w:t>
      </w:r>
    </w:p>
    <w:p>
      <w:r>
        <w:rPr>
          <w:rFonts w:ascii="Consolas" w:hAnsi="Consolas"/>
          <w:sz w:val="18"/>
        </w:rPr>
        <w:t>NW_022098005.1  3144228                                        ......-.-...---.--G--.-.  3144241</w:t>
      </w:r>
    </w:p>
    <w:p>
      <w:r>
        <w:rPr>
          <w:rFonts w:ascii="Consolas" w:hAnsi="Consolas"/>
          <w:sz w:val="18"/>
        </w:rPr>
        <w:t>NW_022098005.1  11083062                                         ....-.-...---.--.--.-.  11083051</w:t>
      </w:r>
    </w:p>
    <w:p>
      <w:r>
        <w:rPr>
          <w:rFonts w:ascii="Consolas" w:hAnsi="Consolas"/>
          <w:sz w:val="18"/>
        </w:rPr>
        <w:t>NW_022098005.1  981337                                           ....-.-...---.--.--.-.  981348</w:t>
      </w:r>
    </w:p>
    <w:p>
      <w:r>
        <w:rPr>
          <w:rFonts w:ascii="Consolas" w:hAnsi="Consolas"/>
          <w:sz w:val="18"/>
        </w:rPr>
        <w:t>NW_022098005.1  981339                                         ......-.-...---.--.--.-.  981352</w:t>
      </w:r>
    </w:p>
    <w:p>
      <w:r>
        <w:rPr>
          <w:rFonts w:ascii="Consolas" w:hAnsi="Consolas"/>
          <w:sz w:val="18"/>
        </w:rPr>
        <w:t>NW_022098005.1  17287062                                       ......-.-...---.--.--.-.  17287049</w:t>
      </w:r>
    </w:p>
    <w:p>
      <w:r>
        <w:rPr>
          <w:rFonts w:ascii="Consolas" w:hAnsi="Consolas"/>
          <w:sz w:val="18"/>
        </w:rPr>
        <w:t>NW_022098005.1  3571066                                      .....G..-.-...---.--.--.-.  3571081</w:t>
      </w:r>
    </w:p>
    <w:p>
      <w:r>
        <w:rPr>
          <w:rFonts w:ascii="Consolas" w:hAnsi="Consolas"/>
          <w:sz w:val="18"/>
        </w:rPr>
        <w:t>NW_022098005.1  7528094                                          ....-.-...---.--.--.-.  7528083</w:t>
      </w:r>
    </w:p>
    <w:p>
      <w:r>
        <w:rPr>
          <w:rFonts w:ascii="Consolas" w:hAnsi="Consolas"/>
          <w:sz w:val="18"/>
        </w:rPr>
        <w:t>NW_022098005.1  11662564                                          ...-.-...---.--.--.-.  11662554</w:t>
      </w:r>
    </w:p>
    <w:p>
      <w:r>
        <w:rPr>
          <w:rFonts w:ascii="Consolas" w:hAnsi="Consolas"/>
          <w:sz w:val="18"/>
        </w:rPr>
        <w:t>NW_022098005.1  4207263                                            ..-.-...---.--.--.-.  4207254</w:t>
      </w:r>
    </w:p>
    <w:p>
      <w:r>
        <w:rPr>
          <w:rFonts w:ascii="Consolas" w:hAnsi="Consolas"/>
          <w:sz w:val="18"/>
        </w:rPr>
        <w:t>NW_022098005.1  4207264                                       .......-.-...---.--.--.-.  4207250</w:t>
      </w:r>
    </w:p>
    <w:p>
      <w:r>
        <w:rPr>
          <w:rFonts w:ascii="Consolas" w:hAnsi="Consolas"/>
          <w:sz w:val="18"/>
        </w:rPr>
        <w:t>NW_022098005.1  14358037                                           ..-.-...---.--.--.-.  14358028</w:t>
      </w:r>
    </w:p>
    <w:p>
      <w:r>
        <w:rPr>
          <w:rFonts w:ascii="Consolas" w:hAnsi="Consolas"/>
          <w:sz w:val="18"/>
        </w:rPr>
        <w:t>NW_022098005.1  14358038                                      .......-.-...---.--.--.-.  14358024</w:t>
      </w:r>
    </w:p>
    <w:p>
      <w:r>
        <w:rPr>
          <w:rFonts w:ascii="Consolas" w:hAnsi="Consolas"/>
          <w:sz w:val="18"/>
        </w:rPr>
        <w:t>NW_022098005.1  3144227                                           ...-.-...---.--.--.-.  3144237</w:t>
      </w:r>
    </w:p>
    <w:p>
      <w:r>
        <w:rPr>
          <w:rFonts w:ascii="Consolas" w:hAnsi="Consolas"/>
          <w:sz w:val="18"/>
        </w:rPr>
        <w:t>NW_022098005.1  7441538                                               .-...---.--.--.-.  7441531</w:t>
      </w:r>
    </w:p>
    <w:p>
      <w:r>
        <w:rPr>
          <w:rFonts w:ascii="Consolas" w:hAnsi="Consolas"/>
          <w:sz w:val="18"/>
        </w:rPr>
        <w:t>NW_022098005.1  9250930                                           ...-.-...---.--.--.-.  9250920</w:t>
      </w:r>
    </w:p>
    <w:p>
      <w:r>
        <w:rPr>
          <w:rFonts w:ascii="Consolas" w:hAnsi="Consolas"/>
          <w:sz w:val="18"/>
        </w:rPr>
        <w:t>NW_022098005.1  1020954                                          ....-.-...---.--.--.-.  1020965</w:t>
      </w:r>
    </w:p>
    <w:p>
      <w:r>
        <w:rPr>
          <w:rFonts w:ascii="Consolas" w:hAnsi="Consolas"/>
          <w:sz w:val="18"/>
        </w:rPr>
        <w:t>NW_022098005.1  17287062                                           ..-.-...---.--.--.-.  17287053</w:t>
      </w:r>
    </w:p>
    <w:p>
      <w:r>
        <w:rPr>
          <w:rFonts w:ascii="Consolas" w:hAnsi="Consolas"/>
          <w:sz w:val="18"/>
        </w:rPr>
        <w:t>NW_022098005.1  7521855                                         .....-.-...---.--.--.-G  7521843</w:t>
      </w:r>
    </w:p>
    <w:p>
      <w:r>
        <w:rPr>
          <w:rFonts w:ascii="Consolas" w:hAnsi="Consolas"/>
          <w:sz w:val="18"/>
        </w:rPr>
        <w:t>NW_022098005.1  7528092                                        ......-.-...---.--.--.-G  7528079</w:t>
      </w:r>
    </w:p>
    <w:p>
      <w:r>
        <w:rPr>
          <w:rFonts w:ascii="Consolas" w:hAnsi="Consolas"/>
          <w:sz w:val="18"/>
        </w:rPr>
        <w:t>NW_022098005.1  11083060                                       ......-.-...---.--.--G-.  11083047</w:t>
      </w:r>
    </w:p>
    <w:p>
      <w:r>
        <w:rPr>
          <w:rFonts w:ascii="Consolas" w:hAnsi="Consolas"/>
          <w:sz w:val="18"/>
        </w:rPr>
        <w:t>NW_022098005.1  11662563                                       ......-.-...---.--.--.-.  11662550</w:t>
      </w:r>
    </w:p>
    <w:p>
      <w:r>
        <w:rPr>
          <w:rFonts w:ascii="Consolas" w:hAnsi="Consolas"/>
          <w:sz w:val="18"/>
        </w:rPr>
        <w:t>NW_022098005.1  12874609                                     ........-.-...---.--.--.-.  12874624</w:t>
      </w:r>
    </w:p>
    <w:p>
      <w:r>
        <w:rPr>
          <w:rFonts w:ascii="Consolas" w:hAnsi="Consolas"/>
          <w:sz w:val="18"/>
        </w:rPr>
        <w:t>NW_022098005.1  1020956                                        ......-.-...---.--.--.-.  1020969</w:t>
      </w:r>
    </w:p>
    <w:p>
      <w:r>
        <w:rPr>
          <w:rFonts w:ascii="Consolas" w:hAnsi="Consolas"/>
          <w:sz w:val="18"/>
        </w:rPr>
        <w:t>NW_022098005.1  4574775                                                 ...---.--.--.-.  4574781</w:t>
      </w:r>
    </w:p>
    <w:p>
      <w:r>
        <w:rPr>
          <w:rFonts w:ascii="Consolas" w:hAnsi="Consolas"/>
          <w:sz w:val="18"/>
        </w:rPr>
        <w:t>NW_022098005.1  7150458                                                 ...---.--.--.-.  7150464</w:t>
      </w:r>
    </w:p>
    <w:p>
      <w:r>
        <w:rPr>
          <w:rFonts w:ascii="Consolas" w:hAnsi="Consolas"/>
          <w:sz w:val="18"/>
        </w:rPr>
        <w:t>NW_022098005.1  3571072                                                  ..---.--.--.-.  3571077</w:t>
      </w:r>
    </w:p>
    <w:p>
      <w:r>
        <w:rPr>
          <w:rFonts w:ascii="Consolas" w:hAnsi="Consolas"/>
          <w:sz w:val="18"/>
        </w:rPr>
        <w:t>NW_022098005.1  3888736                                                  ..---.--.--.-.  3888731</w:t>
      </w:r>
    </w:p>
    <w:p>
      <w:r>
        <w:rPr>
          <w:rFonts w:ascii="Consolas" w:hAnsi="Consolas"/>
          <w:sz w:val="18"/>
        </w:rPr>
        <w:t>NW_022098005.1  3888737                                       .......-.-...---.--.--.-.  3888723</w:t>
      </w:r>
    </w:p>
    <w:p>
      <w:r>
        <w:rPr>
          <w:rFonts w:ascii="Consolas" w:hAnsi="Consolas"/>
          <w:sz w:val="18"/>
        </w:rPr>
        <w:t>NW_022098005.1  4574775                                           ...-.-...---.--.--.-.  4574785</w:t>
      </w:r>
    </w:p>
    <w:p>
      <w:r>
        <w:rPr>
          <w:rFonts w:ascii="Consolas" w:hAnsi="Consolas"/>
          <w:sz w:val="18"/>
        </w:rPr>
        <w:t>NW_022098005.1  7150458                                           ...-.-...---.--.--.-.  7150468</w:t>
      </w:r>
    </w:p>
    <w:p>
      <w:r>
        <w:rPr>
          <w:rFonts w:ascii="Consolas" w:hAnsi="Consolas"/>
          <w:sz w:val="18"/>
        </w:rPr>
        <w:t>NW_022098005.1  11144553                                                 ..---.--.--.-.  11144548</w:t>
      </w:r>
    </w:p>
    <w:p>
      <w:r>
        <w:rPr>
          <w:rFonts w:ascii="Consolas" w:hAnsi="Consolas"/>
          <w:sz w:val="18"/>
        </w:rPr>
        <w:t>NW_022098005.1  11144554                                      .......-.-...---.--.--.-.  11144540</w:t>
      </w:r>
    </w:p>
    <w:p>
      <w:r>
        <w:rPr>
          <w:rFonts w:ascii="Consolas" w:hAnsi="Consolas"/>
          <w:sz w:val="18"/>
        </w:rPr>
        <w:t>NW_022098005.1  12874611                                           ..-.-...---.--.--.-.  12874620</w:t>
      </w:r>
    </w:p>
    <w:p>
      <w:r>
        <w:rPr>
          <w:rFonts w:ascii="Consolas" w:hAnsi="Consolas"/>
          <w:sz w:val="18"/>
        </w:rPr>
        <w:t>NW_022098005.1  18274510                                                 ..---.--.--.-.  18274505</w:t>
      </w:r>
    </w:p>
    <w:p>
      <w:r>
        <w:rPr>
          <w:rFonts w:ascii="Consolas" w:hAnsi="Consolas"/>
          <w:sz w:val="18"/>
        </w:rPr>
        <w:t>NW_022098005.1  18274511                                      .......-.-...---.--.--.-.  18274497</w:t>
      </w:r>
    </w:p>
    <w:p>
      <w:r>
        <w:rPr>
          <w:rFonts w:ascii="Consolas" w:hAnsi="Consolas"/>
          <w:sz w:val="18"/>
        </w:rPr>
        <w:t>NW_022098005.1  19172323                                      .......-.-...---.--.--.-.  19172337</w:t>
      </w:r>
    </w:p>
    <w:p>
      <w:r>
        <w:rPr>
          <w:rFonts w:ascii="Consolas" w:hAnsi="Consolas"/>
          <w:sz w:val="18"/>
        </w:rPr>
        <w:t>NW_022098005.1  19172324                                                 ..---.--.--.-.  19172329</w:t>
      </w:r>
    </w:p>
    <w:p>
      <w:r>
        <w:rPr>
          <w:rFonts w:ascii="Consolas" w:hAnsi="Consolas"/>
          <w:sz w:val="18"/>
        </w:rPr>
        <w:t>NW_022098005.1  3888736                                            ..-.-...---.--.--.-.  3888727</w:t>
      </w:r>
    </w:p>
    <w:p>
      <w:r>
        <w:rPr>
          <w:rFonts w:ascii="Consolas" w:hAnsi="Consolas"/>
          <w:sz w:val="18"/>
        </w:rPr>
        <w:t>NW_022098005.1  4574776                                        ......-.-...---.--.--.-.  4574789</w:t>
      </w:r>
    </w:p>
    <w:p>
      <w:r>
        <w:rPr>
          <w:rFonts w:ascii="Consolas" w:hAnsi="Consolas"/>
          <w:sz w:val="18"/>
        </w:rPr>
        <w:t>NW_022098005.1  7150459                                        ......-.-...---.--.--.-.  7150472</w:t>
      </w:r>
    </w:p>
    <w:p>
      <w:r>
        <w:rPr>
          <w:rFonts w:ascii="Consolas" w:hAnsi="Consolas"/>
          <w:sz w:val="18"/>
        </w:rPr>
        <w:t>NW_022098005.1  7244683                                                   .---.--.--.-.  7244687</w:t>
      </w:r>
    </w:p>
    <w:p>
      <w:r>
        <w:rPr>
          <w:rFonts w:ascii="Consolas" w:hAnsi="Consolas"/>
          <w:sz w:val="18"/>
        </w:rPr>
        <w:t>NW_022098005.1  11144553                                           ..-.-...---.--.--.-.  11144544</w:t>
      </w:r>
    </w:p>
    <w:p>
      <w:r>
        <w:rPr>
          <w:rFonts w:ascii="Consolas" w:hAnsi="Consolas"/>
          <w:sz w:val="18"/>
        </w:rPr>
        <w:t>NW_022098005.1  11896554                                                 ..---.--.--.-.  11896549</w:t>
      </w:r>
    </w:p>
    <w:p>
      <w:r>
        <w:rPr>
          <w:rFonts w:ascii="Consolas" w:hAnsi="Consolas"/>
          <w:sz w:val="18"/>
        </w:rPr>
        <w:t>NW_022098005.1  11896554                                           ..-.-...---.--.--.-.  11896545</w:t>
      </w:r>
    </w:p>
    <w:p>
      <w:r>
        <w:rPr>
          <w:rFonts w:ascii="Consolas" w:hAnsi="Consolas"/>
          <w:sz w:val="18"/>
        </w:rPr>
        <w:t>NW_022098005.1  11896554                                       ......-.-...---.--.--.-.  11896541</w:t>
      </w:r>
    </w:p>
    <w:p>
      <w:r>
        <w:rPr>
          <w:rFonts w:ascii="Consolas" w:hAnsi="Consolas"/>
          <w:sz w:val="18"/>
        </w:rPr>
        <w:t>NW_022098005.1  12812689                                                  .---.--.--.-.  12812693</w:t>
      </w:r>
    </w:p>
    <w:p>
      <w:r>
        <w:rPr>
          <w:rFonts w:ascii="Consolas" w:hAnsi="Consolas"/>
          <w:sz w:val="18"/>
        </w:rPr>
        <w:t>NW_022098005.1  12874611                                                 ..---.--.--.-.  12874616</w:t>
      </w:r>
    </w:p>
    <w:p>
      <w:r>
        <w:rPr>
          <w:rFonts w:ascii="Consolas" w:hAnsi="Consolas"/>
          <w:sz w:val="18"/>
        </w:rPr>
        <w:t>NW_022098005.1  13134323                                                  .---.--.--.-.  13134327</w:t>
      </w:r>
    </w:p>
    <w:p>
      <w:r>
        <w:rPr>
          <w:rFonts w:ascii="Consolas" w:hAnsi="Consolas"/>
          <w:sz w:val="18"/>
        </w:rPr>
        <w:t>NW_022098005.1  18274510                                           ..-.-...---.--.--.-.  18274501</w:t>
      </w:r>
    </w:p>
    <w:p>
      <w:r>
        <w:rPr>
          <w:rFonts w:ascii="Consolas" w:hAnsi="Consolas"/>
          <w:sz w:val="18"/>
        </w:rPr>
        <w:t>NW_022098005.1  19172324                                           ..-.-...---.--.--.-.  19172333</w:t>
      </w:r>
    </w:p>
    <w:p>
      <w:r>
        <w:rPr>
          <w:rFonts w:ascii="Consolas" w:hAnsi="Consolas"/>
          <w:sz w:val="18"/>
        </w:rPr>
        <w:t>NW_022098005.1  21731138                                                 ..---.--.--.-.  21731143</w:t>
      </w:r>
    </w:p>
    <w:p>
      <w:r>
        <w:rPr>
          <w:rFonts w:ascii="Consolas" w:hAnsi="Consolas"/>
          <w:sz w:val="18"/>
        </w:rPr>
        <w:t>NW_022098005.1  15426726                                       ......-.-...---.--.--.-.  15426739</w:t>
      </w:r>
    </w:p>
    <w:p>
      <w:r>
        <w:rPr>
          <w:rFonts w:ascii="Consolas" w:hAnsi="Consolas"/>
          <w:sz w:val="18"/>
        </w:rPr>
        <w:t>NW_022098005.1  3640495                                          ....-.-...---.--.--.-.  3640484</w:t>
      </w:r>
    </w:p>
    <w:p>
      <w:r>
        <w:rPr>
          <w:rFonts w:ascii="Consolas" w:hAnsi="Consolas"/>
          <w:sz w:val="18"/>
        </w:rPr>
        <w:t>NW_022098877.1  2714                                          .......-.-...---.--.--.-.  2700</w:t>
      </w:r>
    </w:p>
    <w:p>
      <w:r>
        <w:rPr>
          <w:rFonts w:ascii="Consolas" w:hAnsi="Consolas"/>
          <w:sz w:val="18"/>
        </w:rPr>
        <w:t>NW_022098877.1  2713                                               ..-.-...---.--.--.-.  2704</w:t>
      </w:r>
    </w:p>
    <w:p>
      <w:r>
        <w:rPr>
          <w:rFonts w:ascii="Consolas" w:hAnsi="Consolas"/>
          <w:sz w:val="18"/>
        </w:rPr>
        <w:t>NW_022098096.1  1367452                                     .........-.-...---.--.--.-.  1367436</w:t>
      </w:r>
    </w:p>
    <w:p>
      <w:r>
        <w:rPr>
          <w:rFonts w:ascii="Consolas" w:hAnsi="Consolas"/>
          <w:sz w:val="18"/>
        </w:rPr>
        <w:t>NW_022098096.1  1367449                                            ..-.-...---.--.--.-.  1367440</w:t>
      </w:r>
    </w:p>
    <w:p>
      <w:r>
        <w:rPr>
          <w:rFonts w:ascii="Consolas" w:hAnsi="Consolas"/>
          <w:sz w:val="18"/>
        </w:rPr>
        <w:t>NW_022098096.1  1367449                                                  ..---.--.--.-.  1367444</w:t>
      </w:r>
    </w:p>
    <w:p>
      <w:r>
        <w:rPr>
          <w:rFonts w:ascii="Consolas" w:hAnsi="Consolas"/>
          <w:sz w:val="18"/>
        </w:rPr>
        <w:t>NW_022098091.1  1355945                                      ........-.-...---.--.--.-.  1355930</w:t>
      </w:r>
    </w:p>
    <w:p>
      <w:r>
        <w:rPr>
          <w:rFonts w:ascii="Consolas" w:hAnsi="Consolas"/>
          <w:sz w:val="18"/>
        </w:rPr>
        <w:t>NW_022098091.1  1254714                                               .-...---.--.--.-C  1254721</w:t>
      </w:r>
    </w:p>
    <w:p>
      <w:r>
        <w:rPr>
          <w:rFonts w:ascii="Consolas" w:hAnsi="Consolas"/>
          <w:sz w:val="18"/>
        </w:rPr>
        <w:t>NW_022098091.1  1355943                                            ..-.-...---.--.--.-.  1355934</w:t>
      </w:r>
    </w:p>
    <w:p>
      <w:r>
        <w:rPr>
          <w:rFonts w:ascii="Consolas" w:hAnsi="Consolas"/>
          <w:sz w:val="18"/>
        </w:rPr>
        <w:t>NW_022098091.1  1371819                                      ........-.-...---.--.--.-.  1371804</w:t>
      </w:r>
    </w:p>
    <w:p>
      <w:r>
        <w:rPr>
          <w:rFonts w:ascii="Consolas" w:hAnsi="Consolas"/>
          <w:sz w:val="18"/>
        </w:rPr>
        <w:t>NW_022098091.1  1355943                                                  ..---.--.--.-.  1355938</w:t>
      </w:r>
    </w:p>
    <w:p>
      <w:r>
        <w:rPr>
          <w:rFonts w:ascii="Consolas" w:hAnsi="Consolas"/>
          <w:sz w:val="18"/>
        </w:rPr>
        <w:t>NW_022098120.1  19786                                         .......-.-...---.--.--.-.  19800</w:t>
      </w:r>
    </w:p>
    <w:p>
      <w:r>
        <w:rPr>
          <w:rFonts w:ascii="Consolas" w:hAnsi="Consolas"/>
          <w:sz w:val="18"/>
        </w:rPr>
        <w:t>NW_022098120.1  203633                                        .......-.-...---.--.--.-.  203647</w:t>
      </w:r>
    </w:p>
    <w:p>
      <w:r>
        <w:rPr>
          <w:rFonts w:ascii="Consolas" w:hAnsi="Consolas"/>
          <w:sz w:val="18"/>
        </w:rPr>
        <w:t>NW_022098114.1  215751                                           ....-.-...---.--.--.-.  215740</w:t>
      </w:r>
    </w:p>
    <w:p>
      <w:r>
        <w:rPr>
          <w:rFonts w:ascii="Consolas" w:hAnsi="Consolas"/>
          <w:sz w:val="18"/>
        </w:rPr>
        <w:t>NW_022098114.1  215749                                         ......-.-...---.--.--.-.  215736</w:t>
      </w:r>
    </w:p>
    <w:p>
      <w:r>
        <w:rPr>
          <w:rFonts w:ascii="Consolas" w:hAnsi="Consolas"/>
          <w:sz w:val="18"/>
        </w:rPr>
        <w:t>NW_022098114.1  215751                                                .-...---.--.--.-.  215744</w:t>
      </w:r>
    </w:p>
    <w:p>
      <w:r>
        <w:rPr>
          <w:rFonts w:ascii="Consolas" w:hAnsi="Consolas"/>
          <w:sz w:val="18"/>
        </w:rPr>
        <w:t>NW_022098083.1  1833943                                               .-...---.--.--.-.  1833950</w:t>
      </w:r>
    </w:p>
    <w:p>
      <w:r>
        <w:rPr>
          <w:rFonts w:ascii="Consolas" w:hAnsi="Consolas"/>
          <w:sz w:val="18"/>
        </w:rPr>
        <w:t>NW_022098083.1  1417918                                                 ...---.--.--.-.  1417912</w:t>
      </w:r>
    </w:p>
    <w:p>
      <w:r>
        <w:rPr>
          <w:rFonts w:ascii="Consolas" w:hAnsi="Consolas"/>
          <w:sz w:val="18"/>
        </w:rPr>
        <w:t>NW_022098083.1  1833943                                          ....-.-...---.--.--.-.  1833954</w:t>
      </w:r>
    </w:p>
    <w:p>
      <w:r>
        <w:rPr>
          <w:rFonts w:ascii="Consolas" w:hAnsi="Consolas"/>
          <w:sz w:val="18"/>
        </w:rPr>
        <w:t>NW_022098083.1  2527814                                      ........-.-...---.--.--.-.  2527829</w:t>
      </w:r>
    </w:p>
    <w:p>
      <w:r>
        <w:rPr>
          <w:rFonts w:ascii="Consolas" w:hAnsi="Consolas"/>
          <w:sz w:val="18"/>
        </w:rPr>
        <w:t>NW_022098083.1  1417918                                           ...-.-...---.--.--.-.  1417908</w:t>
      </w:r>
    </w:p>
    <w:p>
      <w:r>
        <w:rPr>
          <w:rFonts w:ascii="Consolas" w:hAnsi="Consolas"/>
          <w:sz w:val="18"/>
        </w:rPr>
        <w:t>NW_022098083.1  2521293                                                   .---.--.--.-.  2521297</w:t>
      </w:r>
    </w:p>
    <w:p>
      <w:r>
        <w:rPr>
          <w:rFonts w:ascii="Consolas" w:hAnsi="Consolas"/>
          <w:sz w:val="18"/>
        </w:rPr>
        <w:t>NW_022098083.1  2527816                                                  ..---.--.--.-.  2527821</w:t>
      </w:r>
    </w:p>
    <w:p>
      <w:r>
        <w:rPr>
          <w:rFonts w:ascii="Consolas" w:hAnsi="Consolas"/>
          <w:sz w:val="18"/>
        </w:rPr>
        <w:t>NW_022098083.1  246569                                                  ...---.--.--.-.  246563</w:t>
      </w:r>
    </w:p>
    <w:p>
      <w:r>
        <w:rPr>
          <w:rFonts w:ascii="Consolas" w:hAnsi="Consolas"/>
          <w:sz w:val="18"/>
        </w:rPr>
        <w:t>NW_022098083.1  246569                                            ...-.-...---.--.--.-.  246559</w:t>
      </w:r>
    </w:p>
    <w:p>
      <w:r>
        <w:rPr>
          <w:rFonts w:ascii="Consolas" w:hAnsi="Consolas"/>
          <w:sz w:val="18"/>
        </w:rPr>
        <w:t>NW_022098083.1  1417917                                        ......-.-...---.--.--.-.  1417904</w:t>
      </w:r>
    </w:p>
    <w:p>
      <w:r>
        <w:rPr>
          <w:rFonts w:ascii="Consolas" w:hAnsi="Consolas"/>
          <w:sz w:val="18"/>
        </w:rPr>
        <w:t>NW_022098083.1  1833945                                        ......-.-...---.--.--.-.  1833958</w:t>
      </w:r>
    </w:p>
    <w:p>
      <w:r>
        <w:rPr>
          <w:rFonts w:ascii="Consolas" w:hAnsi="Consolas"/>
          <w:sz w:val="18"/>
        </w:rPr>
        <w:t>NW_022098083.1  2527816                                            ..-.-...---.--.--.-.  2527825</w:t>
      </w:r>
    </w:p>
    <w:p>
      <w:r>
        <w:rPr>
          <w:rFonts w:ascii="Consolas" w:hAnsi="Consolas"/>
          <w:sz w:val="18"/>
        </w:rPr>
        <w:t>NW_022098081.1  697070                                          .....-.-...---.--.--.-.  697058</w:t>
      </w:r>
    </w:p>
    <w:p>
      <w:r>
        <w:rPr>
          <w:rFonts w:ascii="Consolas" w:hAnsi="Consolas"/>
          <w:sz w:val="18"/>
        </w:rPr>
        <w:t>NW_022098081.1  1718689                                               .-...---.--.--.-.  1718682</w:t>
      </w:r>
    </w:p>
    <w:p>
      <w:r>
        <w:rPr>
          <w:rFonts w:ascii="Consolas" w:hAnsi="Consolas"/>
          <w:sz w:val="18"/>
        </w:rPr>
        <w:t>NW_022098081.1  426804                                         ......-.-...---.--.--.-.  426817</w:t>
      </w:r>
    </w:p>
    <w:p>
      <w:r>
        <w:rPr>
          <w:rFonts w:ascii="Consolas" w:hAnsi="Consolas"/>
          <w:sz w:val="18"/>
        </w:rPr>
        <w:t>NW_022098081.1  426804                                             ..-.-...---.--.--.-.  426813</w:t>
      </w:r>
    </w:p>
    <w:p>
      <w:r>
        <w:rPr>
          <w:rFonts w:ascii="Consolas" w:hAnsi="Consolas"/>
          <w:sz w:val="18"/>
        </w:rPr>
        <w:t>NW_022098081.1  1053604                                            ..-.-...---.--.--.-.  1053595</w:t>
      </w:r>
    </w:p>
    <w:p>
      <w:r>
        <w:rPr>
          <w:rFonts w:ascii="Consolas" w:hAnsi="Consolas"/>
          <w:sz w:val="18"/>
        </w:rPr>
        <w:t>NW_022098081.1  1053604                                        ......-.-...---.--.--.-.  1053591</w:t>
      </w:r>
    </w:p>
    <w:p>
      <w:r>
        <w:rPr>
          <w:rFonts w:ascii="Consolas" w:hAnsi="Consolas"/>
          <w:sz w:val="18"/>
        </w:rPr>
        <w:t>NW_022098081.1  1718689                                          ....-.-...---.--.--.-.  1718678</w:t>
      </w:r>
    </w:p>
    <w:p>
      <w:r>
        <w:rPr>
          <w:rFonts w:ascii="Consolas" w:hAnsi="Consolas"/>
          <w:sz w:val="18"/>
        </w:rPr>
        <w:t>NW_022098081.1  2789596                                               .-...---.--.--.-.  2789589</w:t>
      </w:r>
    </w:p>
    <w:p>
      <w:r>
        <w:rPr>
          <w:rFonts w:ascii="Consolas" w:hAnsi="Consolas"/>
          <w:sz w:val="18"/>
        </w:rPr>
        <w:t>NW_022098081.1  2789596                                          ....-.-...---.--.--.-.  2789585</w:t>
      </w:r>
    </w:p>
    <w:p>
      <w:r>
        <w:rPr>
          <w:rFonts w:ascii="Consolas" w:hAnsi="Consolas"/>
          <w:sz w:val="18"/>
        </w:rPr>
        <w:t>NW_022098081.1  2547771                                      ........-.-...---.--.--.-.  2547786</w:t>
      </w:r>
    </w:p>
    <w:p>
      <w:r>
        <w:rPr>
          <w:rFonts w:ascii="Consolas" w:hAnsi="Consolas"/>
          <w:sz w:val="18"/>
        </w:rPr>
        <w:t>NW_022098081.1  426804                                                   ..---.--.--.-.  426809</w:t>
      </w:r>
    </w:p>
    <w:p>
      <w:r>
        <w:rPr>
          <w:rFonts w:ascii="Consolas" w:hAnsi="Consolas"/>
          <w:sz w:val="18"/>
        </w:rPr>
        <w:t>NW_022098081.1  1053604                                                  ..---.--.--.-.  1053599</w:t>
      </w:r>
    </w:p>
    <w:p>
      <w:r>
        <w:rPr>
          <w:rFonts w:ascii="Consolas" w:hAnsi="Consolas"/>
          <w:sz w:val="18"/>
        </w:rPr>
        <w:t>NW_022098081.1  1718687                                        ......-.-...---.--.--.-.  1718674</w:t>
      </w:r>
    </w:p>
    <w:p>
      <w:r>
        <w:rPr>
          <w:rFonts w:ascii="Consolas" w:hAnsi="Consolas"/>
          <w:sz w:val="18"/>
        </w:rPr>
        <w:t>NW_022098081.1  2789594                                        ......-.-...---.--.--.-.  2789581</w:t>
      </w:r>
    </w:p>
    <w:p>
      <w:r>
        <w:rPr>
          <w:rFonts w:ascii="Consolas" w:hAnsi="Consolas"/>
          <w:sz w:val="18"/>
        </w:rPr>
        <w:t>NW_022098081.1  2921559                                      ........-.-...---.--.--.-.  2921544</w:t>
      </w:r>
    </w:p>
    <w:p>
      <w:r>
        <w:rPr>
          <w:rFonts w:ascii="Consolas" w:hAnsi="Consolas"/>
          <w:sz w:val="18"/>
        </w:rPr>
        <w:t>NW_022098122.1  132068                                                   ..---.--.--.-.  132063</w:t>
      </w:r>
    </w:p>
    <w:p>
      <w:r>
        <w:rPr>
          <w:rFonts w:ascii="Consolas" w:hAnsi="Consolas"/>
          <w:sz w:val="18"/>
        </w:rPr>
        <w:t>NW_022098122.1  132071                                      .........-.-...---.--.--.-.  132055</w:t>
      </w:r>
    </w:p>
    <w:p>
      <w:r>
        <w:rPr>
          <w:rFonts w:ascii="Consolas" w:hAnsi="Consolas"/>
          <w:sz w:val="18"/>
        </w:rPr>
        <w:t>NW_022098122.1  132068                                             ..-.-...---.--.--.-.  132059</w:t>
      </w:r>
    </w:p>
    <w:p>
      <w:r>
        <w:rPr>
          <w:rFonts w:ascii="Consolas" w:hAnsi="Consolas"/>
          <w:sz w:val="18"/>
        </w:rPr>
        <w:t>NW_022098117.1  161894                                      .........-.-...---.--.--.-.  161910</w:t>
      </w:r>
    </w:p>
    <w:p>
      <w:r>
        <w:rPr>
          <w:rFonts w:ascii="Consolas" w:hAnsi="Consolas"/>
          <w:sz w:val="18"/>
        </w:rPr>
        <w:t>NW_022098117.1  161897                                                   ..---.--.--.-.  161902</w:t>
      </w:r>
    </w:p>
    <w:p>
      <w:r>
        <w:rPr>
          <w:rFonts w:ascii="Consolas" w:hAnsi="Consolas"/>
          <w:sz w:val="18"/>
        </w:rPr>
        <w:t>NW_022098117.1  161897                                             ..-.-...---.--.--.-.  161906</w:t>
      </w:r>
    </w:p>
    <w:p>
      <w:r>
        <w:rPr>
          <w:rFonts w:ascii="Consolas" w:hAnsi="Consolas"/>
          <w:sz w:val="18"/>
        </w:rPr>
        <w:t>NW_022098110.1  585350                                                .-...---.--.--.-.  585343</w:t>
      </w:r>
    </w:p>
    <w:p>
      <w:r>
        <w:rPr>
          <w:rFonts w:ascii="Consolas" w:hAnsi="Consolas"/>
          <w:sz w:val="18"/>
        </w:rPr>
        <w:t>NW_022098110.1  960800                                            ...-.-...---.--.--.-.  960810</w:t>
      </w:r>
    </w:p>
    <w:p>
      <w:r>
        <w:rPr>
          <w:rFonts w:ascii="Consolas" w:hAnsi="Consolas"/>
          <w:sz w:val="18"/>
        </w:rPr>
        <w:t>NW_022098110.1  585350                                           ....-.-...---.--.--.-.  585339</w:t>
      </w:r>
    </w:p>
    <w:p>
      <w:r>
        <w:rPr>
          <w:rFonts w:ascii="Consolas" w:hAnsi="Consolas"/>
          <w:sz w:val="18"/>
        </w:rPr>
        <w:t>NW_022098110.1  960801                                         ......-.-...---.--.--.-.  960814</w:t>
      </w:r>
    </w:p>
    <w:p>
      <w:r>
        <w:rPr>
          <w:rFonts w:ascii="Consolas" w:hAnsi="Consolas"/>
          <w:sz w:val="18"/>
        </w:rPr>
        <w:t>NW_022098110.1  669014                                      .........-.-...---.--.--.-.  668998</w:t>
      </w:r>
    </w:p>
    <w:p>
      <w:r>
        <w:rPr>
          <w:rFonts w:ascii="Consolas" w:hAnsi="Consolas"/>
          <w:sz w:val="18"/>
        </w:rPr>
        <w:t>NW_022098110.1  960800                                                  ...---.--.--.-.  960806</w:t>
      </w:r>
    </w:p>
    <w:p>
      <w:r>
        <w:rPr>
          <w:rFonts w:ascii="Consolas" w:hAnsi="Consolas"/>
          <w:sz w:val="18"/>
        </w:rPr>
        <w:t>NW_022098110.1  585348                                         ......-.-...---.--.--.-.  585335</w:t>
      </w:r>
    </w:p>
    <w:p>
      <w:r>
        <w:rPr>
          <w:rFonts w:ascii="Consolas" w:hAnsi="Consolas"/>
          <w:sz w:val="18"/>
        </w:rPr>
        <w:t>NW_022098088.1  289320                                         ......-.-...---.--.--.-.  289333</w:t>
      </w:r>
    </w:p>
    <w:p>
      <w:r>
        <w:rPr>
          <w:rFonts w:ascii="Consolas" w:hAnsi="Consolas"/>
          <w:sz w:val="18"/>
        </w:rPr>
        <w:t>NW_022098088.1  289320                                             ..-.-...---.--.--.-.  289329</w:t>
      </w:r>
    </w:p>
    <w:p>
      <w:r>
        <w:rPr>
          <w:rFonts w:ascii="Consolas" w:hAnsi="Consolas"/>
          <w:sz w:val="18"/>
        </w:rPr>
        <w:t>NW_022098088.1  1565789                                       .......-.-...---.--.--.-.  1565775</w:t>
      </w:r>
    </w:p>
    <w:p>
      <w:r>
        <w:rPr>
          <w:rFonts w:ascii="Consolas" w:hAnsi="Consolas"/>
          <w:sz w:val="18"/>
        </w:rPr>
        <w:t>NW_022098088.1  1913538                                       .......-.-...---.--.--.-.  1913552</w:t>
      </w:r>
    </w:p>
    <w:p>
      <w:r>
        <w:rPr>
          <w:rFonts w:ascii="Consolas" w:hAnsi="Consolas"/>
          <w:sz w:val="18"/>
        </w:rPr>
        <w:t>NW_022098088.1  1565788                                            ..-.-...---.--.--.-.  1565779</w:t>
      </w:r>
    </w:p>
    <w:p>
      <w:r>
        <w:rPr>
          <w:rFonts w:ascii="Consolas" w:hAnsi="Consolas"/>
          <w:sz w:val="18"/>
        </w:rPr>
        <w:t>NW_022098088.1  1913539                                            ..-.-...---.--.--.-.  1913548</w:t>
      </w:r>
    </w:p>
    <w:p>
      <w:r>
        <w:rPr>
          <w:rFonts w:ascii="Consolas" w:hAnsi="Consolas"/>
          <w:sz w:val="18"/>
        </w:rPr>
        <w:t>NW_022098088.1  289320                                                   ..---.--.--.-.  289325</w:t>
      </w:r>
    </w:p>
    <w:p>
      <w:r>
        <w:rPr>
          <w:rFonts w:ascii="Consolas" w:hAnsi="Consolas"/>
          <w:sz w:val="18"/>
        </w:rPr>
        <w:t>NW_022098088.1  511938                                                           .--.-.  511936</w:t>
      </w:r>
    </w:p>
    <w:p>
      <w:r>
        <w:rPr>
          <w:rFonts w:ascii="Consolas" w:hAnsi="Consolas"/>
          <w:sz w:val="18"/>
        </w:rPr>
        <w:t>NW_022098088.1  1565788                                                  ..---.--.--.-.  1565783</w:t>
      </w:r>
    </w:p>
    <w:p>
      <w:r>
        <w:rPr>
          <w:rFonts w:ascii="Consolas" w:hAnsi="Consolas"/>
          <w:sz w:val="18"/>
        </w:rPr>
        <w:t>NW_022098088.1  1913539                                                  ..---.--.--.-.  1913544</w:t>
      </w:r>
    </w:p>
    <w:p>
      <w:r>
        <w:rPr>
          <w:rFonts w:ascii="Consolas" w:hAnsi="Consolas"/>
          <w:sz w:val="18"/>
        </w:rPr>
        <w:t>NW_022098088.1  2234992                                    ..........-.-...---.--.--.-.  2234975</w:t>
      </w:r>
    </w:p>
    <w:p>
      <w:r>
        <w:rPr>
          <w:rFonts w:ascii="Consolas" w:hAnsi="Consolas"/>
          <w:sz w:val="18"/>
        </w:rPr>
        <w:t>NW_022098085.1  2827101                                                  ..---.--.--.-.  2827106</w:t>
      </w:r>
    </w:p>
    <w:p>
      <w:r>
        <w:rPr>
          <w:rFonts w:ascii="Consolas" w:hAnsi="Consolas"/>
          <w:sz w:val="18"/>
        </w:rPr>
        <w:t>NW_022098085.1  2827100                                       .......-.-...---.--.--.-.  2827114</w:t>
      </w:r>
    </w:p>
    <w:p>
      <w:r>
        <w:rPr>
          <w:rFonts w:ascii="Consolas" w:hAnsi="Consolas"/>
          <w:sz w:val="18"/>
        </w:rPr>
        <w:t>NW_022098085.1  2827101                                            ..-.-...---.--.--.-.  2827110</w:t>
      </w:r>
    </w:p>
    <w:p>
      <w:r>
        <w:rPr>
          <w:rFonts w:ascii="Consolas" w:hAnsi="Consolas"/>
          <w:sz w:val="18"/>
        </w:rPr>
        <w:t>NW_022098078.1  3237850                                         .....-.-...---.--.--.-.  3237862</w:t>
      </w:r>
    </w:p>
    <w:p>
      <w:r>
        <w:rPr>
          <w:rFonts w:ascii="Consolas" w:hAnsi="Consolas"/>
          <w:sz w:val="18"/>
        </w:rPr>
        <w:t>NW_022098078.1  3237853                                        ......-.-...---.--.--C-.  3237866</w:t>
      </w:r>
    </w:p>
    <w:p>
      <w:r>
        <w:rPr>
          <w:rFonts w:ascii="Consolas" w:hAnsi="Consolas"/>
          <w:sz w:val="18"/>
        </w:rPr>
        <w:t>NW_022098078.1  809350                                            ...-.-...---.--G--.-.  809340</w:t>
      </w:r>
    </w:p>
    <w:p>
      <w:r>
        <w:rPr>
          <w:rFonts w:ascii="Consolas" w:hAnsi="Consolas"/>
          <w:sz w:val="18"/>
        </w:rPr>
        <w:t>NW_022098078.1  1528559                                       .......-.-...---.--.--.-.  1528573</w:t>
      </w:r>
    </w:p>
    <w:p>
      <w:r>
        <w:rPr>
          <w:rFonts w:ascii="Consolas" w:hAnsi="Consolas"/>
          <w:sz w:val="18"/>
        </w:rPr>
        <w:t>NW_022098078.1  1528560                                                  ..---.--.--.-.  1528565</w:t>
      </w:r>
    </w:p>
    <w:p>
      <w:r>
        <w:rPr>
          <w:rFonts w:ascii="Consolas" w:hAnsi="Consolas"/>
          <w:sz w:val="18"/>
        </w:rPr>
        <w:t>NW_022098078.1  623657                                                    .---.--.--.-.  623661</w:t>
      </w:r>
    </w:p>
    <w:p>
      <w:r>
        <w:rPr>
          <w:rFonts w:ascii="Consolas" w:hAnsi="Consolas"/>
          <w:sz w:val="18"/>
        </w:rPr>
        <w:t>NW_022098078.1  1528560                                            ..-.-...---.--.--.-.  1528569</w:t>
      </w:r>
    </w:p>
    <w:p>
      <w:r>
        <w:rPr>
          <w:rFonts w:ascii="Consolas" w:hAnsi="Consolas"/>
          <w:sz w:val="18"/>
        </w:rPr>
        <w:t>NW_022098078.1  2037903                                      ........-.-...---.--.--.-.  2037918</w:t>
      </w:r>
    </w:p>
    <w:p>
      <w:r>
        <w:rPr>
          <w:rFonts w:ascii="Consolas" w:hAnsi="Consolas"/>
          <w:sz w:val="18"/>
        </w:rPr>
        <w:t>NW_022100271.1  334                                              ....-.-...---.--.--.-.  345</w:t>
      </w:r>
    </w:p>
    <w:p>
      <w:r>
        <w:rPr>
          <w:rFonts w:ascii="Consolas" w:hAnsi="Consolas"/>
          <w:sz w:val="18"/>
        </w:rPr>
        <w:t>NW_022100271.1  336                                            ......-.-...---.--.--C-.  349</w:t>
      </w:r>
    </w:p>
    <w:p>
      <w:r>
        <w:rPr>
          <w:rFonts w:ascii="Consolas" w:hAnsi="Consolas"/>
          <w:sz w:val="18"/>
        </w:rPr>
        <w:t>NW_022098981.1  4290                                                     ..---.--.--.-.  4295</w:t>
      </w:r>
    </w:p>
    <w:p>
      <w:r>
        <w:rPr>
          <w:rFonts w:ascii="Consolas" w:hAnsi="Consolas"/>
          <w:sz w:val="18"/>
        </w:rPr>
        <w:t>NW_022098981.1  4289                                          .......-.-...---.--.--.-.  4303</w:t>
      </w:r>
    </w:p>
    <w:p>
      <w:r>
        <w:rPr>
          <w:rFonts w:ascii="Consolas" w:hAnsi="Consolas"/>
          <w:sz w:val="18"/>
        </w:rPr>
        <w:t>NW_022098981.1  4290                                               ..-.-...---.--.--.-.  4299</w:t>
      </w:r>
    </w:p>
    <w:p>
      <w:r>
        <w:rPr>
          <w:rFonts w:ascii="Consolas" w:hAnsi="Consolas"/>
          <w:sz w:val="18"/>
        </w:rPr>
        <w:t>NW_022098483.1  2975                                             ....-.-...---.--.--.-.  2986</w:t>
      </w:r>
    </w:p>
    <w:p>
      <w:r>
        <w:rPr>
          <w:rFonts w:ascii="Consolas" w:hAnsi="Consolas"/>
          <w:sz w:val="18"/>
        </w:rPr>
        <w:t>NW_022098483.1  2977                                           ......-.-...---.--.--.-G  2990</w:t>
      </w:r>
    </w:p>
    <w:p>
      <w:r>
        <w:rPr>
          <w:rFonts w:ascii="Consolas" w:hAnsi="Consolas"/>
          <w:sz w:val="18"/>
        </w:rPr>
        <w:t>NW_022098196.1  7783                                                      .---.--.--.-.  7779</w:t>
      </w:r>
    </w:p>
    <w:p>
      <w:r>
        <w:rPr>
          <w:rFonts w:ascii="Consolas" w:hAnsi="Consolas"/>
          <w:sz w:val="18"/>
        </w:rPr>
        <w:t>NW_022098171.1  15481                                                    ..---.--.--.-.  15476</w:t>
      </w:r>
    </w:p>
    <w:p>
      <w:r>
        <w:rPr>
          <w:rFonts w:ascii="Consolas" w:hAnsi="Consolas"/>
          <w:sz w:val="18"/>
        </w:rPr>
        <w:t>NW_022098171.1  29522                                                    ..---.--.--.-.  29527</w:t>
      </w:r>
    </w:p>
    <w:p>
      <w:r>
        <w:rPr>
          <w:rFonts w:ascii="Consolas" w:hAnsi="Consolas"/>
          <w:sz w:val="18"/>
        </w:rPr>
        <w:t>NW_022098171.1  15482                                         .......-.-...---.--.--.-.  15468</w:t>
      </w:r>
    </w:p>
    <w:p>
      <w:r>
        <w:rPr>
          <w:rFonts w:ascii="Consolas" w:hAnsi="Consolas"/>
          <w:sz w:val="18"/>
        </w:rPr>
        <w:t>NW_022098171.1  29521                                         .......-.-...---.--.--.-.  29535</w:t>
      </w:r>
    </w:p>
    <w:p>
      <w:r>
        <w:rPr>
          <w:rFonts w:ascii="Consolas" w:hAnsi="Consolas"/>
          <w:sz w:val="18"/>
        </w:rPr>
        <w:t>NW_022098171.1  15481                                              ..-.-...---.--.--.-.  15472</w:t>
      </w:r>
    </w:p>
    <w:p>
      <w:r>
        <w:rPr>
          <w:rFonts w:ascii="Consolas" w:hAnsi="Consolas"/>
          <w:sz w:val="18"/>
        </w:rPr>
        <w:t>NW_022098171.1  29522                                              ..-.-...---.--.--.-.  29531</w:t>
      </w:r>
    </w:p>
    <w:p>
      <w:r>
        <w:rPr>
          <w:rFonts w:ascii="Consolas" w:hAnsi="Consolas"/>
          <w:sz w:val="18"/>
        </w:rPr>
        <w:t>NW_022098163.1  38448                                             ...-.-...---.--.--.-.  38458</w:t>
      </w:r>
    </w:p>
    <w:p>
      <w:r>
        <w:rPr>
          <w:rFonts w:ascii="Consolas" w:hAnsi="Consolas"/>
          <w:sz w:val="18"/>
        </w:rPr>
        <w:t>NW_022098163.1  38448                                                   ...---.--.--.-.  38454</w:t>
      </w:r>
    </w:p>
    <w:p>
      <w:r>
        <w:rPr>
          <w:rFonts w:ascii="Consolas" w:hAnsi="Consolas"/>
          <w:sz w:val="18"/>
        </w:rPr>
        <w:t>NW_022098163.1  38449                                          ......-.-...---.--.--.-.  38462</w:t>
      </w:r>
    </w:p>
    <w:p>
      <w:r>
        <w:rPr>
          <w:rFonts w:ascii="Consolas" w:hAnsi="Consolas"/>
          <w:sz w:val="18"/>
        </w:rPr>
        <w:t>NW_022098150.1  13067                                                   ...---.--.--.-.  13061</w:t>
      </w:r>
    </w:p>
    <w:p>
      <w:r>
        <w:rPr>
          <w:rFonts w:ascii="Consolas" w:hAnsi="Consolas"/>
          <w:sz w:val="18"/>
        </w:rPr>
        <w:t>NW_022098150.1  13067                                             ...-.-...---.--.--.-.  13057</w:t>
      </w:r>
    </w:p>
    <w:p>
      <w:r>
        <w:rPr>
          <w:rFonts w:ascii="Consolas" w:hAnsi="Consolas"/>
          <w:sz w:val="18"/>
        </w:rPr>
        <w:t>NW_022098150.1  13066                                          ......-.-...---.--.--.-.  13053</w:t>
      </w:r>
    </w:p>
    <w:p>
      <w:r>
        <w:rPr>
          <w:rFonts w:ascii="Consolas" w:hAnsi="Consolas"/>
          <w:sz w:val="18"/>
        </w:rPr>
        <w:t>NW_022098103.1  14412                                            ....-.-...---.--.--.-.  14423</w:t>
      </w:r>
    </w:p>
    <w:p>
      <w:r>
        <w:rPr>
          <w:rFonts w:ascii="Consolas" w:hAnsi="Consolas"/>
          <w:sz w:val="18"/>
        </w:rPr>
        <w:t>NW_022098103.1  14414                                          ......-.-...---.--.--C-.  14427</w:t>
      </w:r>
    </w:p>
    <w:p>
      <w:r>
        <w:rPr>
          <w:rFonts w:ascii="Consolas" w:hAnsi="Consolas"/>
          <w:sz w:val="18"/>
        </w:rPr>
        <w:t>NW_022098103.1  793635                                                   ..---.--.--.-.  793640</w:t>
      </w:r>
    </w:p>
    <w:p>
      <w:r>
        <w:rPr>
          <w:rFonts w:ascii="Consolas" w:hAnsi="Consolas"/>
          <w:sz w:val="18"/>
        </w:rPr>
        <w:t>NW_022098103.1  793634                                        .......-.-...---.--.--.-.  793648</w:t>
      </w:r>
    </w:p>
    <w:p>
      <w:r>
        <w:rPr>
          <w:rFonts w:ascii="Consolas" w:hAnsi="Consolas"/>
          <w:sz w:val="18"/>
        </w:rPr>
        <w:t>NW_022098103.1  793635                                             ..-.-...---.--.--.-.  793644</w:t>
      </w:r>
    </w:p>
    <w:p>
      <w:r>
        <w:rPr>
          <w:rFonts w:ascii="Consolas" w:hAnsi="Consolas"/>
          <w:sz w:val="18"/>
        </w:rPr>
        <w:t>NW_022098094.1  1147580                                                 ...---.--.--.-.  1147574</w:t>
      </w:r>
    </w:p>
    <w:p>
      <w:r>
        <w:rPr>
          <w:rFonts w:ascii="Consolas" w:hAnsi="Consolas"/>
          <w:sz w:val="18"/>
        </w:rPr>
        <w:t>NW_022098094.1  1147580                                           ...-.-...---.--.--.-.  1147570</w:t>
      </w:r>
    </w:p>
    <w:p>
      <w:r>
        <w:rPr>
          <w:rFonts w:ascii="Consolas" w:hAnsi="Consolas"/>
          <w:sz w:val="18"/>
        </w:rPr>
        <w:t>NW_022098094.1  1147579                                        ......-.-...---.--.--.-.  1147566</w:t>
      </w:r>
    </w:p>
    <w:p>
      <w:r>
        <w:rPr>
          <w:rFonts w:ascii="Consolas" w:hAnsi="Consolas"/>
          <w:sz w:val="18"/>
        </w:rPr>
        <w:t>NW_022098094.1  1189503                                                   .---.--.--.-.  1189507</w:t>
      </w:r>
    </w:p>
    <w:p>
      <w:r>
        <w:rPr>
          <w:rFonts w:ascii="Consolas" w:hAnsi="Consolas"/>
          <w:sz w:val="18"/>
        </w:rPr>
        <w:t>NW_022103038.1  124                                             .....-.-...---.--.--.-.  136</w:t>
      </w:r>
    </w:p>
    <w:p>
      <w:r>
        <w:rPr>
          <w:rFonts w:ascii="Consolas" w:hAnsi="Consolas"/>
          <w:sz w:val="18"/>
        </w:rPr>
        <w:t>NW_022103038.1  124                                                 .-.-...---.--.--.-.  132</w:t>
      </w:r>
    </w:p>
    <w:p>
      <w:r>
        <w:rPr>
          <w:rFonts w:ascii="Consolas" w:hAnsi="Consolas"/>
          <w:sz w:val="18"/>
        </w:rPr>
        <w:t>NW_022099730.1  908                                            ......-.-...---A--.--.-.  921</w:t>
      </w:r>
    </w:p>
    <w:p>
      <w:r>
        <w:rPr>
          <w:rFonts w:ascii="Consolas" w:hAnsi="Consolas"/>
          <w:sz w:val="18"/>
        </w:rPr>
        <w:t>NW_022099524.1  2449                                         ........-.-...---.--.--.-.  2434</w:t>
      </w:r>
    </w:p>
    <w:p>
      <w:r>
        <w:rPr>
          <w:rFonts w:ascii="Consolas" w:hAnsi="Consolas"/>
          <w:sz w:val="18"/>
        </w:rPr>
        <w:t>NW_022099207.1  1811                                         ....C...-.-...---.--.--.-.  1796</w:t>
      </w:r>
    </w:p>
    <w:p>
      <w:r>
        <w:rPr>
          <w:rFonts w:ascii="Consolas" w:hAnsi="Consolas"/>
          <w:sz w:val="18"/>
        </w:rPr>
        <w:t>NW_022098931.1  1096                                           ......-.-...---.--.--.-.  1083</w:t>
      </w:r>
    </w:p>
    <w:p>
      <w:r>
        <w:rPr>
          <w:rFonts w:ascii="Consolas" w:hAnsi="Consolas"/>
          <w:sz w:val="18"/>
        </w:rPr>
        <w:t>NW_022098148.1  278423                                        .......-.-...---.--.--.-.  278437</w:t>
      </w:r>
    </w:p>
    <w:p>
      <w:r>
        <w:rPr>
          <w:rFonts w:ascii="Consolas" w:hAnsi="Consolas"/>
          <w:sz w:val="18"/>
        </w:rPr>
        <w:t>NW_022098148.1  278424                                                   ..---.--.--.-.  278429</w:t>
      </w:r>
    </w:p>
    <w:p>
      <w:r>
        <w:rPr>
          <w:rFonts w:ascii="Consolas" w:hAnsi="Consolas"/>
          <w:sz w:val="18"/>
        </w:rPr>
        <w:t>NW_022098148.1  278424                                             ..-.-...---.--.--.-.  278433</w:t>
      </w:r>
    </w:p>
    <w:p>
      <w:r>
        <w:rPr>
          <w:rFonts w:ascii="Consolas" w:hAnsi="Consolas"/>
          <w:sz w:val="18"/>
        </w:rPr>
        <w:t>NW_022098128.1  91188                                          ......-.-...---.--.--.-.  91201</w:t>
      </w:r>
    </w:p>
    <w:p>
      <w:r>
        <w:rPr>
          <w:rFonts w:ascii="Consolas" w:hAnsi="Consolas"/>
          <w:sz w:val="18"/>
        </w:rPr>
        <w:t>NW_022098128.1  91192                                          ......-.-...---.--.--.-.  91205</w:t>
      </w:r>
    </w:p>
    <w:p>
      <w:r>
        <w:rPr>
          <w:rFonts w:ascii="Consolas" w:hAnsi="Consolas"/>
          <w:sz w:val="18"/>
        </w:rPr>
        <w:t>NW_022098128.1  91182                                        ....C...-.-...---.--.--.-.  91197</w:t>
      </w:r>
    </w:p>
    <w:p>
      <w:r>
        <w:rPr>
          <w:rFonts w:ascii="Consolas" w:hAnsi="Consolas"/>
          <w:sz w:val="18"/>
        </w:rPr>
        <w:t>NW_022098128.1  91187                                                   ...---.--.--.-.  91193</w:t>
      </w:r>
    </w:p>
    <w:p>
      <w:r>
        <w:rPr>
          <w:rFonts w:ascii="Consolas" w:hAnsi="Consolas"/>
          <w:sz w:val="18"/>
        </w:rPr>
        <w:t>NW_022098097.1  1307750                                       .......-.-...---.--.--C-.  1307736</w:t>
      </w:r>
    </w:p>
    <w:p>
      <w:r>
        <w:rPr>
          <w:rFonts w:ascii="Consolas" w:hAnsi="Consolas"/>
          <w:sz w:val="18"/>
        </w:rPr>
        <w:t>NW_022101387.1  988                                        ..........-.-...---.--.--.-.  971</w:t>
      </w:r>
    </w:p>
    <w:p>
      <w:r>
        <w:rPr>
          <w:rFonts w:ascii="Consolas" w:hAnsi="Consolas"/>
          <w:sz w:val="18"/>
        </w:rPr>
        <w:t>NW_022098920.1  684                                                              .--.-.  686</w:t>
      </w:r>
    </w:p>
    <w:p>
      <w:r>
        <w:rPr>
          <w:rFonts w:ascii="Consolas" w:hAnsi="Consolas"/>
          <w:sz w:val="18"/>
        </w:rPr>
        <w:t>NW_022098286.1  10486                                        ........-.-...---.--.--.-.  10471</w:t>
      </w:r>
    </w:p>
    <w:p>
      <w:r>
        <w:rPr>
          <w:rFonts w:ascii="Consolas" w:hAnsi="Consolas"/>
          <w:sz w:val="18"/>
        </w:rPr>
        <w:t>NW_022098188.1  24357                                                     .---.--.--.-.  24353</w:t>
      </w:r>
    </w:p>
    <w:p>
      <w:r>
        <w:rPr>
          <w:rFonts w:ascii="Consolas" w:hAnsi="Consolas"/>
          <w:sz w:val="18"/>
        </w:rPr>
        <w:t>NW_022098153.1  30783                                                   ...---.--.--.-.  30777</w:t>
      </w:r>
    </w:p>
    <w:p>
      <w:r>
        <w:rPr>
          <w:rFonts w:ascii="Consolas" w:hAnsi="Consolas"/>
          <w:sz w:val="18"/>
        </w:rPr>
        <w:t>NW_022098153.1  30783                                             ...-.-...---.--.--.-.  30773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504        -T--A---T--T---T----A---T--T---T--A-TT-T-ATTTATTTTGGAGATAGAG  535</w:t>
      </w:r>
    </w:p>
    <w:p>
      <w:r>
        <w:rPr>
          <w:rFonts w:ascii="Consolas" w:hAnsi="Consolas"/>
          <w:sz w:val="18"/>
        </w:rPr>
        <w:t>NW_022098064.1  3435644    -.--.---.--.---A----.---.--A---.--.-..-.-...........          3435667</w:t>
      </w:r>
    </w:p>
    <w:p>
      <w:r>
        <w:rPr>
          <w:rFonts w:ascii="Consolas" w:hAnsi="Consolas"/>
          <w:sz w:val="18"/>
        </w:rPr>
        <w:t>NW_022098064.1  20885533   -.--.---.--.---.----.---.--.---.--.-..-.-....                 20885549</w:t>
      </w:r>
    </w:p>
    <w:p>
      <w:r>
        <w:rPr>
          <w:rFonts w:ascii="Consolas" w:hAnsi="Consolas"/>
          <w:sz w:val="18"/>
        </w:rPr>
        <w:t>NW_022098064.1  20135285   -.--.---.--.---.----.---.--.---.--.-..-.-..........           20135263</w:t>
      </w:r>
    </w:p>
    <w:p>
      <w:r>
        <w:rPr>
          <w:rFonts w:ascii="Consolas" w:hAnsi="Consolas"/>
          <w:sz w:val="18"/>
        </w:rPr>
        <w:t>NW_022098064.1  23712355   -.--.---.--.---.----.---.--.---.--.-..-.-..........           23712333</w:t>
      </w:r>
    </w:p>
    <w:p>
      <w:r>
        <w:rPr>
          <w:rFonts w:ascii="Consolas" w:hAnsi="Consolas"/>
          <w:sz w:val="18"/>
        </w:rPr>
        <w:t>NW_022098064.1  24445113   -.--.---.--.---.----.---.--.---.--.-..-.-.........            24445092</w:t>
      </w:r>
    </w:p>
    <w:p>
      <w:r>
        <w:rPr>
          <w:rFonts w:ascii="Consolas" w:hAnsi="Consolas"/>
          <w:sz w:val="18"/>
        </w:rPr>
        <w:t>NW_022098064.1  37588913   -.--.---.--C---.----.---.--.---.--.-..-.-........             37588893</w:t>
      </w:r>
    </w:p>
    <w:p>
      <w:r>
        <w:rPr>
          <w:rFonts w:ascii="Consolas" w:hAnsi="Consolas"/>
          <w:sz w:val="18"/>
        </w:rPr>
        <w:t>NW_022098064.1  15442083   -.--.---.--.---.----.---.--.---.--.-..-.-........             15442063</w:t>
      </w:r>
    </w:p>
    <w:p>
      <w:r>
        <w:rPr>
          <w:rFonts w:ascii="Consolas" w:hAnsi="Consolas"/>
          <w:sz w:val="18"/>
        </w:rPr>
        <w:t>NW_022098064.1  18787705   -.--.---.--.---.----.---.--.---.--.-..-.-.........            18787726</w:t>
      </w:r>
    </w:p>
    <w:p>
      <w:r>
        <w:rPr>
          <w:rFonts w:ascii="Consolas" w:hAnsi="Consolas"/>
          <w:sz w:val="18"/>
        </w:rPr>
        <w:t>NW_022098064.1  29035600   -.--.---.--.---.----.---.--.---.--.-..-.-........             29035620</w:t>
      </w:r>
    </w:p>
    <w:p>
      <w:r>
        <w:rPr>
          <w:rFonts w:ascii="Consolas" w:hAnsi="Consolas"/>
          <w:sz w:val="18"/>
        </w:rPr>
        <w:t>NW_022098064.1  29035604   -.--.---.--.---.----.---.--.---.--.-..-.-.........            29035625</w:t>
      </w:r>
    </w:p>
    <w:p>
      <w:r>
        <w:rPr>
          <w:rFonts w:ascii="Consolas" w:hAnsi="Consolas"/>
          <w:sz w:val="18"/>
        </w:rPr>
        <w:t>NW_022098064.1  45520257   -.--.---.--.---.----.---.--.---.--.-..-.-.........            45520236</w:t>
      </w:r>
    </w:p>
    <w:p>
      <w:r>
        <w:rPr>
          <w:rFonts w:ascii="Consolas" w:hAnsi="Consolas"/>
          <w:sz w:val="18"/>
        </w:rPr>
        <w:t>NW_022098064.1  57711637   -.--.---.--.---.----.---.--.---.--.-..-.-........             57711617</w:t>
      </w:r>
    </w:p>
    <w:p>
      <w:r>
        <w:rPr>
          <w:rFonts w:ascii="Consolas" w:hAnsi="Consolas"/>
          <w:sz w:val="18"/>
        </w:rPr>
        <w:t>NW_022098064.1  64282844   -.--.---.--.---.----.---.--.---.--.-..-.-........             64282864</w:t>
      </w:r>
    </w:p>
    <w:p>
      <w:r>
        <w:rPr>
          <w:rFonts w:ascii="Consolas" w:hAnsi="Consolas"/>
          <w:sz w:val="18"/>
        </w:rPr>
        <w:t>NW_022098064.1  64282856   -.--.---.--.---.----.---.--.---.--.-..-.-.........            64282877</w:t>
      </w:r>
    </w:p>
    <w:p>
      <w:r>
        <w:rPr>
          <w:rFonts w:ascii="Consolas" w:hAnsi="Consolas"/>
          <w:sz w:val="18"/>
        </w:rPr>
        <w:t>NW_022098064.1  65597223   -.--.---.--.---.----.---.--.---.--.-..-.-........             65597203</w:t>
      </w:r>
    </w:p>
    <w:p>
      <w:r>
        <w:rPr>
          <w:rFonts w:ascii="Consolas" w:hAnsi="Consolas"/>
          <w:sz w:val="18"/>
        </w:rPr>
        <w:t>NW_022098064.1  69127604   -.--.---.--.---.----.---.--.---.--.-..-.-.........            69127583</w:t>
      </w:r>
    </w:p>
    <w:p>
      <w:r>
        <w:rPr>
          <w:rFonts w:ascii="Consolas" w:hAnsi="Consolas"/>
          <w:sz w:val="18"/>
        </w:rPr>
        <w:t>NW_022098064.1  27434693   -.--.---.--.---.----.---.--.---.--.-C.-.-.........            27434714</w:t>
      </w:r>
    </w:p>
    <w:p>
      <w:r>
        <w:rPr>
          <w:rFonts w:ascii="Consolas" w:hAnsi="Consolas"/>
          <w:sz w:val="18"/>
        </w:rPr>
        <w:t>NW_022098064.1  46113734   -.--G---.--.---.----.---.--.---.--.-..-.-.......              46113715</w:t>
      </w:r>
    </w:p>
    <w:p>
      <w:r>
        <w:rPr>
          <w:rFonts w:ascii="Consolas" w:hAnsi="Consolas"/>
          <w:sz w:val="18"/>
        </w:rPr>
        <w:t>NW_022098064.1  7095399    -.--G---.--.---.----.---C--.---.--.-..-.-........             7095379</w:t>
      </w:r>
    </w:p>
    <w:p>
      <w:r>
        <w:rPr>
          <w:rFonts w:ascii="Consolas" w:hAnsi="Consolas"/>
          <w:sz w:val="18"/>
        </w:rPr>
        <w:t>NW_022098064.1  59919971   -.--.---.--.---.----.---.--.---C--.-..-.-.........            59919992</w:t>
      </w:r>
    </w:p>
    <w:p>
      <w:r>
        <w:rPr>
          <w:rFonts w:ascii="Consolas" w:hAnsi="Consolas"/>
          <w:sz w:val="18"/>
        </w:rPr>
        <w:t>NW_022098064.1  1730092    -.--.---.--.---.----.---.--.---.--.-..-.-........             1730072</w:t>
      </w:r>
    </w:p>
    <w:p>
      <w:r>
        <w:rPr>
          <w:rFonts w:ascii="Consolas" w:hAnsi="Consolas"/>
          <w:sz w:val="18"/>
        </w:rPr>
        <w:t>NW_022098064.1  1730096    -.--.---.--.---.----.---.--.---.--.-..-.-........             1730076</w:t>
      </w:r>
    </w:p>
    <w:p>
      <w:r>
        <w:rPr>
          <w:rFonts w:ascii="Consolas" w:hAnsi="Consolas"/>
          <w:sz w:val="18"/>
        </w:rPr>
        <w:t>NW_022098064.1  1730100    -.--.---.--.---.----.---.--.---.--.-..-.-........             1730080</w:t>
      </w:r>
    </w:p>
    <w:p>
      <w:r>
        <w:rPr>
          <w:rFonts w:ascii="Consolas" w:hAnsi="Consolas"/>
          <w:sz w:val="18"/>
        </w:rPr>
        <w:t>NW_022098064.1  1730104    -.--.---.--.---.----.---.--.---.--.-..-.-........             1730084</w:t>
      </w:r>
    </w:p>
    <w:p>
      <w:r>
        <w:rPr>
          <w:rFonts w:ascii="Consolas" w:hAnsi="Consolas"/>
          <w:sz w:val="18"/>
        </w:rPr>
        <w:t>NW_022098064.1  7095367    -.--.---.--.---.----.---.--.---.--.-..-.-........             7095347</w:t>
      </w:r>
    </w:p>
    <w:p>
      <w:r>
        <w:rPr>
          <w:rFonts w:ascii="Consolas" w:hAnsi="Consolas"/>
          <w:sz w:val="18"/>
        </w:rPr>
        <w:t>NW_022098064.1  7095371    -.--.---.--.---.----.---.--.---.--.-..-.-........             7095351</w:t>
      </w:r>
    </w:p>
    <w:p>
      <w:r>
        <w:rPr>
          <w:rFonts w:ascii="Consolas" w:hAnsi="Consolas"/>
          <w:sz w:val="18"/>
        </w:rPr>
        <w:t>NW_022098064.1  7095375    -.--.---.--.---.----.---.--.---.--.-..-.-........             7095355</w:t>
      </w:r>
    </w:p>
    <w:p>
      <w:r>
        <w:rPr>
          <w:rFonts w:ascii="Consolas" w:hAnsi="Consolas"/>
          <w:sz w:val="18"/>
        </w:rPr>
        <w:t>NW_022098064.1  14158072   -.--.---.--.---.----.---.--.---.--.-..-.-.......              14158053</w:t>
      </w:r>
    </w:p>
    <w:p>
      <w:r>
        <w:rPr>
          <w:rFonts w:ascii="Consolas" w:hAnsi="Consolas"/>
          <w:sz w:val="18"/>
        </w:rPr>
        <w:t>NW_022098064.1  15442067   -.--.---.--.---.----.---.--.---.--.-..-.-........             15442047</w:t>
      </w:r>
    </w:p>
    <w:p>
      <w:r>
        <w:rPr>
          <w:rFonts w:ascii="Consolas" w:hAnsi="Consolas"/>
          <w:sz w:val="18"/>
        </w:rPr>
        <w:t>NW_022098064.1  15442071   -.--.---.--.---.----.---.--.---.--.-..-.-........             15442051</w:t>
      </w:r>
    </w:p>
    <w:p>
      <w:r>
        <w:rPr>
          <w:rFonts w:ascii="Consolas" w:hAnsi="Consolas"/>
          <w:sz w:val="18"/>
        </w:rPr>
        <w:t>NW_022098064.1  15442075   -.--.---.--.---.----.---.--.---.--.-..-.-........             15442055</w:t>
      </w:r>
    </w:p>
    <w:p>
      <w:r>
        <w:rPr>
          <w:rFonts w:ascii="Consolas" w:hAnsi="Consolas"/>
          <w:sz w:val="18"/>
        </w:rPr>
        <w:t>NW_022098064.1  15442079   -.--.---.--.---.----.---.--.---.--.-..-.-........             15442059</w:t>
      </w:r>
    </w:p>
    <w:p>
      <w:r>
        <w:rPr>
          <w:rFonts w:ascii="Consolas" w:hAnsi="Consolas"/>
          <w:sz w:val="18"/>
        </w:rPr>
        <w:t>NW_022098064.1  23712359   -.--.---.--.---.----.---.--.---.--.-..-.-........             23712339</w:t>
      </w:r>
    </w:p>
    <w:p>
      <w:r>
        <w:rPr>
          <w:rFonts w:ascii="Consolas" w:hAnsi="Consolas"/>
          <w:sz w:val="18"/>
        </w:rPr>
        <w:t>NW_022098064.1  23712363   -.--.---.--.---.----.---.--.---.--.-..-.-........             23712343</w:t>
      </w:r>
    </w:p>
    <w:p>
      <w:r>
        <w:rPr>
          <w:rFonts w:ascii="Consolas" w:hAnsi="Consolas"/>
          <w:sz w:val="18"/>
        </w:rPr>
        <w:t>NW_022098064.1  25477586   -.--.---.--.---.----.---.--.---.--.-..-.-........             25477566</w:t>
      </w:r>
    </w:p>
    <w:p>
      <w:r>
        <w:rPr>
          <w:rFonts w:ascii="Consolas" w:hAnsi="Consolas"/>
          <w:sz w:val="18"/>
        </w:rPr>
        <w:t>NW_022098064.1  25477590   -.--.---.--.---.----.---.--.---.--.-..-.-........             25477570</w:t>
      </w:r>
    </w:p>
    <w:p>
      <w:r>
        <w:rPr>
          <w:rFonts w:ascii="Consolas" w:hAnsi="Consolas"/>
          <w:sz w:val="18"/>
        </w:rPr>
        <w:t>NW_022098064.1  33919409   -.--.---.--.---.----.---.--.---.--.-..-.-........             33919429</w:t>
      </w:r>
    </w:p>
    <w:p>
      <w:r>
        <w:rPr>
          <w:rFonts w:ascii="Consolas" w:hAnsi="Consolas"/>
          <w:sz w:val="18"/>
        </w:rPr>
        <w:t>NW_022098064.1  38232608   -.--.---.--.---.----.---.--.---.--.-..-.-........             38232628</w:t>
      </w:r>
    </w:p>
    <w:p>
      <w:r>
        <w:rPr>
          <w:rFonts w:ascii="Consolas" w:hAnsi="Consolas"/>
          <w:sz w:val="18"/>
        </w:rPr>
        <w:t>NW_022098064.1  38232612   -.--.---.--.---.----.---.--.---.--.-..-.-........             38232632</w:t>
      </w:r>
    </w:p>
    <w:p>
      <w:r>
        <w:rPr>
          <w:rFonts w:ascii="Consolas" w:hAnsi="Consolas"/>
          <w:sz w:val="18"/>
        </w:rPr>
        <w:t>NW_022098064.1  38232616   -.--.---.--.---.----.---.--.---.--.-..-.-........             38232636</w:t>
      </w:r>
    </w:p>
    <w:p>
      <w:r>
        <w:rPr>
          <w:rFonts w:ascii="Consolas" w:hAnsi="Consolas"/>
          <w:sz w:val="18"/>
        </w:rPr>
        <w:t>NW_022098064.1  38392813   -.--.---.--.---.----.---.--.---.--.-..-.-........             38392833</w:t>
      </w:r>
    </w:p>
    <w:p>
      <w:r>
        <w:rPr>
          <w:rFonts w:ascii="Consolas" w:hAnsi="Consolas"/>
          <w:sz w:val="18"/>
        </w:rPr>
        <w:t>NW_022098064.1  38392817   -.--.---.--.---.----.---.--.---.--.-..-.-........             38392837</w:t>
      </w:r>
    </w:p>
    <w:p>
      <w:r>
        <w:rPr>
          <w:rFonts w:ascii="Consolas" w:hAnsi="Consolas"/>
          <w:sz w:val="18"/>
        </w:rPr>
        <w:t>NW_022098064.1  45520261   -.--.---.--.---.----.---.--.---.--.-..-.-........             45520241</w:t>
      </w:r>
    </w:p>
    <w:p>
      <w:r>
        <w:rPr>
          <w:rFonts w:ascii="Consolas" w:hAnsi="Consolas"/>
          <w:sz w:val="18"/>
        </w:rPr>
        <w:t>NW_022098064.1  45520265   -.--.---.--.---.----.---.--.---.--.-..-.-........             45520245</w:t>
      </w:r>
    </w:p>
    <w:p>
      <w:r>
        <w:rPr>
          <w:rFonts w:ascii="Consolas" w:hAnsi="Consolas"/>
          <w:sz w:val="18"/>
        </w:rPr>
        <w:t>NW_022098064.1  57711633   -.--.---.--.---.----.---.--.---.--.-..-.-........             57711613</w:t>
      </w:r>
    </w:p>
    <w:p>
      <w:r>
        <w:rPr>
          <w:rFonts w:ascii="Consolas" w:hAnsi="Consolas"/>
          <w:sz w:val="18"/>
        </w:rPr>
        <w:t>NW_022098064.1  57764804   -.--.---.--.---.----.---.--.---.--.-..-.-........             57764784</w:t>
      </w:r>
    </w:p>
    <w:p>
      <w:r>
        <w:rPr>
          <w:rFonts w:ascii="Consolas" w:hAnsi="Consolas"/>
          <w:sz w:val="18"/>
        </w:rPr>
        <w:t>NW_022098064.1  64282848   -.--.---.--.---.----.---.--.---.--.-..-.-........             64282868</w:t>
      </w:r>
    </w:p>
    <w:p>
      <w:r>
        <w:rPr>
          <w:rFonts w:ascii="Consolas" w:hAnsi="Consolas"/>
          <w:sz w:val="18"/>
        </w:rPr>
        <w:t>NW_022098064.1  64282852   -.--.---.--.---.----.---.--.---.--.-..-.-........             64282872</w:t>
      </w:r>
    </w:p>
    <w:p>
      <w:r>
        <w:rPr>
          <w:rFonts w:ascii="Consolas" w:hAnsi="Consolas"/>
          <w:sz w:val="18"/>
        </w:rPr>
        <w:t>NW_022098064.1  7095383    -.--.---.--.---.----.---.--.---.--.-..-.-........             7095363</w:t>
      </w:r>
    </w:p>
    <w:p>
      <w:r>
        <w:rPr>
          <w:rFonts w:ascii="Consolas" w:hAnsi="Consolas"/>
          <w:sz w:val="18"/>
        </w:rPr>
        <w:t>NW_022098064.1  18260199   -.--.---.--.---.----.---.--.---.--.-..-.-........             18260179</w:t>
      </w:r>
    </w:p>
    <w:p>
      <w:r>
        <w:rPr>
          <w:rFonts w:ascii="Consolas" w:hAnsi="Consolas"/>
          <w:sz w:val="18"/>
        </w:rPr>
        <w:t>NW_022098064.1  25477598   -.--.---.--.---.----.---.--.---.--.-..-.-........             25477578</w:t>
      </w:r>
    </w:p>
    <w:p>
      <w:r>
        <w:rPr>
          <w:rFonts w:ascii="Consolas" w:hAnsi="Consolas"/>
          <w:sz w:val="18"/>
        </w:rPr>
        <w:t>NW_022098064.1  25477602   -.--.---.--.---.----.---.--.---.--.-..-.-........             25477582</w:t>
      </w:r>
    </w:p>
    <w:p>
      <w:r>
        <w:rPr>
          <w:rFonts w:ascii="Consolas" w:hAnsi="Consolas"/>
          <w:sz w:val="18"/>
        </w:rPr>
        <w:t>NW_022098064.1  45272164   -.--.---.--.---.----.---.--.---.--.-..-.-........             45272184</w:t>
      </w:r>
    </w:p>
    <w:p>
      <w:r>
        <w:rPr>
          <w:rFonts w:ascii="Consolas" w:hAnsi="Consolas"/>
          <w:sz w:val="18"/>
        </w:rPr>
        <w:t>NW_022098064.1  45272168   -.--.---.--.---.----.---.--.---.--.-..-.-........             45272188</w:t>
      </w:r>
    </w:p>
    <w:p>
      <w:r>
        <w:rPr>
          <w:rFonts w:ascii="Consolas" w:hAnsi="Consolas"/>
          <w:sz w:val="18"/>
        </w:rPr>
        <w:t>NW_022098064.1  5392850    -.--.---C--.---.----.---.--.---.--.-C.-.-........             5392830</w:t>
      </w:r>
    </w:p>
    <w:p>
      <w:r>
        <w:rPr>
          <w:rFonts w:ascii="Consolas" w:hAnsi="Consolas"/>
          <w:sz w:val="18"/>
        </w:rPr>
        <w:t>NW_022098064.1  7095391    -.--.---.--.---.----.---.--.---.--.-..-.-........             7095371</w:t>
      </w:r>
    </w:p>
    <w:p>
      <w:r>
        <w:rPr>
          <w:rFonts w:ascii="Consolas" w:hAnsi="Consolas"/>
          <w:sz w:val="18"/>
        </w:rPr>
        <w:t>NW_022098064.1  7095395    -.--.---C--.---.----.---.--.---.--.-..-.-........             7095375</w:t>
      </w:r>
    </w:p>
    <w:p>
      <w:r>
        <w:rPr>
          <w:rFonts w:ascii="Consolas" w:hAnsi="Consolas"/>
          <w:sz w:val="18"/>
        </w:rPr>
        <w:t>NW_022098064.1  17711256   -.--.---.--.---.----.---.--G---.--.-.C-.-.........            17711277</w:t>
      </w:r>
    </w:p>
    <w:p>
      <w:r>
        <w:rPr>
          <w:rFonts w:ascii="Consolas" w:hAnsi="Consolas"/>
          <w:sz w:val="18"/>
        </w:rPr>
        <w:t>NW_022098064.1  37319932   -.--.---.--.---.----.---.--G---.--.-..-.-........             37319952</w:t>
      </w:r>
    </w:p>
    <w:p>
      <w:r>
        <w:rPr>
          <w:rFonts w:ascii="Consolas" w:hAnsi="Consolas"/>
          <w:sz w:val="18"/>
        </w:rPr>
        <w:t>NW_022098064.1  45520277   -.--.---.--.---.----.---.--.---.--.-..-.-........             45520257</w:t>
      </w:r>
    </w:p>
    <w:p>
      <w:r>
        <w:rPr>
          <w:rFonts w:ascii="Consolas" w:hAnsi="Consolas"/>
          <w:sz w:val="18"/>
        </w:rPr>
        <w:t>NW_022098064.1  1730088    -.--.---.--.---.----.---.--.---.--.-..-.-.......              1730069</w:t>
      </w:r>
    </w:p>
    <w:p>
      <w:r>
        <w:rPr>
          <w:rFonts w:ascii="Consolas" w:hAnsi="Consolas"/>
          <w:sz w:val="18"/>
        </w:rPr>
        <w:t>NW_022098064.1  7095379    -.--.---.--.---.----.---.--.---.--.-..-.-........             7095359</w:t>
      </w:r>
    </w:p>
    <w:p>
      <w:r>
        <w:rPr>
          <w:rFonts w:ascii="Consolas" w:hAnsi="Consolas"/>
          <w:sz w:val="18"/>
        </w:rPr>
        <w:t>NW_022098064.1  11234722   -.--.---.--.---.----.---.--.---.--.-..-.-....                 11234706</w:t>
      </w:r>
    </w:p>
    <w:p>
      <w:r>
        <w:rPr>
          <w:rFonts w:ascii="Consolas" w:hAnsi="Consolas"/>
          <w:sz w:val="18"/>
        </w:rPr>
        <w:t>NW_022098064.1  24166938   -.--.---.--.---.----.---.--.---.--.-..-.-....                 24166922</w:t>
      </w:r>
    </w:p>
    <w:p>
      <w:r>
        <w:rPr>
          <w:rFonts w:ascii="Consolas" w:hAnsi="Consolas"/>
          <w:sz w:val="18"/>
        </w:rPr>
        <w:t>NW_022098064.1  25477594   -.--.---.--.---.----.---.--.---.--.-..-.-........             25477574</w:t>
      </w:r>
    </w:p>
    <w:p>
      <w:r>
        <w:rPr>
          <w:rFonts w:ascii="Consolas" w:hAnsi="Consolas"/>
          <w:sz w:val="18"/>
        </w:rPr>
        <w:t>NW_022098064.1  38232604   -.--.---.--.---.----.---.--.---.--.-..-.-........             38232624</w:t>
      </w:r>
    </w:p>
    <w:p>
      <w:r>
        <w:rPr>
          <w:rFonts w:ascii="Consolas" w:hAnsi="Consolas"/>
          <w:sz w:val="18"/>
        </w:rPr>
        <w:t>NW_022098064.1  38392809   -.--.---.--.---.----.---.--.---.--.-..-.-........             38392829</w:t>
      </w:r>
    </w:p>
    <w:p>
      <w:r>
        <w:rPr>
          <w:rFonts w:ascii="Consolas" w:hAnsi="Consolas"/>
          <w:sz w:val="18"/>
        </w:rPr>
        <w:t>NW_022098064.1  48674078   -.--.---.--.---.----.---.--.---.--.-..-.-...                  48674063</w:t>
      </w:r>
    </w:p>
    <w:p>
      <w:r>
        <w:rPr>
          <w:rFonts w:ascii="Consolas" w:hAnsi="Consolas"/>
          <w:sz w:val="18"/>
        </w:rPr>
        <w:t>NW_022098064.1  57711629   -.--.---.--.---.----.---.--.---.--.-..-.-.......              57711610</w:t>
      </w:r>
    </w:p>
    <w:p>
      <w:r>
        <w:rPr>
          <w:rFonts w:ascii="Consolas" w:hAnsi="Consolas"/>
          <w:sz w:val="18"/>
        </w:rPr>
        <w:t>NW_022098064.1  65597219   -.--.---.--.---.----.---.--.---.--.-..-.-.......              65597200</w:t>
      </w:r>
    </w:p>
    <w:p>
      <w:r>
        <w:rPr>
          <w:rFonts w:ascii="Consolas" w:hAnsi="Consolas"/>
          <w:sz w:val="18"/>
        </w:rPr>
        <w:t>NW_022098064.1  67830903   -.--.---.--.---.----.---.--.---.--.-..-.-........             67830883</w:t>
      </w:r>
    </w:p>
    <w:p>
      <w:r>
        <w:rPr>
          <w:rFonts w:ascii="Consolas" w:hAnsi="Consolas"/>
          <w:sz w:val="18"/>
        </w:rPr>
        <w:t>NW_022098064.1  45272160   -.--G---.--.---.----.---.--.---.--.-..-.-........             45272180</w:t>
      </w:r>
    </w:p>
    <w:p>
      <w:r>
        <w:rPr>
          <w:rFonts w:ascii="Consolas" w:hAnsi="Consolas"/>
          <w:sz w:val="18"/>
        </w:rPr>
        <w:t>NW_022098064.1  57894668   -.--.---.--.---.----.---.--.---C--.-..-.-........             57894648</w:t>
      </w:r>
    </w:p>
    <w:p>
      <w:r>
        <w:rPr>
          <w:rFonts w:ascii="Consolas" w:hAnsi="Consolas"/>
          <w:sz w:val="18"/>
        </w:rPr>
        <w:t>NW_022098064.1  6967114    -.--.---.--.---.----.---.--.---.--.-..-.-.........            6967135</w:t>
      </w:r>
    </w:p>
    <w:p>
      <w:r>
        <w:rPr>
          <w:rFonts w:ascii="Consolas" w:hAnsi="Consolas"/>
          <w:sz w:val="18"/>
        </w:rPr>
        <w:t>NW_022098064.1  7095363    -.--.---.--.---.----.---.--.---.--.-..-.-......               7095345</w:t>
      </w:r>
    </w:p>
    <w:p>
      <w:r>
        <w:rPr>
          <w:rFonts w:ascii="Consolas" w:hAnsi="Consolas"/>
          <w:sz w:val="18"/>
        </w:rPr>
        <w:t>NW_022098064.1  15442063   -.--.---.--.---.----.---.--.---.--.-..-.-......               15442045</w:t>
      </w:r>
    </w:p>
    <w:p>
      <w:r>
        <w:rPr>
          <w:rFonts w:ascii="Consolas" w:hAnsi="Consolas"/>
          <w:sz w:val="18"/>
        </w:rPr>
        <w:t>NW_022098064.1  16982034   -.--.---.--.---.----.---.--.---.--.-..-.-........             16982054</w:t>
      </w:r>
    </w:p>
    <w:p>
      <w:r>
        <w:rPr>
          <w:rFonts w:ascii="Consolas" w:hAnsi="Consolas"/>
          <w:sz w:val="18"/>
        </w:rPr>
        <w:t>NW_022098064.1  23658486   -.--.---.--.---.----.---.--.---.--.-..-.-......               23658504</w:t>
      </w:r>
    </w:p>
    <w:p>
      <w:r>
        <w:rPr>
          <w:rFonts w:ascii="Consolas" w:hAnsi="Consolas"/>
          <w:sz w:val="18"/>
        </w:rPr>
        <w:t>NW_022098064.1  33919405   -.--.---.--.---.----.---.--.---.--.-..-.-........             33919425</w:t>
      </w:r>
    </w:p>
    <w:p>
      <w:r>
        <w:rPr>
          <w:rFonts w:ascii="Consolas" w:hAnsi="Consolas"/>
          <w:sz w:val="18"/>
        </w:rPr>
        <w:t>NW_022098064.1  33919413   -.--.---.--.---.----.---.--.---.--.-..-.-......               33919431</w:t>
      </w:r>
    </w:p>
    <w:p>
      <w:r>
        <w:rPr>
          <w:rFonts w:ascii="Consolas" w:hAnsi="Consolas"/>
          <w:sz w:val="18"/>
        </w:rPr>
        <w:t>NW_022098064.1  38392821   -.--.---.--.---.----.---.--.---.--.-..-.-......               38392839</w:t>
      </w:r>
    </w:p>
    <w:p>
      <w:r>
        <w:rPr>
          <w:rFonts w:ascii="Consolas" w:hAnsi="Consolas"/>
          <w:sz w:val="18"/>
        </w:rPr>
        <w:t>NW_022098064.1  43568362   -.--.---.--.---.----.---.--.---.--.-..-.-......               43568344</w:t>
      </w:r>
    </w:p>
    <w:p>
      <w:r>
        <w:rPr>
          <w:rFonts w:ascii="Consolas" w:hAnsi="Consolas"/>
          <w:sz w:val="18"/>
        </w:rPr>
        <w:t>NW_022098064.1  45520269   -.--.---.--.---.----.---.--.---.--.-..-.-........             45520249</w:t>
      </w:r>
    </w:p>
    <w:p>
      <w:r>
        <w:rPr>
          <w:rFonts w:ascii="Consolas" w:hAnsi="Consolas"/>
          <w:sz w:val="18"/>
        </w:rPr>
        <w:t>NW_022098064.1  46960524   -.--.---.--.---.----.---.--.---.--.-..-.-.........            46960503</w:t>
      </w:r>
    </w:p>
    <w:p>
      <w:r>
        <w:rPr>
          <w:rFonts w:ascii="Consolas" w:hAnsi="Consolas"/>
          <w:sz w:val="18"/>
        </w:rPr>
        <w:t>NW_022098064.1  59034799   -.--.---.--.---.----.---.--.---.--.-..-.-.......              59034780</w:t>
      </w:r>
    </w:p>
    <w:p>
      <w:r>
        <w:rPr>
          <w:rFonts w:ascii="Consolas" w:hAnsi="Consolas"/>
          <w:sz w:val="18"/>
        </w:rPr>
        <w:t>NW_022098064.1  67830899   -.--.---.--.---.----.---.--.---.--.-..-.-......               67830881</w:t>
      </w:r>
    </w:p>
    <w:p>
      <w:r>
        <w:rPr>
          <w:rFonts w:ascii="Consolas" w:hAnsi="Consolas"/>
          <w:sz w:val="18"/>
        </w:rPr>
        <w:t>NW_022098064.1  68264115   -.--.---.--.---.----.---.--.---.--.-..-.-........             68264095</w:t>
      </w:r>
    </w:p>
    <w:p>
      <w:r>
        <w:rPr>
          <w:rFonts w:ascii="Consolas" w:hAnsi="Consolas"/>
          <w:sz w:val="18"/>
        </w:rPr>
        <w:t>NW_022098064.1  69127608   -.--.---.--.---.----.---.--.---.--.-..-.-........             69127588</w:t>
      </w:r>
    </w:p>
    <w:p>
      <w:r>
        <w:rPr>
          <w:rFonts w:ascii="Consolas" w:hAnsi="Consolas"/>
          <w:sz w:val="18"/>
        </w:rPr>
        <w:t>NW_022098064.1  3543924    -.--.---A--.---.----.---.--.---.--.-..-.-....                 3543940</w:t>
      </w:r>
    </w:p>
    <w:p>
      <w:r>
        <w:rPr>
          <w:rFonts w:ascii="Consolas" w:hAnsi="Consolas"/>
          <w:sz w:val="18"/>
        </w:rPr>
        <w:t>NW_022098064.1  18260195   -.--.---.--.---.----.---.--.---.--.-..-.-......               18260177</w:t>
      </w:r>
    </w:p>
    <w:p>
      <w:r>
        <w:rPr>
          <w:rFonts w:ascii="Consolas" w:hAnsi="Consolas"/>
          <w:sz w:val="18"/>
        </w:rPr>
        <w:t>NW_022098064.1  25477606   -.--.---.--.---.----.---.--.---.--.-..-.-........             25477586</w:t>
      </w:r>
    </w:p>
    <w:p>
      <w:r>
        <w:rPr>
          <w:rFonts w:ascii="Consolas" w:hAnsi="Consolas"/>
          <w:sz w:val="18"/>
        </w:rPr>
        <w:t>NW_022098064.1  29613492   -.--.---.--.---.----.---.--C---.--.-..-.-.........            29613471</w:t>
      </w:r>
    </w:p>
    <w:p>
      <w:r>
        <w:rPr>
          <w:rFonts w:ascii="Consolas" w:hAnsi="Consolas"/>
          <w:sz w:val="18"/>
        </w:rPr>
        <w:t>NW_022098064.1  37588909   -.--.---.--.---.----.---.--.---.--.-..-.-......               37588891</w:t>
      </w:r>
    </w:p>
    <w:p>
      <w:r>
        <w:rPr>
          <w:rFonts w:ascii="Consolas" w:hAnsi="Consolas"/>
          <w:sz w:val="18"/>
        </w:rPr>
        <w:t>NW_022098064.1  63263670   -.--.---.--.---.----.---.--.---.--.-.C-.-......               63263652</w:t>
      </w:r>
    </w:p>
    <w:p>
      <w:r>
        <w:rPr>
          <w:rFonts w:ascii="Consolas" w:hAnsi="Consolas"/>
          <w:sz w:val="18"/>
        </w:rPr>
        <w:t>NW_022098064.1  63263674   -.--.---.--.---.----.---.--.---.--.-..-.-..C.....             63263654</w:t>
      </w:r>
    </w:p>
    <w:p>
      <w:r>
        <w:rPr>
          <w:rFonts w:ascii="Consolas" w:hAnsi="Consolas"/>
          <w:sz w:val="18"/>
        </w:rPr>
        <w:t>NW_022098064.1  65968954   -.--.---.--.---C----.---.--.---.--.-..-.-.........            65968933</w:t>
      </w:r>
    </w:p>
    <w:p>
      <w:r>
        <w:rPr>
          <w:rFonts w:ascii="Consolas" w:hAnsi="Consolas"/>
          <w:sz w:val="18"/>
        </w:rPr>
        <w:t>NW_022098064.1  16982038   -.--.---.--.---.----.---.--.---.--.-..-.-.....                16982055</w:t>
      </w:r>
    </w:p>
    <w:p>
      <w:r>
        <w:rPr>
          <w:rFonts w:ascii="Consolas" w:hAnsi="Consolas"/>
          <w:sz w:val="18"/>
        </w:rPr>
        <w:t>NW_022098064.1  18787701   -.--.---.--.---.----.---.--.---.--.-..-.-........             18787721</w:t>
      </w:r>
    </w:p>
    <w:p>
      <w:r>
        <w:rPr>
          <w:rFonts w:ascii="Consolas" w:hAnsi="Consolas"/>
          <w:sz w:val="18"/>
        </w:rPr>
        <w:t>NW_022098064.1  21701105   -.--.---.--.---.----.---.--.---.--.-..-.-.....                21701122</w:t>
      </w:r>
    </w:p>
    <w:p>
      <w:r>
        <w:rPr>
          <w:rFonts w:ascii="Consolas" w:hAnsi="Consolas"/>
          <w:sz w:val="18"/>
        </w:rPr>
        <w:t>NW_022098064.1  22283210   -.--.---.--.---.----.---.--.---.--.-..-.-..                   22283224</w:t>
      </w:r>
    </w:p>
    <w:p>
      <w:r>
        <w:rPr>
          <w:rFonts w:ascii="Consolas" w:hAnsi="Consolas"/>
          <w:sz w:val="18"/>
        </w:rPr>
        <w:t>NW_022098064.1  23712367   -.--.---.--.---.----.---.--.---.--.-..-.-........             23712347</w:t>
      </w:r>
    </w:p>
    <w:p>
      <w:r>
        <w:rPr>
          <w:rFonts w:ascii="Consolas" w:hAnsi="Consolas"/>
          <w:sz w:val="18"/>
        </w:rPr>
        <w:t>NW_022098064.1  24166942   -.--.---.--.---.----.---.--.---.--.-..-.-.........            24166921</w:t>
      </w:r>
    </w:p>
    <w:p>
      <w:r>
        <w:rPr>
          <w:rFonts w:ascii="Consolas" w:hAnsi="Consolas"/>
          <w:sz w:val="18"/>
        </w:rPr>
        <w:t>NW_022098064.1  39526210   -.--.---.--.---.----.---.--.---.--.-..-.-.........            39526231</w:t>
      </w:r>
    </w:p>
    <w:p>
      <w:r>
        <w:rPr>
          <w:rFonts w:ascii="Consolas" w:hAnsi="Consolas"/>
          <w:sz w:val="18"/>
        </w:rPr>
        <w:t>NW_022098064.1  43568366   -.--.---.--.---.----.---.--.---.--.-..-.-........             43568346</w:t>
      </w:r>
    </w:p>
    <w:p>
      <w:r>
        <w:rPr>
          <w:rFonts w:ascii="Consolas" w:hAnsi="Consolas"/>
          <w:sz w:val="18"/>
        </w:rPr>
        <w:t>NW_022098064.1  57764808   -.--.---.--.---.----.---.--.---.--.-..-.-........             57764788</w:t>
      </w:r>
    </w:p>
    <w:p>
      <w:r>
        <w:rPr>
          <w:rFonts w:ascii="Consolas" w:hAnsi="Consolas"/>
          <w:sz w:val="18"/>
        </w:rPr>
        <w:t>NW_022098064.1  67870938   -.--.---.--.---.----.---.--.---.--.-..-.-....                 67870954</w:t>
      </w:r>
    </w:p>
    <w:p>
      <w:r>
        <w:rPr>
          <w:rFonts w:ascii="Consolas" w:hAnsi="Consolas"/>
          <w:sz w:val="18"/>
        </w:rPr>
        <w:t>NW_022098064.1  67870934   -.--.---.--.---.----.---.--.---.--.-..-.-.........            67870955</w:t>
      </w:r>
    </w:p>
    <w:p>
      <w:r>
        <w:rPr>
          <w:rFonts w:ascii="Consolas" w:hAnsi="Consolas"/>
          <w:sz w:val="18"/>
        </w:rPr>
        <w:t>NW_022098064.1  74554815   -.--.---.--.---.----.---.--.---.--.-..-.-.........            74554794</w:t>
      </w:r>
    </w:p>
    <w:p>
      <w:r>
        <w:rPr>
          <w:rFonts w:ascii="Consolas" w:hAnsi="Consolas"/>
          <w:sz w:val="18"/>
        </w:rPr>
        <w:t>NW_022098064.1  74554811   -.--.---.--.---.----.---.--.---.--.-..-.-....                 74554795</w:t>
      </w:r>
    </w:p>
    <w:p>
      <w:r>
        <w:rPr>
          <w:rFonts w:ascii="Consolas" w:hAnsi="Consolas"/>
          <w:sz w:val="18"/>
        </w:rPr>
        <w:t>NW_022098064.1  18260203   -.--G---.--.---.----.---.--.---.--.-..-.-........             18260183</w:t>
      </w:r>
    </w:p>
    <w:p>
      <w:r>
        <w:rPr>
          <w:rFonts w:ascii="Consolas" w:hAnsi="Consolas"/>
          <w:sz w:val="18"/>
        </w:rPr>
        <w:t>NW_022098064.1  22442210   -.--.---.--.---C----.---.--.---.--.-..-.-.........            22442189</w:t>
      </w:r>
    </w:p>
    <w:p>
      <w:r>
        <w:rPr>
          <w:rFonts w:ascii="Consolas" w:hAnsi="Consolas"/>
          <w:sz w:val="18"/>
        </w:rPr>
        <w:t>NW_022098064.1  22442206   -C--.---.--.---.----.---.--.---.--.-..-.-....                 22442190</w:t>
      </w:r>
    </w:p>
    <w:p>
      <w:r>
        <w:rPr>
          <w:rFonts w:ascii="Consolas" w:hAnsi="Consolas"/>
          <w:sz w:val="18"/>
        </w:rPr>
        <w:t>NW_022098064.1  27434689   -.--.---.--.---.----.---.--.---.--.-..-.-.C......             27434709</w:t>
      </w:r>
    </w:p>
    <w:p>
      <w:r>
        <w:rPr>
          <w:rFonts w:ascii="Consolas" w:hAnsi="Consolas"/>
          <w:sz w:val="18"/>
        </w:rPr>
        <w:t>NW_022098064.1  30426250   -.--.---.--.---.----.---.--G---.--.-..-.-...........          30426273</w:t>
      </w:r>
    </w:p>
    <w:p>
      <w:r>
        <w:rPr>
          <w:rFonts w:ascii="Consolas" w:hAnsi="Consolas"/>
          <w:sz w:val="18"/>
        </w:rPr>
        <w:t>NW_022098064.1  37606125   -.--.---.--.---.----.---.--.---.--.-..-.-........             37606105</w:t>
      </w:r>
    </w:p>
    <w:p>
      <w:r>
        <w:rPr>
          <w:rFonts w:ascii="Consolas" w:hAnsi="Consolas"/>
          <w:sz w:val="18"/>
        </w:rPr>
        <w:t>NW_022098064.1  45790013   -.--.---.--.---.----.---.--.---.--.-..-.-....                 45790029</w:t>
      </w:r>
    </w:p>
    <w:p>
      <w:r>
        <w:rPr>
          <w:rFonts w:ascii="Consolas" w:hAnsi="Consolas"/>
          <w:sz w:val="18"/>
        </w:rPr>
        <w:t>NW_022098064.1  75213706   -.--.---.--.---.----.---.--.---.--.-..-.-..........           75213728</w:t>
      </w:r>
    </w:p>
    <w:p>
      <w:r>
        <w:rPr>
          <w:rFonts w:ascii="Consolas" w:hAnsi="Consolas"/>
          <w:sz w:val="18"/>
        </w:rPr>
        <w:t>NW_022098064.1  3969022    -.--.---.--.---.----.---.--.---.--.-..-.-.......              3969041</w:t>
      </w:r>
    </w:p>
    <w:p>
      <w:r>
        <w:rPr>
          <w:rFonts w:ascii="Consolas" w:hAnsi="Consolas"/>
          <w:sz w:val="18"/>
        </w:rPr>
        <w:t>NW_022098064.1  3983865    -.--.---.--.---.----.---.--.---.--.-..-.-.......              3983884</w:t>
      </w:r>
    </w:p>
    <w:p>
      <w:r>
        <w:rPr>
          <w:rFonts w:ascii="Consolas" w:hAnsi="Consolas"/>
          <w:sz w:val="18"/>
        </w:rPr>
        <w:t>NW_022098064.1  6967118    -.--.---.--.---.----.---.--.---.--.-..-.-....                 6967134</w:t>
      </w:r>
    </w:p>
    <w:p>
      <w:r>
        <w:rPr>
          <w:rFonts w:ascii="Consolas" w:hAnsi="Consolas"/>
          <w:sz w:val="18"/>
        </w:rPr>
        <w:t>NW_022098064.1  7441460    -.--.---.--.---.----.---.--.---.--.-..-.-.........            7441439</w:t>
      </w:r>
    </w:p>
    <w:p>
      <w:r>
        <w:rPr>
          <w:rFonts w:ascii="Consolas" w:hAnsi="Consolas"/>
          <w:sz w:val="18"/>
        </w:rPr>
        <w:t>NW_022098064.1  11234726   -.--.---.--.---.----.---.--.---.--.-..-.-........             11234706</w:t>
      </w:r>
    </w:p>
    <w:p>
      <w:r>
        <w:rPr>
          <w:rFonts w:ascii="Consolas" w:hAnsi="Consolas"/>
          <w:sz w:val="18"/>
        </w:rPr>
        <w:t>NW_022098064.1  14158076   -.--.---.--.---.----.---.--.---.--.-..-.-........             14158056</w:t>
      </w:r>
    </w:p>
    <w:p>
      <w:r>
        <w:rPr>
          <w:rFonts w:ascii="Consolas" w:hAnsi="Consolas"/>
          <w:sz w:val="18"/>
        </w:rPr>
        <w:t>NW_022098064.1  21701101   -.--.---.--.---.----.---.--.---.--.-..-.-........             21701121</w:t>
      </w:r>
    </w:p>
    <w:p>
      <w:r>
        <w:rPr>
          <w:rFonts w:ascii="Consolas" w:hAnsi="Consolas"/>
          <w:sz w:val="18"/>
        </w:rPr>
        <w:t>NW_022098064.1  23658482   -.--.---.--.---.----.---.--.---.--.-..-.-........             23658502</w:t>
      </w:r>
    </w:p>
    <w:p>
      <w:r>
        <w:rPr>
          <w:rFonts w:ascii="Consolas" w:hAnsi="Consolas"/>
          <w:sz w:val="18"/>
        </w:rPr>
        <w:t>NW_022098064.1  39526214   -.--.---.--.---.----.---.--.---.--.-..-.-....                 39526230</w:t>
      </w:r>
    </w:p>
    <w:p>
      <w:r>
        <w:rPr>
          <w:rFonts w:ascii="Consolas" w:hAnsi="Consolas"/>
          <w:sz w:val="18"/>
        </w:rPr>
        <w:t>NW_022098064.1  46960520   -.--.---.--.---.----.---.--.---.--.-..-.-....                 46960504</w:t>
      </w:r>
    </w:p>
    <w:p>
      <w:r>
        <w:rPr>
          <w:rFonts w:ascii="Consolas" w:hAnsi="Consolas"/>
          <w:sz w:val="18"/>
        </w:rPr>
        <w:t>NW_022098064.1  52523871   -.--.---.--.---.----.---.--.---.--.-..-.-...........          52523848</w:t>
      </w:r>
    </w:p>
    <w:p>
      <w:r>
        <w:rPr>
          <w:rFonts w:ascii="Consolas" w:hAnsi="Consolas"/>
          <w:sz w:val="18"/>
        </w:rPr>
        <w:t>NW_022098064.1  68264111   -.--.---.--.---.----.---.--.---.--.-..-.-....                 68264095</w:t>
      </w:r>
    </w:p>
    <w:p>
      <w:r>
        <w:rPr>
          <w:rFonts w:ascii="Consolas" w:hAnsi="Consolas"/>
          <w:sz w:val="18"/>
        </w:rPr>
        <w:t>NW_022098064.1  3543920    -.--.---.--.---.----.---A--.---.--.-..-.-........             3543940</w:t>
      </w:r>
    </w:p>
    <w:p>
      <w:r>
        <w:rPr>
          <w:rFonts w:ascii="Consolas" w:hAnsi="Consolas"/>
          <w:sz w:val="18"/>
        </w:rPr>
        <w:t>NW_022098064.1  17695686   -.--G---.--.---.----.---.--.---.--.-..-.-.....                17695703</w:t>
      </w:r>
    </w:p>
    <w:p>
      <w:r>
        <w:rPr>
          <w:rFonts w:ascii="Consolas" w:hAnsi="Consolas"/>
          <w:sz w:val="18"/>
        </w:rPr>
        <w:t>NW_022098064.1  29613488   -.--.---.--C---.----.---.--.---.--.-..-.-....                 29613472</w:t>
      </w:r>
    </w:p>
    <w:p>
      <w:r>
        <w:rPr>
          <w:rFonts w:ascii="Consolas" w:hAnsi="Consolas"/>
          <w:sz w:val="18"/>
        </w:rPr>
        <w:t>NW_022098064.1  37606121   -.--.---.--.---.----.---.--.---.--.-..-.-....                 37606105</w:t>
      </w:r>
    </w:p>
    <w:p>
      <w:r>
        <w:rPr>
          <w:rFonts w:ascii="Consolas" w:hAnsi="Consolas"/>
          <w:sz w:val="18"/>
        </w:rPr>
        <w:t>NW_022098064.1  45790009   -.--.---.--.---.----.---.--.---.--.-..-.-........             45790029</w:t>
      </w:r>
    </w:p>
    <w:p>
      <w:r>
        <w:rPr>
          <w:rFonts w:ascii="Consolas" w:hAnsi="Consolas"/>
          <w:sz w:val="18"/>
        </w:rPr>
        <w:t>NW_022098064.1  46113738   -.--.---.--.---.----G---.--.---.--.-..-.-........             46113718</w:t>
      </w:r>
    </w:p>
    <w:p>
      <w:r>
        <w:rPr>
          <w:rFonts w:ascii="Consolas" w:hAnsi="Consolas"/>
          <w:sz w:val="18"/>
        </w:rPr>
        <w:t>NW_022098064.1  57894664   -.--.---.--.---C----.---.--.---.--.-..-.-....                 57894648</w:t>
      </w:r>
    </w:p>
    <w:p>
      <w:r>
        <w:rPr>
          <w:rFonts w:ascii="Consolas" w:hAnsi="Consolas"/>
          <w:sz w:val="18"/>
        </w:rPr>
        <w:t>NW_022098064.1  65968950   -C--.---.--.---.----.---.--.---.--.-..-.-....                 65968934</w:t>
      </w:r>
    </w:p>
    <w:p>
      <w:r>
        <w:rPr>
          <w:rFonts w:ascii="Consolas" w:hAnsi="Consolas"/>
          <w:sz w:val="18"/>
        </w:rPr>
        <w:t>NW_022098064.1  1697771    -.--.---.--.---.----.---.--.---.--.-..-.-......               1697789</w:t>
      </w:r>
    </w:p>
    <w:p>
      <w:r>
        <w:rPr>
          <w:rFonts w:ascii="Consolas" w:hAnsi="Consolas"/>
          <w:sz w:val="18"/>
        </w:rPr>
        <w:t>NW_022098064.1  3969026    -.--.---.--.---.----.---.--.---.--.-..-.-...                  3969041</w:t>
      </w:r>
    </w:p>
    <w:p>
      <w:r>
        <w:rPr>
          <w:rFonts w:ascii="Consolas" w:hAnsi="Consolas"/>
          <w:sz w:val="18"/>
        </w:rPr>
        <w:t>NW_022098064.1  3983869    -.--.---.--.---.----.---.--.---.--.-..-.-...                  3983884</w:t>
      </w:r>
    </w:p>
    <w:p>
      <w:r>
        <w:rPr>
          <w:rFonts w:ascii="Consolas" w:hAnsi="Consolas"/>
          <w:sz w:val="18"/>
        </w:rPr>
        <w:t>NW_022098064.1  6093989    -.--.---.--.---.----.---.--.---.--.-..-.-.                    6094002</w:t>
      </w:r>
    </w:p>
    <w:p>
      <w:r>
        <w:rPr>
          <w:rFonts w:ascii="Consolas" w:hAnsi="Consolas"/>
          <w:sz w:val="18"/>
        </w:rPr>
        <w:t>NW_022098064.1  7441456    -.--.---.--.---.----.---.--.---.--.-..-.-....                 7441440</w:t>
      </w:r>
    </w:p>
    <w:p>
      <w:r>
        <w:rPr>
          <w:rFonts w:ascii="Consolas" w:hAnsi="Consolas"/>
          <w:sz w:val="18"/>
        </w:rPr>
        <w:t>NW_022098064.1  13305749   -.--.---.--.---.----.---.--.---.--.-..-.-......               13305767</w:t>
      </w:r>
    </w:p>
    <w:p>
      <w:r>
        <w:rPr>
          <w:rFonts w:ascii="Consolas" w:hAnsi="Consolas"/>
          <w:sz w:val="18"/>
        </w:rPr>
        <w:t>NW_022098064.1  13411786   -.--.---.--.---.----.---.--.---.--.-..-.-.........            13411807</w:t>
      </w:r>
    </w:p>
    <w:p>
      <w:r>
        <w:rPr>
          <w:rFonts w:ascii="Consolas" w:hAnsi="Consolas"/>
          <w:sz w:val="18"/>
        </w:rPr>
        <w:t>NW_022098064.1  23433430   -.--.---.--.---.----.---.--.---.--.-..-.                      23433442</w:t>
      </w:r>
    </w:p>
    <w:p>
      <w:r>
        <w:rPr>
          <w:rFonts w:ascii="Consolas" w:hAnsi="Consolas"/>
          <w:sz w:val="18"/>
        </w:rPr>
        <w:t>NW_022098064.1  43012821   -.--.---.--.---.----.---.--.---.--.-..-.-....                 43012837</w:t>
      </w:r>
    </w:p>
    <w:p>
      <w:r>
        <w:rPr>
          <w:rFonts w:ascii="Consolas" w:hAnsi="Consolas"/>
          <w:sz w:val="18"/>
        </w:rPr>
        <w:t>NW_022098064.1  43012817   -.--.---.--.---.----.---.--.---.--.-..-.-........             43012837</w:t>
      </w:r>
    </w:p>
    <w:p>
      <w:r>
        <w:rPr>
          <w:rFonts w:ascii="Consolas" w:hAnsi="Consolas"/>
          <w:sz w:val="18"/>
        </w:rPr>
        <w:t>NW_022098064.1  44124295   -.--.---.--.---.----.---.--.---.--.-..-.-.                    44124282</w:t>
      </w:r>
    </w:p>
    <w:p>
      <w:r>
        <w:rPr>
          <w:rFonts w:ascii="Consolas" w:hAnsi="Consolas"/>
          <w:sz w:val="18"/>
        </w:rPr>
        <w:t>NW_022098064.1  48674082   -.--.---.--.---.----.---.--.---.--.-..-.-.......              48674063</w:t>
      </w:r>
    </w:p>
    <w:p>
      <w:r>
        <w:rPr>
          <w:rFonts w:ascii="Consolas" w:hAnsi="Consolas"/>
          <w:sz w:val="18"/>
        </w:rPr>
        <w:t>NW_022098064.1  59034795   -.--.---.--.---.----.---.--.---.--.-..-.-...                  59034780</w:t>
      </w:r>
    </w:p>
    <w:p>
      <w:r>
        <w:rPr>
          <w:rFonts w:ascii="Consolas" w:hAnsi="Consolas"/>
          <w:sz w:val="18"/>
        </w:rPr>
        <w:t>NW_022098064.1  59034803   -.--.---.--.---.----.---.--.---.--.-..-.-........             59034783</w:t>
      </w:r>
    </w:p>
    <w:p>
      <w:r>
        <w:rPr>
          <w:rFonts w:ascii="Consolas" w:hAnsi="Consolas"/>
          <w:sz w:val="18"/>
        </w:rPr>
        <w:t>NW_022098064.1  75553928   -.--.---.--.---.----.---.--.---.--.-..-.-......               75553946</w:t>
      </w:r>
    </w:p>
    <w:p>
      <w:r>
        <w:rPr>
          <w:rFonts w:ascii="Consolas" w:hAnsi="Consolas"/>
          <w:sz w:val="18"/>
        </w:rPr>
        <w:t>NW_022098064.1  75954372   -.--.---.--.---.----.---.--.---.--.-..-.-..                   75954386</w:t>
      </w:r>
    </w:p>
    <w:p>
      <w:r>
        <w:rPr>
          <w:rFonts w:ascii="Consolas" w:hAnsi="Consolas"/>
          <w:sz w:val="18"/>
        </w:rPr>
        <w:t>NW_022098064.1  278152     -.--.---.--.---.----.---.--.---.--.-..-.                      278164</w:t>
      </w:r>
    </w:p>
    <w:p>
      <w:r>
        <w:rPr>
          <w:rFonts w:ascii="Consolas" w:hAnsi="Consolas"/>
          <w:sz w:val="18"/>
        </w:rPr>
        <w:t>NW_022098064.1  1697775    -.--.---.--.---.----.---.--.---.--.-..-.-..                   1697789</w:t>
      </w:r>
    </w:p>
    <w:p>
      <w:r>
        <w:rPr>
          <w:rFonts w:ascii="Consolas" w:hAnsi="Consolas"/>
          <w:sz w:val="18"/>
        </w:rPr>
        <w:t>NW_022098064.1  9938874    -.--.---.--.---.----.---.--.---.--.-..-.-.......              9938855</w:t>
      </w:r>
    </w:p>
    <w:p>
      <w:r>
        <w:rPr>
          <w:rFonts w:ascii="Consolas" w:hAnsi="Consolas"/>
          <w:sz w:val="18"/>
        </w:rPr>
        <w:t>NW_022098064.1  9938870    -.--.---.--.---.----.---.--.---.--.-..-.-...                  9938855</w:t>
      </w:r>
    </w:p>
    <w:p>
      <w:r>
        <w:rPr>
          <w:rFonts w:ascii="Consolas" w:hAnsi="Consolas"/>
          <w:sz w:val="18"/>
        </w:rPr>
        <w:t>NW_022098064.1  10885156   -.--.---.--.---.----.---.--.---.--.-..-.                      10885168</w:t>
      </w:r>
    </w:p>
    <w:p>
      <w:r>
        <w:rPr>
          <w:rFonts w:ascii="Consolas" w:hAnsi="Consolas"/>
          <w:sz w:val="18"/>
        </w:rPr>
        <w:t>NW_022098064.1  11277341   -.--.---.--.---.----.---.--.---.--.-..-.-......               11277323</w:t>
      </w:r>
    </w:p>
    <w:p>
      <w:r>
        <w:rPr>
          <w:rFonts w:ascii="Consolas" w:hAnsi="Consolas"/>
          <w:sz w:val="18"/>
        </w:rPr>
        <w:t>NW_022098064.1  11277337   -.--.---.--.---.----.---.--.---.--.-..-.-..                   11277323</w:t>
      </w:r>
    </w:p>
    <w:p>
      <w:r>
        <w:rPr>
          <w:rFonts w:ascii="Consolas" w:hAnsi="Consolas"/>
          <w:sz w:val="18"/>
        </w:rPr>
        <w:t>NW_022098064.1  13305753   -.--.---.--.---.----.---.--.---.--.-..-.-..                   13305767</w:t>
      </w:r>
    </w:p>
    <w:p>
      <w:r>
        <w:rPr>
          <w:rFonts w:ascii="Consolas" w:hAnsi="Consolas"/>
          <w:sz w:val="18"/>
        </w:rPr>
        <w:t>NW_022098064.1  13411790   -.--.---.--.---.----.---.--.---.--.-..-.-....                 13411806</w:t>
      </w:r>
    </w:p>
    <w:p>
      <w:r>
        <w:rPr>
          <w:rFonts w:ascii="Consolas" w:hAnsi="Consolas"/>
          <w:sz w:val="18"/>
        </w:rPr>
        <w:t>NW_022098064.1  15090237   -.--.---.--.---.----.---.--.---.--.-..-.-..........           15090259</w:t>
      </w:r>
    </w:p>
    <w:p>
      <w:r>
        <w:rPr>
          <w:rFonts w:ascii="Consolas" w:hAnsi="Consolas"/>
          <w:sz w:val="18"/>
        </w:rPr>
        <w:t>NW_022098064.1  20885529   -.--.---.--.---.----.---.--.---.--.-..-.-.........            20885550</w:t>
      </w:r>
    </w:p>
    <w:p>
      <w:r>
        <w:rPr>
          <w:rFonts w:ascii="Consolas" w:hAnsi="Consolas"/>
          <w:sz w:val="18"/>
        </w:rPr>
        <w:t>NW_022098064.1  21582494   -.--.---.--.---.----.---.--.---.--.-..-.-..........           21582472</w:t>
      </w:r>
    </w:p>
    <w:p>
      <w:r>
        <w:rPr>
          <w:rFonts w:ascii="Consolas" w:hAnsi="Consolas"/>
          <w:sz w:val="18"/>
        </w:rPr>
        <w:t>NW_022098064.1  22283206   -.--.---.--.---.----.---.--.---.--.-..-.-......               22283224</w:t>
      </w:r>
    </w:p>
    <w:p>
      <w:r>
        <w:rPr>
          <w:rFonts w:ascii="Consolas" w:hAnsi="Consolas"/>
          <w:sz w:val="18"/>
        </w:rPr>
        <w:t>NW_022098064.1  24188398   -.--.---.--.---.----.---.--.---.--.-..-.-..                   24188412</w:t>
      </w:r>
    </w:p>
    <w:p>
      <w:r>
        <w:rPr>
          <w:rFonts w:ascii="Consolas" w:hAnsi="Consolas"/>
          <w:sz w:val="18"/>
        </w:rPr>
        <w:t>NW_022098064.1  24188394   -.--.---.--.---.----.---.--.---.--.-..-.-......               24188412</w:t>
      </w:r>
    </w:p>
    <w:p>
      <w:r>
        <w:rPr>
          <w:rFonts w:ascii="Consolas" w:hAnsi="Consolas"/>
          <w:sz w:val="18"/>
        </w:rPr>
        <w:t>NW_022098064.1  24372805   -.--.---.--.---.----.---.--.---.--.-..-.-.........            24372826</w:t>
      </w:r>
    </w:p>
    <w:p>
      <w:r>
        <w:rPr>
          <w:rFonts w:ascii="Consolas" w:hAnsi="Consolas"/>
          <w:sz w:val="18"/>
        </w:rPr>
        <w:t>NW_022098064.1  25856850   -.--.---.--.---.----.---.--.---.--.-..-.                      25856862</w:t>
      </w:r>
    </w:p>
    <w:p>
      <w:r>
        <w:rPr>
          <w:rFonts w:ascii="Consolas" w:hAnsi="Consolas"/>
          <w:sz w:val="18"/>
        </w:rPr>
        <w:t>NW_022098064.1  30517900   -.--.---.--.---.----.---.--.---.--.-..-.                      30517888</w:t>
      </w:r>
    </w:p>
    <w:p>
      <w:r>
        <w:rPr>
          <w:rFonts w:ascii="Consolas" w:hAnsi="Consolas"/>
          <w:sz w:val="18"/>
        </w:rPr>
        <w:t>NW_022098064.1  45272176   -.--.---.--.---.----.---.--.---.--.-..-.-..                   45272190</w:t>
      </w:r>
    </w:p>
    <w:p>
      <w:r>
        <w:rPr>
          <w:rFonts w:ascii="Consolas" w:hAnsi="Consolas"/>
          <w:sz w:val="18"/>
        </w:rPr>
        <w:t>NW_022098064.1  45272172   -.--.---.--.---.----.---.--.---.--.-..-.-......               45272190</w:t>
      </w:r>
    </w:p>
    <w:p>
      <w:r>
        <w:rPr>
          <w:rFonts w:ascii="Consolas" w:hAnsi="Consolas"/>
          <w:sz w:val="18"/>
        </w:rPr>
        <w:t>NW_022098064.1  52693472   -.--.---.--.---.----.---.--.---.--.-..-.                      52693460</w:t>
      </w:r>
    </w:p>
    <w:p>
      <w:r>
        <w:rPr>
          <w:rFonts w:ascii="Consolas" w:hAnsi="Consolas"/>
          <w:sz w:val="18"/>
        </w:rPr>
        <w:t>NW_022098064.1  58772658   -.--.---.--.---.----.---.--.---.--.-..-.                      58772670</w:t>
      </w:r>
    </w:p>
    <w:p>
      <w:r>
        <w:rPr>
          <w:rFonts w:ascii="Consolas" w:hAnsi="Consolas"/>
          <w:sz w:val="18"/>
        </w:rPr>
        <w:t>NW_022098064.1  72106471   -.--.---.--.---.----.---.--.---.--.-..-.-....                 72106487</w:t>
      </w:r>
    </w:p>
    <w:p>
      <w:r>
        <w:rPr>
          <w:rFonts w:ascii="Consolas" w:hAnsi="Consolas"/>
          <w:sz w:val="18"/>
        </w:rPr>
        <w:t>NW_022098064.1  72106467   -.--.---.--.---.----.---.--.---.--.-..-.-........             72106487</w:t>
      </w:r>
    </w:p>
    <w:p>
      <w:r>
        <w:rPr>
          <w:rFonts w:ascii="Consolas" w:hAnsi="Consolas"/>
          <w:sz w:val="18"/>
        </w:rPr>
        <w:t>NW_022098064.1  75553932   -.--.---.--.---.----.---.--.---.--.-..-.-..                   75553946</w:t>
      </w:r>
    </w:p>
    <w:p>
      <w:r>
        <w:rPr>
          <w:rFonts w:ascii="Consolas" w:hAnsi="Consolas"/>
          <w:sz w:val="18"/>
        </w:rPr>
        <w:t>NW_022098064.1  75954368   -.--.---.--.---.----.---.--.---.--.-..-.-......               75954386</w:t>
      </w:r>
    </w:p>
    <w:p>
      <w:r>
        <w:rPr>
          <w:rFonts w:ascii="Consolas" w:hAnsi="Consolas"/>
          <w:sz w:val="18"/>
        </w:rPr>
        <w:t>NW_022098064.1  278144     -.--.---.--.---.----.---.--.---.--.-..-.-.........            278165</w:t>
      </w:r>
    </w:p>
    <w:p>
      <w:r>
        <w:rPr>
          <w:rFonts w:ascii="Consolas" w:hAnsi="Consolas"/>
          <w:sz w:val="18"/>
        </w:rPr>
        <w:t>NW_022098064.1  1486942    -.--.---.--.---.----.---.--.---.--.-..-.                      1486954</w:t>
      </w:r>
    </w:p>
    <w:p>
      <w:r>
        <w:rPr>
          <w:rFonts w:ascii="Consolas" w:hAnsi="Consolas"/>
          <w:sz w:val="18"/>
        </w:rPr>
        <w:t>NW_022098064.1  1486934    -.--.---.--.---.----.---.--.---.--.-..-.-.........            1486955</w:t>
      </w:r>
    </w:p>
    <w:p>
      <w:r>
        <w:rPr>
          <w:rFonts w:ascii="Consolas" w:hAnsi="Consolas"/>
          <w:sz w:val="18"/>
        </w:rPr>
        <w:t>NW_022098064.1  1697767    -.--.---.--.---.----.---.--.---.--.-..-.-........             1697787</w:t>
      </w:r>
    </w:p>
    <w:p>
      <w:r>
        <w:rPr>
          <w:rFonts w:ascii="Consolas" w:hAnsi="Consolas"/>
          <w:sz w:val="18"/>
        </w:rPr>
        <w:t>NW_022098064.1  3969018    -.--.---.--.---.----.---.--.---.--.-..-.-........             3969038</w:t>
      </w:r>
    </w:p>
    <w:p>
      <w:r>
        <w:rPr>
          <w:rFonts w:ascii="Consolas" w:hAnsi="Consolas"/>
          <w:sz w:val="18"/>
        </w:rPr>
        <w:t>NW_022098064.1  3983861    -.--.---.--.---.----.---.--.---.--.-..-.-........             3983881</w:t>
      </w:r>
    </w:p>
    <w:p>
      <w:r>
        <w:rPr>
          <w:rFonts w:ascii="Consolas" w:hAnsi="Consolas"/>
          <w:sz w:val="18"/>
        </w:rPr>
        <w:t>NW_022098064.1  4214960    -.--.---.--.---.----.---.--.---.--.-..-.                      4214972</w:t>
      </w:r>
    </w:p>
    <w:p>
      <w:r>
        <w:rPr>
          <w:rFonts w:ascii="Consolas" w:hAnsi="Consolas"/>
          <w:sz w:val="18"/>
        </w:rPr>
        <w:t>NW_022098064.1  4214952    -.--.---.--.---.----.---.--.---.--.-..-.-.........            4214973</w:t>
      </w:r>
    </w:p>
    <w:p>
      <w:r>
        <w:rPr>
          <w:rFonts w:ascii="Consolas" w:hAnsi="Consolas"/>
          <w:sz w:val="18"/>
        </w:rPr>
        <w:t>NW_022098064.1  6093985    -.--.---.--.---.----.---.--.---.--.-..-.-.....                6094002</w:t>
      </w:r>
    </w:p>
    <w:p>
      <w:r>
        <w:rPr>
          <w:rFonts w:ascii="Consolas" w:hAnsi="Consolas"/>
          <w:sz w:val="18"/>
        </w:rPr>
        <w:t>NW_022098064.1  7113657    -.--.---.--.---.----.---.--.---.--.-..-.-...........          7113634</w:t>
      </w:r>
    </w:p>
    <w:p>
      <w:r>
        <w:rPr>
          <w:rFonts w:ascii="Consolas" w:hAnsi="Consolas"/>
          <w:sz w:val="18"/>
        </w:rPr>
        <w:t>NW_022098064.1  9574713    -.--.---.--.---.----.---.--.---.--.-..-.-........             9574693</w:t>
      </w:r>
    </w:p>
    <w:p>
      <w:r>
        <w:rPr>
          <w:rFonts w:ascii="Consolas" w:hAnsi="Consolas"/>
          <w:sz w:val="18"/>
        </w:rPr>
        <w:t>NW_022098064.1  9574709    -.--.---.--.---.----.---.--.---.--.-..-.-....                 9574693</w:t>
      </w:r>
    </w:p>
    <w:p>
      <w:r>
        <w:rPr>
          <w:rFonts w:ascii="Consolas" w:hAnsi="Consolas"/>
          <w:sz w:val="18"/>
        </w:rPr>
        <w:t>NW_022098064.1  10885148   -.--.---.--.---.----.---.--.---.--.-..-.-.........            10885169</w:t>
      </w:r>
    </w:p>
    <w:p>
      <w:r>
        <w:rPr>
          <w:rFonts w:ascii="Consolas" w:hAnsi="Consolas"/>
          <w:sz w:val="18"/>
        </w:rPr>
        <w:t>NW_022098064.1  13305745   -.--.---.--.---.----.---.--.---.--.-..-.-........             13305765</w:t>
      </w:r>
    </w:p>
    <w:p>
      <w:r>
        <w:rPr>
          <w:rFonts w:ascii="Consolas" w:hAnsi="Consolas"/>
          <w:sz w:val="18"/>
        </w:rPr>
        <w:t>NW_022098064.1  13592718   -.--.---.--.---.----.---.--.---.--.-..-.                      13592730</w:t>
      </w:r>
    </w:p>
    <w:p>
      <w:r>
        <w:rPr>
          <w:rFonts w:ascii="Consolas" w:hAnsi="Consolas"/>
          <w:sz w:val="18"/>
        </w:rPr>
        <w:t>NW_022098064.1  13592710   -.--.---.--.---.----.---.--.---.--.-..-.-.........            13592731</w:t>
      </w:r>
    </w:p>
    <w:p>
      <w:r>
        <w:rPr>
          <w:rFonts w:ascii="Consolas" w:hAnsi="Consolas"/>
          <w:sz w:val="18"/>
        </w:rPr>
        <w:t>NW_022098064.1  14722242   -.--.---.--.---.----.---.--.---.--.-..-.-....                 14722258</w:t>
      </w:r>
    </w:p>
    <w:p>
      <w:r>
        <w:rPr>
          <w:rFonts w:ascii="Consolas" w:hAnsi="Consolas"/>
          <w:sz w:val="18"/>
        </w:rPr>
        <w:t>NW_022098064.1  14722238   -.--.---.--.---.----.---.--.---.--.-..-.-........             14722258</w:t>
      </w:r>
    </w:p>
    <w:p>
      <w:r>
        <w:rPr>
          <w:rFonts w:ascii="Consolas" w:hAnsi="Consolas"/>
          <w:sz w:val="18"/>
        </w:rPr>
        <w:t>NW_022098064.1  15090245   -.--.---.--.---.----.---.--.---.--.-..-.                      15090257</w:t>
      </w:r>
    </w:p>
    <w:p>
      <w:r>
        <w:rPr>
          <w:rFonts w:ascii="Consolas" w:hAnsi="Consolas"/>
          <w:sz w:val="18"/>
        </w:rPr>
        <w:t>NW_022098064.1  17850470   -.--.---.--.---.----.---.--.---.--.-..-.                      17850482</w:t>
      </w:r>
    </w:p>
    <w:p>
      <w:r>
        <w:rPr>
          <w:rFonts w:ascii="Consolas" w:hAnsi="Consolas"/>
          <w:sz w:val="18"/>
        </w:rPr>
        <w:t>NW_022098064.1  17850462   -.--.---.--.---.----.---.--.---.--.-..-.-.........            17850483</w:t>
      </w:r>
    </w:p>
    <w:p>
      <w:r>
        <w:rPr>
          <w:rFonts w:ascii="Consolas" w:hAnsi="Consolas"/>
          <w:sz w:val="18"/>
        </w:rPr>
        <w:t>NW_022098064.1  18245987   -.--.---.--.---.----.---.--.---.--.-..-.-.........            18246008</w:t>
      </w:r>
    </w:p>
    <w:p>
      <w:r>
        <w:rPr>
          <w:rFonts w:ascii="Consolas" w:hAnsi="Consolas"/>
          <w:sz w:val="18"/>
        </w:rPr>
        <w:t>NW_022098064.1  23305538   -.--.---.--.---.----.---.--.---.--.-..                        23305527</w:t>
      </w:r>
    </w:p>
    <w:p>
      <w:r>
        <w:rPr>
          <w:rFonts w:ascii="Consolas" w:hAnsi="Consolas"/>
          <w:sz w:val="18"/>
        </w:rPr>
        <w:t>NW_022098064.1  23433422   -.--.---.--.---.----.---.--.---.--.-..-.-.........            23433443</w:t>
      </w:r>
    </w:p>
    <w:p>
      <w:r>
        <w:rPr>
          <w:rFonts w:ascii="Consolas" w:hAnsi="Consolas"/>
          <w:sz w:val="18"/>
        </w:rPr>
        <w:t>NW_022098064.1  24372809   -.--.---.--.---.----.---.--.---.--.-..-.-....                 24372825</w:t>
      </w:r>
    </w:p>
    <w:p>
      <w:r>
        <w:rPr>
          <w:rFonts w:ascii="Consolas" w:hAnsi="Consolas"/>
          <w:sz w:val="18"/>
        </w:rPr>
        <w:t>NW_022098064.1  25856842   -.--.---.--.---.----.---.--.---.--.-..-.-.........            25856863</w:t>
      </w:r>
    </w:p>
    <w:p>
      <w:r>
        <w:rPr>
          <w:rFonts w:ascii="Consolas" w:hAnsi="Consolas"/>
          <w:sz w:val="18"/>
        </w:rPr>
        <w:t>NW_022098064.1  30517908   -.--.---.--.---.----.---.--.---.--.-..-.-.........            30517887</w:t>
      </w:r>
    </w:p>
    <w:p>
      <w:r>
        <w:rPr>
          <w:rFonts w:ascii="Consolas" w:hAnsi="Consolas"/>
          <w:sz w:val="18"/>
        </w:rPr>
        <w:t>NW_022098064.1  35582587   -.--.---.--.---.----.---.--.---.--.-..-.-.....                35582570</w:t>
      </w:r>
    </w:p>
    <w:p>
      <w:r>
        <w:rPr>
          <w:rFonts w:ascii="Consolas" w:hAnsi="Consolas"/>
          <w:sz w:val="18"/>
        </w:rPr>
        <w:t>NW_022098064.1  35582583   -.--.---.--.---.----.---.--.---.--.-..-.-.                    35582570</w:t>
      </w:r>
    </w:p>
    <w:p>
      <w:r>
        <w:rPr>
          <w:rFonts w:ascii="Consolas" w:hAnsi="Consolas"/>
          <w:sz w:val="18"/>
        </w:rPr>
        <w:t>NW_022098064.1  44124299   -.--.---.--.---.----.---.--.---.--.-..-.-.....                44124282</w:t>
      </w:r>
    </w:p>
    <w:p>
      <w:r>
        <w:rPr>
          <w:rFonts w:ascii="Consolas" w:hAnsi="Consolas"/>
          <w:sz w:val="18"/>
        </w:rPr>
        <w:t>NW_022098064.1  52523867   -.--.---.--.---.----.---.--.---.--.-..-.-....                 52523851</w:t>
      </w:r>
    </w:p>
    <w:p>
      <w:r>
        <w:rPr>
          <w:rFonts w:ascii="Consolas" w:hAnsi="Consolas"/>
          <w:sz w:val="18"/>
        </w:rPr>
        <w:t>NW_022098064.1  56603570   -.--.---.--.---.----.---.--.---.--.-..-.-........             56603550</w:t>
      </w:r>
    </w:p>
    <w:p>
      <w:r>
        <w:rPr>
          <w:rFonts w:ascii="Consolas" w:hAnsi="Consolas"/>
          <w:sz w:val="18"/>
        </w:rPr>
        <w:t>NW_022098064.1  56603566   -.--.---.--.---.----.---.--.---.--.-..-.-....                 56603550</w:t>
      </w:r>
    </w:p>
    <w:p>
      <w:r>
        <w:rPr>
          <w:rFonts w:ascii="Consolas" w:hAnsi="Consolas"/>
          <w:sz w:val="18"/>
        </w:rPr>
        <w:t>NW_022098064.1  63342416   -.--.---.--.---.----.---.--.---.--.-..-.                      63342428</w:t>
      </w:r>
    </w:p>
    <w:p>
      <w:r>
        <w:rPr>
          <w:rFonts w:ascii="Consolas" w:hAnsi="Consolas"/>
          <w:sz w:val="18"/>
        </w:rPr>
        <w:t>NW_022098064.1  75553924   -.--.---.--.---.----.---.--.---.--.-..-.-........             75553944</w:t>
      </w:r>
    </w:p>
    <w:p>
      <w:r>
        <w:rPr>
          <w:rFonts w:ascii="Consolas" w:hAnsi="Consolas"/>
          <w:sz w:val="18"/>
        </w:rPr>
        <w:t>NW_022098064.1  278148     -.--.---.--.---.----.---.--.---.--.-..-.-....                 278164</w:t>
      </w:r>
    </w:p>
    <w:p>
      <w:r>
        <w:rPr>
          <w:rFonts w:ascii="Consolas" w:hAnsi="Consolas"/>
          <w:sz w:val="18"/>
        </w:rPr>
        <w:t>NW_022098064.1  1486938    -.--.---.--.---.----.---.--.---.--.-..-.-....                 1486954</w:t>
      </w:r>
    </w:p>
    <w:p>
      <w:r>
        <w:rPr>
          <w:rFonts w:ascii="Consolas" w:hAnsi="Consolas"/>
          <w:sz w:val="18"/>
        </w:rPr>
        <w:t>NW_022098064.1  2635079    -.--.---.--.---.----.---.--.---.--.                           2635088</w:t>
      </w:r>
    </w:p>
    <w:p>
      <w:r>
        <w:rPr>
          <w:rFonts w:ascii="Consolas" w:hAnsi="Consolas"/>
          <w:sz w:val="18"/>
        </w:rPr>
        <w:t>NW_022098064.1  4214956    -.--.---.--.---.----.---.--.---.--.-..-.-....                 4214972</w:t>
      </w:r>
    </w:p>
    <w:p>
      <w:r>
        <w:rPr>
          <w:rFonts w:ascii="Consolas" w:hAnsi="Consolas"/>
          <w:sz w:val="18"/>
        </w:rPr>
        <w:t>NW_022098064.1  6093981    -.--.---.--.---.----.---.--.---.--.-..-.-........             6094001</w:t>
      </w:r>
    </w:p>
    <w:p>
      <w:r>
        <w:rPr>
          <w:rFonts w:ascii="Consolas" w:hAnsi="Consolas"/>
          <w:sz w:val="18"/>
        </w:rPr>
        <w:t>NW_022098064.1  6778622    -.--.---.--.---.----.---.--.---.--.-..-.-.........            6778643</w:t>
      </w:r>
    </w:p>
    <w:p>
      <w:r>
        <w:rPr>
          <w:rFonts w:ascii="Consolas" w:hAnsi="Consolas"/>
          <w:sz w:val="18"/>
        </w:rPr>
        <w:t>NW_022098064.1  7441452    -.--.---.--.---.----.---.--.---.--.-..-.                      7441440</w:t>
      </w:r>
    </w:p>
    <w:p>
      <w:r>
        <w:rPr>
          <w:rFonts w:ascii="Consolas" w:hAnsi="Consolas"/>
          <w:sz w:val="18"/>
        </w:rPr>
        <w:t>NW_022098064.1  9314554    -.--.---.--.---.----.---.--.---.--.-..-.-.....                9314537</w:t>
      </w:r>
    </w:p>
    <w:p>
      <w:r>
        <w:rPr>
          <w:rFonts w:ascii="Consolas" w:hAnsi="Consolas"/>
          <w:sz w:val="18"/>
        </w:rPr>
        <w:t>NW_022098064.1  9314550    -.--.---.--.---.----.---.--.---.--.-..-.-.                    9314537</w:t>
      </w:r>
    </w:p>
    <w:p>
      <w:r>
        <w:rPr>
          <w:rFonts w:ascii="Consolas" w:hAnsi="Consolas"/>
          <w:sz w:val="18"/>
        </w:rPr>
        <w:t>NW_022098064.1  9574705    -.--.---.--.---.----.---.--.---.--.-..-.                      9574693</w:t>
      </w:r>
    </w:p>
    <w:p>
      <w:r>
        <w:rPr>
          <w:rFonts w:ascii="Consolas" w:hAnsi="Consolas"/>
          <w:sz w:val="18"/>
        </w:rPr>
        <w:t>NW_022098064.1  10885152   -.--.---.--.---.----.---.--.---.--.-..-.-....                 10885168</w:t>
      </w:r>
    </w:p>
    <w:p>
      <w:r>
        <w:rPr>
          <w:rFonts w:ascii="Consolas" w:hAnsi="Consolas"/>
          <w:sz w:val="18"/>
        </w:rPr>
        <w:t>NW_022098064.1  11277345   -.--.---.--.---.----.---.--.---.--.-..-.-........             11277325</w:t>
      </w:r>
    </w:p>
    <w:p>
      <w:r>
        <w:rPr>
          <w:rFonts w:ascii="Consolas" w:hAnsi="Consolas"/>
          <w:sz w:val="18"/>
        </w:rPr>
        <w:t>NW_022098064.1  13411794   -.--.---.--.---.----.---.--.---.--.-..-.                      13411806</w:t>
      </w:r>
    </w:p>
    <w:p>
      <w:r>
        <w:rPr>
          <w:rFonts w:ascii="Consolas" w:hAnsi="Consolas"/>
          <w:sz w:val="18"/>
        </w:rPr>
        <w:t>NW_022098064.1  13592714   -.--.---.--.---.----.---.--.---.--.-..-.-....                 13592730</w:t>
      </w:r>
    </w:p>
    <w:p>
      <w:r>
        <w:rPr>
          <w:rFonts w:ascii="Consolas" w:hAnsi="Consolas"/>
          <w:sz w:val="18"/>
        </w:rPr>
        <w:t>NW_022098064.1  14722246   -.--.---.--.---.----.---.--.---.--.-..-.                      14722258</w:t>
      </w:r>
    </w:p>
    <w:p>
      <w:r>
        <w:rPr>
          <w:rFonts w:ascii="Consolas" w:hAnsi="Consolas"/>
          <w:sz w:val="18"/>
        </w:rPr>
        <w:t>NW_022098064.1  15090241   -.--.---.--.---.----.---.--.---.--.-..-.-....                 15090257</w:t>
      </w:r>
    </w:p>
    <w:p>
      <w:r>
        <w:rPr>
          <w:rFonts w:ascii="Consolas" w:hAnsi="Consolas"/>
          <w:sz w:val="18"/>
        </w:rPr>
        <w:t>NW_022098064.1  16979840   -.--.---.--.---.----.---.--.---.--.-..                        16979851</w:t>
      </w:r>
    </w:p>
    <w:p>
      <w:r>
        <w:rPr>
          <w:rFonts w:ascii="Consolas" w:hAnsi="Consolas"/>
          <w:sz w:val="18"/>
        </w:rPr>
        <w:t>NW_022098064.1  17850466   -.--.---.--.---.----.---.--.---.--.-..-.-....                 17850482</w:t>
      </w:r>
    </w:p>
    <w:p>
      <w:r>
        <w:rPr>
          <w:rFonts w:ascii="Consolas" w:hAnsi="Consolas"/>
          <w:sz w:val="18"/>
        </w:rPr>
        <w:t>NW_022098064.1  18245995   -.--.---.--.---.----.---.--.---.--.-..-.                      18246007</w:t>
      </w:r>
    </w:p>
    <w:p>
      <w:r>
        <w:rPr>
          <w:rFonts w:ascii="Consolas" w:hAnsi="Consolas"/>
          <w:sz w:val="18"/>
        </w:rPr>
        <w:t>NW_022098064.1  18245991   -.--.---.--.---.----.---.--.---.--.-..-.-....                 18246007</w:t>
      </w:r>
    </w:p>
    <w:p>
      <w:r>
        <w:rPr>
          <w:rFonts w:ascii="Consolas" w:hAnsi="Consolas"/>
          <w:sz w:val="18"/>
        </w:rPr>
        <w:t>NW_022098064.1  18582204   -.--.---.--.---.----.---.--.---.--.-..-.-.........            18582225</w:t>
      </w:r>
    </w:p>
    <w:p>
      <w:r>
        <w:rPr>
          <w:rFonts w:ascii="Consolas" w:hAnsi="Consolas"/>
          <w:sz w:val="18"/>
        </w:rPr>
        <w:t>NW_022098064.1  21582490   -.--.---.--.---.----.---.--.---.--.-..-.-....                 21582474</w:t>
      </w:r>
    </w:p>
    <w:p>
      <w:r>
        <w:rPr>
          <w:rFonts w:ascii="Consolas" w:hAnsi="Consolas"/>
          <w:sz w:val="18"/>
        </w:rPr>
        <w:t>NW_022098064.1  21582486   -.--.---.--.---.----.---.--.---.--.-..-.                      21582474</w:t>
      </w:r>
    </w:p>
    <w:p>
      <w:r>
        <w:rPr>
          <w:rFonts w:ascii="Consolas" w:hAnsi="Consolas"/>
          <w:sz w:val="18"/>
        </w:rPr>
        <w:t>NW_022098064.1  22283202   -.--.---.--.---.----.---.--.---.--.-..-.-........             22283222</w:t>
      </w:r>
    </w:p>
    <w:p>
      <w:r>
        <w:rPr>
          <w:rFonts w:ascii="Consolas" w:hAnsi="Consolas"/>
          <w:sz w:val="18"/>
        </w:rPr>
        <w:t>NW_022098064.1  23433426   -.--.---.--.---.----.---.--.---.--.-..-.-....                 23433442</w:t>
      </w:r>
    </w:p>
    <w:p>
      <w:r>
        <w:rPr>
          <w:rFonts w:ascii="Consolas" w:hAnsi="Consolas"/>
          <w:sz w:val="18"/>
        </w:rPr>
        <w:t>NW_022098064.1  24188390   -.--.---.--.---.----.---.--.---.--.-..-.-........             24188410</w:t>
      </w:r>
    </w:p>
    <w:p>
      <w:r>
        <w:rPr>
          <w:rFonts w:ascii="Consolas" w:hAnsi="Consolas"/>
          <w:sz w:val="18"/>
        </w:rPr>
        <w:t>NW_022098064.1  24372813   -.--.---.--.---.----.---.--.---.--.-..-.                      24372825</w:t>
      </w:r>
    </w:p>
    <w:p>
      <w:r>
        <w:rPr>
          <w:rFonts w:ascii="Consolas" w:hAnsi="Consolas"/>
          <w:sz w:val="18"/>
        </w:rPr>
        <w:t>NW_022098064.1  25856846   -.--.---.--.---.----.---.--.---.--.-..-.-....                 25856862</w:t>
      </w:r>
    </w:p>
    <w:p>
      <w:r>
        <w:rPr>
          <w:rFonts w:ascii="Consolas" w:hAnsi="Consolas"/>
          <w:sz w:val="18"/>
        </w:rPr>
        <w:t>NW_022098064.1  30517904   -.--.---.--.---.----.---.--.---.--.-..-.-....                 30517888</w:t>
      </w:r>
    </w:p>
    <w:p>
      <w:r>
        <w:rPr>
          <w:rFonts w:ascii="Consolas" w:hAnsi="Consolas"/>
          <w:sz w:val="18"/>
        </w:rPr>
        <w:t>NW_022098064.1  35582591   -.--.---.--.---.----.---.--.---.--.-..-.-........             35582571</w:t>
      </w:r>
    </w:p>
    <w:p>
      <w:r>
        <w:rPr>
          <w:rFonts w:ascii="Consolas" w:hAnsi="Consolas"/>
          <w:sz w:val="18"/>
        </w:rPr>
        <w:t>NW_022098064.1  38409069   -.--.---.--.---.----.---.--.---.                              38409077</w:t>
      </w:r>
    </w:p>
    <w:p>
      <w:r>
        <w:rPr>
          <w:rFonts w:ascii="Consolas" w:hAnsi="Consolas"/>
          <w:sz w:val="18"/>
        </w:rPr>
        <w:t>NW_022098064.1  41119043   -.--.---.--.---.----.---.--.---.--.-..-.-............         41119067</w:t>
      </w:r>
    </w:p>
    <w:p>
      <w:r>
        <w:rPr>
          <w:rFonts w:ascii="Consolas" w:hAnsi="Consolas"/>
          <w:sz w:val="18"/>
        </w:rPr>
        <w:t>NW_022098064.1  42206482   -.--.---.--.---.----.---.--.---.                              42206490</w:t>
      </w:r>
    </w:p>
    <w:p>
      <w:r>
        <w:rPr>
          <w:rFonts w:ascii="Consolas" w:hAnsi="Consolas"/>
          <w:sz w:val="18"/>
        </w:rPr>
        <w:t>NW_022098064.1  43012825   -.--.---.--.---.----.---.--.---.--.-..-.                      43012837</w:t>
      </w:r>
    </w:p>
    <w:p>
      <w:r>
        <w:rPr>
          <w:rFonts w:ascii="Consolas" w:hAnsi="Consolas"/>
          <w:sz w:val="18"/>
        </w:rPr>
        <w:t>NW_022098064.1  44645245   -.--.---.--.---.----.---.--.---.--.-..-.-.........            44645266</w:t>
      </w:r>
    </w:p>
    <w:p>
      <w:r>
        <w:rPr>
          <w:rFonts w:ascii="Consolas" w:hAnsi="Consolas"/>
          <w:sz w:val="18"/>
        </w:rPr>
        <w:t>NW_022098064.1  45027293   -.--.---.--.---.----.---.--.---.--.-..-.-.........            45027314</w:t>
      </w:r>
    </w:p>
    <w:p>
      <w:r>
        <w:rPr>
          <w:rFonts w:ascii="Consolas" w:hAnsi="Consolas"/>
          <w:sz w:val="18"/>
        </w:rPr>
        <w:t>NW_022098064.1  48674086   -.--.---.--.---.----.---.--.---.--.-..-.-........             48674066</w:t>
      </w:r>
    </w:p>
    <w:p>
      <w:r>
        <w:rPr>
          <w:rFonts w:ascii="Consolas" w:hAnsi="Consolas"/>
          <w:sz w:val="18"/>
        </w:rPr>
        <w:t>NW_022098064.1  52523863   -.--.---.--.---.----.---.--.---.--.-..-.                      52523851</w:t>
      </w:r>
    </w:p>
    <w:p>
      <w:r>
        <w:rPr>
          <w:rFonts w:ascii="Consolas" w:hAnsi="Consolas"/>
          <w:sz w:val="18"/>
        </w:rPr>
        <w:t>NW_022098064.1  52693480   -.--.---.--.---.----.---.--.---.--.-..-.-........             52693460</w:t>
      </w:r>
    </w:p>
    <w:p>
      <w:r>
        <w:rPr>
          <w:rFonts w:ascii="Consolas" w:hAnsi="Consolas"/>
          <w:sz w:val="18"/>
        </w:rPr>
        <w:t>NW_022098064.1  52693476   -.--.---.--.---.----.---.--.---.--.-..-.-....                 52693460</w:t>
      </w:r>
    </w:p>
    <w:p>
      <w:r>
        <w:rPr>
          <w:rFonts w:ascii="Consolas" w:hAnsi="Consolas"/>
          <w:sz w:val="18"/>
        </w:rPr>
        <w:t>NW_022098064.1  54586517   -.--.---.--.---.----.---.--.---.--.-..-.-........             54586497</w:t>
      </w:r>
    </w:p>
    <w:p>
      <w:r>
        <w:rPr>
          <w:rFonts w:ascii="Consolas" w:hAnsi="Consolas"/>
          <w:sz w:val="18"/>
        </w:rPr>
        <w:t>NW_022098064.1  54586513   -.--.---.--.---.----.---.--.---.--.-..-.-....                 54586497</w:t>
      </w:r>
    </w:p>
    <w:p>
      <w:r>
        <w:rPr>
          <w:rFonts w:ascii="Consolas" w:hAnsi="Consolas"/>
          <w:sz w:val="18"/>
        </w:rPr>
        <w:t>NW_022098064.1  54586509   -.--.---.--.---.----.---.--.---.--.-..-.                      54586497</w:t>
      </w:r>
    </w:p>
    <w:p>
      <w:r>
        <w:rPr>
          <w:rFonts w:ascii="Consolas" w:hAnsi="Consolas"/>
          <w:sz w:val="18"/>
        </w:rPr>
        <w:t>NW_022098064.1  55194445   -.--.---.--.---.----.---.--.---.--.-..-.-.........            55194466</w:t>
      </w:r>
    </w:p>
    <w:p>
      <w:r>
        <w:rPr>
          <w:rFonts w:ascii="Consolas" w:hAnsi="Consolas"/>
          <w:sz w:val="18"/>
        </w:rPr>
        <w:t>NW_022098064.1  56603562   -.--.---.--.---.----.---.--.---.--.-..-.                      56603550</w:t>
      </w:r>
    </w:p>
    <w:p>
      <w:r>
        <w:rPr>
          <w:rFonts w:ascii="Consolas" w:hAnsi="Consolas"/>
          <w:sz w:val="18"/>
        </w:rPr>
        <w:t>NW_022098064.1  61086309   -.--.---.--.---.----.---.--.---.--.                           61086300</w:t>
      </w:r>
    </w:p>
    <w:p>
      <w:r>
        <w:rPr>
          <w:rFonts w:ascii="Consolas" w:hAnsi="Consolas"/>
          <w:sz w:val="18"/>
        </w:rPr>
        <w:t>NW_022098064.1  63342412   -.--.---.--.---.----.---.--.---.--.-..-.-....                 63342428</w:t>
      </w:r>
    </w:p>
    <w:p>
      <w:r>
        <w:rPr>
          <w:rFonts w:ascii="Consolas" w:hAnsi="Consolas"/>
          <w:sz w:val="18"/>
        </w:rPr>
        <w:t>NW_022098064.1  63342408   -.--.---.--.---.----.---.--.---.--.-..-.-........             63342428</w:t>
      </w:r>
    </w:p>
    <w:p>
      <w:r>
        <w:rPr>
          <w:rFonts w:ascii="Consolas" w:hAnsi="Consolas"/>
          <w:sz w:val="18"/>
        </w:rPr>
        <w:t>NW_022098064.1  72106475   -.--.---.--.---.----.---.--.---.--.-..-.                      72106487</w:t>
      </w:r>
    </w:p>
    <w:p>
      <w:r>
        <w:rPr>
          <w:rFonts w:ascii="Consolas" w:hAnsi="Consolas"/>
          <w:sz w:val="18"/>
        </w:rPr>
        <w:t>NW_022098064.1  74580228   -.--.---.--.---.----.---.--.---.--.-..-.-.........            74580249</w:t>
      </w:r>
    </w:p>
    <w:p>
      <w:r>
        <w:rPr>
          <w:rFonts w:ascii="Consolas" w:hAnsi="Consolas"/>
          <w:sz w:val="18"/>
        </w:rPr>
        <w:t>NW_022098064.1  75954364   -.--.---.--.---.----.---.--.---.--.-..-.-........             75954384</w:t>
      </w:r>
    </w:p>
    <w:p>
      <w:r>
        <w:rPr>
          <w:rFonts w:ascii="Consolas" w:hAnsi="Consolas"/>
          <w:sz w:val="18"/>
        </w:rPr>
        <w:t>NW_022098064.1  76099553   -.--.---.--.---.----.---.--.---.--.-..-.-..........           76099531</w:t>
      </w:r>
    </w:p>
    <w:p>
      <w:r>
        <w:rPr>
          <w:rFonts w:ascii="Consolas" w:hAnsi="Consolas"/>
          <w:sz w:val="18"/>
        </w:rPr>
        <w:t>NW_022098064.1  58772650   -.--.---.--.---.----.---.--.---.--.-..-.-.........            58772671</w:t>
      </w:r>
    </w:p>
    <w:p>
      <w:r>
        <w:rPr>
          <w:rFonts w:ascii="Consolas" w:hAnsi="Consolas"/>
          <w:sz w:val="18"/>
        </w:rPr>
        <w:t>NW_022098064.1  6093993    -.--.---.--.---.----.---.--.---.--.A..-.-.........            6094015</w:t>
      </w:r>
    </w:p>
    <w:p>
      <w:r>
        <w:rPr>
          <w:rFonts w:ascii="Consolas" w:hAnsi="Consolas"/>
          <w:sz w:val="18"/>
        </w:rPr>
        <w:t>NW_022098064.1  44124303   -.--.---.--.---.----.---.--.---.--.-..-.-........             44124283</w:t>
      </w:r>
    </w:p>
    <w:p>
      <w:r>
        <w:rPr>
          <w:rFonts w:ascii="Consolas" w:hAnsi="Consolas"/>
          <w:sz w:val="18"/>
        </w:rPr>
        <w:t>NW_022098064.1  54422602   ----.---.--.---.----.---.--.---.--.-..-.-..........           54422581</w:t>
      </w:r>
    </w:p>
    <w:p>
      <w:r>
        <w:rPr>
          <w:rFonts w:ascii="Consolas" w:hAnsi="Consolas"/>
          <w:sz w:val="18"/>
        </w:rPr>
        <w:t>NW_022098064.1  37976145   -.--.---.--.---.A---.---.--.---.--.-..-.-....                 37976128</w:t>
      </w:r>
    </w:p>
    <w:p>
      <w:r>
        <w:rPr>
          <w:rFonts w:ascii="Consolas" w:hAnsi="Consolas"/>
          <w:sz w:val="18"/>
        </w:rPr>
        <w:t>NW_022098064.1  13584490   -.--.---.--.---.----.T--.--.---.--.-..-.-........             13584511</w:t>
      </w:r>
    </w:p>
    <w:p>
      <w:r>
        <w:rPr>
          <w:rFonts w:ascii="Consolas" w:hAnsi="Consolas"/>
          <w:sz w:val="18"/>
        </w:rPr>
        <w:t>NW_022098064.1  74412419   -.TT.---.--.---.----.---.--.---.--.-..-.-.........            74412442</w:t>
      </w:r>
    </w:p>
    <w:p>
      <w:r>
        <w:rPr>
          <w:rFonts w:ascii="Consolas" w:hAnsi="Consolas"/>
          <w:sz w:val="18"/>
        </w:rPr>
        <w:t>NW_022098064.1  8504851    -.T-.---.--.---.----.---.--.---.--.-..-.-.........            8504873</w:t>
      </w:r>
    </w:p>
    <w:p>
      <w:r>
        <w:rPr>
          <w:rFonts w:ascii="Consolas" w:hAnsi="Consolas"/>
          <w:sz w:val="18"/>
        </w:rPr>
        <w:t>NW_022098064.1  19017927   -.--.---.--.AA-.----.---.--.---.--.-..-.-........             19017905</w:t>
      </w:r>
    </w:p>
    <w:p>
      <w:r>
        <w:rPr>
          <w:rFonts w:ascii="Consolas" w:hAnsi="Consolas"/>
          <w:sz w:val="18"/>
        </w:rPr>
        <w:t>NW_022098064.1  13584494   -.--.---.--.---.T---.---.--.---.--.-..-.-........             13584515</w:t>
      </w:r>
    </w:p>
    <w:p>
      <w:r>
        <w:rPr>
          <w:rFonts w:ascii="Consolas" w:hAnsi="Consolas"/>
          <w:sz w:val="18"/>
        </w:rPr>
        <w:t>NW_022098064.1  64063891   -.------.--.---.----.---.--.---.--.-..-.-........             64063872</w:t>
      </w:r>
    </w:p>
    <w:p>
      <w:r>
        <w:rPr>
          <w:rFonts w:ascii="Consolas" w:hAnsi="Consolas"/>
          <w:sz w:val="18"/>
        </w:rPr>
        <w:t>NW_022098010.1  250038     -.--.---.--.---.----.---.--.---.--.-..-.-...........          250015</w:t>
      </w:r>
    </w:p>
    <w:p>
      <w:r>
        <w:rPr>
          <w:rFonts w:ascii="Consolas" w:hAnsi="Consolas"/>
          <w:sz w:val="18"/>
        </w:rPr>
        <w:t>NW_022098010.1  10188228   -.--.---.--.---.----.---.--.---.--.-..-.-........             10188208</w:t>
      </w:r>
    </w:p>
    <w:p>
      <w:r>
        <w:rPr>
          <w:rFonts w:ascii="Consolas" w:hAnsi="Consolas"/>
          <w:sz w:val="18"/>
        </w:rPr>
        <w:t>NW_022098010.1  11568655   -.--.---.--.---.----.---.--.---.--.-A.-.-T...T.....           11568633</w:t>
      </w:r>
    </w:p>
    <w:p>
      <w:r>
        <w:rPr>
          <w:rFonts w:ascii="Consolas" w:hAnsi="Consolas"/>
          <w:sz w:val="18"/>
        </w:rPr>
        <w:t>NW_022098010.1  890089     -.--.---.--C---.----.---.--.---.--.-..-.-...........          890066</w:t>
      </w:r>
    </w:p>
    <w:p>
      <w:r>
        <w:rPr>
          <w:rFonts w:ascii="Consolas" w:hAnsi="Consolas"/>
          <w:sz w:val="18"/>
        </w:rPr>
        <w:t>NW_022098010.1  3944261    -.--G---.--.---.----.---.--.---.--.-..-.-...........          3944284</w:t>
      </w:r>
    </w:p>
    <w:p>
      <w:r>
        <w:rPr>
          <w:rFonts w:ascii="Consolas" w:hAnsi="Consolas"/>
          <w:sz w:val="18"/>
        </w:rPr>
        <w:t>NW_022098010.1  20864311   -.--.---.--.---.----.---.--.---.--.-..-C-...C.......          20864334</w:t>
      </w:r>
    </w:p>
    <w:p>
      <w:r>
        <w:rPr>
          <w:rFonts w:ascii="Consolas" w:hAnsi="Consolas"/>
          <w:sz w:val="18"/>
        </w:rPr>
        <w:t>NW_022098010.1  11641386   -.--.---.--.---.----.---.--.---.--.-..-.-..........           11641408</w:t>
      </w:r>
    </w:p>
    <w:p>
      <w:r>
        <w:rPr>
          <w:rFonts w:ascii="Consolas" w:hAnsi="Consolas"/>
          <w:sz w:val="18"/>
        </w:rPr>
        <w:t>NW_022098010.1  23383397   -.--.---.--.---.----.---.--.---.--.-..-.-........             23383417</w:t>
      </w:r>
    </w:p>
    <w:p>
      <w:r>
        <w:rPr>
          <w:rFonts w:ascii="Consolas" w:hAnsi="Consolas"/>
          <w:sz w:val="18"/>
        </w:rPr>
        <w:t>NW_022098010.1  21522494   -.--.---.--.---.----.---.--.---.--.-..-.-.........            21522515</w:t>
      </w:r>
    </w:p>
    <w:p>
      <w:r>
        <w:rPr>
          <w:rFonts w:ascii="Consolas" w:hAnsi="Consolas"/>
          <w:sz w:val="18"/>
        </w:rPr>
        <w:t>NW_022098010.1  11641378   -.--.---.--.---.----.---.--.---.--.-..-.-........             11641398</w:t>
      </w:r>
    </w:p>
    <w:p>
      <w:r>
        <w:rPr>
          <w:rFonts w:ascii="Consolas" w:hAnsi="Consolas"/>
          <w:sz w:val="18"/>
        </w:rPr>
        <w:t>NW_022098010.1  18910454   -.--.---A--C---.----.---.--.---.--.-..-.-...........          18910477</w:t>
      </w:r>
    </w:p>
    <w:p>
      <w:r>
        <w:rPr>
          <w:rFonts w:ascii="Consolas" w:hAnsi="Consolas"/>
          <w:sz w:val="18"/>
        </w:rPr>
        <w:t>NW_022098010.1  10188220   -.--.---.--.---.----.---.--.---.--.-..-.-........             10188200</w:t>
      </w:r>
    </w:p>
    <w:p>
      <w:r>
        <w:rPr>
          <w:rFonts w:ascii="Consolas" w:hAnsi="Consolas"/>
          <w:sz w:val="18"/>
        </w:rPr>
        <w:t>NW_022098010.1  10188224   -.--.---.--.---.----.---.--.---.--.-..-.-........             10188204</w:t>
      </w:r>
    </w:p>
    <w:p>
      <w:r>
        <w:rPr>
          <w:rFonts w:ascii="Consolas" w:hAnsi="Consolas"/>
          <w:sz w:val="18"/>
        </w:rPr>
        <w:t>NW_022098010.1  11641382   -.--.---.--.---.----.---.--.---.--.-..-.-........             11641402</w:t>
      </w:r>
    </w:p>
    <w:p>
      <w:r>
        <w:rPr>
          <w:rFonts w:ascii="Consolas" w:hAnsi="Consolas"/>
          <w:sz w:val="18"/>
        </w:rPr>
        <w:t>NW_022098010.1  17002644   -.--.---.--.---.----.---.--.---.--.-..-.-........             17002624</w:t>
      </w:r>
    </w:p>
    <w:p>
      <w:r>
        <w:rPr>
          <w:rFonts w:ascii="Consolas" w:hAnsi="Consolas"/>
          <w:sz w:val="18"/>
        </w:rPr>
        <w:t>NW_022098010.1  17002648   -.--.---.--.---.----.---.--.---.--.-..-.-........             17002628</w:t>
      </w:r>
    </w:p>
    <w:p>
      <w:r>
        <w:rPr>
          <w:rFonts w:ascii="Consolas" w:hAnsi="Consolas"/>
          <w:sz w:val="18"/>
        </w:rPr>
        <w:t>NW_022098010.1  17002652   -.--.---.--.---.----.---.--.---.--.-..-.-........             17002632</w:t>
      </w:r>
    </w:p>
    <w:p>
      <w:r>
        <w:rPr>
          <w:rFonts w:ascii="Consolas" w:hAnsi="Consolas"/>
          <w:sz w:val="18"/>
        </w:rPr>
        <w:t>NW_022098010.1  17002656   -.--.---.--.---.----.---.--.---.--.-..-.-........             17002636</w:t>
      </w:r>
    </w:p>
    <w:p>
      <w:r>
        <w:rPr>
          <w:rFonts w:ascii="Consolas" w:hAnsi="Consolas"/>
          <w:sz w:val="18"/>
        </w:rPr>
        <w:t>NW_022098010.1  17002660   -.--.---.--.---.----.---.--.---.--.-..-.-........             17002640</w:t>
      </w:r>
    </w:p>
    <w:p>
      <w:r>
        <w:rPr>
          <w:rFonts w:ascii="Consolas" w:hAnsi="Consolas"/>
          <w:sz w:val="18"/>
        </w:rPr>
        <w:t>NW_022098010.1  17002664   -.--.---.--.---.----.---.--.---.--.-..-.-........             17002644</w:t>
      </w:r>
    </w:p>
    <w:p>
      <w:r>
        <w:rPr>
          <w:rFonts w:ascii="Consolas" w:hAnsi="Consolas"/>
          <w:sz w:val="18"/>
        </w:rPr>
        <w:t>NW_022098010.1  17002668   -.--.---.--.---.----.---.--.---.--.-..-.-........             17002648</w:t>
      </w:r>
    </w:p>
    <w:p>
      <w:r>
        <w:rPr>
          <w:rFonts w:ascii="Consolas" w:hAnsi="Consolas"/>
          <w:sz w:val="18"/>
        </w:rPr>
        <w:t>NW_022098010.1  17002672   -.--.---.--.---.----.---.--.---.--.-..-.-........             17002652</w:t>
      </w:r>
    </w:p>
    <w:p>
      <w:r>
        <w:rPr>
          <w:rFonts w:ascii="Consolas" w:hAnsi="Consolas"/>
          <w:sz w:val="18"/>
        </w:rPr>
        <w:t>NW_022098010.1  23383401   -.--.---.--.---.----.---.--.---.--.-..-.-........             23383421</w:t>
      </w:r>
    </w:p>
    <w:p>
      <w:r>
        <w:rPr>
          <w:rFonts w:ascii="Consolas" w:hAnsi="Consolas"/>
          <w:sz w:val="18"/>
        </w:rPr>
        <w:t>NW_022098010.1  9205011    -.--.---.--.---.----.---C--.---.--.-..-.-........             9205031</w:t>
      </w:r>
    </w:p>
    <w:p>
      <w:r>
        <w:rPr>
          <w:rFonts w:ascii="Consolas" w:hAnsi="Consolas"/>
          <w:sz w:val="18"/>
        </w:rPr>
        <w:t>NW_022098010.1  14592275   -.--.---.--.---.----.---.--.---.--.-..-.-......               14592257</w:t>
      </w:r>
    </w:p>
    <w:p>
      <w:r>
        <w:rPr>
          <w:rFonts w:ascii="Consolas" w:hAnsi="Consolas"/>
          <w:sz w:val="18"/>
        </w:rPr>
        <w:t>NW_022098010.1  16121659   -.--.---.--.---.----.---.--.---.--.-..-.-.........            16121680</w:t>
      </w:r>
    </w:p>
    <w:p>
      <w:r>
        <w:rPr>
          <w:rFonts w:ascii="Consolas" w:hAnsi="Consolas"/>
          <w:sz w:val="18"/>
        </w:rPr>
        <w:t>NW_022098010.1  10188216   -.--.---.--.---.----.---.--.---.--.-..-.-......               10188198</w:t>
      </w:r>
    </w:p>
    <w:p>
      <w:r>
        <w:rPr>
          <w:rFonts w:ascii="Consolas" w:hAnsi="Consolas"/>
          <w:sz w:val="18"/>
        </w:rPr>
        <w:t>NW_022098010.1  13135086   -.--.---.--.---.----.---.--.---.--.-..-.-...                  13135071</w:t>
      </w:r>
    </w:p>
    <w:p>
      <w:r>
        <w:rPr>
          <w:rFonts w:ascii="Consolas" w:hAnsi="Consolas"/>
          <w:sz w:val="18"/>
        </w:rPr>
        <w:t>NW_022098010.1  17002640   -.--.---.--.---.----.---.--.---.--.-..-.-......               17002622</w:t>
      </w:r>
    </w:p>
    <w:p>
      <w:r>
        <w:rPr>
          <w:rFonts w:ascii="Consolas" w:hAnsi="Consolas"/>
          <w:sz w:val="18"/>
        </w:rPr>
        <w:t>NW_022098010.1  22419582   -.--.---.--.---.----.---.--.---.--.-..-.-.........            22419561</w:t>
      </w:r>
    </w:p>
    <w:p>
      <w:r>
        <w:rPr>
          <w:rFonts w:ascii="Consolas" w:hAnsi="Consolas"/>
          <w:sz w:val="18"/>
        </w:rPr>
        <w:t>NW_022098010.1  4722275    -.--.---.--.---.----.---.--.---.--.-..-.-..........           4722297</w:t>
      </w:r>
    </w:p>
    <w:p>
      <w:r>
        <w:rPr>
          <w:rFonts w:ascii="Consolas" w:hAnsi="Consolas"/>
          <w:sz w:val="18"/>
        </w:rPr>
        <w:t>NW_022098010.1  5637275    -.--.---.--.---.----.---.--.---.--.-..-.-....                 5637291</w:t>
      </w:r>
    </w:p>
    <w:p>
      <w:r>
        <w:rPr>
          <w:rFonts w:ascii="Consolas" w:hAnsi="Consolas"/>
          <w:sz w:val="18"/>
        </w:rPr>
        <w:t>NW_022098010.1  5637271    -.--.---.--.---.----.---.--.---.--.-..-.-.........            5637292</w:t>
      </w:r>
    </w:p>
    <w:p>
      <w:r>
        <w:rPr>
          <w:rFonts w:ascii="Consolas" w:hAnsi="Consolas"/>
          <w:sz w:val="18"/>
        </w:rPr>
        <w:t>NW_022098010.1  15897039   -.--.---.--.---.----.---.--.---.--.-..-.-......               15897021</w:t>
      </w:r>
    </w:p>
    <w:p>
      <w:r>
        <w:rPr>
          <w:rFonts w:ascii="Consolas" w:hAnsi="Consolas"/>
          <w:sz w:val="18"/>
        </w:rPr>
        <w:t>NW_022098010.1  14935658   -.--.---.--.---.----.---.--.---.--.-..-.-....                 14935674</w:t>
      </w:r>
    </w:p>
    <w:p>
      <w:r>
        <w:rPr>
          <w:rFonts w:ascii="Consolas" w:hAnsi="Consolas"/>
          <w:sz w:val="18"/>
        </w:rPr>
        <w:t>NW_022098010.1  14935654   -.--.---.--.---.----.---.--.---.--.-..-.-.........            14935675</w:t>
      </w:r>
    </w:p>
    <w:p>
      <w:r>
        <w:rPr>
          <w:rFonts w:ascii="Consolas" w:hAnsi="Consolas"/>
          <w:sz w:val="18"/>
        </w:rPr>
        <w:t>NW_022098010.1  18634420   -.--.---.--.---.----.---.--G---.--.-..-.-.........            18634441</w:t>
      </w:r>
    </w:p>
    <w:p>
      <w:r>
        <w:rPr>
          <w:rFonts w:ascii="Consolas" w:hAnsi="Consolas"/>
          <w:sz w:val="18"/>
        </w:rPr>
        <w:t>NW_022098010.1  22106963   -.--.---.--.---.----.---.--.---.--.-..-A-....                 22106947</w:t>
      </w:r>
    </w:p>
    <w:p>
      <w:r>
        <w:rPr>
          <w:rFonts w:ascii="Consolas" w:hAnsi="Consolas"/>
          <w:sz w:val="18"/>
        </w:rPr>
        <w:t>NW_022098010.1  14592279   -.--.---.--.---.----.---.--.---.--.-..-.-........             14592259</w:t>
      </w:r>
    </w:p>
    <w:p>
      <w:r>
        <w:rPr>
          <w:rFonts w:ascii="Consolas" w:hAnsi="Consolas"/>
          <w:sz w:val="18"/>
        </w:rPr>
        <w:t>NW_022098010.1  16121663   -.--.---.--.---.----.---.--.---.--.-..-.-....                 16121679</w:t>
      </w:r>
    </w:p>
    <w:p>
      <w:r>
        <w:rPr>
          <w:rFonts w:ascii="Consolas" w:hAnsi="Consolas"/>
          <w:sz w:val="18"/>
        </w:rPr>
        <w:t>NW_022098010.1  22419578   -.--.---.--.---.----.---.--.---.--.-..-.-....                 22419562</w:t>
      </w:r>
    </w:p>
    <w:p>
      <w:r>
        <w:rPr>
          <w:rFonts w:ascii="Consolas" w:hAnsi="Consolas"/>
          <w:sz w:val="18"/>
        </w:rPr>
        <w:t>NW_022098010.1  9218861    -.--.---.--.---.----.---.--.---.--.-..-.                      9218849</w:t>
      </w:r>
    </w:p>
    <w:p>
      <w:r>
        <w:rPr>
          <w:rFonts w:ascii="Consolas" w:hAnsi="Consolas"/>
          <w:sz w:val="18"/>
        </w:rPr>
        <w:t>NW_022098010.1  13271812   -.--.---.--.---.----.---C--.---.--.-..-.-......               13271794</w:t>
      </w:r>
    </w:p>
    <w:p>
      <w:r>
        <w:rPr>
          <w:rFonts w:ascii="Consolas" w:hAnsi="Consolas"/>
          <w:sz w:val="18"/>
        </w:rPr>
        <w:t>NW_022098010.1  18634424   -.--.---.--G---.----.---.--.---.--.-..-.-....                 18634440</w:t>
      </w:r>
    </w:p>
    <w:p>
      <w:r>
        <w:rPr>
          <w:rFonts w:ascii="Consolas" w:hAnsi="Consolas"/>
          <w:sz w:val="18"/>
        </w:rPr>
        <w:t>NW_022098010.1  22102215   -.--.---.--.---.----.---.--.---.--.-..-.-....G....            22102236</w:t>
      </w:r>
    </w:p>
    <w:p>
      <w:r>
        <w:rPr>
          <w:rFonts w:ascii="Consolas" w:hAnsi="Consolas"/>
          <w:sz w:val="18"/>
        </w:rPr>
        <w:t>NW_022098010.1  22106967   -.--.---.--.---.----.---.--.---.--.-..-.-...A....             22106947</w:t>
      </w:r>
    </w:p>
    <w:p>
      <w:r>
        <w:rPr>
          <w:rFonts w:ascii="Consolas" w:hAnsi="Consolas"/>
          <w:sz w:val="18"/>
        </w:rPr>
        <w:t>NW_022098010.1  4722279    -.--.---.--.---.----.---.--.---.--.-..-.-....                 4722295</w:t>
      </w:r>
    </w:p>
    <w:p>
      <w:r>
        <w:rPr>
          <w:rFonts w:ascii="Consolas" w:hAnsi="Consolas"/>
          <w:sz w:val="18"/>
        </w:rPr>
        <w:t>NW_022098010.1  9588875    -.--.---.--.---.----.---.--.---.--.-..-.-.                    9588862</w:t>
      </w:r>
    </w:p>
    <w:p>
      <w:r>
        <w:rPr>
          <w:rFonts w:ascii="Consolas" w:hAnsi="Consolas"/>
          <w:sz w:val="18"/>
        </w:rPr>
        <w:t>NW_022098010.1  9806861    -.--.---.--.---.----.---.--.---.--.-..-.-.........            9806882</w:t>
      </w:r>
    </w:p>
    <w:p>
      <w:r>
        <w:rPr>
          <w:rFonts w:ascii="Consolas" w:hAnsi="Consolas"/>
          <w:sz w:val="18"/>
        </w:rPr>
        <w:t>NW_022098010.1  10795236   -.--.---.--.---.----.---.--.---.--.-..-.-.........            10795257</w:t>
      </w:r>
    </w:p>
    <w:p>
      <w:r>
        <w:rPr>
          <w:rFonts w:ascii="Consolas" w:hAnsi="Consolas"/>
          <w:sz w:val="18"/>
        </w:rPr>
        <w:t>NW_022098010.1  13135090   -.--.---.--.---.----.---.--.---.--.-..-.-.......              13135071</w:t>
      </w:r>
    </w:p>
    <w:p>
      <w:r>
        <w:rPr>
          <w:rFonts w:ascii="Consolas" w:hAnsi="Consolas"/>
          <w:sz w:val="18"/>
        </w:rPr>
        <w:t>NW_022098010.1  15897043   -.--.---.--.---.----.---.--.---.--.-..-.-........             15897023</w:t>
      </w:r>
    </w:p>
    <w:p>
      <w:r>
        <w:rPr>
          <w:rFonts w:ascii="Consolas" w:hAnsi="Consolas"/>
          <w:sz w:val="18"/>
        </w:rPr>
        <w:t>NW_022098010.1  16318766   -.--.---.--.---.----.---.--.---.--.-..-.-......               16318748</w:t>
      </w:r>
    </w:p>
    <w:p>
      <w:r>
        <w:rPr>
          <w:rFonts w:ascii="Consolas" w:hAnsi="Consolas"/>
          <w:sz w:val="18"/>
        </w:rPr>
        <w:t>NW_022098010.1  9806865    -.--.---.--.---.----.---.--.---.--.-..-.-....                 9806881</w:t>
      </w:r>
    </w:p>
    <w:p>
      <w:r>
        <w:rPr>
          <w:rFonts w:ascii="Consolas" w:hAnsi="Consolas"/>
          <w:sz w:val="18"/>
        </w:rPr>
        <w:t>NW_022098010.1  9877922    -.--.---.--.---.----.---.--.---.--.-..-.-..                   9877936</w:t>
      </w:r>
    </w:p>
    <w:p>
      <w:r>
        <w:rPr>
          <w:rFonts w:ascii="Consolas" w:hAnsi="Consolas"/>
          <w:sz w:val="18"/>
        </w:rPr>
        <w:t>NW_022098010.1  9877918    -.--.---.--.---.----.---.--.---.--.-..-.-......               9877936</w:t>
      </w:r>
    </w:p>
    <w:p>
      <w:r>
        <w:rPr>
          <w:rFonts w:ascii="Consolas" w:hAnsi="Consolas"/>
          <w:sz w:val="18"/>
        </w:rPr>
        <w:t>NW_022098010.1  10225404   -.--.---.--.---.----.---.--.---.--.-..-.-.........            10225425</w:t>
      </w:r>
    </w:p>
    <w:p>
      <w:r>
        <w:rPr>
          <w:rFonts w:ascii="Consolas" w:hAnsi="Consolas"/>
          <w:sz w:val="18"/>
        </w:rPr>
        <w:t>NW_022098010.1  10795240   -.--.---.--.---.----.---.--.---.--.-..-.-....                 10795256</w:t>
      </w:r>
    </w:p>
    <w:p>
      <w:r>
        <w:rPr>
          <w:rFonts w:ascii="Consolas" w:hAnsi="Consolas"/>
          <w:sz w:val="18"/>
        </w:rPr>
        <w:t>NW_022098010.1  15897035   -.--.---.--.---.----.---.--.---.--.-..-.-..                   15897021</w:t>
      </w:r>
    </w:p>
    <w:p>
      <w:r>
        <w:rPr>
          <w:rFonts w:ascii="Consolas" w:hAnsi="Consolas"/>
          <w:sz w:val="18"/>
        </w:rPr>
        <w:t>NW_022098010.1  16318762   -.--.---.--.---.----.---.--.---.--.-..-.-..                   16318748</w:t>
      </w:r>
    </w:p>
    <w:p>
      <w:r>
        <w:rPr>
          <w:rFonts w:ascii="Consolas" w:hAnsi="Consolas"/>
          <w:sz w:val="18"/>
        </w:rPr>
        <w:t>NW_022098010.1  20840724   -.--.---.--.---.----.---.--.---.--.-..-.-.........            20840745</w:t>
      </w:r>
    </w:p>
    <w:p>
      <w:r>
        <w:rPr>
          <w:rFonts w:ascii="Consolas" w:hAnsi="Consolas"/>
          <w:sz w:val="18"/>
        </w:rPr>
        <w:t>NW_022098010.1  21235428   -.--.---.--.---.----.---.--.---.--.-..-.                      21235440</w:t>
      </w:r>
    </w:p>
    <w:p>
      <w:r>
        <w:rPr>
          <w:rFonts w:ascii="Consolas" w:hAnsi="Consolas"/>
          <w:sz w:val="18"/>
        </w:rPr>
        <w:t>NW_022098010.1  23132599   -.--.---.--.---.----.---.--.---.--.-..-.                      23132587</w:t>
      </w:r>
    </w:p>
    <w:p>
      <w:r>
        <w:rPr>
          <w:rFonts w:ascii="Consolas" w:hAnsi="Consolas"/>
          <w:sz w:val="18"/>
        </w:rPr>
        <w:t>NW_022098010.1  510127     -.--.---.--.---.----.---.--.---.--.-..-.                      510139</w:t>
      </w:r>
    </w:p>
    <w:p>
      <w:r>
        <w:rPr>
          <w:rFonts w:ascii="Consolas" w:hAnsi="Consolas"/>
          <w:sz w:val="18"/>
        </w:rPr>
        <w:t>NW_022098010.1  510119     -.--.---.--.---.----.---.--.---.--.-..-.-.........            510140</w:t>
      </w:r>
    </w:p>
    <w:p>
      <w:r>
        <w:rPr>
          <w:rFonts w:ascii="Consolas" w:hAnsi="Consolas"/>
          <w:sz w:val="18"/>
        </w:rPr>
        <w:t>NW_022098010.1  8524929    -.--.---.--.---.----.---.--.---.--.-..-.-.........            8524908</w:t>
      </w:r>
    </w:p>
    <w:p>
      <w:r>
        <w:rPr>
          <w:rFonts w:ascii="Consolas" w:hAnsi="Consolas"/>
          <w:sz w:val="18"/>
        </w:rPr>
        <w:t>NW_022098010.1  8524921    -.--.---.--.---.----.---.--.---.--.-..-.                      8524909</w:t>
      </w:r>
    </w:p>
    <w:p>
      <w:r>
        <w:rPr>
          <w:rFonts w:ascii="Consolas" w:hAnsi="Consolas"/>
          <w:sz w:val="18"/>
        </w:rPr>
        <w:t>NW_022098010.1  8541487    -.--.---.--.---.----.---.--.---.--.-..-.-.........            8541508</w:t>
      </w:r>
    </w:p>
    <w:p>
      <w:r>
        <w:rPr>
          <w:rFonts w:ascii="Consolas" w:hAnsi="Consolas"/>
          <w:sz w:val="18"/>
        </w:rPr>
        <w:t>NW_022098010.1  9105316    -.--.---.--.---.----.---.--.---.--.-..-.-.........            9105295</w:t>
      </w:r>
    </w:p>
    <w:p>
      <w:r>
        <w:rPr>
          <w:rFonts w:ascii="Consolas" w:hAnsi="Consolas"/>
          <w:sz w:val="18"/>
        </w:rPr>
        <w:t>NW_022098010.1  9105308    -.--.---.--.---.----.---.--.---.--.-..-.                      9105296</w:t>
      </w:r>
    </w:p>
    <w:p>
      <w:r>
        <w:rPr>
          <w:rFonts w:ascii="Consolas" w:hAnsi="Consolas"/>
          <w:sz w:val="18"/>
        </w:rPr>
        <w:t>NW_022098010.1  9588879    -.--.---.--.---.----.---.--.---.--.-..-.-.....                9588862</w:t>
      </w:r>
    </w:p>
    <w:p>
      <w:r>
        <w:rPr>
          <w:rFonts w:ascii="Consolas" w:hAnsi="Consolas"/>
          <w:sz w:val="18"/>
        </w:rPr>
        <w:t>NW_022098010.1  10225408   -.--.---.--.---.----.---.--.---.--.-..-.-....                 10225424</w:t>
      </w:r>
    </w:p>
    <w:p>
      <w:r>
        <w:rPr>
          <w:rFonts w:ascii="Consolas" w:hAnsi="Consolas"/>
          <w:sz w:val="18"/>
        </w:rPr>
        <w:t>NW_022098010.1  16318770   -.--.---.--.---.----.---.--.---.--.-..-.-........             16318750</w:t>
      </w:r>
    </w:p>
    <w:p>
      <w:r>
        <w:rPr>
          <w:rFonts w:ascii="Consolas" w:hAnsi="Consolas"/>
          <w:sz w:val="18"/>
        </w:rPr>
        <w:t>NW_022098010.1  17301564   -.--.---.--.---.----.---.--.---.--.-..-.                      17301576</w:t>
      </w:r>
    </w:p>
    <w:p>
      <w:r>
        <w:rPr>
          <w:rFonts w:ascii="Consolas" w:hAnsi="Consolas"/>
          <w:sz w:val="18"/>
        </w:rPr>
        <w:t>NW_022098010.1  17301556   -.--.---.--.---.----.---.--.---.--.-..-.-.........            17301577</w:t>
      </w:r>
    </w:p>
    <w:p>
      <w:r>
        <w:rPr>
          <w:rFonts w:ascii="Consolas" w:hAnsi="Consolas"/>
          <w:sz w:val="18"/>
        </w:rPr>
        <w:t>NW_022098010.1  19607985   -.--.---.--.---.----.---.--.---.--.-..-.                      19607997</w:t>
      </w:r>
    </w:p>
    <w:p>
      <w:r>
        <w:rPr>
          <w:rFonts w:ascii="Consolas" w:hAnsi="Consolas"/>
          <w:sz w:val="18"/>
        </w:rPr>
        <w:t>NW_022098010.1  19607977   -.--.---.--.---.----.---.--.---.--.-..-.-.........            19607998</w:t>
      </w:r>
    </w:p>
    <w:p>
      <w:r>
        <w:rPr>
          <w:rFonts w:ascii="Consolas" w:hAnsi="Consolas"/>
          <w:sz w:val="18"/>
        </w:rPr>
        <w:t>NW_022098010.1  19790961   -.--.---.--.---.----.---.--.---.--.-..                        19790950</w:t>
      </w:r>
    </w:p>
    <w:p>
      <w:r>
        <w:rPr>
          <w:rFonts w:ascii="Consolas" w:hAnsi="Consolas"/>
          <w:sz w:val="18"/>
        </w:rPr>
        <w:t>NW_022098010.1  20840728   -.--.---.--.---.----.---.--.---.--.-..-.-....                 20840744</w:t>
      </w:r>
    </w:p>
    <w:p>
      <w:r>
        <w:rPr>
          <w:rFonts w:ascii="Consolas" w:hAnsi="Consolas"/>
          <w:sz w:val="18"/>
        </w:rPr>
        <w:t>NW_022098010.1  21235420   -.--.---.--.---.----.---.--.---.--.-..-.-.........            21235441</w:t>
      </w:r>
    </w:p>
    <w:p>
      <w:r>
        <w:rPr>
          <w:rFonts w:ascii="Consolas" w:hAnsi="Consolas"/>
          <w:sz w:val="18"/>
        </w:rPr>
        <w:t>NW_022098010.1  23132607   -.--.---.--.---.----.---.--.---.--.-..-.-.........            23132586</w:t>
      </w:r>
    </w:p>
    <w:p>
      <w:r>
        <w:rPr>
          <w:rFonts w:ascii="Consolas" w:hAnsi="Consolas"/>
          <w:sz w:val="18"/>
        </w:rPr>
        <w:t>NW_022098010.1  23558323   -.--.---.--.---.----.---.--.---.--.-..-.-.........            23558302</w:t>
      </w:r>
    </w:p>
    <w:p>
      <w:r>
        <w:rPr>
          <w:rFonts w:ascii="Consolas" w:hAnsi="Consolas"/>
          <w:sz w:val="18"/>
        </w:rPr>
        <w:t>NW_022098010.1  23558315   -.--.---.--.---.----.---.--.---.--.-..-.                      23558303</w:t>
      </w:r>
    </w:p>
    <w:p>
      <w:r>
        <w:rPr>
          <w:rFonts w:ascii="Consolas" w:hAnsi="Consolas"/>
          <w:sz w:val="18"/>
        </w:rPr>
        <w:t>NW_022098010.1  24046501   -.--.---.--.---.----.---.--.---.--.-..-.-.........            24046522</w:t>
      </w:r>
    </w:p>
    <w:p>
      <w:r>
        <w:rPr>
          <w:rFonts w:ascii="Consolas" w:hAnsi="Consolas"/>
          <w:sz w:val="18"/>
        </w:rPr>
        <w:t>NW_022098010.1  9806869    -.--.---.--.---.----.---.--.---.--.-..-.--........            9806889</w:t>
      </w:r>
    </w:p>
    <w:p>
      <w:r>
        <w:rPr>
          <w:rFonts w:ascii="Consolas" w:hAnsi="Consolas"/>
          <w:sz w:val="18"/>
        </w:rPr>
        <w:t>NW_022098010.1  510123     -.--.---.--.---.----.---.--.---.--.-..-.-....                 510139</w:t>
      </w:r>
    </w:p>
    <w:p>
      <w:r>
        <w:rPr>
          <w:rFonts w:ascii="Consolas" w:hAnsi="Consolas"/>
          <w:sz w:val="18"/>
        </w:rPr>
        <w:t>NW_022098010.1  4722283    -.--.---.--.---.----.---.--.---.--.-..-.                      4722295</w:t>
      </w:r>
    </w:p>
    <w:p>
      <w:r>
        <w:rPr>
          <w:rFonts w:ascii="Consolas" w:hAnsi="Consolas"/>
          <w:sz w:val="18"/>
        </w:rPr>
        <w:t>NW_022098010.1  8524925    -.--.---.--.---.----.---.--.---.--.-..-.-....                 8524909</w:t>
      </w:r>
    </w:p>
    <w:p>
      <w:r>
        <w:rPr>
          <w:rFonts w:ascii="Consolas" w:hAnsi="Consolas"/>
          <w:sz w:val="18"/>
        </w:rPr>
        <w:t>NW_022098010.1  8541495    -.--.---.--.---.----.---.--.---.--.-..-.                      8541507</w:t>
      </w:r>
    </w:p>
    <w:p>
      <w:r>
        <w:rPr>
          <w:rFonts w:ascii="Consolas" w:hAnsi="Consolas"/>
          <w:sz w:val="18"/>
        </w:rPr>
        <w:t>NW_022098010.1  8541491    -.--.---.--.---.----.---.--.---.--.-..-.-....                 8541507</w:t>
      </w:r>
    </w:p>
    <w:p>
      <w:r>
        <w:rPr>
          <w:rFonts w:ascii="Consolas" w:hAnsi="Consolas"/>
          <w:sz w:val="18"/>
        </w:rPr>
        <w:t>NW_022098010.1  9105312    -.--.---.--.---.----.---.--.---.--.-..-.-....                 9105296</w:t>
      </w:r>
    </w:p>
    <w:p>
      <w:r>
        <w:rPr>
          <w:rFonts w:ascii="Consolas" w:hAnsi="Consolas"/>
          <w:sz w:val="18"/>
        </w:rPr>
        <w:t>NW_022098010.1  9588883    -.--.---.--.---.----.---.--.---.--.-..-.-........             9588863</w:t>
      </w:r>
    </w:p>
    <w:p>
      <w:r>
        <w:rPr>
          <w:rFonts w:ascii="Consolas" w:hAnsi="Consolas"/>
          <w:sz w:val="18"/>
        </w:rPr>
        <w:t>NW_022098010.1  9877914    -.--.---.--.---.----.---.--.---.--.-..-.-........             9877934</w:t>
      </w:r>
    </w:p>
    <w:p>
      <w:r>
        <w:rPr>
          <w:rFonts w:ascii="Consolas" w:hAnsi="Consolas"/>
          <w:sz w:val="18"/>
        </w:rPr>
        <w:t>NW_022098010.1  10225412   -.--.---.--.---.----.---.--.---.--.-..-.                      10225424</w:t>
      </w:r>
    </w:p>
    <w:p>
      <w:r>
        <w:rPr>
          <w:rFonts w:ascii="Consolas" w:hAnsi="Consolas"/>
          <w:sz w:val="18"/>
        </w:rPr>
        <w:t>NW_022098010.1  10795244   -.--.---.--.---.----.---.--.---.--.-..-.                      10795256</w:t>
      </w:r>
    </w:p>
    <w:p>
      <w:r>
        <w:rPr>
          <w:rFonts w:ascii="Consolas" w:hAnsi="Consolas"/>
          <w:sz w:val="18"/>
        </w:rPr>
        <w:t>NW_022098010.1  12879033   -.--.---.--.---.----.---.--.---.--.-..-.-...........          12879056</w:t>
      </w:r>
    </w:p>
    <w:p>
      <w:r>
        <w:rPr>
          <w:rFonts w:ascii="Consolas" w:hAnsi="Consolas"/>
          <w:sz w:val="18"/>
        </w:rPr>
        <w:t>NW_022098010.1  13135094   -.--.---.--.---.----.---.--.---.--.-..-.-........             13135074</w:t>
      </w:r>
    </w:p>
    <w:p>
      <w:r>
        <w:rPr>
          <w:rFonts w:ascii="Consolas" w:hAnsi="Consolas"/>
          <w:sz w:val="18"/>
        </w:rPr>
        <w:t>NW_022098010.1  13406813   -.--.---.--.---.----.---.--.---.--.-..-.-......               13406795</w:t>
      </w:r>
    </w:p>
    <w:p>
      <w:r>
        <w:rPr>
          <w:rFonts w:ascii="Consolas" w:hAnsi="Consolas"/>
          <w:sz w:val="18"/>
        </w:rPr>
        <w:t>NW_022098010.1  13406809   -.--.---.--.---.----.---.--.---.--.-..-.-..                   13406795</w:t>
      </w:r>
    </w:p>
    <w:p>
      <w:r>
        <w:rPr>
          <w:rFonts w:ascii="Consolas" w:hAnsi="Consolas"/>
          <w:sz w:val="18"/>
        </w:rPr>
        <w:t>NW_022098010.1  14190527   -.--.---.--.---.----.---.--.---.--.-..-.-......               14190509</w:t>
      </w:r>
    </w:p>
    <w:p>
      <w:r>
        <w:rPr>
          <w:rFonts w:ascii="Consolas" w:hAnsi="Consolas"/>
          <w:sz w:val="18"/>
        </w:rPr>
        <w:t>NW_022098010.1  14190523   -.--.---.--.---.----.---.--.---.--.-..-.-..                   14190509</w:t>
      </w:r>
    </w:p>
    <w:p>
      <w:r>
        <w:rPr>
          <w:rFonts w:ascii="Consolas" w:hAnsi="Consolas"/>
          <w:sz w:val="18"/>
        </w:rPr>
        <w:t>NW_022098010.1  14503592   -.--.---.--.---.----.---.--.---.                              14503600</w:t>
      </w:r>
    </w:p>
    <w:p>
      <w:r>
        <w:rPr>
          <w:rFonts w:ascii="Consolas" w:hAnsi="Consolas"/>
          <w:sz w:val="18"/>
        </w:rPr>
        <w:t>NW_022098010.1  15489735   -.--.---.--.---.----.---.--.---.--.-..                        15489746</w:t>
      </w:r>
    </w:p>
    <w:p>
      <w:r>
        <w:rPr>
          <w:rFonts w:ascii="Consolas" w:hAnsi="Consolas"/>
          <w:sz w:val="18"/>
        </w:rPr>
        <w:t>NW_022098010.1  16147041   -.--.---.--.---.----.---.--.---.--.-..-.-.........            16147062</w:t>
      </w:r>
    </w:p>
    <w:p>
      <w:r>
        <w:rPr>
          <w:rFonts w:ascii="Consolas" w:hAnsi="Consolas"/>
          <w:sz w:val="18"/>
        </w:rPr>
        <w:t>NW_022098010.1  17301560   -.--.---.--.---.----.---.--.---.--.-..-.-....                 17301576</w:t>
      </w:r>
    </w:p>
    <w:p>
      <w:r>
        <w:rPr>
          <w:rFonts w:ascii="Consolas" w:hAnsi="Consolas"/>
          <w:sz w:val="18"/>
        </w:rPr>
        <w:t>NW_022098010.1  19607981   -.--.---.--.---.----.---.--.---.--.-..-.-....                 19607997</w:t>
      </w:r>
    </w:p>
    <w:p>
      <w:r>
        <w:rPr>
          <w:rFonts w:ascii="Consolas" w:hAnsi="Consolas"/>
          <w:sz w:val="18"/>
        </w:rPr>
        <w:t>NW_022098010.1  19969650   -.--.---.--.---.----.---.--.---.                              19969658</w:t>
      </w:r>
    </w:p>
    <w:p>
      <w:r>
        <w:rPr>
          <w:rFonts w:ascii="Consolas" w:hAnsi="Consolas"/>
          <w:sz w:val="18"/>
        </w:rPr>
        <w:t>NW_022098010.1  20840732   -.--.---.--.---.----.---.--.---.--.-..-.                      20840744</w:t>
      </w:r>
    </w:p>
    <w:p>
      <w:r>
        <w:rPr>
          <w:rFonts w:ascii="Consolas" w:hAnsi="Consolas"/>
          <w:sz w:val="18"/>
        </w:rPr>
        <w:t>NW_022098010.1  20864307   -.--.---.--.---.----.---.--.---.--.-..-.-...                  20864322</w:t>
      </w:r>
    </w:p>
    <w:p>
      <w:r>
        <w:rPr>
          <w:rFonts w:ascii="Consolas" w:hAnsi="Consolas"/>
          <w:sz w:val="18"/>
        </w:rPr>
        <w:t>NW_022098010.1  20864303   -.--.---.--.---.----.---.--.---.--.-..-.-.......              20864322</w:t>
      </w:r>
    </w:p>
    <w:p>
      <w:r>
        <w:rPr>
          <w:rFonts w:ascii="Consolas" w:hAnsi="Consolas"/>
          <w:sz w:val="18"/>
        </w:rPr>
        <w:t>NW_022098010.1  21235424   -.--.---.--.---.----.---.--.---.--.-..-.-....                 21235440</w:t>
      </w:r>
    </w:p>
    <w:p>
      <w:r>
        <w:rPr>
          <w:rFonts w:ascii="Consolas" w:hAnsi="Consolas"/>
          <w:sz w:val="18"/>
        </w:rPr>
        <w:t>NW_022098010.1  23132603   -.--.---.--.---.----.---.--.---.--.-..-.-....                 23132587</w:t>
      </w:r>
    </w:p>
    <w:p>
      <w:r>
        <w:rPr>
          <w:rFonts w:ascii="Consolas" w:hAnsi="Consolas"/>
          <w:sz w:val="18"/>
        </w:rPr>
        <w:t>NW_022098010.1  23558319   -.--.---.--.---.----.---.--.---.--.-..-.-....                 23558303</w:t>
      </w:r>
    </w:p>
    <w:p>
      <w:r>
        <w:rPr>
          <w:rFonts w:ascii="Consolas" w:hAnsi="Consolas"/>
          <w:sz w:val="18"/>
        </w:rPr>
        <w:t>NW_022098010.1  24046509   -.--.---.--.---.----.---.--.---.--.-..-.                      24046521</w:t>
      </w:r>
    </w:p>
    <w:p>
      <w:r>
        <w:rPr>
          <w:rFonts w:ascii="Consolas" w:hAnsi="Consolas"/>
          <w:sz w:val="18"/>
        </w:rPr>
        <w:t>NW_022098010.1  24046505   -.--.---.--.---.----.---.--.---.--.-..-.-....                 24046521</w:t>
      </w:r>
    </w:p>
    <w:p>
      <w:r>
        <w:rPr>
          <w:rFonts w:ascii="Consolas" w:hAnsi="Consolas"/>
          <w:sz w:val="18"/>
        </w:rPr>
        <w:t>NW_022098010.1  23132595   -.--.---.--.---.----.---.--.---.TT.-..-.-.........            23132572</w:t>
      </w:r>
    </w:p>
    <w:p>
      <w:r>
        <w:rPr>
          <w:rFonts w:ascii="Consolas" w:hAnsi="Consolas"/>
          <w:sz w:val="18"/>
        </w:rPr>
        <w:t>NW_022098076.1  79641195   -.--.---.--.---.----.---.--.---.--.-..-.-...........          79641172</w:t>
      </w:r>
    </w:p>
    <w:p>
      <w:r>
        <w:rPr>
          <w:rFonts w:ascii="Consolas" w:hAnsi="Consolas"/>
          <w:sz w:val="18"/>
        </w:rPr>
        <w:t>NW_022098076.1  88939193   -.--.---.--.---.----.---.--.---.--.-..-.-...........          88939216</w:t>
      </w:r>
    </w:p>
    <w:p>
      <w:r>
        <w:rPr>
          <w:rFonts w:ascii="Consolas" w:hAnsi="Consolas"/>
          <w:sz w:val="18"/>
        </w:rPr>
        <w:t>NW_022098076.1  35990344   -.--.---.--.---.----.---.--.---.--.-..-.-...........          35990367</w:t>
      </w:r>
    </w:p>
    <w:p>
      <w:r>
        <w:rPr>
          <w:rFonts w:ascii="Consolas" w:hAnsi="Consolas"/>
          <w:sz w:val="18"/>
        </w:rPr>
        <w:t>NW_022098076.1  31471211   -.--.---.--.---.----G---.--.---.--.-..-.-.........            31471190</w:t>
      </w:r>
    </w:p>
    <w:p>
      <w:r>
        <w:rPr>
          <w:rFonts w:ascii="Consolas" w:hAnsi="Consolas"/>
          <w:sz w:val="18"/>
        </w:rPr>
        <w:t>NW_022098076.1  40257058   -.--.---.--.---.----.---.--.---.--.-..-.-..........           40257080</w:t>
      </w:r>
    </w:p>
    <w:p>
      <w:r>
        <w:rPr>
          <w:rFonts w:ascii="Consolas" w:hAnsi="Consolas"/>
          <w:sz w:val="18"/>
        </w:rPr>
        <w:t>NW_022098076.1  42147882   -.--.---.--.---.----.---.--.---.--.-..-.-..........           42147860</w:t>
      </w:r>
    </w:p>
    <w:p>
      <w:r>
        <w:rPr>
          <w:rFonts w:ascii="Consolas" w:hAnsi="Consolas"/>
          <w:sz w:val="18"/>
        </w:rPr>
        <w:t>NW_022098076.1  11673188   -.--.---.--.---.----G---.--.---.--G-..-.-.........            11673167</w:t>
      </w:r>
    </w:p>
    <w:p>
      <w:r>
        <w:rPr>
          <w:rFonts w:ascii="Consolas" w:hAnsi="Consolas"/>
          <w:sz w:val="18"/>
        </w:rPr>
        <w:t>NW_022098076.1  8446036    -.--.---.--.---.----.---.--.---.--.-..-.-........             8446016</w:t>
      </w:r>
    </w:p>
    <w:p>
      <w:r>
        <w:rPr>
          <w:rFonts w:ascii="Consolas" w:hAnsi="Consolas"/>
          <w:sz w:val="18"/>
        </w:rPr>
        <w:t>NW_022098076.1  9545025    -.--.---.--.---.----.---.--.---.--.-..-.-..........           9545003</w:t>
      </w:r>
    </w:p>
    <w:p>
      <w:r>
        <w:rPr>
          <w:rFonts w:ascii="Consolas" w:hAnsi="Consolas"/>
          <w:sz w:val="18"/>
        </w:rPr>
        <w:t>NW_022098076.1  40538497   -.--.---.--.---.----.---.--.---.--.-..-.-........             40538517</w:t>
      </w:r>
    </w:p>
    <w:p>
      <w:r>
        <w:rPr>
          <w:rFonts w:ascii="Consolas" w:hAnsi="Consolas"/>
          <w:sz w:val="18"/>
        </w:rPr>
        <w:t>NW_022098076.1  62949096   -.--.---.--.---.----.---.--.---.--.-..-.-........             62949116</w:t>
      </w:r>
    </w:p>
    <w:p>
      <w:r>
        <w:rPr>
          <w:rFonts w:ascii="Consolas" w:hAnsi="Consolas"/>
          <w:sz w:val="18"/>
        </w:rPr>
        <w:t>NW_022098076.1  78606740   -.--.---.--.---.----.---.--.---.--.-..-.-..........           78606718</w:t>
      </w:r>
    </w:p>
    <w:p>
      <w:r>
        <w:rPr>
          <w:rFonts w:ascii="Consolas" w:hAnsi="Consolas"/>
          <w:sz w:val="18"/>
        </w:rPr>
        <w:t>NW_022098076.1  93358949   -.--.---.--.---.----.---.--.---.--.-..-.-........             93358969</w:t>
      </w:r>
    </w:p>
    <w:p>
      <w:r>
        <w:rPr>
          <w:rFonts w:ascii="Consolas" w:hAnsi="Consolas"/>
          <w:sz w:val="18"/>
        </w:rPr>
        <w:t>NW_022098076.1  9545041    -.--.---.--.---.----.---.--.---.--.-..-.-........             9545021</w:t>
      </w:r>
    </w:p>
    <w:p>
      <w:r>
        <w:rPr>
          <w:rFonts w:ascii="Consolas" w:hAnsi="Consolas"/>
          <w:sz w:val="18"/>
        </w:rPr>
        <w:t>NW_022098076.1  14263726   -.--.---.--.---.----G---.--.---.--.-..-.-.........            14263747</w:t>
      </w:r>
    </w:p>
    <w:p>
      <w:r>
        <w:rPr>
          <w:rFonts w:ascii="Consolas" w:hAnsi="Consolas"/>
          <w:sz w:val="18"/>
        </w:rPr>
        <w:t>NW_022098076.1  45492640   -.--.---.--.---.----.---.--.---.--.-..-.-.........            45492661</w:t>
      </w:r>
    </w:p>
    <w:p>
      <w:r>
        <w:rPr>
          <w:rFonts w:ascii="Consolas" w:hAnsi="Consolas"/>
          <w:sz w:val="18"/>
        </w:rPr>
        <w:t>NW_022098076.1  83697451   -.--.---.--.---.----.---.--.---A--.-..-.-........             83697431</w:t>
      </w:r>
    </w:p>
    <w:p>
      <w:r>
        <w:rPr>
          <w:rFonts w:ascii="Consolas" w:hAnsi="Consolas"/>
          <w:sz w:val="18"/>
        </w:rPr>
        <w:t>NW_022098076.1  91352318   -.--.---.--.---.----.---.--.---.--.-..-.-........             91352298</w:t>
      </w:r>
    </w:p>
    <w:p>
      <w:r>
        <w:rPr>
          <w:rFonts w:ascii="Consolas" w:hAnsi="Consolas"/>
          <w:sz w:val="18"/>
        </w:rPr>
        <w:t>NW_022098076.1  16951150   -.--.---C--.---.----.---.--.---.--.-C.-.-.........            16951129</w:t>
      </w:r>
    </w:p>
    <w:p>
      <w:r>
        <w:rPr>
          <w:rFonts w:ascii="Consolas" w:hAnsi="Consolas"/>
          <w:sz w:val="18"/>
        </w:rPr>
        <w:t>NW_022098076.1  48290158   -.--.---.--.---.----.---.--C---.--.-.C-.-..........           48290180</w:t>
      </w:r>
    </w:p>
    <w:p>
      <w:r>
        <w:rPr>
          <w:rFonts w:ascii="Consolas" w:hAnsi="Consolas"/>
          <w:sz w:val="18"/>
        </w:rPr>
        <w:t>NW_022098076.1  54689218   -.--.---.--.---.----.---.--.---.--.-..-.-..........           54689196</w:t>
      </w:r>
    </w:p>
    <w:p>
      <w:r>
        <w:rPr>
          <w:rFonts w:ascii="Consolas" w:hAnsi="Consolas"/>
          <w:sz w:val="18"/>
        </w:rPr>
        <w:t>NW_022098076.1  3351026    -.--.---.--.---.----.---.--.---.--.-..-.-........             3351046</w:t>
      </w:r>
    </w:p>
    <w:p>
      <w:r>
        <w:rPr>
          <w:rFonts w:ascii="Consolas" w:hAnsi="Consolas"/>
          <w:sz w:val="18"/>
        </w:rPr>
        <w:t>NW_022098076.1  5841620    -.--.---.--.---.----.---.--.---.--.-..-.-........             5841640</w:t>
      </w:r>
    </w:p>
    <w:p>
      <w:r>
        <w:rPr>
          <w:rFonts w:ascii="Consolas" w:hAnsi="Consolas"/>
          <w:sz w:val="18"/>
        </w:rPr>
        <w:t>NW_022098076.1  5841632    -.--.---.--.---.----.---.--.---.--.-..-.-.........            5841653</w:t>
      </w:r>
    </w:p>
    <w:p>
      <w:r>
        <w:rPr>
          <w:rFonts w:ascii="Consolas" w:hAnsi="Consolas"/>
          <w:sz w:val="18"/>
        </w:rPr>
        <w:t>NW_022098076.1  8330074    -.--.---.--.---.----.---.--.---.--.-..-.-.........            8330053</w:t>
      </w:r>
    </w:p>
    <w:p>
      <w:r>
        <w:rPr>
          <w:rFonts w:ascii="Consolas" w:hAnsi="Consolas"/>
          <w:sz w:val="18"/>
        </w:rPr>
        <w:t>NW_022098076.1  8330082    -.--.---.--.---.----.---.--.---.--.-..-.-........             8330062</w:t>
      </w:r>
    </w:p>
    <w:p>
      <w:r>
        <w:rPr>
          <w:rFonts w:ascii="Consolas" w:hAnsi="Consolas"/>
          <w:sz w:val="18"/>
        </w:rPr>
        <w:t>NW_022098076.1  9545037    -.--.---.--.---.----.---.--.---.--.-..-.-........             9545017</w:t>
      </w:r>
    </w:p>
    <w:p>
      <w:r>
        <w:rPr>
          <w:rFonts w:ascii="Consolas" w:hAnsi="Consolas"/>
          <w:sz w:val="18"/>
        </w:rPr>
        <w:t>NW_022098076.1  15150341   -.--.---.--.---.----.---.--.---.--.-..-.-.........            15150320</w:t>
      </w:r>
    </w:p>
    <w:p>
      <w:r>
        <w:rPr>
          <w:rFonts w:ascii="Consolas" w:hAnsi="Consolas"/>
          <w:sz w:val="18"/>
        </w:rPr>
        <w:t>NW_022098076.1  15150369   -.--.---.--.---.----.---.--.---.--.-..-.-........             15150349</w:t>
      </w:r>
    </w:p>
    <w:p>
      <w:r>
        <w:rPr>
          <w:rFonts w:ascii="Consolas" w:hAnsi="Consolas"/>
          <w:sz w:val="18"/>
        </w:rPr>
        <w:t>NW_022098076.1  26088068   -.--.---.--.---.----.---.--.---.--.-..-.-.........            26088089</w:t>
      </w:r>
    </w:p>
    <w:p>
      <w:r>
        <w:rPr>
          <w:rFonts w:ascii="Consolas" w:hAnsi="Consolas"/>
          <w:sz w:val="18"/>
        </w:rPr>
        <w:t>NW_022098076.1  38835440   -.--.---.--.---.----.---.--.---.--.-..-.-.........            38835461</w:t>
      </w:r>
    </w:p>
    <w:p>
      <w:r>
        <w:rPr>
          <w:rFonts w:ascii="Consolas" w:hAnsi="Consolas"/>
          <w:sz w:val="18"/>
        </w:rPr>
        <w:t>NW_022098076.1  40538501   -.--.---.--.---.----.---.--.---.--.-..-.-.........            40538522</w:t>
      </w:r>
    </w:p>
    <w:p>
      <w:r>
        <w:rPr>
          <w:rFonts w:ascii="Consolas" w:hAnsi="Consolas"/>
          <w:sz w:val="18"/>
        </w:rPr>
        <w:t>NW_022098076.1  44958648   -.--.---.--.---.----.---.--.---.--.-..-.-........             44958628</w:t>
      </w:r>
    </w:p>
    <w:p>
      <w:r>
        <w:rPr>
          <w:rFonts w:ascii="Consolas" w:hAnsi="Consolas"/>
          <w:sz w:val="18"/>
        </w:rPr>
        <w:t>NW_022098076.1  55579470   -.--.---.--.---.----.---.--.---.--.-..-.-........             55579490</w:t>
      </w:r>
    </w:p>
    <w:p>
      <w:r>
        <w:rPr>
          <w:rFonts w:ascii="Consolas" w:hAnsi="Consolas"/>
          <w:sz w:val="18"/>
        </w:rPr>
        <w:t>NW_022098076.1  59055746   -.--.---.--.---.----.---.--.---.--.-..-.-.........            59055725</w:t>
      </w:r>
    </w:p>
    <w:p>
      <w:r>
        <w:rPr>
          <w:rFonts w:ascii="Consolas" w:hAnsi="Consolas"/>
          <w:sz w:val="18"/>
        </w:rPr>
        <w:t>NW_022098076.1  64006280   -.--.---.--.---.----.---.--.---.--.-..-.-........             64006300</w:t>
      </w:r>
    </w:p>
    <w:p>
      <w:r>
        <w:rPr>
          <w:rFonts w:ascii="Consolas" w:hAnsi="Consolas"/>
          <w:sz w:val="18"/>
        </w:rPr>
        <w:t>NW_022098076.1  81519637   -.--.---.--.---.----.---.--.---.--.-..-.-.........            81519616</w:t>
      </w:r>
    </w:p>
    <w:p>
      <w:r>
        <w:rPr>
          <w:rFonts w:ascii="Consolas" w:hAnsi="Consolas"/>
          <w:sz w:val="18"/>
        </w:rPr>
        <w:t>NW_022098076.1  90550765   -.--.---.--.---.----.---.--.---.--.-..-.-.........            90550744</w:t>
      </w:r>
    </w:p>
    <w:p>
      <w:r>
        <w:rPr>
          <w:rFonts w:ascii="Consolas" w:hAnsi="Consolas"/>
          <w:sz w:val="18"/>
        </w:rPr>
        <w:t>NW_022098076.1  44672692   -.--.---.--.---.----.---.--.---.--.-..-.-....T....            44672713</w:t>
      </w:r>
    </w:p>
    <w:p>
      <w:r>
        <w:rPr>
          <w:rFonts w:ascii="Consolas" w:hAnsi="Consolas"/>
          <w:sz w:val="18"/>
        </w:rPr>
        <w:t>NW_022098076.1  86082689   -.--.---.--.---.----.---.--G---.--.-..-.-........             86082669</w:t>
      </w:r>
    </w:p>
    <w:p>
      <w:r>
        <w:rPr>
          <w:rFonts w:ascii="Consolas" w:hAnsi="Consolas"/>
          <w:sz w:val="18"/>
        </w:rPr>
        <w:t>NW_022098076.1  91244178   -.--.---.--C---.----.---.--.---.--.-..-.-......               91244196</w:t>
      </w:r>
    </w:p>
    <w:p>
      <w:r>
        <w:rPr>
          <w:rFonts w:ascii="Consolas" w:hAnsi="Consolas"/>
          <w:sz w:val="18"/>
        </w:rPr>
        <w:t>NW_022098076.1  14263730   -.--G---.--.---.----.---.--.---.--.-..-.-....T....            14263751</w:t>
      </w:r>
    </w:p>
    <w:p>
      <w:r>
        <w:rPr>
          <w:rFonts w:ascii="Consolas" w:hAnsi="Consolas"/>
          <w:sz w:val="18"/>
        </w:rPr>
        <w:t>NW_022098076.1  3351030    -.--.---.--.---.----.---.--.---.--.-..-.-........             3351050</w:t>
      </w:r>
    </w:p>
    <w:p>
      <w:r>
        <w:rPr>
          <w:rFonts w:ascii="Consolas" w:hAnsi="Consolas"/>
          <w:sz w:val="18"/>
        </w:rPr>
        <w:t>NW_022098076.1  3351034    -.--.---.--.---.----.---.--.---.--.-..-.-........             3351054</w:t>
      </w:r>
    </w:p>
    <w:p>
      <w:r>
        <w:rPr>
          <w:rFonts w:ascii="Consolas" w:hAnsi="Consolas"/>
          <w:sz w:val="18"/>
        </w:rPr>
        <w:t>NW_022098076.1  3351038    -.--.---.--.---.----.---.--.---.--.-..-.-........             3351058</w:t>
      </w:r>
    </w:p>
    <w:p>
      <w:r>
        <w:rPr>
          <w:rFonts w:ascii="Consolas" w:hAnsi="Consolas"/>
          <w:sz w:val="18"/>
        </w:rPr>
        <w:t>NW_022098076.1  5841624    -.--.---.--.---.----.---.--.---.--.-..-.-........             5841644</w:t>
      </w:r>
    </w:p>
    <w:p>
      <w:r>
        <w:rPr>
          <w:rFonts w:ascii="Consolas" w:hAnsi="Consolas"/>
          <w:sz w:val="18"/>
        </w:rPr>
        <w:t>NW_022098076.1  5841628    -.--.---.--.---.----.---.--.---.--.-..-.-........             5841648</w:t>
      </w:r>
    </w:p>
    <w:p>
      <w:r>
        <w:rPr>
          <w:rFonts w:ascii="Consolas" w:hAnsi="Consolas"/>
          <w:sz w:val="18"/>
        </w:rPr>
        <w:t>NW_022098076.1  6846514    -.--.---.--.---.----.---.--.---.--.-..-.-........             6846494</w:t>
      </w:r>
    </w:p>
    <w:p>
      <w:r>
        <w:rPr>
          <w:rFonts w:ascii="Consolas" w:hAnsi="Consolas"/>
          <w:sz w:val="18"/>
        </w:rPr>
        <w:t>NW_022098076.1  6846518    -.--.---.--.---.----.---.--.---.--.-..-.-........             6846498</w:t>
      </w:r>
    </w:p>
    <w:p>
      <w:r>
        <w:rPr>
          <w:rFonts w:ascii="Consolas" w:hAnsi="Consolas"/>
          <w:sz w:val="18"/>
        </w:rPr>
        <w:t>NW_022098076.1  6846522    -.--.---.--.---.----.---.--.---.--.-..-.-........             6846502</w:t>
      </w:r>
    </w:p>
    <w:p>
      <w:r>
        <w:rPr>
          <w:rFonts w:ascii="Consolas" w:hAnsi="Consolas"/>
          <w:sz w:val="18"/>
        </w:rPr>
        <w:t>NW_022098076.1  6846526    -.--.---.--.---.----.---.--.---.--.-..-.-........             6846506</w:t>
      </w:r>
    </w:p>
    <w:p>
      <w:r>
        <w:rPr>
          <w:rFonts w:ascii="Consolas" w:hAnsi="Consolas"/>
          <w:sz w:val="18"/>
        </w:rPr>
        <w:t>NW_022098076.1  8330078    -.--.---.--.---.----.---.--.---.--.-..-.-........             8330058</w:t>
      </w:r>
    </w:p>
    <w:p>
      <w:r>
        <w:rPr>
          <w:rFonts w:ascii="Consolas" w:hAnsi="Consolas"/>
          <w:sz w:val="18"/>
        </w:rPr>
        <w:t>NW_022098076.1  9545029    -.--.---.--.---.----.---.--.---.--.-..-.-........             9545009</w:t>
      </w:r>
    </w:p>
    <w:p>
      <w:r>
        <w:rPr>
          <w:rFonts w:ascii="Consolas" w:hAnsi="Consolas"/>
          <w:sz w:val="18"/>
        </w:rPr>
        <w:t>NW_022098076.1  9545033    -.--.---.--.---.----.---.--.---.--.-..-.-........             9545013</w:t>
      </w:r>
    </w:p>
    <w:p>
      <w:r>
        <w:rPr>
          <w:rFonts w:ascii="Consolas" w:hAnsi="Consolas"/>
          <w:sz w:val="18"/>
        </w:rPr>
        <w:t>NW_022098076.1  15150345   -.--.---.--.---.----.---.--.---.--.-..-.-........             15150325</w:t>
      </w:r>
    </w:p>
    <w:p>
      <w:r>
        <w:rPr>
          <w:rFonts w:ascii="Consolas" w:hAnsi="Consolas"/>
          <w:sz w:val="18"/>
        </w:rPr>
        <w:t>NW_022098076.1  15150349   -.--.---.--.---.----.---.--.---.--.-..-.-........             15150329</w:t>
      </w:r>
    </w:p>
    <w:p>
      <w:r>
        <w:rPr>
          <w:rFonts w:ascii="Consolas" w:hAnsi="Consolas"/>
          <w:sz w:val="18"/>
        </w:rPr>
        <w:t>NW_022098076.1  15150353   -.--.---.--.---.----.---.--.---.--.-..-.-........             15150333</w:t>
      </w:r>
    </w:p>
    <w:p>
      <w:r>
        <w:rPr>
          <w:rFonts w:ascii="Consolas" w:hAnsi="Consolas"/>
          <w:sz w:val="18"/>
        </w:rPr>
        <w:t>NW_022098076.1  15150357   -.--.---.--.---.----.---.--.---.--.-..-.-........             15150337</w:t>
      </w:r>
    </w:p>
    <w:p>
      <w:r>
        <w:rPr>
          <w:rFonts w:ascii="Consolas" w:hAnsi="Consolas"/>
          <w:sz w:val="18"/>
        </w:rPr>
        <w:t>NW_022098076.1  15150361   -.--.---.--.---.----.---.--.---.--.-..-.-........             15150341</w:t>
      </w:r>
    </w:p>
    <w:p>
      <w:r>
        <w:rPr>
          <w:rFonts w:ascii="Consolas" w:hAnsi="Consolas"/>
          <w:sz w:val="18"/>
        </w:rPr>
        <w:t>NW_022098076.1  15150365   -.--.---.--.---.----.---.--.---.--.-..-.-........             15150345</w:t>
      </w:r>
    </w:p>
    <w:p>
      <w:r>
        <w:rPr>
          <w:rFonts w:ascii="Consolas" w:hAnsi="Consolas"/>
          <w:sz w:val="18"/>
        </w:rPr>
        <w:t>NW_022098076.1  19855136   -.--.---.--.---.----.---.--.---.--.-..-.-........             19855116</w:t>
      </w:r>
    </w:p>
    <w:p>
      <w:r>
        <w:rPr>
          <w:rFonts w:ascii="Consolas" w:hAnsi="Consolas"/>
          <w:sz w:val="18"/>
        </w:rPr>
        <w:t>NW_022098076.1  31660159   -.--.---.--.---.----.---.--.---.--.-..-.-........             31660139</w:t>
      </w:r>
    </w:p>
    <w:p>
      <w:r>
        <w:rPr>
          <w:rFonts w:ascii="Consolas" w:hAnsi="Consolas"/>
          <w:sz w:val="18"/>
        </w:rPr>
        <w:t>NW_022098076.1  31660163   -.--.---.--.---.----.---.--.---.--.-..-.-........             31660143</w:t>
      </w:r>
    </w:p>
    <w:p>
      <w:r>
        <w:rPr>
          <w:rFonts w:ascii="Consolas" w:hAnsi="Consolas"/>
          <w:sz w:val="18"/>
        </w:rPr>
        <w:t>NW_022098076.1  31660167   -.--.---.--.---.----.---.--.---.--.-..-.-........             31660147</w:t>
      </w:r>
    </w:p>
    <w:p>
      <w:r>
        <w:rPr>
          <w:rFonts w:ascii="Consolas" w:hAnsi="Consolas"/>
          <w:sz w:val="18"/>
        </w:rPr>
        <w:t>NW_022098076.1  31660171   -.--.---.--.---.----.---.--.---.--.-..-.-........             31660151</w:t>
      </w:r>
    </w:p>
    <w:p>
      <w:r>
        <w:rPr>
          <w:rFonts w:ascii="Consolas" w:hAnsi="Consolas"/>
          <w:sz w:val="18"/>
        </w:rPr>
        <w:t>NW_022098076.1  31660175   -.--.---.--.---.----.---.--.---.--.-..-.-........             31660155</w:t>
      </w:r>
    </w:p>
    <w:p>
      <w:r>
        <w:rPr>
          <w:rFonts w:ascii="Consolas" w:hAnsi="Consolas"/>
          <w:sz w:val="18"/>
        </w:rPr>
        <w:t>NW_022098076.1  38835436   -.--.---.--.---.----.---.--.---.--.-..-.-........             38835456</w:t>
      </w:r>
    </w:p>
    <w:p>
      <w:r>
        <w:rPr>
          <w:rFonts w:ascii="Consolas" w:hAnsi="Consolas"/>
          <w:sz w:val="18"/>
        </w:rPr>
        <w:t>NW_022098076.1  44958644   -.--.---.--.---.----.---.--.---.--.-..-.-........             44958624</w:t>
      </w:r>
    </w:p>
    <w:p>
      <w:r>
        <w:rPr>
          <w:rFonts w:ascii="Consolas" w:hAnsi="Consolas"/>
          <w:sz w:val="18"/>
        </w:rPr>
        <w:t>NW_022098076.1  59055750   -.--.---.--.---.----.---.--.---.--.-..-.-........             59055730</w:t>
      </w:r>
    </w:p>
    <w:p>
      <w:r>
        <w:rPr>
          <w:rFonts w:ascii="Consolas" w:hAnsi="Consolas"/>
          <w:sz w:val="18"/>
        </w:rPr>
        <w:t>NW_022098076.1  59055754   -.--.---.--.---.----.---.--.---.--.-..-.-........             59055734</w:t>
      </w:r>
    </w:p>
    <w:p>
      <w:r>
        <w:rPr>
          <w:rFonts w:ascii="Consolas" w:hAnsi="Consolas"/>
          <w:sz w:val="18"/>
        </w:rPr>
        <w:t>NW_022098076.1  62385536   -.--.---.--.---.----.---.--.---.--.-..-.-........             62385556</w:t>
      </w:r>
    </w:p>
    <w:p>
      <w:r>
        <w:rPr>
          <w:rFonts w:ascii="Consolas" w:hAnsi="Consolas"/>
          <w:sz w:val="18"/>
        </w:rPr>
        <w:t>NW_022098076.1  62949100   -.--.---.--.---.----.---.--.---.--.-..-.-........             62949120</w:t>
      </w:r>
    </w:p>
    <w:p>
      <w:r>
        <w:rPr>
          <w:rFonts w:ascii="Consolas" w:hAnsi="Consolas"/>
          <w:sz w:val="18"/>
        </w:rPr>
        <w:t>NW_022098076.1  62949104   -.--.---.--.---.----.---.--.---.--.-..-.-........             62949124</w:t>
      </w:r>
    </w:p>
    <w:p>
      <w:r>
        <w:rPr>
          <w:rFonts w:ascii="Consolas" w:hAnsi="Consolas"/>
          <w:sz w:val="18"/>
        </w:rPr>
        <w:t>NW_022098076.1  64006284   -.--.---.--.---.----.---.--.---.--.-..-.-........             64006304</w:t>
      </w:r>
    </w:p>
    <w:p>
      <w:r>
        <w:rPr>
          <w:rFonts w:ascii="Consolas" w:hAnsi="Consolas"/>
          <w:sz w:val="18"/>
        </w:rPr>
        <w:t>NW_022098076.1  64006288   -.--.---.--.---.----.---.--.---.--.-..-.-........             64006308</w:t>
      </w:r>
    </w:p>
    <w:p>
      <w:r>
        <w:rPr>
          <w:rFonts w:ascii="Consolas" w:hAnsi="Consolas"/>
          <w:sz w:val="18"/>
        </w:rPr>
        <w:t>NW_022098076.1  64006292   -.--.---.--.---.----.---.--.---.--.-..-.-........             64006312</w:t>
      </w:r>
    </w:p>
    <w:p>
      <w:r>
        <w:rPr>
          <w:rFonts w:ascii="Consolas" w:hAnsi="Consolas"/>
          <w:sz w:val="18"/>
        </w:rPr>
        <w:t>NW_022098076.1  64006296   -.--.---.--.---.----.---.--.---.--.-..-.-........             64006316</w:t>
      </w:r>
    </w:p>
    <w:p>
      <w:r>
        <w:rPr>
          <w:rFonts w:ascii="Consolas" w:hAnsi="Consolas"/>
          <w:sz w:val="18"/>
        </w:rPr>
        <w:t>NW_022098076.1  74518471   -.--.---.--.---.----.---.--.---.--.-..-.-........             74518451</w:t>
      </w:r>
    </w:p>
    <w:p>
      <w:r>
        <w:rPr>
          <w:rFonts w:ascii="Consolas" w:hAnsi="Consolas"/>
          <w:sz w:val="18"/>
        </w:rPr>
        <w:t>NW_022098076.1  76552675   -.--.---.--.---.----.---.--.---.--.-..-.-........             76552695</w:t>
      </w:r>
    </w:p>
    <w:p>
      <w:r>
        <w:rPr>
          <w:rFonts w:ascii="Consolas" w:hAnsi="Consolas"/>
          <w:sz w:val="18"/>
        </w:rPr>
        <w:t>NW_022098076.1  78606744   -.--.---.--.---.----.---.--.---.--.-..-.-........             78606724</w:t>
      </w:r>
    </w:p>
    <w:p>
      <w:r>
        <w:rPr>
          <w:rFonts w:ascii="Consolas" w:hAnsi="Consolas"/>
          <w:sz w:val="18"/>
        </w:rPr>
        <w:t>NW_022098076.1  78606748   -.--.---.--.---.----.---.--.---.--.-..-.-........             78606728</w:t>
      </w:r>
    </w:p>
    <w:p>
      <w:r>
        <w:rPr>
          <w:rFonts w:ascii="Consolas" w:hAnsi="Consolas"/>
          <w:sz w:val="18"/>
        </w:rPr>
        <w:t>NW_022098076.1  78606752   -.--.---.--.---.----.---.--.---.--.-..-.-........             78606732</w:t>
      </w:r>
    </w:p>
    <w:p>
      <w:r>
        <w:rPr>
          <w:rFonts w:ascii="Consolas" w:hAnsi="Consolas"/>
          <w:sz w:val="18"/>
        </w:rPr>
        <w:t>NW_022098076.1  90550769   -.--.---.--.---.----.---.--.---.--.-..-.-........             90550749</w:t>
      </w:r>
    </w:p>
    <w:p>
      <w:r>
        <w:rPr>
          <w:rFonts w:ascii="Consolas" w:hAnsi="Consolas"/>
          <w:sz w:val="18"/>
        </w:rPr>
        <w:t>NW_022098076.1  92558513   -.--.---.--.---.----.---.--.---.--.-..-.-........             92558533</w:t>
      </w:r>
    </w:p>
    <w:p>
      <w:r>
        <w:rPr>
          <w:rFonts w:ascii="Consolas" w:hAnsi="Consolas"/>
          <w:sz w:val="18"/>
        </w:rPr>
        <w:t>NW_022098076.1  92558517   -.--.---.--.---.----.---.--.---.--.-..-.-........             92558537</w:t>
      </w:r>
    </w:p>
    <w:p>
      <w:r>
        <w:rPr>
          <w:rFonts w:ascii="Consolas" w:hAnsi="Consolas"/>
          <w:sz w:val="18"/>
        </w:rPr>
        <w:t>NW_022098076.1  92558521   -.--.---.--.---.----.---.--.---.--.-..-.-........             92558541</w:t>
      </w:r>
    </w:p>
    <w:p>
      <w:r>
        <w:rPr>
          <w:rFonts w:ascii="Consolas" w:hAnsi="Consolas"/>
          <w:sz w:val="18"/>
        </w:rPr>
        <w:t>NW_022098076.1  92558525   -.--.---.--.---.----.---.--.---.--.-..-.-........             92558545</w:t>
      </w:r>
    </w:p>
    <w:p>
      <w:r>
        <w:rPr>
          <w:rFonts w:ascii="Consolas" w:hAnsi="Consolas"/>
          <w:sz w:val="18"/>
        </w:rPr>
        <w:t>NW_022098076.1  93358953   -.--.---.--.---.----.---.--.---.--.-..-.-........             93358973</w:t>
      </w:r>
    </w:p>
    <w:p>
      <w:r>
        <w:rPr>
          <w:rFonts w:ascii="Consolas" w:hAnsi="Consolas"/>
          <w:sz w:val="18"/>
        </w:rPr>
        <w:t>NW_022098076.1  81240625   -.--.---.--.---.----.---.--.---.--.-..-.-......               81240607</w:t>
      </w:r>
    </w:p>
    <w:p>
      <w:r>
        <w:rPr>
          <w:rFonts w:ascii="Consolas" w:hAnsi="Consolas"/>
          <w:sz w:val="18"/>
        </w:rPr>
        <w:t>NW_022098076.1  90217399   -.--.---.--.---.----.---.--.---.--.-..-.-..C.....             90217419</w:t>
      </w:r>
    </w:p>
    <w:p>
      <w:r>
        <w:rPr>
          <w:rFonts w:ascii="Consolas" w:hAnsi="Consolas"/>
          <w:sz w:val="18"/>
        </w:rPr>
        <w:t>NW_022098076.1  31807382   -.--.---.--.---.----.---.--.---.--.-..-.-.C......             31807362</w:t>
      </w:r>
    </w:p>
    <w:p>
      <w:r>
        <w:rPr>
          <w:rFonts w:ascii="Consolas" w:hAnsi="Consolas"/>
          <w:sz w:val="18"/>
        </w:rPr>
        <w:t>NW_022098076.1  48290154   -.--.---.--.---.----.---.--.---.--.-.C-.-..C.....             48290174</w:t>
      </w:r>
    </w:p>
    <w:p>
      <w:r>
        <w:rPr>
          <w:rFonts w:ascii="Consolas" w:hAnsi="Consolas"/>
          <w:sz w:val="18"/>
        </w:rPr>
        <w:t>NW_022098076.1  62735391   -.--.---.--.---.----.---.--.---.--.-..-.-.......A.T......     62735363</w:t>
      </w:r>
    </w:p>
    <w:p>
      <w:r>
        <w:rPr>
          <w:rFonts w:ascii="Consolas" w:hAnsi="Consolas"/>
          <w:sz w:val="18"/>
        </w:rPr>
        <w:t>NW_022098076.1  84674938   -.--G---.--.---.----.---.--.---.--.-..-.-.........            84674959</w:t>
      </w:r>
    </w:p>
    <w:p>
      <w:r>
        <w:rPr>
          <w:rFonts w:ascii="Consolas" w:hAnsi="Consolas"/>
          <w:sz w:val="18"/>
        </w:rPr>
        <w:t>NW_022098076.1  20187131   -.--.---.--.---.----.---.--.---.--.-..-.-.......              20187112</w:t>
      </w:r>
    </w:p>
    <w:p>
      <w:r>
        <w:rPr>
          <w:rFonts w:ascii="Consolas" w:hAnsi="Consolas"/>
          <w:sz w:val="18"/>
        </w:rPr>
        <w:t>NW_022098076.1  24817111   -.--.---.--.---.----.---.--.---.--.-..-.-........             24817091</w:t>
      </w:r>
    </w:p>
    <w:p>
      <w:r>
        <w:rPr>
          <w:rFonts w:ascii="Consolas" w:hAnsi="Consolas"/>
          <w:sz w:val="18"/>
        </w:rPr>
        <w:t>NW_022098076.1  31660179   -.--.---.--.---.----.---.--.---.--.-..-.-........             31660159</w:t>
      </w:r>
    </w:p>
    <w:p>
      <w:r>
        <w:rPr>
          <w:rFonts w:ascii="Consolas" w:hAnsi="Consolas"/>
          <w:sz w:val="18"/>
        </w:rPr>
        <w:t>NW_022098076.1  36052771   -.--.---.--.---.----.---.--.---.--.-..-.-......               36052789</w:t>
      </w:r>
    </w:p>
    <w:p>
      <w:r>
        <w:rPr>
          <w:rFonts w:ascii="Consolas" w:hAnsi="Consolas"/>
          <w:sz w:val="18"/>
        </w:rPr>
        <w:t>NW_022098076.1  38835432   -.--.---.--.---.----.---.--.---.--.-..-.-........             38835452</w:t>
      </w:r>
    </w:p>
    <w:p>
      <w:r>
        <w:rPr>
          <w:rFonts w:ascii="Consolas" w:hAnsi="Consolas"/>
          <w:sz w:val="18"/>
        </w:rPr>
        <w:t>NW_022098076.1  45542953   -.--.---.--.---.----.---.--.---.--.-..-.-....                 45542969</w:t>
      </w:r>
    </w:p>
    <w:p>
      <w:r>
        <w:rPr>
          <w:rFonts w:ascii="Consolas" w:hAnsi="Consolas"/>
          <w:sz w:val="18"/>
        </w:rPr>
        <w:t>NW_022098076.1  55579474   -.--.---.--.---.----.---.--.---.--.-..-.-.......              55579493</w:t>
      </w:r>
    </w:p>
    <w:p>
      <w:r>
        <w:rPr>
          <w:rFonts w:ascii="Consolas" w:hAnsi="Consolas"/>
          <w:sz w:val="18"/>
        </w:rPr>
        <w:t>NW_022098076.1  59055758   -.--.---.--.---.----.---.--.---.--.-..-.-........             59055738</w:t>
      </w:r>
    </w:p>
    <w:p>
      <w:r>
        <w:rPr>
          <w:rFonts w:ascii="Consolas" w:hAnsi="Consolas"/>
          <w:sz w:val="18"/>
        </w:rPr>
        <w:t>NW_022098076.1  71406987   -.--.---.--.---.----.---.--.---.--.-..-.-.......              71407006</w:t>
      </w:r>
    </w:p>
    <w:p>
      <w:r>
        <w:rPr>
          <w:rFonts w:ascii="Consolas" w:hAnsi="Consolas"/>
          <w:sz w:val="18"/>
        </w:rPr>
        <w:t>NW_022098076.1  74518467   -.--.---.--.---.----.---.--.---.--.-..-.-.......              74518448</w:t>
      </w:r>
    </w:p>
    <w:p>
      <w:r>
        <w:rPr>
          <w:rFonts w:ascii="Consolas" w:hAnsi="Consolas"/>
          <w:sz w:val="18"/>
        </w:rPr>
        <w:t>NW_022098076.1  80972097   -.--.---.--.---.----.---.--.---.--.-..-.-......               80972079</w:t>
      </w:r>
    </w:p>
    <w:p>
      <w:r>
        <w:rPr>
          <w:rFonts w:ascii="Consolas" w:hAnsi="Consolas"/>
          <w:sz w:val="18"/>
        </w:rPr>
        <w:t>NW_022098076.1  92558529   -.--.---.--.---.----.---.--.---.--.-..-.-.......              92558548</w:t>
      </w:r>
    </w:p>
    <w:p>
      <w:r>
        <w:rPr>
          <w:rFonts w:ascii="Consolas" w:hAnsi="Consolas"/>
          <w:sz w:val="18"/>
        </w:rPr>
        <w:t>NW_022098076.1  93358957   -.--.---.--.---.----.---.--.---.--.-..-.-.......              93358976</w:t>
      </w:r>
    </w:p>
    <w:p>
      <w:r>
        <w:rPr>
          <w:rFonts w:ascii="Consolas" w:hAnsi="Consolas"/>
          <w:sz w:val="18"/>
        </w:rPr>
        <w:t>NW_022098076.1  36282123   -.--.---.--.---.----.---.--.---.--.-..-.-..C....              36282142</w:t>
      </w:r>
    </w:p>
    <w:p>
      <w:r>
        <w:rPr>
          <w:rFonts w:ascii="Consolas" w:hAnsi="Consolas"/>
          <w:sz w:val="18"/>
        </w:rPr>
        <w:t>NW_022098076.1  44781350   -.--G---.--.---.----.---.--.---.--.-..-.-......               44781368</w:t>
      </w:r>
    </w:p>
    <w:p>
      <w:r>
        <w:rPr>
          <w:rFonts w:ascii="Consolas" w:hAnsi="Consolas"/>
          <w:sz w:val="18"/>
        </w:rPr>
        <w:t>NW_022098076.1  55689713   -.--G---.--.---.----.---.--.---.--.-..-.-........             55689693</w:t>
      </w:r>
    </w:p>
    <w:p>
      <w:r>
        <w:rPr>
          <w:rFonts w:ascii="Consolas" w:hAnsi="Consolas"/>
          <w:sz w:val="18"/>
        </w:rPr>
        <w:t>NW_022098076.1  62529518   -.--.---.--.---.----.---.--.---.--.-..-.-..A.....             62529538</w:t>
      </w:r>
    </w:p>
    <w:p>
      <w:r>
        <w:rPr>
          <w:rFonts w:ascii="Consolas" w:hAnsi="Consolas"/>
          <w:sz w:val="18"/>
        </w:rPr>
        <w:t>NW_022098076.1  66639934   -.--.---.--.---.----G---.--.---.--.-..-.-....                 66639918</w:t>
      </w:r>
    </w:p>
    <w:p>
      <w:r>
        <w:rPr>
          <w:rFonts w:ascii="Consolas" w:hAnsi="Consolas"/>
          <w:sz w:val="18"/>
        </w:rPr>
        <w:t>NW_022098076.1  87590349   -.--.---.--.---.----.---.--.---.--.-..-.-T..........          87590326</w:t>
      </w:r>
    </w:p>
    <w:p>
      <w:r>
        <w:rPr>
          <w:rFonts w:ascii="Consolas" w:hAnsi="Consolas"/>
          <w:sz w:val="18"/>
        </w:rPr>
        <w:t>NW_022098076.1  88429002   -.--.---.--.---.----.---.--.---.--.-C.-.-.....                88429019</w:t>
      </w:r>
    </w:p>
    <w:p>
      <w:r>
        <w:rPr>
          <w:rFonts w:ascii="Consolas" w:hAnsi="Consolas"/>
          <w:sz w:val="18"/>
        </w:rPr>
        <w:t>NW_022098076.1  3351042    -.--.---.--.---.----.---.--.---.--.-..-.-......               3351060</w:t>
      </w:r>
    </w:p>
    <w:p>
      <w:r>
        <w:rPr>
          <w:rFonts w:ascii="Consolas" w:hAnsi="Consolas"/>
          <w:sz w:val="18"/>
        </w:rPr>
        <w:t>NW_022098076.1  6846510    -.--.---.--.---.----.---.--.---.--.-..-.-......               6846492</w:t>
      </w:r>
    </w:p>
    <w:p>
      <w:r>
        <w:rPr>
          <w:rFonts w:ascii="Consolas" w:hAnsi="Consolas"/>
          <w:sz w:val="18"/>
        </w:rPr>
        <w:t>NW_022098076.1  19156775   -.--.---.--.---.----.---.--.---.--.-..-.-.........            19156754</w:t>
      </w:r>
    </w:p>
    <w:p>
      <w:r>
        <w:rPr>
          <w:rFonts w:ascii="Consolas" w:hAnsi="Consolas"/>
          <w:sz w:val="18"/>
        </w:rPr>
        <w:t>NW_022098076.1  19855132   -.--.---.--.---.----.---.--.---.--.-..-.-......               19855114</w:t>
      </w:r>
    </w:p>
    <w:p>
      <w:r>
        <w:rPr>
          <w:rFonts w:ascii="Consolas" w:hAnsi="Consolas"/>
          <w:sz w:val="18"/>
        </w:rPr>
        <w:t>NW_022098076.1  19855140   -.--.---.--.---.----.---.--.---.--.-..-.-........             19855120</w:t>
      </w:r>
    </w:p>
    <w:p>
      <w:r>
        <w:rPr>
          <w:rFonts w:ascii="Consolas" w:hAnsi="Consolas"/>
          <w:sz w:val="18"/>
        </w:rPr>
        <w:t>NW_022098076.1  24817107   -.--.---.--.---.----.---.--.---.--.-..-.-......               24817089</w:t>
      </w:r>
    </w:p>
    <w:p>
      <w:r>
        <w:rPr>
          <w:rFonts w:ascii="Consolas" w:hAnsi="Consolas"/>
          <w:sz w:val="18"/>
        </w:rPr>
        <w:t>NW_022098076.1  25075533   -.--.---.--.---.----.---.--.---.--.-..-.-.........            25075554</w:t>
      </w:r>
    </w:p>
    <w:p>
      <w:r>
        <w:rPr>
          <w:rFonts w:ascii="Consolas" w:hAnsi="Consolas"/>
          <w:sz w:val="18"/>
        </w:rPr>
        <w:t>NW_022098076.1  31660155   -.--.---.--.---.----.---.--.---.--.-..-.-......               31660137</w:t>
      </w:r>
    </w:p>
    <w:p>
      <w:r>
        <w:rPr>
          <w:rFonts w:ascii="Consolas" w:hAnsi="Consolas"/>
          <w:sz w:val="18"/>
        </w:rPr>
        <w:t>NW_022098076.1  34482461   -.--.---.--.---.----.---.--.---.--.-..-.-......               34482443</w:t>
      </w:r>
    </w:p>
    <w:p>
      <w:r>
        <w:rPr>
          <w:rFonts w:ascii="Consolas" w:hAnsi="Consolas"/>
          <w:sz w:val="18"/>
        </w:rPr>
        <w:t>NW_022098076.1  44958640   -.--.---.--.---.----.---.--.---.--.-..-.-......               44958622</w:t>
      </w:r>
    </w:p>
    <w:p>
      <w:r>
        <w:rPr>
          <w:rFonts w:ascii="Consolas" w:hAnsi="Consolas"/>
          <w:sz w:val="18"/>
        </w:rPr>
        <w:t>NW_022098076.1  61100261   -.--.---.--.---.----.---.--.---.--.-..-.-......               61100279</w:t>
      </w:r>
    </w:p>
    <w:p>
      <w:r>
        <w:rPr>
          <w:rFonts w:ascii="Consolas" w:hAnsi="Consolas"/>
          <w:sz w:val="18"/>
        </w:rPr>
        <w:t>NW_022098076.1  62206741   -.--.---.--.---.----.---.--.---.--.-..-.-.........            62206762</w:t>
      </w:r>
    </w:p>
    <w:p>
      <w:r>
        <w:rPr>
          <w:rFonts w:ascii="Consolas" w:hAnsi="Consolas"/>
          <w:sz w:val="18"/>
        </w:rPr>
        <w:t>NW_022098076.1  62385540   -.--.---.--.---.----.---.--.---.--.-..-.-......               62385558</w:t>
      </w:r>
    </w:p>
    <w:p>
      <w:r>
        <w:rPr>
          <w:rFonts w:ascii="Consolas" w:hAnsi="Consolas"/>
          <w:sz w:val="18"/>
        </w:rPr>
        <w:t>NW_022098076.1  62949108   -.--.---.--.---.----.---.--.---.--.-..-.-......               62949126</w:t>
      </w:r>
    </w:p>
    <w:p>
      <w:r>
        <w:rPr>
          <w:rFonts w:ascii="Consolas" w:hAnsi="Consolas"/>
          <w:sz w:val="18"/>
        </w:rPr>
        <w:t>NW_022098076.1  76552679   -.--.---.--.---.----.---.--.---.--.-..-.-......               76552697</w:t>
      </w:r>
    </w:p>
    <w:p>
      <w:r>
        <w:rPr>
          <w:rFonts w:ascii="Consolas" w:hAnsi="Consolas"/>
          <w:sz w:val="18"/>
        </w:rPr>
        <w:t>NW_022098076.1  81519641   -.--.---.--.---.----.---.--.---.--.-..-.-........             81519621</w:t>
      </w:r>
    </w:p>
    <w:p>
      <w:r>
        <w:rPr>
          <w:rFonts w:ascii="Consolas" w:hAnsi="Consolas"/>
          <w:sz w:val="18"/>
        </w:rPr>
        <w:t>NW_022098076.1  84511714   -.--.---.--.---.----.---.--.---.--.-..-.-.........            84511735</w:t>
      </w:r>
    </w:p>
    <w:p>
      <w:r>
        <w:rPr>
          <w:rFonts w:ascii="Consolas" w:hAnsi="Consolas"/>
          <w:sz w:val="18"/>
        </w:rPr>
        <w:t>NW_022098076.1  87483002   -.--.---.--.---.----.---.--.---.--.-..-.-........             87483022</w:t>
      </w:r>
    </w:p>
    <w:p>
      <w:r>
        <w:rPr>
          <w:rFonts w:ascii="Consolas" w:hAnsi="Consolas"/>
          <w:sz w:val="18"/>
        </w:rPr>
        <w:t>NW_022098076.1  87483006   -.--.---.--.---.----.---.--.---.--.-..-.-......               87483024</w:t>
      </w:r>
    </w:p>
    <w:p>
      <w:r>
        <w:rPr>
          <w:rFonts w:ascii="Consolas" w:hAnsi="Consolas"/>
          <w:sz w:val="18"/>
        </w:rPr>
        <w:t>NW_022098076.1  91352314   -.--.---.--.---.----.---.--.---.--.-..-.-.......              91352295</w:t>
      </w:r>
    </w:p>
    <w:p>
      <w:r>
        <w:rPr>
          <w:rFonts w:ascii="Consolas" w:hAnsi="Consolas"/>
          <w:sz w:val="18"/>
        </w:rPr>
        <w:t>NW_022098076.1  91972462   -.--.---.--.---.----.---.--.---.--.-..-.-....                 91972446</w:t>
      </w:r>
    </w:p>
    <w:p>
      <w:r>
        <w:rPr>
          <w:rFonts w:ascii="Consolas" w:hAnsi="Consolas"/>
          <w:sz w:val="18"/>
        </w:rPr>
        <w:t>NW_022098076.1  32001996   -.--.---C--.---.----.---.--.---.--.-..-.-.........            32001975</w:t>
      </w:r>
    </w:p>
    <w:p>
      <w:r>
        <w:rPr>
          <w:rFonts w:ascii="Consolas" w:hAnsi="Consolas"/>
          <w:sz w:val="18"/>
        </w:rPr>
        <w:t>NW_022098076.1  34902002   -.--.---.--G---.----.---.--.---.--.-..-.-..........           34902024</w:t>
      </w:r>
    </w:p>
    <w:p>
      <w:r>
        <w:rPr>
          <w:rFonts w:ascii="Consolas" w:hAnsi="Consolas"/>
          <w:sz w:val="18"/>
        </w:rPr>
        <w:t>NW_022098076.1  55689709   -.--.---.--.---.----.---.--.---.--.-..-.-......               55689691</w:t>
      </w:r>
    </w:p>
    <w:p>
      <w:r>
        <w:rPr>
          <w:rFonts w:ascii="Consolas" w:hAnsi="Consolas"/>
          <w:sz w:val="18"/>
        </w:rPr>
        <w:t>NW_022098076.1  90217403   -.--.---.--.---.----.---.--.---.--.-.C-.-......               90217421</w:t>
      </w:r>
    </w:p>
    <w:p>
      <w:r>
        <w:rPr>
          <w:rFonts w:ascii="Consolas" w:hAnsi="Consolas"/>
          <w:sz w:val="18"/>
        </w:rPr>
        <w:t>NW_022098076.1  91389731   -.--.---.--.---.----.---.--.---C--.-..-.-....                 91389747</w:t>
      </w:r>
    </w:p>
    <w:p>
      <w:r>
        <w:rPr>
          <w:rFonts w:ascii="Consolas" w:hAnsi="Consolas"/>
          <w:sz w:val="18"/>
        </w:rPr>
        <w:t>NW_022098076.1  9365495    -.--.---.--.---.----.---.--.---.--.-..-.-.........            9365474</w:t>
      </w:r>
    </w:p>
    <w:p>
      <w:r>
        <w:rPr>
          <w:rFonts w:ascii="Consolas" w:hAnsi="Consolas"/>
          <w:sz w:val="18"/>
        </w:rPr>
        <w:t>NW_022098076.1  9365491    -.--.---.--.---.----.---.--.---.--.-..-.-....                 9365475</w:t>
      </w:r>
    </w:p>
    <w:p>
      <w:r>
        <w:rPr>
          <w:rFonts w:ascii="Consolas" w:hAnsi="Consolas"/>
          <w:sz w:val="18"/>
        </w:rPr>
        <w:t>NW_022098076.1  14817664   -.--.---.--.---.----.---.--.---.--.-..-.-...........          14817687</w:t>
      </w:r>
    </w:p>
    <w:p>
      <w:r>
        <w:rPr>
          <w:rFonts w:ascii="Consolas" w:hAnsi="Consolas"/>
          <w:sz w:val="18"/>
        </w:rPr>
        <w:t>NW_022098076.1  20767532   -.--.---.--.---.----.---.--.---.--.-..-.-..........           20767554</w:t>
      </w:r>
    </w:p>
    <w:p>
      <w:r>
        <w:rPr>
          <w:rFonts w:ascii="Consolas" w:hAnsi="Consolas"/>
          <w:sz w:val="18"/>
        </w:rPr>
        <w:t>NW_022098076.1  26088064   -.--.---.--.---.----.---.--.---.--.-..-.-........             26088084</w:t>
      </w:r>
    </w:p>
    <w:p>
      <w:r>
        <w:rPr>
          <w:rFonts w:ascii="Consolas" w:hAnsi="Consolas"/>
          <w:sz w:val="18"/>
        </w:rPr>
        <w:t>NW_022098076.1  31324254   -.--.---.--.---.----.---.--.---.--.-..-.-.......              31324235</w:t>
      </w:r>
    </w:p>
    <w:p>
      <w:r>
        <w:rPr>
          <w:rFonts w:ascii="Consolas" w:hAnsi="Consolas"/>
          <w:sz w:val="18"/>
        </w:rPr>
        <w:t>NW_022098076.1  32686893   -.--.---.--.---.----.---.--.---.--.-..-.-....                 32686909</w:t>
      </w:r>
    </w:p>
    <w:p>
      <w:r>
        <w:rPr>
          <w:rFonts w:ascii="Consolas" w:hAnsi="Consolas"/>
          <w:sz w:val="18"/>
        </w:rPr>
        <w:t>NW_022098076.1  32686889   -.--.---.--.---.----.---.--.---.--.-..-.-.........            32686910</w:t>
      </w:r>
    </w:p>
    <w:p>
      <w:r>
        <w:rPr>
          <w:rFonts w:ascii="Consolas" w:hAnsi="Consolas"/>
          <w:sz w:val="18"/>
        </w:rPr>
        <w:t>NW_022098076.1  35619684   -.--.---.--.---.----.---.--.---.--.-..-.-.......              35619665</w:t>
      </w:r>
    </w:p>
    <w:p>
      <w:r>
        <w:rPr>
          <w:rFonts w:ascii="Consolas" w:hAnsi="Consolas"/>
          <w:sz w:val="18"/>
        </w:rPr>
        <w:t>NW_022098076.1  36282119   -.--.---.--.---.----.---.--.---.--.-..-.-......               36282137</w:t>
      </w:r>
    </w:p>
    <w:p>
      <w:r>
        <w:rPr>
          <w:rFonts w:ascii="Consolas" w:hAnsi="Consolas"/>
          <w:sz w:val="18"/>
        </w:rPr>
        <w:t>NW_022098076.1  43262888   -.--.---.--.---.----.---.--.---.--.-..-.-.....                43262905</w:t>
      </w:r>
    </w:p>
    <w:p>
      <w:r>
        <w:rPr>
          <w:rFonts w:ascii="Consolas" w:hAnsi="Consolas"/>
          <w:sz w:val="18"/>
        </w:rPr>
        <w:t>NW_022098076.1  45331851   -.--.---.--.---.----.---.--.---.--.-..-.-..........           45331873</w:t>
      </w:r>
    </w:p>
    <w:p>
      <w:r>
        <w:rPr>
          <w:rFonts w:ascii="Consolas" w:hAnsi="Consolas"/>
          <w:sz w:val="18"/>
        </w:rPr>
        <w:t>NW_022098076.1  45542949   -.--.---.--.---.----.---.--.---.--.-..-.-.........            45542970</w:t>
      </w:r>
    </w:p>
    <w:p>
      <w:r>
        <w:rPr>
          <w:rFonts w:ascii="Consolas" w:hAnsi="Consolas"/>
          <w:sz w:val="18"/>
        </w:rPr>
        <w:t>NW_022098076.1  62273104   -.--.---.--.---.----.---.--.---.--.-..-.-......               62273122</w:t>
      </w:r>
    </w:p>
    <w:p>
      <w:r>
        <w:rPr>
          <w:rFonts w:ascii="Consolas" w:hAnsi="Consolas"/>
          <w:sz w:val="18"/>
        </w:rPr>
        <w:t>NW_022098076.1  62385532   -.--.---.--.---.----.---.--.---.--.-..-.-........             62385552</w:t>
      </w:r>
    </w:p>
    <w:p>
      <w:r>
        <w:rPr>
          <w:rFonts w:ascii="Consolas" w:hAnsi="Consolas"/>
          <w:sz w:val="18"/>
        </w:rPr>
        <w:t>NW_022098076.1  71406983   -.--.---.--.---.----.---.--.---.--.-..-.-........             71407003</w:t>
      </w:r>
    </w:p>
    <w:p>
      <w:r>
        <w:rPr>
          <w:rFonts w:ascii="Consolas" w:hAnsi="Consolas"/>
          <w:sz w:val="18"/>
        </w:rPr>
        <w:t>NW_022098076.1  76552671   -.--.---.--.---.----.---.--.---.--.-..-.-........             76552691</w:t>
      </w:r>
    </w:p>
    <w:p>
      <w:r>
        <w:rPr>
          <w:rFonts w:ascii="Consolas" w:hAnsi="Consolas"/>
          <w:sz w:val="18"/>
        </w:rPr>
        <w:t>NW_022098076.1  79010790   -.--.---.--.---.----.---.--.---.--.-..-.-.......              79010771</w:t>
      </w:r>
    </w:p>
    <w:p>
      <w:r>
        <w:rPr>
          <w:rFonts w:ascii="Consolas" w:hAnsi="Consolas"/>
          <w:sz w:val="18"/>
        </w:rPr>
        <w:t>NW_022098076.1  90550773   -.--.---.--.---.----.---.--.---.--.-..-.-........             90550753</w:t>
      </w:r>
    </w:p>
    <w:p>
      <w:r>
        <w:rPr>
          <w:rFonts w:ascii="Consolas" w:hAnsi="Consolas"/>
          <w:sz w:val="18"/>
        </w:rPr>
        <w:t>NW_022098076.1  91972466   -.--.---.--.---.----.---.--.---.--.-..-.-.........            91972445</w:t>
      </w:r>
    </w:p>
    <w:p>
      <w:r>
        <w:rPr>
          <w:rFonts w:ascii="Consolas" w:hAnsi="Consolas"/>
          <w:sz w:val="18"/>
        </w:rPr>
        <w:t>NW_022098076.1  17873089   -.--.---.--.---.----.---C--.---.--.-..-.-...                  17873104</w:t>
      </w:r>
    </w:p>
    <w:p>
      <w:r>
        <w:rPr>
          <w:rFonts w:ascii="Consolas" w:hAnsi="Consolas"/>
          <w:sz w:val="18"/>
        </w:rPr>
        <w:t>NW_022098076.1  22715374   -.--.---.--.---.----.---.--.---.--.-..-.-T....                22715391</w:t>
      </w:r>
    </w:p>
    <w:p>
      <w:r>
        <w:rPr>
          <w:rFonts w:ascii="Consolas" w:hAnsi="Consolas"/>
          <w:sz w:val="18"/>
        </w:rPr>
        <w:t>NW_022098076.1  34482469   -.--.---.--.---.----.---.--.---.--.-..-.-........             34482449</w:t>
      </w:r>
    </w:p>
    <w:p>
      <w:r>
        <w:rPr>
          <w:rFonts w:ascii="Consolas" w:hAnsi="Consolas"/>
          <w:sz w:val="18"/>
        </w:rPr>
        <w:t>NW_022098076.1  46060955   -.--.---.--.---.----.---.--.---.--.-..-.-....                 46060971</w:t>
      </w:r>
    </w:p>
    <w:p>
      <w:r>
        <w:rPr>
          <w:rFonts w:ascii="Consolas" w:hAnsi="Consolas"/>
          <w:sz w:val="18"/>
        </w:rPr>
        <w:t>NW_022098076.1  46060951   -.--.---C--.---.----.---.--.---.--.-..-.-.........            46060972</w:t>
      </w:r>
    </w:p>
    <w:p>
      <w:r>
        <w:rPr>
          <w:rFonts w:ascii="Consolas" w:hAnsi="Consolas"/>
          <w:sz w:val="18"/>
        </w:rPr>
        <w:t>NW_022098076.1  49225355   -.--.---.--.---.----.---.--C---.--.-..-.-.........            49225334</w:t>
      </w:r>
    </w:p>
    <w:p>
      <w:r>
        <w:rPr>
          <w:rFonts w:ascii="Consolas" w:hAnsi="Consolas"/>
          <w:sz w:val="18"/>
        </w:rPr>
        <w:t>NW_022098076.1  49225351   -.--.---.--C---.----.---.--.---.--.-..-.-....                 49225335</w:t>
      </w:r>
    </w:p>
    <w:p>
      <w:r>
        <w:rPr>
          <w:rFonts w:ascii="Consolas" w:hAnsi="Consolas"/>
          <w:sz w:val="18"/>
        </w:rPr>
        <w:t>NW_022098076.1  66639938   -.--.---.--.---.----.---.--.---.--G-..-.-.........            66639917</w:t>
      </w:r>
    </w:p>
    <w:p>
      <w:r>
        <w:rPr>
          <w:rFonts w:ascii="Consolas" w:hAnsi="Consolas"/>
          <w:sz w:val="18"/>
        </w:rPr>
        <w:t>NW_022098076.1  86082685   -.--.---.--G---.----.---.--.---.--.-..-.-.....                86082668</w:t>
      </w:r>
    </w:p>
    <w:p>
      <w:r>
        <w:rPr>
          <w:rFonts w:ascii="Consolas" w:hAnsi="Consolas"/>
          <w:sz w:val="18"/>
        </w:rPr>
        <w:t>NW_022098076.1  87590345   -.--.---.--.---.----.---.--.---.--T-..-.-....                 87590329</w:t>
      </w:r>
    </w:p>
    <w:p>
      <w:r>
        <w:rPr>
          <w:rFonts w:ascii="Consolas" w:hAnsi="Consolas"/>
          <w:sz w:val="18"/>
        </w:rPr>
        <w:t>NW_022098076.1  91389727   -.--.---.--.---.----.---.--.---.--.-..-C-.........            91389748</w:t>
      </w:r>
    </w:p>
    <w:p>
      <w:r>
        <w:rPr>
          <w:rFonts w:ascii="Consolas" w:hAnsi="Consolas"/>
          <w:sz w:val="18"/>
        </w:rPr>
        <w:t>NW_022098076.1  95320776   -.--.---.--.---.----.---.--.---C--.-..-.-...                  95320761</w:t>
      </w:r>
    </w:p>
    <w:p>
      <w:r>
        <w:rPr>
          <w:rFonts w:ascii="Consolas" w:hAnsi="Consolas"/>
          <w:sz w:val="18"/>
        </w:rPr>
        <w:t>NW_022098076.1  1654193    -.--.---.--.---.----.---.--.---.--.-..-.-.......              1654212</w:t>
      </w:r>
    </w:p>
    <w:p>
      <w:r>
        <w:rPr>
          <w:rFonts w:ascii="Consolas" w:hAnsi="Consolas"/>
          <w:sz w:val="18"/>
        </w:rPr>
        <w:t>NW_022098076.1  5146677    -.--.---.--.---.----.---.--.---.--.-..-.-......               5146695</w:t>
      </w:r>
    </w:p>
    <w:p>
      <w:r>
        <w:rPr>
          <w:rFonts w:ascii="Consolas" w:hAnsi="Consolas"/>
          <w:sz w:val="18"/>
        </w:rPr>
        <w:t>NW_022098076.1  7443230    -.--.---.--.---.----.---.--.---.--.-..-.-..........           7443208</w:t>
      </w:r>
    </w:p>
    <w:p>
      <w:r>
        <w:rPr>
          <w:rFonts w:ascii="Consolas" w:hAnsi="Consolas"/>
          <w:sz w:val="18"/>
        </w:rPr>
        <w:t>NW_022098076.1  8596663    -.--.---.--.---.----.---.--.---.--.-..-.-......               8596681</w:t>
      </w:r>
    </w:p>
    <w:p>
      <w:r>
        <w:rPr>
          <w:rFonts w:ascii="Consolas" w:hAnsi="Consolas"/>
          <w:sz w:val="18"/>
        </w:rPr>
        <w:t>NW_022098076.1  17335052   -.--.---.--.---.----.---.--.---.--.-..-.-..                   17335066</w:t>
      </w:r>
    </w:p>
    <w:p>
      <w:r>
        <w:rPr>
          <w:rFonts w:ascii="Consolas" w:hAnsi="Consolas"/>
          <w:sz w:val="18"/>
        </w:rPr>
        <w:t>NW_022098076.1  19156771   -.--.---.--.---.----.---.--.---.--.-..-.-....                 19156755</w:t>
      </w:r>
    </w:p>
    <w:p>
      <w:r>
        <w:rPr>
          <w:rFonts w:ascii="Consolas" w:hAnsi="Consolas"/>
          <w:sz w:val="18"/>
        </w:rPr>
        <w:t>NW_022098076.1  20187135   -.--.---.--.---.----.---.--.---.--.-..-.-........             20187115</w:t>
      </w:r>
    </w:p>
    <w:p>
      <w:r>
        <w:rPr>
          <w:rFonts w:ascii="Consolas" w:hAnsi="Consolas"/>
          <w:sz w:val="18"/>
        </w:rPr>
        <w:t>NW_022098076.1  25075537   -.--.---.--.---.----.---.--.---.--.-..-.-....                 25075553</w:t>
      </w:r>
    </w:p>
    <w:p>
      <w:r>
        <w:rPr>
          <w:rFonts w:ascii="Consolas" w:hAnsi="Consolas"/>
          <w:sz w:val="18"/>
        </w:rPr>
        <w:t>NW_022098076.1  34482465   -.--.---.--.---.----.---.--.---.--.-..-.-........             34482445</w:t>
      </w:r>
    </w:p>
    <w:p>
      <w:r>
        <w:rPr>
          <w:rFonts w:ascii="Consolas" w:hAnsi="Consolas"/>
          <w:sz w:val="18"/>
        </w:rPr>
        <w:t>NW_022098076.1  36052767   -.--.---.--.---.----.---.--.---.--.-..-.-........             36052787</w:t>
      </w:r>
    </w:p>
    <w:p>
      <w:r>
        <w:rPr>
          <w:rFonts w:ascii="Consolas" w:hAnsi="Consolas"/>
          <w:sz w:val="18"/>
        </w:rPr>
        <w:t>NW_022098076.1  39539516   -.--.---.--.---.----.---.--.---.--.-..-.-...                  39539501</w:t>
      </w:r>
    </w:p>
    <w:p>
      <w:r>
        <w:rPr>
          <w:rFonts w:ascii="Consolas" w:hAnsi="Consolas"/>
          <w:sz w:val="18"/>
        </w:rPr>
        <w:t>NW_022098076.1  43262884   -.--.---.--.---.----.---.--.---.--.-..-.-........             43262904</w:t>
      </w:r>
    </w:p>
    <w:p>
      <w:r>
        <w:rPr>
          <w:rFonts w:ascii="Consolas" w:hAnsi="Consolas"/>
          <w:sz w:val="18"/>
        </w:rPr>
        <w:t>NW_022098076.1  57155767   -.--.---.--.---.----.---.--.---.--.-..-.-...........          57155744</w:t>
      </w:r>
    </w:p>
    <w:p>
      <w:r>
        <w:rPr>
          <w:rFonts w:ascii="Consolas" w:hAnsi="Consolas"/>
          <w:sz w:val="18"/>
        </w:rPr>
        <w:t>NW_022098076.1  57907673   -.--.---.--.---.----.---.--.---.--.-..-.-...                  57907688</w:t>
      </w:r>
    </w:p>
    <w:p>
      <w:r>
        <w:rPr>
          <w:rFonts w:ascii="Consolas" w:hAnsi="Consolas"/>
          <w:sz w:val="18"/>
        </w:rPr>
        <w:t>NW_022098076.1  61100257   -.--.---.--.---.----.---.--.---.--.-..-.-........             61100277</w:t>
      </w:r>
    </w:p>
    <w:p>
      <w:r>
        <w:rPr>
          <w:rFonts w:ascii="Consolas" w:hAnsi="Consolas"/>
          <w:sz w:val="18"/>
        </w:rPr>
        <w:t>NW_022098076.1  62206745   -.--.---.--.---.----.---.--.---.--.-..-.-....                 62206761</w:t>
      </w:r>
    </w:p>
    <w:p>
      <w:r>
        <w:rPr>
          <w:rFonts w:ascii="Consolas" w:hAnsi="Consolas"/>
          <w:sz w:val="18"/>
        </w:rPr>
        <w:t>NW_022098076.1  70803672   -.--.---.--.---.----.---.--.---.--.-..-.-.........            70803693</w:t>
      </w:r>
    </w:p>
    <w:p>
      <w:r>
        <w:rPr>
          <w:rFonts w:ascii="Consolas" w:hAnsi="Consolas"/>
          <w:sz w:val="18"/>
        </w:rPr>
        <w:t>NW_022098076.1  74809588   -.--.---.--.---.----.---.--.---.--.-..-.-.......              74809607</w:t>
      </w:r>
    </w:p>
    <w:p>
      <w:r>
        <w:rPr>
          <w:rFonts w:ascii="Consolas" w:hAnsi="Consolas"/>
          <w:sz w:val="18"/>
        </w:rPr>
        <w:t>NW_022098076.1  77499841   -.--.---.--.---.----.---.--.---.--.-..-.-..                   77499855</w:t>
      </w:r>
    </w:p>
    <w:p>
      <w:r>
        <w:rPr>
          <w:rFonts w:ascii="Consolas" w:hAnsi="Consolas"/>
          <w:sz w:val="18"/>
        </w:rPr>
        <w:t>NW_022098076.1  80972101   -.--.---.--.---.----.---.--.---.--.-..-.-........             80972081</w:t>
      </w:r>
    </w:p>
    <w:p>
      <w:r>
        <w:rPr>
          <w:rFonts w:ascii="Consolas" w:hAnsi="Consolas"/>
          <w:sz w:val="18"/>
        </w:rPr>
        <w:t>NW_022098076.1  82658129   -.--.---.--.---.----.---.--.---.--.-..-.-..........           82658151</w:t>
      </w:r>
    </w:p>
    <w:p>
      <w:r>
        <w:rPr>
          <w:rFonts w:ascii="Consolas" w:hAnsi="Consolas"/>
          <w:sz w:val="18"/>
        </w:rPr>
        <w:t>NW_022098076.1  84511718   -.--.---.--.---.----.---.--.---.--.-..-.-....                 84511734</w:t>
      </w:r>
    </w:p>
    <w:p>
      <w:r>
        <w:rPr>
          <w:rFonts w:ascii="Consolas" w:hAnsi="Consolas"/>
          <w:sz w:val="18"/>
        </w:rPr>
        <w:t>NW_022098076.1  20058861   -.--G---.--.---.----.---.--.---.--.-..-.                      20058849</w:t>
      </w:r>
    </w:p>
    <w:p>
      <w:r>
        <w:rPr>
          <w:rFonts w:ascii="Consolas" w:hAnsi="Consolas"/>
          <w:sz w:val="18"/>
        </w:rPr>
        <w:t>NW_022098076.1  21086922   -.--.---.--.---.----.---.--.---.--.-..-.-..                   21086908</w:t>
      </w:r>
    </w:p>
    <w:p>
      <w:r>
        <w:rPr>
          <w:rFonts w:ascii="Consolas" w:hAnsi="Consolas"/>
          <w:sz w:val="18"/>
        </w:rPr>
        <w:t>NW_022098076.1  32001992   -.--.---.--.---.----.---.--.---.--.-..-.-....                 32001976</w:t>
      </w:r>
    </w:p>
    <w:p>
      <w:r>
        <w:rPr>
          <w:rFonts w:ascii="Consolas" w:hAnsi="Consolas"/>
          <w:sz w:val="18"/>
        </w:rPr>
        <w:t>NW_022098076.1  34902006   -.--.---.--.---.----.---.--.---.--.-..-.-....                 34902022</w:t>
      </w:r>
    </w:p>
    <w:p>
      <w:r>
        <w:rPr>
          <w:rFonts w:ascii="Consolas" w:hAnsi="Consolas"/>
          <w:sz w:val="18"/>
        </w:rPr>
        <w:t>NW_022098076.1  44781346   -.--.---.--.---.----G---.--.---.--.-..-.-........             44781366</w:t>
      </w:r>
    </w:p>
    <w:p>
      <w:r>
        <w:rPr>
          <w:rFonts w:ascii="Consolas" w:hAnsi="Consolas"/>
          <w:sz w:val="18"/>
        </w:rPr>
        <w:t>NW_022098076.1  45755218   -.--G---.--.---.----.---.--.---.--.-..-.                      45755230</w:t>
      </w:r>
    </w:p>
    <w:p>
      <w:r>
        <w:rPr>
          <w:rFonts w:ascii="Consolas" w:hAnsi="Consolas"/>
          <w:sz w:val="18"/>
        </w:rPr>
        <w:t>NW_022098076.1  62529522   -.--.---.--.---.----.---.--.---.--.-.A-.-....                 62529538</w:t>
      </w:r>
    </w:p>
    <w:p>
      <w:r>
        <w:rPr>
          <w:rFonts w:ascii="Consolas" w:hAnsi="Consolas"/>
          <w:sz w:val="18"/>
        </w:rPr>
        <w:t>NW_022098076.1  88428998   -.--.---.--.---.----.---.--.---.--.-..-.-.C......             88429018</w:t>
      </w:r>
    </w:p>
    <w:p>
      <w:r>
        <w:rPr>
          <w:rFonts w:ascii="Consolas" w:hAnsi="Consolas"/>
          <w:sz w:val="18"/>
        </w:rPr>
        <w:t>NW_022098076.1  91244174   -.--.---.--.---.----.---.--C---.--.-..-.-........             91244194</w:t>
      </w:r>
    </w:p>
    <w:p>
      <w:r>
        <w:rPr>
          <w:rFonts w:ascii="Consolas" w:hAnsi="Consolas"/>
          <w:sz w:val="18"/>
        </w:rPr>
        <w:t>NW_022098076.1  1654197    -.--.---.--.---.----.---.--.---.--.-..-.-...                  1654212</w:t>
      </w:r>
    </w:p>
    <w:p>
      <w:r>
        <w:rPr>
          <w:rFonts w:ascii="Consolas" w:hAnsi="Consolas"/>
          <w:sz w:val="18"/>
        </w:rPr>
        <w:t>NW_022098076.1  20767536   -.--.---.--.---.----.---.--.---.--.-..-.-....                 20767552</w:t>
      </w:r>
    </w:p>
    <w:p>
      <w:r>
        <w:rPr>
          <w:rFonts w:ascii="Consolas" w:hAnsi="Consolas"/>
          <w:sz w:val="18"/>
        </w:rPr>
        <w:t>NW_022098076.1  21050797   -.--.---.--.---.----.---.--.---.--.-..-.-......               21050779</w:t>
      </w:r>
    </w:p>
    <w:p>
      <w:r>
        <w:rPr>
          <w:rFonts w:ascii="Consolas" w:hAnsi="Consolas"/>
          <w:sz w:val="18"/>
        </w:rPr>
        <w:t>NW_022098076.1  22715366   -.--.---.--.---.----.---.--.---.--.-..-.-.........            22715387</w:t>
      </w:r>
    </w:p>
    <w:p>
      <w:r>
        <w:rPr>
          <w:rFonts w:ascii="Consolas" w:hAnsi="Consolas"/>
          <w:sz w:val="18"/>
        </w:rPr>
        <w:t>NW_022098076.1  31324250   -.--.---.--.---.----.---.--.---.--.-..-.-...                  31324235</w:t>
      </w:r>
    </w:p>
    <w:p>
      <w:r>
        <w:rPr>
          <w:rFonts w:ascii="Consolas" w:hAnsi="Consolas"/>
          <w:sz w:val="18"/>
        </w:rPr>
        <w:t>NW_022098076.1  35619680   -.--.---.--.---.----.---.--.---.--.-..-.-...                  35619665</w:t>
      </w:r>
    </w:p>
    <w:p>
      <w:r>
        <w:rPr>
          <w:rFonts w:ascii="Consolas" w:hAnsi="Consolas"/>
          <w:sz w:val="18"/>
        </w:rPr>
        <w:t>NW_022098076.1  36282115   -.--.---.--.---.----.---.--.---.--.-..-.-........             36282135</w:t>
      </w:r>
    </w:p>
    <w:p>
      <w:r>
        <w:rPr>
          <w:rFonts w:ascii="Consolas" w:hAnsi="Consolas"/>
          <w:sz w:val="18"/>
        </w:rPr>
        <w:t>NW_022098076.1  39539520   -.--.---.--.---.----.---.--.---.--.-..-.-.......              39539501</w:t>
      </w:r>
    </w:p>
    <w:p>
      <w:r>
        <w:rPr>
          <w:rFonts w:ascii="Consolas" w:hAnsi="Consolas"/>
          <w:sz w:val="18"/>
        </w:rPr>
        <w:t>NW_022098076.1  39592924   -.--.---.--.---.----.---.--.---.--.-..-.-..                   39592910</w:t>
      </w:r>
    </w:p>
    <w:p>
      <w:r>
        <w:rPr>
          <w:rFonts w:ascii="Consolas" w:hAnsi="Consolas"/>
          <w:sz w:val="18"/>
        </w:rPr>
        <w:t>NW_022098076.1  44755953   -.--.---.--.---.----.---.--.---.--.-..-.-..                   44755939</w:t>
      </w:r>
    </w:p>
    <w:p>
      <w:r>
        <w:rPr>
          <w:rFonts w:ascii="Consolas" w:hAnsi="Consolas"/>
          <w:sz w:val="18"/>
        </w:rPr>
        <w:t>NW_022098076.1  45331855   -.--.---.--.---.----.---.--.---.--.-..-.-....                 45331871</w:t>
      </w:r>
    </w:p>
    <w:p>
      <w:r>
        <w:rPr>
          <w:rFonts w:ascii="Consolas" w:hAnsi="Consolas"/>
          <w:sz w:val="18"/>
        </w:rPr>
        <w:t>NW_022098076.1  52591625   -.--.---.--.---.----.---.--.---.--.-..-.-.....                52591608</w:t>
      </w:r>
    </w:p>
    <w:p>
      <w:r>
        <w:rPr>
          <w:rFonts w:ascii="Consolas" w:hAnsi="Consolas"/>
          <w:sz w:val="18"/>
        </w:rPr>
        <w:t>NW_022098076.1  57907669   -.--.---.--.---.----.---.--.---.--.-..-.-.......              57907688</w:t>
      </w:r>
    </w:p>
    <w:p>
      <w:r>
        <w:rPr>
          <w:rFonts w:ascii="Consolas" w:hAnsi="Consolas"/>
          <w:sz w:val="18"/>
        </w:rPr>
        <w:t>NW_022098076.1  62273100   -.--.---.--.---.----.---.--.---.--.-..-.-........             62273120</w:t>
      </w:r>
    </w:p>
    <w:p>
      <w:r>
        <w:rPr>
          <w:rFonts w:ascii="Consolas" w:hAnsi="Consolas"/>
          <w:sz w:val="18"/>
        </w:rPr>
        <w:t>NW_022098076.1  70803676   -.--.---.--.---.----.---.--.---.--.-..-.-....                 70803692</w:t>
      </w:r>
    </w:p>
    <w:p>
      <w:r>
        <w:rPr>
          <w:rFonts w:ascii="Consolas" w:hAnsi="Consolas"/>
          <w:sz w:val="18"/>
        </w:rPr>
        <w:t>NW_022098076.1  74809592   -.--.---.--.---.----.---.--.---.--.-..-.-...                  74809607</w:t>
      </w:r>
    </w:p>
    <w:p>
      <w:r>
        <w:rPr>
          <w:rFonts w:ascii="Consolas" w:hAnsi="Consolas"/>
          <w:sz w:val="18"/>
        </w:rPr>
        <w:t>NW_022098076.1  78693051   -.--.---.--.---.----.---.--.---.--.-..-.-.........            78693072</w:t>
      </w:r>
    </w:p>
    <w:p>
      <w:r>
        <w:rPr>
          <w:rFonts w:ascii="Consolas" w:hAnsi="Consolas"/>
          <w:sz w:val="18"/>
        </w:rPr>
        <w:t>NW_022098076.1  79010786   -.--.---.--.---.----.---.--.---.--.-..-.-...                  79010771</w:t>
      </w:r>
    </w:p>
    <w:p>
      <w:r>
        <w:rPr>
          <w:rFonts w:ascii="Consolas" w:hAnsi="Consolas"/>
          <w:sz w:val="18"/>
        </w:rPr>
        <w:t>NW_022098076.1  82447018   -.--.---.--.---.----.---.--.---.--.-..-.                      82447030</w:t>
      </w:r>
    </w:p>
    <w:p>
      <w:r>
        <w:rPr>
          <w:rFonts w:ascii="Consolas" w:hAnsi="Consolas"/>
          <w:sz w:val="18"/>
        </w:rPr>
        <w:t>NW_022098076.1  87001362   -.--.---.--.---.----.---.--.---.--.-..-.-..                   87001348</w:t>
      </w:r>
    </w:p>
    <w:p>
      <w:r>
        <w:rPr>
          <w:rFonts w:ascii="Consolas" w:hAnsi="Consolas"/>
          <w:sz w:val="18"/>
        </w:rPr>
        <w:t>NW_022098076.1  88383228   -.--.---.--.---.----.---.--.---.--.-..-.-...........          88383205</w:t>
      </w:r>
    </w:p>
    <w:p>
      <w:r>
        <w:rPr>
          <w:rFonts w:ascii="Consolas" w:hAnsi="Consolas"/>
          <w:sz w:val="18"/>
        </w:rPr>
        <w:t>NW_022098076.1  89946394   -.--.---.--.---.----.---.--.---.--.-..-.                      89946406</w:t>
      </w:r>
    </w:p>
    <w:p>
      <w:r>
        <w:rPr>
          <w:rFonts w:ascii="Consolas" w:hAnsi="Consolas"/>
          <w:sz w:val="18"/>
        </w:rPr>
        <w:t>NW_022098076.1  90217395   -.--.---.--.---.----.---.--.---.--.-..-.-......               90217413</w:t>
      </w:r>
    </w:p>
    <w:p>
      <w:r>
        <w:rPr>
          <w:rFonts w:ascii="Consolas" w:hAnsi="Consolas"/>
          <w:sz w:val="18"/>
        </w:rPr>
        <w:t>NW_022098076.1  91352310   -.--.---.--.---.----.---.--.---.--.-..-.-...                  91352295</w:t>
      </w:r>
    </w:p>
    <w:p>
      <w:r>
        <w:rPr>
          <w:rFonts w:ascii="Consolas" w:hAnsi="Consolas"/>
          <w:sz w:val="18"/>
        </w:rPr>
        <w:t>NW_022098076.1  4088765    -.--.---.--.---.----.---.--.---.--.-..-.-..........           4088743</w:t>
      </w:r>
    </w:p>
    <w:p>
      <w:r>
        <w:rPr>
          <w:rFonts w:ascii="Consolas" w:hAnsi="Consolas"/>
          <w:sz w:val="18"/>
        </w:rPr>
        <w:t>NW_022098076.1  5146673    -.--.---.--.---.----.---.--.---.--.-..-.-........             5146693</w:t>
      </w:r>
    </w:p>
    <w:p>
      <w:r>
        <w:rPr>
          <w:rFonts w:ascii="Consolas" w:hAnsi="Consolas"/>
          <w:sz w:val="18"/>
        </w:rPr>
        <w:t>NW_022098076.1  5146681    -.--.---.--.---.----.---.--.---.--.-..-.-..                   5146695</w:t>
      </w:r>
    </w:p>
    <w:p>
      <w:r>
        <w:rPr>
          <w:rFonts w:ascii="Consolas" w:hAnsi="Consolas"/>
          <w:sz w:val="18"/>
        </w:rPr>
        <w:t>NW_022098076.1  7443226    -.--.---.--.---.----.---.--.---.--.-..-.-....                 7443210</w:t>
      </w:r>
    </w:p>
    <w:p>
      <w:r>
        <w:rPr>
          <w:rFonts w:ascii="Consolas" w:hAnsi="Consolas"/>
          <w:sz w:val="18"/>
        </w:rPr>
        <w:t>NW_022098076.1  8596659    -.--.---.--.---.----.---.--.---.--.-..-.-........             8596679</w:t>
      </w:r>
    </w:p>
    <w:p>
      <w:r>
        <w:rPr>
          <w:rFonts w:ascii="Consolas" w:hAnsi="Consolas"/>
          <w:sz w:val="18"/>
        </w:rPr>
        <w:t>NW_022098076.1  8596667    -.--.---.--.---.----.---.--.---.--.-..-.-..                   8596681</w:t>
      </w:r>
    </w:p>
    <w:p>
      <w:r>
        <w:rPr>
          <w:rFonts w:ascii="Consolas" w:hAnsi="Consolas"/>
          <w:sz w:val="18"/>
        </w:rPr>
        <w:t>NW_022098076.1  14747350   -.--.---.--.---.----.---.--.---.--.-..-.-.........            14747329</w:t>
      </w:r>
    </w:p>
    <w:p>
      <w:r>
        <w:rPr>
          <w:rFonts w:ascii="Consolas" w:hAnsi="Consolas"/>
          <w:sz w:val="18"/>
        </w:rPr>
        <w:t>NW_022098076.1  14817668   -.--.---.--.---.----.---.--.---.--.-..-.-....                 14817684</w:t>
      </w:r>
    </w:p>
    <w:p>
      <w:r>
        <w:rPr>
          <w:rFonts w:ascii="Consolas" w:hAnsi="Consolas"/>
          <w:sz w:val="18"/>
        </w:rPr>
        <w:t>NW_022098076.1  15955873   -.--.---.--.---.----.---.--.---.--.-..-.-.........            15955852</w:t>
      </w:r>
    </w:p>
    <w:p>
      <w:r>
        <w:rPr>
          <w:rFonts w:ascii="Consolas" w:hAnsi="Consolas"/>
          <w:sz w:val="18"/>
        </w:rPr>
        <w:t>NW_022098076.1  17335048   -.--.---.--.---.----.---.--.---.--.-..-.-......               17335066</w:t>
      </w:r>
    </w:p>
    <w:p>
      <w:r>
        <w:rPr>
          <w:rFonts w:ascii="Consolas" w:hAnsi="Consolas"/>
          <w:sz w:val="18"/>
        </w:rPr>
        <w:t>NW_022098076.1  21050793   -.--.---.--.---.----.---.--.---.--.-..-.-..                   21050779</w:t>
      </w:r>
    </w:p>
    <w:p>
      <w:r>
        <w:rPr>
          <w:rFonts w:ascii="Consolas" w:hAnsi="Consolas"/>
          <w:sz w:val="18"/>
        </w:rPr>
        <w:t>NW_022098076.1  22715370   -.--.---.--.---.----.---.--.---.--.-..-.-....                 22715386</w:t>
      </w:r>
    </w:p>
    <w:p>
      <w:r>
        <w:rPr>
          <w:rFonts w:ascii="Consolas" w:hAnsi="Consolas"/>
          <w:sz w:val="18"/>
        </w:rPr>
        <w:t>NW_022098076.1  31324258   -.--.---.--.---.----.---.--.---.--.-..-.-........             31324238</w:t>
      </w:r>
    </w:p>
    <w:p>
      <w:r>
        <w:rPr>
          <w:rFonts w:ascii="Consolas" w:hAnsi="Consolas"/>
          <w:sz w:val="18"/>
        </w:rPr>
        <w:t>NW_022098076.1  35619688   -.--.---.--.---.----.---.--.---.--.-..-.-........             35619668</w:t>
      </w:r>
    </w:p>
    <w:p>
      <w:r>
        <w:rPr>
          <w:rFonts w:ascii="Consolas" w:hAnsi="Consolas"/>
          <w:sz w:val="18"/>
        </w:rPr>
        <w:t>NW_022098076.1  38677253   -.--.---.--.---.----.---.--.---.--.-..-.-..........           38677231</w:t>
      </w:r>
    </w:p>
    <w:p>
      <w:r>
        <w:rPr>
          <w:rFonts w:ascii="Consolas" w:hAnsi="Consolas"/>
          <w:sz w:val="18"/>
        </w:rPr>
        <w:t>NW_022098076.1  38924718   -.--.---.--.---.----.---.--.---.--.-..-.-........             38924698</w:t>
      </w:r>
    </w:p>
    <w:p>
      <w:r>
        <w:rPr>
          <w:rFonts w:ascii="Consolas" w:hAnsi="Consolas"/>
          <w:sz w:val="18"/>
        </w:rPr>
        <w:t>NW_022098076.1  38924714   -.--.---.--.---.----.---.--.---.--.-..-.-....                 38924698</w:t>
      </w:r>
    </w:p>
    <w:p>
      <w:r>
        <w:rPr>
          <w:rFonts w:ascii="Consolas" w:hAnsi="Consolas"/>
          <w:sz w:val="18"/>
        </w:rPr>
        <w:t>NW_022098076.1  39592928   -.--.---.--.---.----.---.--.---.--.-..-.-......               39592910</w:t>
      </w:r>
    </w:p>
    <w:p>
      <w:r>
        <w:rPr>
          <w:rFonts w:ascii="Consolas" w:hAnsi="Consolas"/>
          <w:sz w:val="18"/>
        </w:rPr>
        <w:t>NW_022098076.1  42342253   -.--.---.--.---.----.---.--.---.--.-..-.-........             42342233</w:t>
      </w:r>
    </w:p>
    <w:p>
      <w:r>
        <w:rPr>
          <w:rFonts w:ascii="Consolas" w:hAnsi="Consolas"/>
          <w:sz w:val="18"/>
        </w:rPr>
        <w:t>NW_022098076.1  42342249   -.--.---.--.---.----.---.--.---.--.-..-.-....                 42342233</w:t>
      </w:r>
    </w:p>
    <w:p>
      <w:r>
        <w:rPr>
          <w:rFonts w:ascii="Consolas" w:hAnsi="Consolas"/>
          <w:sz w:val="18"/>
        </w:rPr>
        <w:t>NW_022098076.1  44755957   -.--.---.--.---.----.---.--.---.--.-..-.-......               44755939</w:t>
      </w:r>
    </w:p>
    <w:p>
      <w:r>
        <w:rPr>
          <w:rFonts w:ascii="Consolas" w:hAnsi="Consolas"/>
          <w:sz w:val="18"/>
        </w:rPr>
        <w:t>NW_022098076.1  49918495   -.--.---.--.---.----.---.--.---.--.-..-.-.....                49918478</w:t>
      </w:r>
    </w:p>
    <w:p>
      <w:r>
        <w:rPr>
          <w:rFonts w:ascii="Consolas" w:hAnsi="Consolas"/>
          <w:sz w:val="18"/>
        </w:rPr>
        <w:t>NW_022098076.1  51941950   -.--.---.--.---.----.---.--.---.--.-..-.-..                   51941964</w:t>
      </w:r>
    </w:p>
    <w:p>
      <w:r>
        <w:rPr>
          <w:rFonts w:ascii="Consolas" w:hAnsi="Consolas"/>
          <w:sz w:val="18"/>
        </w:rPr>
        <w:t>NW_022098076.1  51941946   -.--.---.--.---.----.---.--.---.--.-..-.-......               51941964</w:t>
      </w:r>
    </w:p>
    <w:p>
      <w:r>
        <w:rPr>
          <w:rFonts w:ascii="Consolas" w:hAnsi="Consolas"/>
          <w:sz w:val="18"/>
        </w:rPr>
        <w:t>NW_022098076.1  51994543   -.--.---.--.---.----.---.--.---.--.-..-.-........             51994523</w:t>
      </w:r>
    </w:p>
    <w:p>
      <w:r>
        <w:rPr>
          <w:rFonts w:ascii="Consolas" w:hAnsi="Consolas"/>
          <w:sz w:val="18"/>
        </w:rPr>
        <w:t>NW_022098076.1  51994539   -.--.---.--.---.----.---.--.---.--.-..-.-....                 51994523</w:t>
      </w:r>
    </w:p>
    <w:p>
      <w:r>
        <w:rPr>
          <w:rFonts w:ascii="Consolas" w:hAnsi="Consolas"/>
          <w:sz w:val="18"/>
        </w:rPr>
        <w:t>NW_022098076.1  52591629   -.--.---.--.---.----.---.--.---.--.-..-.-........             52591609</w:t>
      </w:r>
    </w:p>
    <w:p>
      <w:r>
        <w:rPr>
          <w:rFonts w:ascii="Consolas" w:hAnsi="Consolas"/>
          <w:sz w:val="18"/>
        </w:rPr>
        <w:t>NW_022098076.1  59699002   -.--.---.--.---.----.---.--.---.--.-..-.-.........            59699023</w:t>
      </w:r>
    </w:p>
    <w:p>
      <w:r>
        <w:rPr>
          <w:rFonts w:ascii="Consolas" w:hAnsi="Consolas"/>
          <w:sz w:val="18"/>
        </w:rPr>
        <w:t>NW_022098076.1  60873539   -.--.---.--.---.----.---.--.---.--.-..-.-........             60873519</w:t>
      </w:r>
    </w:p>
    <w:p>
      <w:r>
        <w:rPr>
          <w:rFonts w:ascii="Consolas" w:hAnsi="Consolas"/>
          <w:sz w:val="18"/>
        </w:rPr>
        <w:t>NW_022098076.1  60873535   -.--.---.--.---.----.---.--.---.--.-..-.-....                 60873519</w:t>
      </w:r>
    </w:p>
    <w:p>
      <w:r>
        <w:rPr>
          <w:rFonts w:ascii="Consolas" w:hAnsi="Consolas"/>
          <w:sz w:val="18"/>
        </w:rPr>
        <w:t>NW_022098076.1  62273108   -.--.---.--.---.----.---.--.---.--.-..-.-..                   62273122</w:t>
      </w:r>
    </w:p>
    <w:p>
      <w:r>
        <w:rPr>
          <w:rFonts w:ascii="Consolas" w:hAnsi="Consolas"/>
          <w:sz w:val="18"/>
        </w:rPr>
        <w:t>NW_022098076.1  62796908   -.--.---.--.---.----.---.--.---.--.-..-.-..........           62796930</w:t>
      </w:r>
    </w:p>
    <w:p>
      <w:r>
        <w:rPr>
          <w:rFonts w:ascii="Consolas" w:hAnsi="Consolas"/>
          <w:sz w:val="18"/>
        </w:rPr>
        <w:t>NW_022098076.1  63135080   -.--.---.--.---.----.---.--.---.--.-..-.                      63135068</w:t>
      </w:r>
    </w:p>
    <w:p>
      <w:r>
        <w:rPr>
          <w:rFonts w:ascii="Consolas" w:hAnsi="Consolas"/>
          <w:sz w:val="18"/>
        </w:rPr>
        <w:t>NW_022098076.1  67020563   -.--.---.--.---.----.---.--.---.--.-..-.-.........            67020584</w:t>
      </w:r>
    </w:p>
    <w:p>
      <w:r>
        <w:rPr>
          <w:rFonts w:ascii="Consolas" w:hAnsi="Consolas"/>
          <w:sz w:val="18"/>
        </w:rPr>
        <w:t>NW_022098076.1  70019155   -.--.---.--.---.----.---.--.---.--.-..-.                      70019143</w:t>
      </w:r>
    </w:p>
    <w:p>
      <w:r>
        <w:rPr>
          <w:rFonts w:ascii="Consolas" w:hAnsi="Consolas"/>
          <w:sz w:val="18"/>
        </w:rPr>
        <w:t>NW_022098076.1  74197290   -.--.---.--.---.----.---.--.---.--.-.                         74197280</w:t>
      </w:r>
    </w:p>
    <w:p>
      <w:r>
        <w:rPr>
          <w:rFonts w:ascii="Consolas" w:hAnsi="Consolas"/>
          <w:sz w:val="18"/>
        </w:rPr>
        <w:t>NW_022098076.1  77499837   -.--.---.--.---.----.---.--.---.--.-..-.-......               77499855</w:t>
      </w:r>
    </w:p>
    <w:p>
      <w:r>
        <w:rPr>
          <w:rFonts w:ascii="Consolas" w:hAnsi="Consolas"/>
          <w:sz w:val="18"/>
        </w:rPr>
        <w:t>NW_022098076.1  78693055   -.--.---.--.---.----.---.--.---.--.-..-.-....                 78693071</w:t>
      </w:r>
    </w:p>
    <w:p>
      <w:r>
        <w:rPr>
          <w:rFonts w:ascii="Consolas" w:hAnsi="Consolas"/>
          <w:sz w:val="18"/>
        </w:rPr>
        <w:t>NW_022098076.1  79010794   -.--.---.--.---.----.---.--.---.--.-..-.-........             79010774</w:t>
      </w:r>
    </w:p>
    <w:p>
      <w:r>
        <w:rPr>
          <w:rFonts w:ascii="Consolas" w:hAnsi="Consolas"/>
          <w:sz w:val="18"/>
        </w:rPr>
        <w:t>NW_022098076.1  82658133   -.--.---.--.---.----.---.--.---.--.-..-.-....                 82658149</w:t>
      </w:r>
    </w:p>
    <w:p>
      <w:r>
        <w:rPr>
          <w:rFonts w:ascii="Consolas" w:hAnsi="Consolas"/>
          <w:sz w:val="18"/>
        </w:rPr>
        <w:t>NW_022098076.1  87001366   -.--.---.--.---.----.---.--.---.--.-..-.-......               87001348</w:t>
      </w:r>
    </w:p>
    <w:p>
      <w:r>
        <w:rPr>
          <w:rFonts w:ascii="Consolas" w:hAnsi="Consolas"/>
          <w:sz w:val="18"/>
        </w:rPr>
        <w:t>NW_022098076.1  87797056   -.--.---.--.---.----.---.--.---.--.-..-.                      87797068</w:t>
      </w:r>
    </w:p>
    <w:p>
      <w:r>
        <w:rPr>
          <w:rFonts w:ascii="Consolas" w:hAnsi="Consolas"/>
          <w:sz w:val="18"/>
        </w:rPr>
        <w:t>NW_022098076.1  81240629   -.--.---.--.---.----.---.--.---.--.-..-.-........             81240609</w:t>
      </w:r>
    </w:p>
    <w:p>
      <w:r>
        <w:rPr>
          <w:rFonts w:ascii="Consolas" w:hAnsi="Consolas"/>
          <w:sz w:val="18"/>
        </w:rPr>
        <w:t>NW_022098076.1  49320      -.--.---.--.---.----.---.--.---.--.-..-.-..                   49334</w:t>
      </w:r>
    </w:p>
    <w:p>
      <w:r>
        <w:rPr>
          <w:rFonts w:ascii="Consolas" w:hAnsi="Consolas"/>
          <w:sz w:val="18"/>
        </w:rPr>
        <w:t>NW_022098076.1  49316      -.--.---.--.---.----.---.--.---.--.-..-.-......               49334</w:t>
      </w:r>
    </w:p>
    <w:p>
      <w:r>
        <w:rPr>
          <w:rFonts w:ascii="Consolas" w:hAnsi="Consolas"/>
          <w:sz w:val="18"/>
        </w:rPr>
        <w:t>NW_022098076.1  1654189    -.--.---.--.---.----.---.--.---.--.-..-.-........             1654209</w:t>
      </w:r>
    </w:p>
    <w:p>
      <w:r>
        <w:rPr>
          <w:rFonts w:ascii="Consolas" w:hAnsi="Consolas"/>
          <w:sz w:val="18"/>
        </w:rPr>
        <w:t>NW_022098076.1  4088757    -.--.---.--.---.----.---.--.---.--.-..-.                      4088745</w:t>
      </w:r>
    </w:p>
    <w:p>
      <w:r>
        <w:rPr>
          <w:rFonts w:ascii="Consolas" w:hAnsi="Consolas"/>
          <w:sz w:val="18"/>
        </w:rPr>
        <w:t>NW_022098076.1  14747346   -.--.---.--.---.----.---.--.---.--.-..-.-....                 14747330</w:t>
      </w:r>
    </w:p>
    <w:p>
      <w:r>
        <w:rPr>
          <w:rFonts w:ascii="Consolas" w:hAnsi="Consolas"/>
          <w:sz w:val="18"/>
        </w:rPr>
        <w:t>NW_022098076.1  15955869   -.--.---.--.---.----.---.--.---.--.-..-.-....                 15955853</w:t>
      </w:r>
    </w:p>
    <w:p>
      <w:r>
        <w:rPr>
          <w:rFonts w:ascii="Consolas" w:hAnsi="Consolas"/>
          <w:sz w:val="18"/>
        </w:rPr>
        <w:t>NW_022098076.1  19398063   -.--.---.--.---.----.---.--.---.--.-..-.-.........            19398084</w:t>
      </w:r>
    </w:p>
    <w:p>
      <w:r>
        <w:rPr>
          <w:rFonts w:ascii="Consolas" w:hAnsi="Consolas"/>
          <w:sz w:val="18"/>
        </w:rPr>
        <w:t>NW_022098076.1  21050801   -.--.---.--.---.----.---.--.---.--.-..-.-........             21050781</w:t>
      </w:r>
    </w:p>
    <w:p>
      <w:r>
        <w:rPr>
          <w:rFonts w:ascii="Consolas" w:hAnsi="Consolas"/>
          <w:sz w:val="18"/>
        </w:rPr>
        <w:t>NW_022098076.1  22382017   -.--.---.--.---.----.---.--.---.--.-..                        22382006</w:t>
      </w:r>
    </w:p>
    <w:p>
      <w:r>
        <w:rPr>
          <w:rFonts w:ascii="Consolas" w:hAnsi="Consolas"/>
          <w:sz w:val="18"/>
        </w:rPr>
        <w:t>NW_022098076.1  23909844   -.--.---.--.---.----.---.--.---.--.-..-.-...........          23909821</w:t>
      </w:r>
    </w:p>
    <w:p>
      <w:r>
        <w:rPr>
          <w:rFonts w:ascii="Consolas" w:hAnsi="Consolas"/>
          <w:sz w:val="18"/>
        </w:rPr>
        <w:t>NW_022098076.1  25704948   -.--.---.--.---.----.---.--.---.--.-..-.-..........           25704926</w:t>
      </w:r>
    </w:p>
    <w:p>
      <w:r>
        <w:rPr>
          <w:rFonts w:ascii="Consolas" w:hAnsi="Consolas"/>
          <w:sz w:val="18"/>
        </w:rPr>
        <w:t>NW_022098076.1  28584477   -.--.---.--.---.----.---.--.---.--.-..                        28584466</w:t>
      </w:r>
    </w:p>
    <w:p>
      <w:r>
        <w:rPr>
          <w:rFonts w:ascii="Consolas" w:hAnsi="Consolas"/>
          <w:sz w:val="18"/>
        </w:rPr>
        <w:t>NW_022098076.1  34111610   -.--.---.--.---.----.---.--.---.--.-..-.-.........            34111631</w:t>
      </w:r>
    </w:p>
    <w:p>
      <w:r>
        <w:rPr>
          <w:rFonts w:ascii="Consolas" w:hAnsi="Consolas"/>
          <w:sz w:val="18"/>
        </w:rPr>
        <w:t>NW_022098076.1  38677245   -.--.---.--.---.----.---.--.---.--.-..-.                      38677233</w:t>
      </w:r>
    </w:p>
    <w:p>
      <w:r>
        <w:rPr>
          <w:rFonts w:ascii="Consolas" w:hAnsi="Consolas"/>
          <w:sz w:val="18"/>
        </w:rPr>
        <w:t>NW_022098076.1  39683994   -.--.---.--.---.----.---.--.---.--.-..-.-.........            39684015</w:t>
      </w:r>
    </w:p>
    <w:p>
      <w:r>
        <w:rPr>
          <w:rFonts w:ascii="Consolas" w:hAnsi="Consolas"/>
          <w:sz w:val="18"/>
        </w:rPr>
        <w:t>NW_022098076.1  40599596   -.--.---.--.---.----.---.--.---.--.-..-.-..                   40599610</w:t>
      </w:r>
    </w:p>
    <w:p>
      <w:r>
        <w:rPr>
          <w:rFonts w:ascii="Consolas" w:hAnsi="Consolas"/>
          <w:sz w:val="18"/>
        </w:rPr>
        <w:t>NW_022098076.1  40599592   -.--.---.--.---.----.---.--.---.--.-..-.-......               40599610</w:t>
      </w:r>
    </w:p>
    <w:p>
      <w:r>
        <w:rPr>
          <w:rFonts w:ascii="Consolas" w:hAnsi="Consolas"/>
          <w:sz w:val="18"/>
        </w:rPr>
        <w:t>NW_022098076.1  44544354   -.--.---.--.---.----.---.--.---.--.-..-.                      44544366</w:t>
      </w:r>
    </w:p>
    <w:p>
      <w:r>
        <w:rPr>
          <w:rFonts w:ascii="Consolas" w:hAnsi="Consolas"/>
          <w:sz w:val="18"/>
        </w:rPr>
        <w:t>NW_022098076.1  44544346   -.--.---.--.---.----.---.--.---.--.-..-.-.........            44544367</w:t>
      </w:r>
    </w:p>
    <w:p>
      <w:r>
        <w:rPr>
          <w:rFonts w:ascii="Consolas" w:hAnsi="Consolas"/>
          <w:sz w:val="18"/>
        </w:rPr>
        <w:t>NW_022098076.1  46136100   -.--.---.--.---.----.---.--.---.--.-..-.-......               46136082</w:t>
      </w:r>
    </w:p>
    <w:p>
      <w:r>
        <w:rPr>
          <w:rFonts w:ascii="Consolas" w:hAnsi="Consolas"/>
          <w:sz w:val="18"/>
        </w:rPr>
        <w:t>NW_022098076.1  46136096   -.--.---.--.---.----.---.--.---.--.-..-.-..                   46136082</w:t>
      </w:r>
    </w:p>
    <w:p>
      <w:r>
        <w:rPr>
          <w:rFonts w:ascii="Consolas" w:hAnsi="Consolas"/>
          <w:sz w:val="18"/>
        </w:rPr>
        <w:t>NW_022098076.1  46258600   -.--.---.--.---.----.---.--.---.--.-..-.                      46258612</w:t>
      </w:r>
    </w:p>
    <w:p>
      <w:r>
        <w:rPr>
          <w:rFonts w:ascii="Consolas" w:hAnsi="Consolas"/>
          <w:sz w:val="18"/>
        </w:rPr>
        <w:t>NW_022098076.1  46258592   -.--.---.--.---.----.---.--.---.--.-..-.-.........            46258613</w:t>
      </w:r>
    </w:p>
    <w:p>
      <w:r>
        <w:rPr>
          <w:rFonts w:ascii="Consolas" w:hAnsi="Consolas"/>
          <w:sz w:val="18"/>
        </w:rPr>
        <w:t>NW_022098076.1  49918491   -.--.---.--.---.----.---.--.---.--.-..-.-.                    49918478</w:t>
      </w:r>
    </w:p>
    <w:p>
      <w:r>
        <w:rPr>
          <w:rFonts w:ascii="Consolas" w:hAnsi="Consolas"/>
          <w:sz w:val="18"/>
        </w:rPr>
        <w:t>NW_022098076.1  49918499   -.--.---.--.---.----.---.--.---.--.-..-.-........             49918479</w:t>
      </w:r>
    </w:p>
    <w:p>
      <w:r>
        <w:rPr>
          <w:rFonts w:ascii="Consolas" w:hAnsi="Consolas"/>
          <w:sz w:val="18"/>
        </w:rPr>
        <w:t>NW_022098076.1  50081855   -.--.---.--.---.----.---.--.---.--.-..-.                      50081867</w:t>
      </w:r>
    </w:p>
    <w:p>
      <w:r>
        <w:rPr>
          <w:rFonts w:ascii="Consolas" w:hAnsi="Consolas"/>
          <w:sz w:val="18"/>
        </w:rPr>
        <w:t>NW_022098076.1  50081847   -.--.---.--.---.----.---.--.---.--.-..-.-.........            50081868</w:t>
      </w:r>
    </w:p>
    <w:p>
      <w:r>
        <w:rPr>
          <w:rFonts w:ascii="Consolas" w:hAnsi="Consolas"/>
          <w:sz w:val="18"/>
        </w:rPr>
        <w:t>NW_022098076.1  52591621   -.--.---.--.---.----.---.--.---.--.-..-.-.                    52591608</w:t>
      </w:r>
    </w:p>
    <w:p>
      <w:r>
        <w:rPr>
          <w:rFonts w:ascii="Consolas" w:hAnsi="Consolas"/>
          <w:sz w:val="18"/>
        </w:rPr>
        <w:t>NW_022098076.1  54951785   -.--.---.--.---.----.---.--.---.--.-..-.                      54951797</w:t>
      </w:r>
    </w:p>
    <w:p>
      <w:r>
        <w:rPr>
          <w:rFonts w:ascii="Consolas" w:hAnsi="Consolas"/>
          <w:sz w:val="18"/>
        </w:rPr>
        <w:t>NW_022098076.1  54951777   -.--.---.--.---.----.---.--.---.--.-..-.-.........            54951798</w:t>
      </w:r>
    </w:p>
    <w:p>
      <w:r>
        <w:rPr>
          <w:rFonts w:ascii="Consolas" w:hAnsi="Consolas"/>
          <w:sz w:val="18"/>
        </w:rPr>
        <w:t>NW_022098076.1  55639346   -.--.---.--.---.----.---.--.---.--.-..-.-.........            55639325</w:t>
      </w:r>
    </w:p>
    <w:p>
      <w:r>
        <w:rPr>
          <w:rFonts w:ascii="Consolas" w:hAnsi="Consolas"/>
          <w:sz w:val="18"/>
        </w:rPr>
        <w:t>NW_022098076.1  56856393   -.--.---.--.---.----.---.--.---.--.-..-.-......               56856375</w:t>
      </w:r>
    </w:p>
    <w:p>
      <w:r>
        <w:rPr>
          <w:rFonts w:ascii="Consolas" w:hAnsi="Consolas"/>
          <w:sz w:val="18"/>
        </w:rPr>
        <w:t>NW_022098076.1  56856389   -.--.---.--.---.----.---.--.---.--.-..-.-..                   56856375</w:t>
      </w:r>
    </w:p>
    <w:p>
      <w:r>
        <w:rPr>
          <w:rFonts w:ascii="Consolas" w:hAnsi="Consolas"/>
          <w:sz w:val="18"/>
        </w:rPr>
        <w:t>NW_022098076.1  57155763   -.--.---.--.---.----.---.--.---.--.-..-.-....                 57155747</w:t>
      </w:r>
    </w:p>
    <w:p>
      <w:r>
        <w:rPr>
          <w:rFonts w:ascii="Consolas" w:hAnsi="Consolas"/>
          <w:sz w:val="18"/>
        </w:rPr>
        <w:t>NW_022098076.1  58477147   -.--.---.--.---.----.---.--.---.--.-..                        58477136</w:t>
      </w:r>
    </w:p>
    <w:p>
      <w:r>
        <w:rPr>
          <w:rFonts w:ascii="Consolas" w:hAnsi="Consolas"/>
          <w:sz w:val="18"/>
        </w:rPr>
        <w:t>NW_022098076.1  59699006   -.--.---.--.---.----.---.--.---.--.-..-.-....                 59699022</w:t>
      </w:r>
    </w:p>
    <w:p>
      <w:r>
        <w:rPr>
          <w:rFonts w:ascii="Consolas" w:hAnsi="Consolas"/>
          <w:sz w:val="18"/>
        </w:rPr>
        <w:t>NW_022098076.1  62796916   -.--.---.--.---.----.---.--.---.--.-..-.                      62796928</w:t>
      </w:r>
    </w:p>
    <w:p>
      <w:r>
        <w:rPr>
          <w:rFonts w:ascii="Consolas" w:hAnsi="Consolas"/>
          <w:sz w:val="18"/>
        </w:rPr>
        <w:t>NW_022098076.1  63094045   -.--.---.--.---.----.---.--.---.--.-..-.                      63094057</w:t>
      </w:r>
    </w:p>
    <w:p>
      <w:r>
        <w:rPr>
          <w:rFonts w:ascii="Consolas" w:hAnsi="Consolas"/>
          <w:sz w:val="18"/>
        </w:rPr>
        <w:t>NW_022098076.1  63094037   -.--.---.--.---.----.---.--.---.--.-..-.-.........            63094058</w:t>
      </w:r>
    </w:p>
    <w:p>
      <w:r>
        <w:rPr>
          <w:rFonts w:ascii="Consolas" w:hAnsi="Consolas"/>
          <w:sz w:val="18"/>
        </w:rPr>
        <w:t>NW_022098076.1  63135088   -.--.---.--.---.----.---.--.---.--.-..-.-.........            63135067</w:t>
      </w:r>
    </w:p>
    <w:p>
      <w:r>
        <w:rPr>
          <w:rFonts w:ascii="Consolas" w:hAnsi="Consolas"/>
          <w:sz w:val="18"/>
        </w:rPr>
        <w:t>NW_022098076.1  65848894   -.--.---.--.---.----.---.--.---.--.-..-.-.........            65848873</w:t>
      </w:r>
    </w:p>
    <w:p>
      <w:r>
        <w:rPr>
          <w:rFonts w:ascii="Consolas" w:hAnsi="Consolas"/>
          <w:sz w:val="18"/>
        </w:rPr>
        <w:t>NW_022098076.1  65865868   -.--.---.--.---.----.---.--.---.--.-.                         65865878</w:t>
      </w:r>
    </w:p>
    <w:p>
      <w:r>
        <w:rPr>
          <w:rFonts w:ascii="Consolas" w:hAnsi="Consolas"/>
          <w:sz w:val="18"/>
        </w:rPr>
        <w:t>NW_022098076.1  67020567   -.--.---.--.---.----.---.--.---.--.-..-.-....                 67020583</w:t>
      </w:r>
    </w:p>
    <w:p>
      <w:r>
        <w:rPr>
          <w:rFonts w:ascii="Consolas" w:hAnsi="Consolas"/>
          <w:sz w:val="18"/>
        </w:rPr>
        <w:t>NW_022098076.1  74809584   -.--.---.--.---.----.---.--.---.--.-..-.-........             74809604</w:t>
      </w:r>
    </w:p>
    <w:p>
      <w:r>
        <w:rPr>
          <w:rFonts w:ascii="Consolas" w:hAnsi="Consolas"/>
          <w:sz w:val="18"/>
        </w:rPr>
        <w:t>NW_022098076.1  79683568   -.--.---.--.---.----.---.--.---.--.-..-.-.........            79683547</w:t>
      </w:r>
    </w:p>
    <w:p>
      <w:r>
        <w:rPr>
          <w:rFonts w:ascii="Consolas" w:hAnsi="Consolas"/>
          <w:sz w:val="18"/>
        </w:rPr>
        <w:t>NW_022098076.1  80368666   -.--.---.--.---.----.---.--.---.--.-..                        80368655</w:t>
      </w:r>
    </w:p>
    <w:p>
      <w:r>
        <w:rPr>
          <w:rFonts w:ascii="Consolas" w:hAnsi="Consolas"/>
          <w:sz w:val="18"/>
        </w:rPr>
        <w:t>NW_022098076.1  82447010   -.--.---.--.---.----.---.--.---.--.-..-.-.........            82447031</w:t>
      </w:r>
    </w:p>
    <w:p>
      <w:r>
        <w:rPr>
          <w:rFonts w:ascii="Consolas" w:hAnsi="Consolas"/>
          <w:sz w:val="18"/>
        </w:rPr>
        <w:t>NW_022098076.1  87797048   -.--.---.--.---.----.---.--.---.--.-..-.-.........            87797069</w:t>
      </w:r>
    </w:p>
    <w:p>
      <w:r>
        <w:rPr>
          <w:rFonts w:ascii="Consolas" w:hAnsi="Consolas"/>
          <w:sz w:val="18"/>
        </w:rPr>
        <w:t>NW_022098076.1  89946386   -.--.---.--.---.----.---.--.---.--.-..-.-.........            89946407</w:t>
      </w:r>
    </w:p>
    <w:p>
      <w:r>
        <w:rPr>
          <w:rFonts w:ascii="Consolas" w:hAnsi="Consolas"/>
          <w:sz w:val="18"/>
        </w:rPr>
        <w:t>NW_022098076.1  90217391   -.--.---.--.---.----.---.--.---.--.-..-.-........             90217411</w:t>
      </w:r>
    </w:p>
    <w:p>
      <w:r>
        <w:rPr>
          <w:rFonts w:ascii="Consolas" w:hAnsi="Consolas"/>
          <w:sz w:val="18"/>
        </w:rPr>
        <w:t>NW_022098076.1  1408351    -.--.---.--.---.----.---.--.---.--.-..-.-......               1408333</w:t>
      </w:r>
    </w:p>
    <w:p>
      <w:r>
        <w:rPr>
          <w:rFonts w:ascii="Consolas" w:hAnsi="Consolas"/>
          <w:sz w:val="18"/>
        </w:rPr>
        <w:t>NW_022098076.1  1408347    -.--.---.--.---.----.---.--.---.--.-..-.-..                   1408333</w:t>
      </w:r>
    </w:p>
    <w:p>
      <w:r>
        <w:rPr>
          <w:rFonts w:ascii="Consolas" w:hAnsi="Consolas"/>
          <w:sz w:val="18"/>
        </w:rPr>
        <w:t>NW_022098076.1  4088761    -.--.---.--.---.----.---.--.---.--.-..-.-....                 4088745</w:t>
      </w:r>
    </w:p>
    <w:p>
      <w:r>
        <w:rPr>
          <w:rFonts w:ascii="Consolas" w:hAnsi="Consolas"/>
          <w:sz w:val="18"/>
        </w:rPr>
        <w:t>NW_022098076.1  4687412    -.--.---.--.---.----.---.--.---.--.-..-.-..                   4687426</w:t>
      </w:r>
    </w:p>
    <w:p>
      <w:r>
        <w:rPr>
          <w:rFonts w:ascii="Consolas" w:hAnsi="Consolas"/>
          <w:sz w:val="18"/>
        </w:rPr>
        <w:t>NW_022098076.1  4687408    -.--.---.--.---.----.---.--.---.--.-..-.-......               4687426</w:t>
      </w:r>
    </w:p>
    <w:p>
      <w:r>
        <w:rPr>
          <w:rFonts w:ascii="Consolas" w:hAnsi="Consolas"/>
          <w:sz w:val="18"/>
        </w:rPr>
        <w:t>NW_022098076.1  7443222    -.--.---.--.---.----.---.--.---.--.-..-.                      7443210</w:t>
      </w:r>
    </w:p>
    <w:p>
      <w:r>
        <w:rPr>
          <w:rFonts w:ascii="Consolas" w:hAnsi="Consolas"/>
          <w:sz w:val="18"/>
        </w:rPr>
        <w:t>NW_022098076.1  9335522    -.--.---.--.---.----.---.--.---.--.-..-.-..........           9335544</w:t>
      </w:r>
    </w:p>
    <w:p>
      <w:r>
        <w:rPr>
          <w:rFonts w:ascii="Consolas" w:hAnsi="Consolas"/>
          <w:sz w:val="18"/>
        </w:rPr>
        <w:t>NW_022098076.1  11153077   -.--.---.--.---.----.---.--.---.                              11153085</w:t>
      </w:r>
    </w:p>
    <w:p>
      <w:r>
        <w:rPr>
          <w:rFonts w:ascii="Consolas" w:hAnsi="Consolas"/>
          <w:sz w:val="18"/>
        </w:rPr>
        <w:t>NW_022098076.1  14747342   -.--.---.--.---.----.---.--.---.--.-..-.                      14747330</w:t>
      </w:r>
    </w:p>
    <w:p>
      <w:r>
        <w:rPr>
          <w:rFonts w:ascii="Consolas" w:hAnsi="Consolas"/>
          <w:sz w:val="18"/>
        </w:rPr>
        <w:t>NW_022098076.1  14817672   -.--.---.--.---.----.---.--.---.--.-..-.                      14817684</w:t>
      </w:r>
    </w:p>
    <w:p>
      <w:r>
        <w:rPr>
          <w:rFonts w:ascii="Consolas" w:hAnsi="Consolas"/>
          <w:sz w:val="18"/>
        </w:rPr>
        <w:t>NW_022098076.1  15955865   -.--.---.--.---.----.---.--.---.--.-..-.                      15955853</w:t>
      </w:r>
    </w:p>
    <w:p>
      <w:r>
        <w:rPr>
          <w:rFonts w:ascii="Consolas" w:hAnsi="Consolas"/>
          <w:sz w:val="18"/>
        </w:rPr>
        <w:t>NW_022098076.1  16474779   -.--.---.--.---.----.---.--.---.--.-..-.-.........            16474800</w:t>
      </w:r>
    </w:p>
    <w:p>
      <w:r>
        <w:rPr>
          <w:rFonts w:ascii="Consolas" w:hAnsi="Consolas"/>
          <w:sz w:val="18"/>
        </w:rPr>
        <w:t>NW_022098076.1  17335044   -.--.---.--.---.----.---.--.---.--.-..-.-........             17335064</w:t>
      </w:r>
    </w:p>
    <w:p>
      <w:r>
        <w:rPr>
          <w:rFonts w:ascii="Consolas" w:hAnsi="Consolas"/>
          <w:sz w:val="18"/>
        </w:rPr>
        <w:t>NW_022098076.1  19398071   -.--.---.--.---.----.---.--.---.--.-..-.                      19398083</w:t>
      </w:r>
    </w:p>
    <w:p>
      <w:r>
        <w:rPr>
          <w:rFonts w:ascii="Consolas" w:hAnsi="Consolas"/>
          <w:sz w:val="18"/>
        </w:rPr>
        <w:t>NW_022098076.1  19398067   -.--.---.--.---.----.---.--.---.--.-..-.-....                 19398083</w:t>
      </w:r>
    </w:p>
    <w:p>
      <w:r>
        <w:rPr>
          <w:rFonts w:ascii="Consolas" w:hAnsi="Consolas"/>
          <w:sz w:val="18"/>
        </w:rPr>
        <w:t>NW_022098076.1  20767540   -.--.---.--.---.----.---.--.---.--.-..-.                      20767552</w:t>
      </w:r>
    </w:p>
    <w:p>
      <w:r>
        <w:rPr>
          <w:rFonts w:ascii="Consolas" w:hAnsi="Consolas"/>
          <w:sz w:val="18"/>
        </w:rPr>
        <w:t>NW_022098076.1  21237772   -.--.---.--.---.----.---.--.---.--.-..                        21237761</w:t>
      </w:r>
    </w:p>
    <w:p>
      <w:r>
        <w:rPr>
          <w:rFonts w:ascii="Consolas" w:hAnsi="Consolas"/>
          <w:sz w:val="18"/>
        </w:rPr>
        <w:t>NW_022098076.1  26432984   -.--.---.--.---.----.---.--.---.--.-..                        26432973</w:t>
      </w:r>
    </w:p>
    <w:p>
      <w:r>
        <w:rPr>
          <w:rFonts w:ascii="Consolas" w:hAnsi="Consolas"/>
          <w:sz w:val="18"/>
        </w:rPr>
        <w:t>NW_022098076.1  29427903   -.--.---.--.---.----.---.--.---.--.-..-.-...                  29427918</w:t>
      </w:r>
    </w:p>
    <w:p>
      <w:r>
        <w:rPr>
          <w:rFonts w:ascii="Consolas" w:hAnsi="Consolas"/>
          <w:sz w:val="18"/>
        </w:rPr>
        <w:t>NW_022098076.1  29427899   -.--.---.--.---.----.---.--.---.--.-..-.-.......              29427918</w:t>
      </w:r>
    </w:p>
    <w:p>
      <w:r>
        <w:rPr>
          <w:rFonts w:ascii="Consolas" w:hAnsi="Consolas"/>
          <w:sz w:val="18"/>
        </w:rPr>
        <w:t>NW_022098076.1  34111618   -.--.---.--.---.----.---.--.---.--.-..-.                      34111630</w:t>
      </w:r>
    </w:p>
    <w:p>
      <w:r>
        <w:rPr>
          <w:rFonts w:ascii="Consolas" w:hAnsi="Consolas"/>
          <w:sz w:val="18"/>
        </w:rPr>
        <w:t>NW_022098076.1  34111614   -.--.---.--.---.----.---.--.---.--.-..-.-....                 34111630</w:t>
      </w:r>
    </w:p>
    <w:p>
      <w:r>
        <w:rPr>
          <w:rFonts w:ascii="Consolas" w:hAnsi="Consolas"/>
          <w:sz w:val="18"/>
        </w:rPr>
        <w:t>NW_022098076.1  35101080   -.--.---.--.---.----.---.--.---.--.-..-.-......               35101062</w:t>
      </w:r>
    </w:p>
    <w:p>
      <w:r>
        <w:rPr>
          <w:rFonts w:ascii="Consolas" w:hAnsi="Consolas"/>
          <w:sz w:val="18"/>
        </w:rPr>
        <w:t>NW_022098076.1  35101076   -.--.---.--.---.----.---.--.---.--.-..-.-..                   35101062</w:t>
      </w:r>
    </w:p>
    <w:p>
      <w:r>
        <w:rPr>
          <w:rFonts w:ascii="Consolas" w:hAnsi="Consolas"/>
          <w:sz w:val="18"/>
        </w:rPr>
        <w:t>NW_022098076.1  38677249   -.--.---.--.---.----.---.--.---.--.-..-.-....                 38677233</w:t>
      </w:r>
    </w:p>
    <w:p>
      <w:r>
        <w:rPr>
          <w:rFonts w:ascii="Consolas" w:hAnsi="Consolas"/>
          <w:sz w:val="18"/>
        </w:rPr>
        <w:t>NW_022098076.1  38924710   -.--.---.--.---.----.---.--.---.--.-..-.                      38924698</w:t>
      </w:r>
    </w:p>
    <w:p>
      <w:r>
        <w:rPr>
          <w:rFonts w:ascii="Consolas" w:hAnsi="Consolas"/>
          <w:sz w:val="18"/>
        </w:rPr>
        <w:t>NW_022098076.1  39539524   -.--.---.--.---.----.---.--.---.--.-..-.-........             39539504</w:t>
      </w:r>
    </w:p>
    <w:p>
      <w:r>
        <w:rPr>
          <w:rFonts w:ascii="Consolas" w:hAnsi="Consolas"/>
          <w:sz w:val="18"/>
        </w:rPr>
        <w:t>NW_022098076.1  39592932   -.--.---.--.---.----.---.--.---.--.-..-.-........             39592912</w:t>
      </w:r>
    </w:p>
    <w:p>
      <w:r>
        <w:rPr>
          <w:rFonts w:ascii="Consolas" w:hAnsi="Consolas"/>
          <w:sz w:val="18"/>
        </w:rPr>
        <w:t>NW_022098076.1  39684002   -.--.---.--.---.----.---.--.---.--.-..-.                      39684014</w:t>
      </w:r>
    </w:p>
    <w:p>
      <w:r>
        <w:rPr>
          <w:rFonts w:ascii="Consolas" w:hAnsi="Consolas"/>
          <w:sz w:val="18"/>
        </w:rPr>
        <w:t>NW_022098076.1  39683998   -.--.---.--.---.----.---.--.---.--.-..-.-....                 39684014</w:t>
      </w:r>
    </w:p>
    <w:p>
      <w:r>
        <w:rPr>
          <w:rFonts w:ascii="Consolas" w:hAnsi="Consolas"/>
          <w:sz w:val="18"/>
        </w:rPr>
        <w:t>NW_022098076.1  40741656   -.--.---.--.---.----.---.--.---.--.-..-.                      40741668</w:t>
      </w:r>
    </w:p>
    <w:p>
      <w:r>
        <w:rPr>
          <w:rFonts w:ascii="Consolas" w:hAnsi="Consolas"/>
          <w:sz w:val="18"/>
        </w:rPr>
        <w:t>NW_022098076.1  40741652   -.--.---.--.---.----.---.--.---.--.-..-.-....                 40741668</w:t>
      </w:r>
    </w:p>
    <w:p>
      <w:r>
        <w:rPr>
          <w:rFonts w:ascii="Consolas" w:hAnsi="Consolas"/>
          <w:sz w:val="18"/>
        </w:rPr>
        <w:t>NW_022098076.1  40741648   -.--.---.--.---.----.---.--.---.--.-..-.-........             40741668</w:t>
      </w:r>
    </w:p>
    <w:p>
      <w:r>
        <w:rPr>
          <w:rFonts w:ascii="Consolas" w:hAnsi="Consolas"/>
          <w:sz w:val="18"/>
        </w:rPr>
        <w:t>NW_022098076.1  42342245   -.--.---.--.---.----.---.--.---.--.-..-.                      42342233</w:t>
      </w:r>
    </w:p>
    <w:p>
      <w:r>
        <w:rPr>
          <w:rFonts w:ascii="Consolas" w:hAnsi="Consolas"/>
          <w:sz w:val="18"/>
        </w:rPr>
        <w:t>NW_022098076.1  44544350   -.--.---.--.---.----.---.--.---.--.-..-.-....                 44544366</w:t>
      </w:r>
    </w:p>
    <w:p>
      <w:r>
        <w:rPr>
          <w:rFonts w:ascii="Consolas" w:hAnsi="Consolas"/>
          <w:sz w:val="18"/>
        </w:rPr>
        <w:t>NW_022098076.1  44755961   -.--.---.--.---.----.---.--.---.--.-..-.-........             44755941</w:t>
      </w:r>
    </w:p>
    <w:p>
      <w:r>
        <w:rPr>
          <w:rFonts w:ascii="Consolas" w:hAnsi="Consolas"/>
          <w:sz w:val="18"/>
        </w:rPr>
        <w:t>NW_022098076.1  45071192   -.--.---.--.---.----.---.--.---.--.-..-.-.........            45071171</w:t>
      </w:r>
    </w:p>
    <w:p>
      <w:r>
        <w:rPr>
          <w:rFonts w:ascii="Consolas" w:hAnsi="Consolas"/>
          <w:sz w:val="18"/>
        </w:rPr>
        <w:t>NW_022098076.1  45331859   -.--.---.--.---.----.---.--.---.--.-..-.                      45331871</w:t>
      </w:r>
    </w:p>
    <w:p>
      <w:r>
        <w:rPr>
          <w:rFonts w:ascii="Consolas" w:hAnsi="Consolas"/>
          <w:sz w:val="18"/>
        </w:rPr>
        <w:t>NW_022098076.1  46258596   -.--.---.--.---.----.---.--.---.--.-..-.-....                 46258612</w:t>
      </w:r>
    </w:p>
    <w:p>
      <w:r>
        <w:rPr>
          <w:rFonts w:ascii="Consolas" w:hAnsi="Consolas"/>
          <w:sz w:val="18"/>
        </w:rPr>
        <w:t>NW_022098076.1  49714264   -.--.---.--.---.----.---.--.---.--.-..-.-.........            49714243</w:t>
      </w:r>
    </w:p>
    <w:p>
      <w:r>
        <w:rPr>
          <w:rFonts w:ascii="Consolas" w:hAnsi="Consolas"/>
          <w:sz w:val="18"/>
        </w:rPr>
        <w:t>NW_022098076.1  49775828   -.--.---.--.---.----.---.--.---.--.-.                         49775838</w:t>
      </w:r>
    </w:p>
    <w:p>
      <w:r>
        <w:rPr>
          <w:rFonts w:ascii="Consolas" w:hAnsi="Consolas"/>
          <w:sz w:val="18"/>
        </w:rPr>
        <w:t>NW_022098076.1  49894592   -.--.---.--.---.----.---.--.---.--.-..-.-.........            49894571</w:t>
      </w:r>
    </w:p>
    <w:p>
      <w:r>
        <w:rPr>
          <w:rFonts w:ascii="Consolas" w:hAnsi="Consolas"/>
          <w:sz w:val="18"/>
        </w:rPr>
        <w:t>NW_022098076.1  50081851   -.--.---.--.---.----.---.--.---.--.-..-.-....                 50081867</w:t>
      </w:r>
    </w:p>
    <w:p>
      <w:r>
        <w:rPr>
          <w:rFonts w:ascii="Consolas" w:hAnsi="Consolas"/>
          <w:sz w:val="18"/>
        </w:rPr>
        <w:t>NW_022098076.1  51941942   -.--.---.--.---.----.---.--.---.--.-..-.-........             51941962</w:t>
      </w:r>
    </w:p>
    <w:p>
      <w:r>
        <w:rPr>
          <w:rFonts w:ascii="Consolas" w:hAnsi="Consolas"/>
          <w:sz w:val="18"/>
        </w:rPr>
        <w:t>NW_022098076.1  51994535   -.--.---.--.---.----.---.--.---.--.-..-.                      51994523</w:t>
      </w:r>
    </w:p>
    <w:p>
      <w:r>
        <w:rPr>
          <w:rFonts w:ascii="Consolas" w:hAnsi="Consolas"/>
          <w:sz w:val="18"/>
        </w:rPr>
        <w:t>NW_022098076.1  54951781   -.--.---.--.---.----.---.--.---.--.-..-.-....                 54951797</w:t>
      </w:r>
    </w:p>
    <w:p>
      <w:r>
        <w:rPr>
          <w:rFonts w:ascii="Consolas" w:hAnsi="Consolas"/>
          <w:sz w:val="18"/>
        </w:rPr>
        <w:t>NW_022098076.1  55639342   -.--.---.--.---.----.---.--.---.--.-..-.-....                 55639326</w:t>
      </w:r>
    </w:p>
    <w:p>
      <w:r>
        <w:rPr>
          <w:rFonts w:ascii="Consolas" w:hAnsi="Consolas"/>
          <w:sz w:val="18"/>
        </w:rPr>
        <w:t>NW_022098076.1  55639338   -.--.---.--.---.----.---.--.---.--.-..-.                      55639326</w:t>
      </w:r>
    </w:p>
    <w:p>
      <w:r>
        <w:rPr>
          <w:rFonts w:ascii="Consolas" w:hAnsi="Consolas"/>
          <w:sz w:val="18"/>
        </w:rPr>
        <w:t>NW_022098076.1  57155759   -.--.---.--.---.----.---.--.---.--.-..-.                      57155747</w:t>
      </w:r>
    </w:p>
    <w:p>
      <w:r>
        <w:rPr>
          <w:rFonts w:ascii="Consolas" w:hAnsi="Consolas"/>
          <w:sz w:val="18"/>
        </w:rPr>
        <w:t>NW_022098076.1  57907665   -.--.---.--.---.----.---.--.---.--.-..-.-........             57907685</w:t>
      </w:r>
    </w:p>
    <w:p>
      <w:r>
        <w:rPr>
          <w:rFonts w:ascii="Consolas" w:hAnsi="Consolas"/>
          <w:sz w:val="18"/>
        </w:rPr>
        <w:t>NW_022098076.1  58559690   -.--.---.--.---.----.---.--.---.                              58559682</w:t>
      </w:r>
    </w:p>
    <w:p>
      <w:r>
        <w:rPr>
          <w:rFonts w:ascii="Consolas" w:hAnsi="Consolas"/>
          <w:sz w:val="18"/>
        </w:rPr>
        <w:t>NW_022098076.1  59699010   -.--.---.--.---.----.---.--.---.--.-..-.                      59699022</w:t>
      </w:r>
    </w:p>
    <w:p>
      <w:r>
        <w:rPr>
          <w:rFonts w:ascii="Consolas" w:hAnsi="Consolas"/>
          <w:sz w:val="18"/>
        </w:rPr>
        <w:t>NW_022098076.1  60873531   -.--.---.--.---.----.---.--.---.--.-..-.                      60873519</w:t>
      </w:r>
    </w:p>
    <w:p>
      <w:r>
        <w:rPr>
          <w:rFonts w:ascii="Consolas" w:hAnsi="Consolas"/>
          <w:sz w:val="18"/>
        </w:rPr>
        <w:t>NW_022098076.1  60960228   -.--.---.--.---.----.---.--.---.--.                           60960219</w:t>
      </w:r>
    </w:p>
    <w:p>
      <w:r>
        <w:rPr>
          <w:rFonts w:ascii="Consolas" w:hAnsi="Consolas"/>
          <w:sz w:val="18"/>
        </w:rPr>
        <w:t>NW_022098076.1  62735383   -.--.---.--.---.----.---.--.---.--.-..                        62735372</w:t>
      </w:r>
    </w:p>
    <w:p>
      <w:r>
        <w:rPr>
          <w:rFonts w:ascii="Consolas" w:hAnsi="Consolas"/>
          <w:sz w:val="18"/>
        </w:rPr>
        <w:t>NW_022098076.1  62796912   -.--.---.--.---.----.---.--.---.--.-..-.-....                 62796928</w:t>
      </w:r>
    </w:p>
    <w:p>
      <w:r>
        <w:rPr>
          <w:rFonts w:ascii="Consolas" w:hAnsi="Consolas"/>
          <w:sz w:val="18"/>
        </w:rPr>
        <w:t>NW_022098076.1  63094041   -.--.---.--.---.----.---.--.---.--.-..-.-....                 63094057</w:t>
      </w:r>
    </w:p>
    <w:p>
      <w:r>
        <w:rPr>
          <w:rFonts w:ascii="Consolas" w:hAnsi="Consolas"/>
          <w:sz w:val="18"/>
        </w:rPr>
        <w:t>NW_022098076.1  63135084   -.--.---.--.---.----.---.--.---.--.-..-.-....                 63135068</w:t>
      </w:r>
    </w:p>
    <w:p>
      <w:r>
        <w:rPr>
          <w:rFonts w:ascii="Consolas" w:hAnsi="Consolas"/>
          <w:sz w:val="18"/>
        </w:rPr>
        <w:t>NW_022098076.1  65848890   -.--.---.--.---.----.---.--.---.--.-..-.-....                 65848874</w:t>
      </w:r>
    </w:p>
    <w:p>
      <w:r>
        <w:rPr>
          <w:rFonts w:ascii="Consolas" w:hAnsi="Consolas"/>
          <w:sz w:val="18"/>
        </w:rPr>
        <w:t>NW_022098076.1  65848886   -.--.---.--.---.----.---.--.---.--.-..-.                      65848874</w:t>
      </w:r>
    </w:p>
    <w:p>
      <w:r>
        <w:rPr>
          <w:rFonts w:ascii="Consolas" w:hAnsi="Consolas"/>
          <w:sz w:val="18"/>
        </w:rPr>
        <w:t>NW_022098076.1  67020571   -.--.---.--.---.----.---.--.---.--.-..-.                      67020583</w:t>
      </w:r>
    </w:p>
    <w:p>
      <w:r>
        <w:rPr>
          <w:rFonts w:ascii="Consolas" w:hAnsi="Consolas"/>
          <w:sz w:val="18"/>
        </w:rPr>
        <w:t>NW_022098076.1  67589444   -.--.---.--.---.----.---.--.---.--.-..-.-...                  67589459</w:t>
      </w:r>
    </w:p>
    <w:p>
      <w:r>
        <w:rPr>
          <w:rFonts w:ascii="Consolas" w:hAnsi="Consolas"/>
          <w:sz w:val="18"/>
        </w:rPr>
        <w:t>NW_022098076.1  67589440   -.--.---.--.---.----.---.--.---.--.-..-.-.......              67589459</w:t>
      </w:r>
    </w:p>
    <w:p>
      <w:r>
        <w:rPr>
          <w:rFonts w:ascii="Consolas" w:hAnsi="Consolas"/>
          <w:sz w:val="18"/>
        </w:rPr>
        <w:t>NW_022098076.1  70019163   -.--.---.--.---.----.---.--.---.--.-..-.-........             70019143</w:t>
      </w:r>
    </w:p>
    <w:p>
      <w:r>
        <w:rPr>
          <w:rFonts w:ascii="Consolas" w:hAnsi="Consolas"/>
          <w:sz w:val="18"/>
        </w:rPr>
        <w:t>NW_022098076.1  70019159   -.--.---.--.---.----.---.--.---.--.-..-.-....                 70019143</w:t>
      </w:r>
    </w:p>
    <w:p>
      <w:r>
        <w:rPr>
          <w:rFonts w:ascii="Consolas" w:hAnsi="Consolas"/>
          <w:sz w:val="18"/>
        </w:rPr>
        <w:t>NW_022098076.1  70803680   -.--.---.--.---.----.---.--.---.--.-..-.                      70803692</w:t>
      </w:r>
    </w:p>
    <w:p>
      <w:r>
        <w:rPr>
          <w:rFonts w:ascii="Consolas" w:hAnsi="Consolas"/>
          <w:sz w:val="18"/>
        </w:rPr>
        <w:t>NW_022098076.1  76280577   -.--.---.--.---.----.---.--.---.                              76280585</w:t>
      </w:r>
    </w:p>
    <w:p>
      <w:r>
        <w:rPr>
          <w:rFonts w:ascii="Consolas" w:hAnsi="Consolas"/>
          <w:sz w:val="18"/>
        </w:rPr>
        <w:t>NW_022098076.1  77499833   -.--.---.--.---.----.---.--.---.--.-..-.-........             77499853</w:t>
      </w:r>
    </w:p>
    <w:p>
      <w:r>
        <w:rPr>
          <w:rFonts w:ascii="Consolas" w:hAnsi="Consolas"/>
          <w:sz w:val="18"/>
        </w:rPr>
        <w:t>NW_022098076.1  78149380   -.--.---.--.---.----.---.--.---.--.-..-.-.........            78149401</w:t>
      </w:r>
    </w:p>
    <w:p>
      <w:r>
        <w:rPr>
          <w:rFonts w:ascii="Consolas" w:hAnsi="Consolas"/>
          <w:sz w:val="18"/>
        </w:rPr>
        <w:t>NW_022098076.1  78693059   -.--.---.--.---.----.---.--.---.--.-..-.                      78693071</w:t>
      </w:r>
    </w:p>
    <w:p>
      <w:r>
        <w:rPr>
          <w:rFonts w:ascii="Consolas" w:hAnsi="Consolas"/>
          <w:sz w:val="18"/>
        </w:rPr>
        <w:t>NW_022098076.1  79388886   -.--.---.--.---.----.---.--.---.--.-..-.-.........            79388907</w:t>
      </w:r>
    </w:p>
    <w:p>
      <w:r>
        <w:rPr>
          <w:rFonts w:ascii="Consolas" w:hAnsi="Consolas"/>
          <w:sz w:val="18"/>
        </w:rPr>
        <w:t>NW_022098076.1  79683564   -.--.---.--.---.----.---.--.---.--.-..-.-....                 79683548</w:t>
      </w:r>
    </w:p>
    <w:p>
      <w:r>
        <w:rPr>
          <w:rFonts w:ascii="Consolas" w:hAnsi="Consolas"/>
          <w:sz w:val="18"/>
        </w:rPr>
        <w:t>NW_022098076.1  79683560   -.--.---.--.---.----.---.--.---.--.-..-.                      79683548</w:t>
      </w:r>
    </w:p>
    <w:p>
      <w:r>
        <w:rPr>
          <w:rFonts w:ascii="Consolas" w:hAnsi="Consolas"/>
          <w:sz w:val="18"/>
        </w:rPr>
        <w:t>NW_022098076.1  82447014   -.--.---.--.---.----.---.--.---.--.-..-.-....                 82447030</w:t>
      </w:r>
    </w:p>
    <w:p>
      <w:r>
        <w:rPr>
          <w:rFonts w:ascii="Consolas" w:hAnsi="Consolas"/>
          <w:sz w:val="18"/>
        </w:rPr>
        <w:t>NW_022098076.1  82658137   -.--.---.--.---.----.---.--.---.--.-..-.                      82658149</w:t>
      </w:r>
    </w:p>
    <w:p>
      <w:r>
        <w:rPr>
          <w:rFonts w:ascii="Consolas" w:hAnsi="Consolas"/>
          <w:sz w:val="18"/>
        </w:rPr>
        <w:t>NW_022098076.1  86732580   -.--.---.--.---.----.---.--.---.                              86732572</w:t>
      </w:r>
    </w:p>
    <w:p>
      <w:r>
        <w:rPr>
          <w:rFonts w:ascii="Consolas" w:hAnsi="Consolas"/>
          <w:sz w:val="18"/>
        </w:rPr>
        <w:t>NW_022098076.1  86845255   -.--.---.--.---.----.---.--.---.--.-.                         86845265</w:t>
      </w:r>
    </w:p>
    <w:p>
      <w:r>
        <w:rPr>
          <w:rFonts w:ascii="Consolas" w:hAnsi="Consolas"/>
          <w:sz w:val="18"/>
        </w:rPr>
        <w:t>NW_022098076.1  87001370   -.--.---.--.---.----.---.--.---.--.-..-.-........             87001350</w:t>
      </w:r>
    </w:p>
    <w:p>
      <w:r>
        <w:rPr>
          <w:rFonts w:ascii="Consolas" w:hAnsi="Consolas"/>
          <w:sz w:val="18"/>
        </w:rPr>
        <w:t>NW_022098076.1  87797052   -.--.---.--.---.----.---.--.---.--.-..-.-....                 87797068</w:t>
      </w:r>
    </w:p>
    <w:p>
      <w:r>
        <w:rPr>
          <w:rFonts w:ascii="Consolas" w:hAnsi="Consolas"/>
          <w:sz w:val="18"/>
        </w:rPr>
        <w:t>NW_022098076.1  88383224   -.--.---.--.---.----.---.--.---.--.-..-.-....                 88383208</w:t>
      </w:r>
    </w:p>
    <w:p>
      <w:r>
        <w:rPr>
          <w:rFonts w:ascii="Consolas" w:hAnsi="Consolas"/>
          <w:sz w:val="18"/>
        </w:rPr>
        <w:t>NW_022098076.1  88383220   -.--.---.--.---.----.---.--.---.--.-..-.                      88383208</w:t>
      </w:r>
    </w:p>
    <w:p>
      <w:r>
        <w:rPr>
          <w:rFonts w:ascii="Consolas" w:hAnsi="Consolas"/>
          <w:sz w:val="18"/>
        </w:rPr>
        <w:t>NW_022098076.1  89946390   -.--.---.--.---.----.---.--.---.--.-..-.-....                 89946406</w:t>
      </w:r>
    </w:p>
    <w:p>
      <w:r>
        <w:rPr>
          <w:rFonts w:ascii="Consolas" w:hAnsi="Consolas"/>
          <w:sz w:val="18"/>
        </w:rPr>
        <w:t>NW_022098076.1  90524777   -.--.---.--.---.----.---.--.---.--.-..-.-...........          90524800</w:t>
      </w:r>
    </w:p>
    <w:p>
      <w:r>
        <w:rPr>
          <w:rFonts w:ascii="Consolas" w:hAnsi="Consolas"/>
          <w:sz w:val="18"/>
        </w:rPr>
        <w:t>NW_022098076.1  90998082   -.--.---.--.---.----.---.--.---.                              90998090</w:t>
      </w:r>
    </w:p>
    <w:p>
      <w:r>
        <w:rPr>
          <w:rFonts w:ascii="Consolas" w:hAnsi="Consolas"/>
          <w:sz w:val="18"/>
        </w:rPr>
        <w:t>NW_022098076.1  92840770   -.--.---.--.---.----.---.--.---.A-.-..-.-.........            92840792</w:t>
      </w:r>
    </w:p>
    <w:p>
      <w:r>
        <w:rPr>
          <w:rFonts w:ascii="Consolas" w:hAnsi="Consolas"/>
          <w:sz w:val="18"/>
        </w:rPr>
        <w:t>NW_022098076.1  90998070   -.--.---.--.---.----.---.--.---.--.-..-.-.........            90998091</w:t>
      </w:r>
    </w:p>
    <w:p>
      <w:r>
        <w:rPr>
          <w:rFonts w:ascii="Consolas" w:hAnsi="Consolas"/>
          <w:sz w:val="18"/>
        </w:rPr>
        <w:t>NW_022098076.1  65967419   -.--.---.--.---.----.---.--.---.--.-..-.-.........            65967398</w:t>
      </w:r>
    </w:p>
    <w:p>
      <w:r>
        <w:rPr>
          <w:rFonts w:ascii="Consolas" w:hAnsi="Consolas"/>
          <w:sz w:val="18"/>
        </w:rPr>
        <w:t>NW_022098076.1  42249759   -.--.---.--.---.T---.---.--.---.--.-..-.-.........            42249781</w:t>
      </w:r>
    </w:p>
    <w:p>
      <w:r>
        <w:rPr>
          <w:rFonts w:ascii="Consolas" w:hAnsi="Consolas"/>
          <w:sz w:val="18"/>
        </w:rPr>
        <w:t>NW_022098076.1  39301233   -.--.---.--.---.----.---.--.---.--.-..-.-.......              39301252</w:t>
      </w:r>
    </w:p>
    <w:p>
      <w:r>
        <w:rPr>
          <w:rFonts w:ascii="Consolas" w:hAnsi="Consolas"/>
          <w:sz w:val="18"/>
        </w:rPr>
        <w:t>NW_022098076.1  7658169    -.--.---.--.---.----.----------.--.-..-.-.........            7658188</w:t>
      </w:r>
    </w:p>
    <w:p>
      <w:r>
        <w:rPr>
          <w:rFonts w:ascii="Consolas" w:hAnsi="Consolas"/>
          <w:sz w:val="18"/>
        </w:rPr>
        <w:t>NW_022098076.1  85004531   -.--.---.--.---.A---.---.--.---.--.-..-.-....                 85004548</w:t>
      </w:r>
    </w:p>
    <w:p>
      <w:r>
        <w:rPr>
          <w:rFonts w:ascii="Consolas" w:hAnsi="Consolas"/>
          <w:sz w:val="18"/>
        </w:rPr>
        <w:t>NW_022098076.1  34041263   -.--.---.--.---.G---.---.--.---.--.-..-.-.........            34041285</w:t>
      </w:r>
    </w:p>
    <w:p>
      <w:r>
        <w:rPr>
          <w:rFonts w:ascii="Consolas" w:hAnsi="Consolas"/>
          <w:sz w:val="18"/>
        </w:rPr>
        <w:t>NW_022098076.1  16447110   -.--.---.--.---.----.T--.--.---.--.-..-.-.........            16447132</w:t>
      </w:r>
    </w:p>
    <w:p>
      <w:r>
        <w:rPr>
          <w:rFonts w:ascii="Consolas" w:hAnsi="Consolas"/>
          <w:sz w:val="18"/>
        </w:rPr>
        <w:t>NW_022098076.1  68951943   -.--.---.--.--------.---.--.---.--.-..-.-........             68951924</w:t>
      </w:r>
    </w:p>
    <w:p>
      <w:r>
        <w:rPr>
          <w:rFonts w:ascii="Consolas" w:hAnsi="Consolas"/>
          <w:sz w:val="18"/>
        </w:rPr>
        <w:t>NW_022098105.1  364317     -.--.---.--.---.----.---.--.---.--.-..-.-........             364337</w:t>
      </w:r>
    </w:p>
    <w:p>
      <w:r>
        <w:rPr>
          <w:rFonts w:ascii="Consolas" w:hAnsi="Consolas"/>
          <w:sz w:val="18"/>
        </w:rPr>
        <w:t>NW_022098105.1  364321     -.--.---.--.---.----.---.--.---.--.-..-.-......               364339</w:t>
      </w:r>
    </w:p>
    <w:p>
      <w:r>
        <w:rPr>
          <w:rFonts w:ascii="Consolas" w:hAnsi="Consolas"/>
          <w:sz w:val="18"/>
        </w:rPr>
        <w:t>NW_022098104.1  97356806   -.--.---.--.---.----C---.--C---.--.-..-.-...........          97356783</w:t>
      </w:r>
    </w:p>
    <w:p>
      <w:r>
        <w:rPr>
          <w:rFonts w:ascii="Consolas" w:hAnsi="Consolas"/>
          <w:sz w:val="18"/>
        </w:rPr>
        <w:t>NW_022098104.1  38618943   -.--.---.--.---.----.---.--.---.--.-..-.-.........            38618964</w:t>
      </w:r>
    </w:p>
    <w:p>
      <w:r>
        <w:rPr>
          <w:rFonts w:ascii="Consolas" w:hAnsi="Consolas"/>
          <w:sz w:val="18"/>
        </w:rPr>
        <w:t>NW_022098104.1  36945991   -.--.---.--.---.----.---.--.---.--.-..-.-............         36946015</w:t>
      </w:r>
    </w:p>
    <w:p>
      <w:r>
        <w:rPr>
          <w:rFonts w:ascii="Consolas" w:hAnsi="Consolas"/>
          <w:sz w:val="18"/>
        </w:rPr>
        <w:t>NW_022098104.1  59983600   -.--.---.--.---.----.---.--.---.--.-..-.-........             59983620</w:t>
      </w:r>
    </w:p>
    <w:p>
      <w:r>
        <w:rPr>
          <w:rFonts w:ascii="Consolas" w:hAnsi="Consolas"/>
          <w:sz w:val="18"/>
        </w:rPr>
        <w:t>NW_022098104.1  42764707   -.--.---.--.---.----.---G--.---.--.-G.-.-.G.........          42764730</w:t>
      </w:r>
    </w:p>
    <w:p>
      <w:r>
        <w:rPr>
          <w:rFonts w:ascii="Consolas" w:hAnsi="Consolas"/>
          <w:sz w:val="18"/>
        </w:rPr>
        <w:t>NW_022098104.1  58550286   -.--.---.--.---.----.---.--.---.--.-..-.-..........           58550264</w:t>
      </w:r>
    </w:p>
    <w:p>
      <w:r>
        <w:rPr>
          <w:rFonts w:ascii="Consolas" w:hAnsi="Consolas"/>
          <w:sz w:val="18"/>
        </w:rPr>
        <w:t>NW_022098104.1  64912660   -.--.---.--.---.----.---.--.---.--.-..-.-........             64912680</w:t>
      </w:r>
    </w:p>
    <w:p>
      <w:r>
        <w:rPr>
          <w:rFonts w:ascii="Consolas" w:hAnsi="Consolas"/>
          <w:sz w:val="18"/>
        </w:rPr>
        <w:t>NW_022098104.1  86512701   -.--.---.--.---.----.---.--.---.--.-..-.-..........           86512679</w:t>
      </w:r>
    </w:p>
    <w:p>
      <w:r>
        <w:rPr>
          <w:rFonts w:ascii="Consolas" w:hAnsi="Consolas"/>
          <w:sz w:val="18"/>
        </w:rPr>
        <w:t>NW_022098104.1  85879773   -.--.---.--.---.----.---.--.---.--.-..-.-.........            85879794</w:t>
      </w:r>
    </w:p>
    <w:p>
      <w:r>
        <w:rPr>
          <w:rFonts w:ascii="Consolas" w:hAnsi="Consolas"/>
          <w:sz w:val="18"/>
        </w:rPr>
        <w:t>NW_022098104.1  21824575   -A--.---.--A---.----.---.--.---.--.-..-.-.........            21824596</w:t>
      </w:r>
    </w:p>
    <w:p>
      <w:r>
        <w:rPr>
          <w:rFonts w:ascii="Consolas" w:hAnsi="Consolas"/>
          <w:sz w:val="18"/>
        </w:rPr>
        <w:t>NW_022098104.1  35531429   -.--G---.--.---.----G---.--.---.--.-..-.-...........          35531406</w:t>
      </w:r>
    </w:p>
    <w:p>
      <w:r>
        <w:rPr>
          <w:rFonts w:ascii="Consolas" w:hAnsi="Consolas"/>
          <w:sz w:val="18"/>
        </w:rPr>
        <w:t>NW_022098104.1  96722522   -.--.---.--.---.----.---.--.---.--.-..-.-.A..T......          96722499</w:t>
      </w:r>
    </w:p>
    <w:p>
      <w:r>
        <w:rPr>
          <w:rFonts w:ascii="Consolas" w:hAnsi="Consolas"/>
          <w:sz w:val="18"/>
        </w:rPr>
        <w:t>NW_022098104.1  15894573   -.--.---.--.---.----.---.--.---.--.-..-.-..........           15894595</w:t>
      </w:r>
    </w:p>
    <w:p>
      <w:r>
        <w:rPr>
          <w:rFonts w:ascii="Consolas" w:hAnsi="Consolas"/>
          <w:sz w:val="18"/>
        </w:rPr>
        <w:t>NW_022098104.1  31449214   -.--.---.--.---.----.---.--.---.--.-..-.-..........           31449236</w:t>
      </w:r>
    </w:p>
    <w:p>
      <w:r>
        <w:rPr>
          <w:rFonts w:ascii="Consolas" w:hAnsi="Consolas"/>
          <w:sz w:val="18"/>
        </w:rPr>
        <w:t>NW_022098104.1  32490428   -.--.---.--.---.----.---.--.---.--.-..-.-........             32490448</w:t>
      </w:r>
    </w:p>
    <w:p>
      <w:r>
        <w:rPr>
          <w:rFonts w:ascii="Consolas" w:hAnsi="Consolas"/>
          <w:sz w:val="18"/>
        </w:rPr>
        <w:t>NW_022098104.1  36945987   -.--.---.--.---.----.---.--.---.--.-..-.-........             36946007</w:t>
      </w:r>
    </w:p>
    <w:p>
      <w:r>
        <w:rPr>
          <w:rFonts w:ascii="Consolas" w:hAnsi="Consolas"/>
          <w:sz w:val="18"/>
        </w:rPr>
        <w:t>NW_022098104.1  40144047   -.--.---.--.---.----.---.--.---.--.-..-.-..........           40144069</w:t>
      </w:r>
    </w:p>
    <w:p>
      <w:r>
        <w:rPr>
          <w:rFonts w:ascii="Consolas" w:hAnsi="Consolas"/>
          <w:sz w:val="18"/>
        </w:rPr>
        <w:t>NW_022098104.1  58006559   -.--.---.--.---.----.---.--.---.--.-..-.-.........            58006538</w:t>
      </w:r>
    </w:p>
    <w:p>
      <w:r>
        <w:rPr>
          <w:rFonts w:ascii="Consolas" w:hAnsi="Consolas"/>
          <w:sz w:val="18"/>
        </w:rPr>
        <w:t>NW_022098104.1  67773220   -.--.---.--.---.----.---.--.---.--.-..-.-..........           67773198</w:t>
      </w:r>
    </w:p>
    <w:p>
      <w:r>
        <w:rPr>
          <w:rFonts w:ascii="Consolas" w:hAnsi="Consolas"/>
          <w:sz w:val="18"/>
        </w:rPr>
        <w:t>NW_022098104.1  77330062   -.--.---.--.---.----.---.--.---.--.-..-.-........             77330082</w:t>
      </w:r>
    </w:p>
    <w:p>
      <w:r>
        <w:rPr>
          <w:rFonts w:ascii="Consolas" w:hAnsi="Consolas"/>
          <w:sz w:val="18"/>
        </w:rPr>
        <w:t>NW_022098104.1  100741074  -.--.---.--.---.----.---.--.---.--.-..-.-........             100741094</w:t>
      </w:r>
    </w:p>
    <w:p>
      <w:r>
        <w:rPr>
          <w:rFonts w:ascii="Consolas" w:hAnsi="Consolas"/>
          <w:sz w:val="18"/>
        </w:rPr>
        <w:t>NW_022098104.1  101393299  -.--.---.--.---.----.---.--.---.--.-..-.-..........           101393277</w:t>
      </w:r>
    </w:p>
    <w:p>
      <w:r>
        <w:rPr>
          <w:rFonts w:ascii="Consolas" w:hAnsi="Consolas"/>
          <w:sz w:val="18"/>
        </w:rPr>
        <w:t>NW_022098104.1  104923421  -.--.---.--.---.----.---.--.---.--.-..-.-........             104923441</w:t>
      </w:r>
    </w:p>
    <w:p>
      <w:r>
        <w:rPr>
          <w:rFonts w:ascii="Consolas" w:hAnsi="Consolas"/>
          <w:sz w:val="18"/>
        </w:rPr>
        <w:t>NW_022098104.1  107427286  -.--.---.--.---.----.---.--.---.--.-..-.-..........           107427264</w:t>
      </w:r>
    </w:p>
    <w:p>
      <w:r>
        <w:rPr>
          <w:rFonts w:ascii="Consolas" w:hAnsi="Consolas"/>
          <w:sz w:val="18"/>
        </w:rPr>
        <w:t>NW_022098104.1  113928335  -.--.---.--.---.----.---.--.---.--.-..-.-..........           113928357</w:t>
      </w:r>
    </w:p>
    <w:p>
      <w:r>
        <w:rPr>
          <w:rFonts w:ascii="Consolas" w:hAnsi="Consolas"/>
          <w:sz w:val="18"/>
        </w:rPr>
        <w:t>NW_022098104.1  105679247  -.--.---.--.---.----.---.--.---.--G-..-.-........             105679267</w:t>
      </w:r>
    </w:p>
    <w:p>
      <w:r>
        <w:rPr>
          <w:rFonts w:ascii="Consolas" w:hAnsi="Consolas"/>
          <w:sz w:val="18"/>
        </w:rPr>
        <w:t>NW_022098104.1  17556666   -.--.---.--.---.----.---.--.---.--.-..-.-..........           17556688</w:t>
      </w:r>
    </w:p>
    <w:p>
      <w:r>
        <w:rPr>
          <w:rFonts w:ascii="Consolas" w:hAnsi="Consolas"/>
          <w:sz w:val="18"/>
        </w:rPr>
        <w:t>NW_022098104.1  24400469   -.--T---.--.---.----G---.--.---.--.-..-.-........             24400449</w:t>
      </w:r>
    </w:p>
    <w:p>
      <w:r>
        <w:rPr>
          <w:rFonts w:ascii="Consolas" w:hAnsi="Consolas"/>
          <w:sz w:val="18"/>
        </w:rPr>
        <w:t>NW_022098104.1  113135443  -.--G---.--.---.----.---.--.---.--.-..-.-.........            113135422</w:t>
      </w:r>
    </w:p>
    <w:p>
      <w:r>
        <w:rPr>
          <w:rFonts w:ascii="Consolas" w:hAnsi="Consolas"/>
          <w:sz w:val="18"/>
        </w:rPr>
        <w:t>NW_022098104.1  7678004    -.--.---.--.---.----.---.--.---.--.-..-.-........             7678024</w:t>
      </w:r>
    </w:p>
    <w:p>
      <w:r>
        <w:rPr>
          <w:rFonts w:ascii="Consolas" w:hAnsi="Consolas"/>
          <w:sz w:val="18"/>
        </w:rPr>
        <w:t>NW_022098104.1  17068375   -.--.---.--.---.----.---.--.---.--.-..-.-.........            17068354</w:t>
      </w:r>
    </w:p>
    <w:p>
      <w:r>
        <w:rPr>
          <w:rFonts w:ascii="Consolas" w:hAnsi="Consolas"/>
          <w:sz w:val="18"/>
        </w:rPr>
        <w:t>NW_022098104.1  20277135   -.--.---.--.---.----.---.--.---.--.-..-.-.........            20277114</w:t>
      </w:r>
    </w:p>
    <w:p>
      <w:r>
        <w:rPr>
          <w:rFonts w:ascii="Consolas" w:hAnsi="Consolas"/>
          <w:sz w:val="18"/>
        </w:rPr>
        <w:t>NW_022098104.1  22652925   -.--.---.--.---.----.---.--.---.--.-..-.-........             22652905</w:t>
      </w:r>
    </w:p>
    <w:p>
      <w:r>
        <w:rPr>
          <w:rFonts w:ascii="Consolas" w:hAnsi="Consolas"/>
          <w:sz w:val="18"/>
        </w:rPr>
        <w:t>NW_022098104.1  22994282   -.--.---.--.---.----.---.--.---.--.-..-.-.........            22994303</w:t>
      </w:r>
    </w:p>
    <w:p>
      <w:r>
        <w:rPr>
          <w:rFonts w:ascii="Consolas" w:hAnsi="Consolas"/>
          <w:sz w:val="18"/>
        </w:rPr>
        <w:t>NW_022098104.1  30029219   -.--.---.--.---.----.---.--.---.--.-..-.-........             30029239</w:t>
      </w:r>
    </w:p>
    <w:p>
      <w:r>
        <w:rPr>
          <w:rFonts w:ascii="Consolas" w:hAnsi="Consolas"/>
          <w:sz w:val="18"/>
        </w:rPr>
        <w:t>NW_022098104.1  30065722   -.--.---.--.---.----.---.--.---.--.-..-.-........             30065742</w:t>
      </w:r>
    </w:p>
    <w:p>
      <w:r>
        <w:rPr>
          <w:rFonts w:ascii="Consolas" w:hAnsi="Consolas"/>
          <w:sz w:val="18"/>
        </w:rPr>
        <w:t>NW_022098104.1  31449210   -.--.---.--.---.----.---.--.---.--.-..-.-........             31449230</w:t>
      </w:r>
    </w:p>
    <w:p>
      <w:r>
        <w:rPr>
          <w:rFonts w:ascii="Consolas" w:hAnsi="Consolas"/>
          <w:sz w:val="18"/>
        </w:rPr>
        <w:t>NW_022098104.1  35035202   -.--.---.--.---.----.---.--.---.--.-..-.-........             35035222</w:t>
      </w:r>
    </w:p>
    <w:p>
      <w:r>
        <w:rPr>
          <w:rFonts w:ascii="Consolas" w:hAnsi="Consolas"/>
          <w:sz w:val="18"/>
        </w:rPr>
        <w:t>NW_022098104.1  35035210   -.--.---.--.---.----.---.--.---.--.-..-.-.........            35035231</w:t>
      </w:r>
    </w:p>
    <w:p>
      <w:r>
        <w:rPr>
          <w:rFonts w:ascii="Consolas" w:hAnsi="Consolas"/>
          <w:sz w:val="18"/>
        </w:rPr>
        <w:t>NW_022098104.1  37643883   -.--.---.--.---.----.---.--.---.--.-..-.-........             37643863</w:t>
      </w:r>
    </w:p>
    <w:p>
      <w:r>
        <w:rPr>
          <w:rFonts w:ascii="Consolas" w:hAnsi="Consolas"/>
          <w:sz w:val="18"/>
        </w:rPr>
        <w:t>NW_022098104.1  40144043   -.--.---.--.---.----.---.--.---.--.-..-.-........             40144063</w:t>
      </w:r>
    </w:p>
    <w:p>
      <w:r>
        <w:rPr>
          <w:rFonts w:ascii="Consolas" w:hAnsi="Consolas"/>
          <w:sz w:val="18"/>
        </w:rPr>
        <w:t>NW_022098104.1  52091684   -.--.---.--.---.----.---.--.---.--.-..-.-.........            52091705</w:t>
      </w:r>
    </w:p>
    <w:p>
      <w:r>
        <w:rPr>
          <w:rFonts w:ascii="Consolas" w:hAnsi="Consolas"/>
          <w:sz w:val="18"/>
        </w:rPr>
        <w:t>NW_022098104.1  54323131   -.--.---.--.---.----.---.--.---.--.-..-.-........             54323151</w:t>
      </w:r>
    </w:p>
    <w:p>
      <w:r>
        <w:rPr>
          <w:rFonts w:ascii="Consolas" w:hAnsi="Consolas"/>
          <w:sz w:val="18"/>
        </w:rPr>
        <w:t>NW_022098104.1  54323135   -.--.---.--.---.----.---.--.---.--.-..-.-.........            54323156</w:t>
      </w:r>
    </w:p>
    <w:p>
      <w:r>
        <w:rPr>
          <w:rFonts w:ascii="Consolas" w:hAnsi="Consolas"/>
          <w:sz w:val="18"/>
        </w:rPr>
        <w:t>NW_022098104.1  54434826   -.--.---.--.---.----.---.--.---.--.-..-.-.........            54434847</w:t>
      </w:r>
    </w:p>
    <w:p>
      <w:r>
        <w:rPr>
          <w:rFonts w:ascii="Consolas" w:hAnsi="Consolas"/>
          <w:sz w:val="18"/>
        </w:rPr>
        <w:t>NW_022098104.1  57004427   -.--.---.--.---.----.---.--.---.--.-..-.-........             57004447</w:t>
      </w:r>
    </w:p>
    <w:p>
      <w:r>
        <w:rPr>
          <w:rFonts w:ascii="Consolas" w:hAnsi="Consolas"/>
          <w:sz w:val="18"/>
        </w:rPr>
        <w:t>NW_022098104.1  60029891   -.--.---.--.---.----.---.--.---.--.-..-.-........             60029911</w:t>
      </w:r>
    </w:p>
    <w:p>
      <w:r>
        <w:rPr>
          <w:rFonts w:ascii="Consolas" w:hAnsi="Consolas"/>
          <w:sz w:val="18"/>
        </w:rPr>
        <w:t>NW_022098104.1  65264097   -.--.---.--.---.----.---.--.---.--.-..-.-........             65264077</w:t>
      </w:r>
    </w:p>
    <w:p>
      <w:r>
        <w:rPr>
          <w:rFonts w:ascii="Consolas" w:hAnsi="Consolas"/>
          <w:sz w:val="18"/>
        </w:rPr>
        <w:t>NW_022098104.1  76312419   -.--.---.--.---.----.---.--.---.--.-..-.-.........            76312398</w:t>
      </w:r>
    </w:p>
    <w:p>
      <w:r>
        <w:rPr>
          <w:rFonts w:ascii="Consolas" w:hAnsi="Consolas"/>
          <w:sz w:val="18"/>
        </w:rPr>
        <w:t>NW_022098104.1  82693819   -.--.---.--.---.----.---.--.---.--.-..-.-.........            82693798</w:t>
      </w:r>
    </w:p>
    <w:p>
      <w:r>
        <w:rPr>
          <w:rFonts w:ascii="Consolas" w:hAnsi="Consolas"/>
          <w:sz w:val="18"/>
        </w:rPr>
        <w:t>NW_022098104.1  96718697   -.--.---.--.---.----.---.--.---.--.-..-.-........             96718677</w:t>
      </w:r>
    </w:p>
    <w:p>
      <w:r>
        <w:rPr>
          <w:rFonts w:ascii="Consolas" w:hAnsi="Consolas"/>
          <w:sz w:val="18"/>
        </w:rPr>
        <w:t>NW_022098104.1  104923425  -.--.---.--.---.----.---.--.---.--.-..-.-.........            104923446</w:t>
      </w:r>
    </w:p>
    <w:p>
      <w:r>
        <w:rPr>
          <w:rFonts w:ascii="Consolas" w:hAnsi="Consolas"/>
          <w:sz w:val="18"/>
        </w:rPr>
        <w:t>NW_022098104.1  2581987    -A--.---.--.---.----.---.--.---.--.-..-.-.........            2582008</w:t>
      </w:r>
    </w:p>
    <w:p>
      <w:r>
        <w:rPr>
          <w:rFonts w:ascii="Consolas" w:hAnsi="Consolas"/>
          <w:sz w:val="18"/>
        </w:rPr>
        <w:t>NW_022098104.1  48609344   -.--.---.--.---.----.---.--.---.--.-..-.-........             48609364</w:t>
      </w:r>
    </w:p>
    <w:p>
      <w:r>
        <w:rPr>
          <w:rFonts w:ascii="Consolas" w:hAnsi="Consolas"/>
          <w:sz w:val="18"/>
        </w:rPr>
        <w:t>NW_022098104.1  48923960   -.--.---.--.---.----.---.--.---.--.-..-.-........             48923940</w:t>
      </w:r>
    </w:p>
    <w:p>
      <w:r>
        <w:rPr>
          <w:rFonts w:ascii="Consolas" w:hAnsi="Consolas"/>
          <w:sz w:val="18"/>
        </w:rPr>
        <w:t>NW_022098104.1  51564914   -.--.---.--.---.----.---.--.---.--.-..-.-........             51564894</w:t>
      </w:r>
    </w:p>
    <w:p>
      <w:r>
        <w:rPr>
          <w:rFonts w:ascii="Consolas" w:hAnsi="Consolas"/>
          <w:sz w:val="18"/>
        </w:rPr>
        <w:t>NW_022098104.1  63864322   -C--.---.--.---.----.---.--.---.--.-..-.-..........           63864300</w:t>
      </w:r>
    </w:p>
    <w:p>
      <w:r>
        <w:rPr>
          <w:rFonts w:ascii="Consolas" w:hAnsi="Consolas"/>
          <w:sz w:val="18"/>
        </w:rPr>
        <w:t>NW_022098104.1  67788456   -.--.---.--.---.----.---.--.---.--.-..-.-........             67788436</w:t>
      </w:r>
    </w:p>
    <w:p>
      <w:r>
        <w:rPr>
          <w:rFonts w:ascii="Consolas" w:hAnsi="Consolas"/>
          <w:sz w:val="18"/>
        </w:rPr>
        <w:t>NW_022098104.1  84835498   -.--.---.--.---.----.---.--.---.--.-..-.-.........            84835519</w:t>
      </w:r>
    </w:p>
    <w:p>
      <w:r>
        <w:rPr>
          <w:rFonts w:ascii="Consolas" w:hAnsi="Consolas"/>
          <w:sz w:val="18"/>
        </w:rPr>
        <w:t>NW_022098104.1  93611344   -.--.---.--.---.----.---.--.---.--.-..-.-........             93611364</w:t>
      </w:r>
    </w:p>
    <w:p>
      <w:r>
        <w:rPr>
          <w:rFonts w:ascii="Consolas" w:hAnsi="Consolas"/>
          <w:sz w:val="18"/>
        </w:rPr>
        <w:t>NW_022098104.1  95712001   -.--.---.--.---.----.---.--.---.--.-..-.-.........            95712022</w:t>
      </w:r>
    </w:p>
    <w:p>
      <w:r>
        <w:rPr>
          <w:rFonts w:ascii="Consolas" w:hAnsi="Consolas"/>
          <w:sz w:val="18"/>
        </w:rPr>
        <w:t>NW_022098104.1  107427290  -.--.---.--.---.----.---.--.---.--.-..-.-........             107427270</w:t>
      </w:r>
    </w:p>
    <w:p>
      <w:r>
        <w:rPr>
          <w:rFonts w:ascii="Consolas" w:hAnsi="Consolas"/>
          <w:sz w:val="18"/>
        </w:rPr>
        <w:t>NW_022098104.1  21910968   -.--.---.--.---.----.---.--.---.--.-..-A-T.......             21910988</w:t>
      </w:r>
    </w:p>
    <w:p>
      <w:r>
        <w:rPr>
          <w:rFonts w:ascii="Consolas" w:hAnsi="Consolas"/>
          <w:sz w:val="18"/>
        </w:rPr>
        <w:t>NW_022098104.1  25826488   -.--.---.--.---.----.---C--.---.--.-..-.-.C......             25826468</w:t>
      </w:r>
    </w:p>
    <w:p>
      <w:r>
        <w:rPr>
          <w:rFonts w:ascii="Consolas" w:hAnsi="Consolas"/>
          <w:sz w:val="18"/>
        </w:rPr>
        <w:t>NW_022098104.1  29125181   -.--.---.--.---.----G---.--.---.--G-..-.-.........            29125202</w:t>
      </w:r>
    </w:p>
    <w:p>
      <w:r>
        <w:rPr>
          <w:rFonts w:ascii="Consolas" w:hAnsi="Consolas"/>
          <w:sz w:val="18"/>
        </w:rPr>
        <w:t>NW_022098104.1  41650015   -.--.---C--.---.----.---C--.---.--.-..-.-.........            41649994</w:t>
      </w:r>
    </w:p>
    <w:p>
      <w:r>
        <w:rPr>
          <w:rFonts w:ascii="Consolas" w:hAnsi="Consolas"/>
          <w:sz w:val="18"/>
        </w:rPr>
        <w:t>NW_022098104.1  61980445   -.--.---C--.---.----.---.--.---.--.-C.-.-.........            61980466</w:t>
      </w:r>
    </w:p>
    <w:p>
      <w:r>
        <w:rPr>
          <w:rFonts w:ascii="Consolas" w:hAnsi="Consolas"/>
          <w:sz w:val="18"/>
        </w:rPr>
        <w:t>NW_022098104.1  69480594   -.--.---.--.---.----.---.--.---.--.-..-.-...                  69480579</w:t>
      </w:r>
    </w:p>
    <w:p>
      <w:r>
        <w:rPr>
          <w:rFonts w:ascii="Consolas" w:hAnsi="Consolas"/>
          <w:sz w:val="18"/>
        </w:rPr>
        <w:t>NW_022098104.1  78969912   -.--G---.--.---.----.---.--.---.--.-..-.-....G....            78969891</w:t>
      </w:r>
    </w:p>
    <w:p>
      <w:r>
        <w:rPr>
          <w:rFonts w:ascii="Consolas" w:hAnsi="Consolas"/>
          <w:sz w:val="18"/>
        </w:rPr>
        <w:t>NW_022098104.1  79503735   -.--.---.--.---.----.---.--C---.--.-..-.-..C.....             79503715</w:t>
      </w:r>
    </w:p>
    <w:p>
      <w:r>
        <w:rPr>
          <w:rFonts w:ascii="Consolas" w:hAnsi="Consolas"/>
          <w:sz w:val="18"/>
        </w:rPr>
        <w:t>NW_022098104.1  95694232   -.--.---.--.---.----.---.--.---.--.-..-.-........             95694212</w:t>
      </w:r>
    </w:p>
    <w:p>
      <w:r>
        <w:rPr>
          <w:rFonts w:ascii="Consolas" w:hAnsi="Consolas"/>
          <w:sz w:val="18"/>
        </w:rPr>
        <w:t>NW_022098104.1  96240847   -.--.---.--.---.----.---.--.---.--.-..-.-..C.....             96240867</w:t>
      </w:r>
    </w:p>
    <w:p>
      <w:r>
        <w:rPr>
          <w:rFonts w:ascii="Consolas" w:hAnsi="Consolas"/>
          <w:sz w:val="18"/>
        </w:rPr>
        <w:t>NW_022098104.1  107385820  -.--G---.--.---.----.---.--.---.--.-..-.-...                  107385805</w:t>
      </w:r>
    </w:p>
    <w:p>
      <w:r>
        <w:rPr>
          <w:rFonts w:ascii="Consolas" w:hAnsi="Consolas"/>
          <w:sz w:val="18"/>
        </w:rPr>
        <w:t>NW_022098104.1  11114028   -.--.---.--.---.----.---.--.---.--.-..-.-....                 11114012</w:t>
      </w:r>
    </w:p>
    <w:p>
      <w:r>
        <w:rPr>
          <w:rFonts w:ascii="Consolas" w:hAnsi="Consolas"/>
          <w:sz w:val="18"/>
        </w:rPr>
        <w:t>NW_022098104.1  15894565   -.--.---.--.---.----.---.--.---.--.-..-.-........             15894585</w:t>
      </w:r>
    </w:p>
    <w:p>
      <w:r>
        <w:rPr>
          <w:rFonts w:ascii="Consolas" w:hAnsi="Consolas"/>
          <w:sz w:val="18"/>
        </w:rPr>
        <w:t>NW_022098104.1  15894569   -.--.---.--.---.----.---.--.---.--.-..-.-........             15894589</w:t>
      </w:r>
    </w:p>
    <w:p>
      <w:r>
        <w:rPr>
          <w:rFonts w:ascii="Consolas" w:hAnsi="Consolas"/>
          <w:sz w:val="18"/>
        </w:rPr>
        <w:t>NW_022098104.1  17068379   -.--.---.--.---.----.---.--.---.--.-..-.-........             17068359</w:t>
      </w:r>
    </w:p>
    <w:p>
      <w:r>
        <w:rPr>
          <w:rFonts w:ascii="Consolas" w:hAnsi="Consolas"/>
          <w:sz w:val="18"/>
        </w:rPr>
        <w:t>NW_022098104.1  17068383   -.--.---.--.---.----.---.--.---.--.-..-.-........             17068363</w:t>
      </w:r>
    </w:p>
    <w:p>
      <w:r>
        <w:rPr>
          <w:rFonts w:ascii="Consolas" w:hAnsi="Consolas"/>
          <w:sz w:val="18"/>
        </w:rPr>
        <w:t>NW_022098104.1  20277139   -.--.---.--.---.----.---.--.---.--.-..-.-........             20277119</w:t>
      </w:r>
    </w:p>
    <w:p>
      <w:r>
        <w:rPr>
          <w:rFonts w:ascii="Consolas" w:hAnsi="Consolas"/>
          <w:sz w:val="18"/>
        </w:rPr>
        <w:t>NW_022098104.1  20277143   -.--.---.--.---.----.---.--.---.--.-..-.-........             20277123</w:t>
      </w:r>
    </w:p>
    <w:p>
      <w:r>
        <w:rPr>
          <w:rFonts w:ascii="Consolas" w:hAnsi="Consolas"/>
          <w:sz w:val="18"/>
        </w:rPr>
        <w:t>NW_022098104.1  22652921   -.--.---.--.---.----.---.--.---.--.-..-.-........             22652901</w:t>
      </w:r>
    </w:p>
    <w:p>
      <w:r>
        <w:rPr>
          <w:rFonts w:ascii="Consolas" w:hAnsi="Consolas"/>
          <w:sz w:val="18"/>
        </w:rPr>
        <w:t>NW_022098104.1  22994278   -.--.---.--.---.----.---.--.---.--.-..-.-........             22994298</w:t>
      </w:r>
    </w:p>
    <w:p>
      <w:r>
        <w:rPr>
          <w:rFonts w:ascii="Consolas" w:hAnsi="Consolas"/>
          <w:sz w:val="18"/>
        </w:rPr>
        <w:t>NW_022098104.1  30065726   -.--.---.--.---.----.---.--.---.--.-..-.-........             30065746</w:t>
      </w:r>
    </w:p>
    <w:p>
      <w:r>
        <w:rPr>
          <w:rFonts w:ascii="Consolas" w:hAnsi="Consolas"/>
          <w:sz w:val="18"/>
        </w:rPr>
        <w:t>NW_022098104.1  30574139   -.--.---.--.---.----.---.--.---.--.-..-.-........             30574159</w:t>
      </w:r>
    </w:p>
    <w:p>
      <w:r>
        <w:rPr>
          <w:rFonts w:ascii="Consolas" w:hAnsi="Consolas"/>
          <w:sz w:val="18"/>
        </w:rPr>
        <w:t>NW_022098104.1  30574143   -.--.---.--.---.----.---.--.---.--.-..-.-........             30574163</w:t>
      </w:r>
    </w:p>
    <w:p>
      <w:r>
        <w:rPr>
          <w:rFonts w:ascii="Consolas" w:hAnsi="Consolas"/>
          <w:sz w:val="18"/>
        </w:rPr>
        <w:t>NW_022098104.1  32490432   -.--.---.--.---.----.---.--.---.--.-..-.-........             32490452</w:t>
      </w:r>
    </w:p>
    <w:p>
      <w:r>
        <w:rPr>
          <w:rFonts w:ascii="Consolas" w:hAnsi="Consolas"/>
          <w:sz w:val="18"/>
        </w:rPr>
        <w:t>NW_022098104.1  35035206   -.--.---.--.---.----.---.--.---.--.-..-.-........             35035226</w:t>
      </w:r>
    </w:p>
    <w:p>
      <w:r>
        <w:rPr>
          <w:rFonts w:ascii="Consolas" w:hAnsi="Consolas"/>
          <w:sz w:val="18"/>
        </w:rPr>
        <w:t>NW_022098104.1  35896967   -.--.---.--.---.----.---.--.---.--.-..-.-........             35896947</w:t>
      </w:r>
    </w:p>
    <w:p>
      <w:r>
        <w:rPr>
          <w:rFonts w:ascii="Consolas" w:hAnsi="Consolas"/>
          <w:sz w:val="18"/>
        </w:rPr>
        <w:t>NW_022098104.1  35896971   -.--.---.--.---.----.---.--.---.--.-..-.-........             35896951</w:t>
      </w:r>
    </w:p>
    <w:p>
      <w:r>
        <w:rPr>
          <w:rFonts w:ascii="Consolas" w:hAnsi="Consolas"/>
          <w:sz w:val="18"/>
        </w:rPr>
        <w:t>NW_022098104.1  37643875   -.--.---.--.---.----.---.--.---.--.-..-.-........             37643855</w:t>
      </w:r>
    </w:p>
    <w:p>
      <w:r>
        <w:rPr>
          <w:rFonts w:ascii="Consolas" w:hAnsi="Consolas"/>
          <w:sz w:val="18"/>
        </w:rPr>
        <w:t>NW_022098104.1  37643879   -.--.---.--.---.----.---.--.---.--.-..-.-........             37643859</w:t>
      </w:r>
    </w:p>
    <w:p>
      <w:r>
        <w:rPr>
          <w:rFonts w:ascii="Consolas" w:hAnsi="Consolas"/>
          <w:sz w:val="18"/>
        </w:rPr>
        <w:t>NW_022098104.1  37948480   -.--.---.--.---.----.---.--.---.--.-..-.-........             37948500</w:t>
      </w:r>
    </w:p>
    <w:p>
      <w:r>
        <w:rPr>
          <w:rFonts w:ascii="Consolas" w:hAnsi="Consolas"/>
          <w:sz w:val="18"/>
        </w:rPr>
        <w:t>NW_022098104.1  37948484   -.--.---.--.---.----.---.--.---.--.-..-.-........             37948504</w:t>
      </w:r>
    </w:p>
    <w:p>
      <w:r>
        <w:rPr>
          <w:rFonts w:ascii="Consolas" w:hAnsi="Consolas"/>
          <w:sz w:val="18"/>
        </w:rPr>
        <w:t>NW_022098104.1  37948488   -.--.---.--.---.----.---.--.---.--.-..-.-........             37948508</w:t>
      </w:r>
    </w:p>
    <w:p>
      <w:r>
        <w:rPr>
          <w:rFonts w:ascii="Consolas" w:hAnsi="Consolas"/>
          <w:sz w:val="18"/>
        </w:rPr>
        <w:t>NW_022098104.1  48419023   -.--.---.--.---.----.---.--.---.--.-..-.-........             48419003</w:t>
      </w:r>
    </w:p>
    <w:p>
      <w:r>
        <w:rPr>
          <w:rFonts w:ascii="Consolas" w:hAnsi="Consolas"/>
          <w:sz w:val="18"/>
        </w:rPr>
        <w:t>NW_022098104.1  52091660   -.--.---.--.---.----.---.--.---.--.-..-.-........             52091680</w:t>
      </w:r>
    </w:p>
    <w:p>
      <w:r>
        <w:rPr>
          <w:rFonts w:ascii="Consolas" w:hAnsi="Consolas"/>
          <w:sz w:val="18"/>
        </w:rPr>
        <w:t>NW_022098104.1  52091664   -.--.---.--.---.----.---.--.---.--.-..-.-........             52091684</w:t>
      </w:r>
    </w:p>
    <w:p>
      <w:r>
        <w:rPr>
          <w:rFonts w:ascii="Consolas" w:hAnsi="Consolas"/>
          <w:sz w:val="18"/>
        </w:rPr>
        <w:t>NW_022098104.1  52091668   -.--.---.--.---.----.---.--.---.--.-..-.-........             52091688</w:t>
      </w:r>
    </w:p>
    <w:p>
      <w:r>
        <w:rPr>
          <w:rFonts w:ascii="Consolas" w:hAnsi="Consolas"/>
          <w:sz w:val="18"/>
        </w:rPr>
        <w:t>NW_022098104.1  52091672   -.--.---.--.---.----.---.--.---.--.-..-.-........             52091692</w:t>
      </w:r>
    </w:p>
    <w:p>
      <w:r>
        <w:rPr>
          <w:rFonts w:ascii="Consolas" w:hAnsi="Consolas"/>
          <w:sz w:val="18"/>
        </w:rPr>
        <w:t>NW_022098104.1  52091676   -.--.---.--.---.----.---.--.---.--.-..-.-........             52091696</w:t>
      </w:r>
    </w:p>
    <w:p>
      <w:r>
        <w:rPr>
          <w:rFonts w:ascii="Consolas" w:hAnsi="Consolas"/>
          <w:sz w:val="18"/>
        </w:rPr>
        <w:t>NW_022098104.1  52091680   -.--.---.--.---.----.---.--.---.--.-..-.-........             52091700</w:t>
      </w:r>
    </w:p>
    <w:p>
      <w:r>
        <w:rPr>
          <w:rFonts w:ascii="Consolas" w:hAnsi="Consolas"/>
          <w:sz w:val="18"/>
        </w:rPr>
        <w:t>NW_022098104.1  54434822   -.--.---.--.---.----.---.--.---.--.-..-.-........             54434842</w:t>
      </w:r>
    </w:p>
    <w:p>
      <w:r>
        <w:rPr>
          <w:rFonts w:ascii="Consolas" w:hAnsi="Consolas"/>
          <w:sz w:val="18"/>
        </w:rPr>
        <w:t>NW_022098104.1  54974076   -.--.---.--.---.----.---.--.---.--.-..-.-........             54974096</w:t>
      </w:r>
    </w:p>
    <w:p>
      <w:r>
        <w:rPr>
          <w:rFonts w:ascii="Consolas" w:hAnsi="Consolas"/>
          <w:sz w:val="18"/>
        </w:rPr>
        <w:t>NW_022098104.1  54974080   -.--.---.--.---.----.---.--.---.--.-..-.-........             54974100</w:t>
      </w:r>
    </w:p>
    <w:p>
      <w:r>
        <w:rPr>
          <w:rFonts w:ascii="Consolas" w:hAnsi="Consolas"/>
          <w:sz w:val="18"/>
        </w:rPr>
        <w:t>NW_022098104.1  57004431   -.--.---.--.---.----.---.--.---.--.-..-.-........             57004451</w:t>
      </w:r>
    </w:p>
    <w:p>
      <w:r>
        <w:rPr>
          <w:rFonts w:ascii="Consolas" w:hAnsi="Consolas"/>
          <w:sz w:val="18"/>
        </w:rPr>
        <w:t>NW_022098104.1  64912664   -.--.---.--.---.----.---.--.---.--.-..-.-........             64912684</w:t>
      </w:r>
    </w:p>
    <w:p>
      <w:r>
        <w:rPr>
          <w:rFonts w:ascii="Consolas" w:hAnsi="Consolas"/>
          <w:sz w:val="18"/>
        </w:rPr>
        <w:t>NW_022098104.1  64912668   -.--.---.--.---.----.---.--.---.--.-..-.-........             64912688</w:t>
      </w:r>
    </w:p>
    <w:p>
      <w:r>
        <w:rPr>
          <w:rFonts w:ascii="Consolas" w:hAnsi="Consolas"/>
          <w:sz w:val="18"/>
        </w:rPr>
        <w:t>NW_022098104.1  65264085   -.--.---.--.---.----.---.--.---.--.-..-.-........             65264065</w:t>
      </w:r>
    </w:p>
    <w:p>
      <w:r>
        <w:rPr>
          <w:rFonts w:ascii="Consolas" w:hAnsi="Consolas"/>
          <w:sz w:val="18"/>
        </w:rPr>
        <w:t>NW_022098104.1  65264089   -.--.---.--.---.----.---.--.---.--.-..-.-........             65264069</w:t>
      </w:r>
    </w:p>
    <w:p>
      <w:r>
        <w:rPr>
          <w:rFonts w:ascii="Consolas" w:hAnsi="Consolas"/>
          <w:sz w:val="18"/>
        </w:rPr>
        <w:t>NW_022098104.1  65264093   -.--.---.--.---.----.---.--.---.--.-..-.-........             65264073</w:t>
      </w:r>
    </w:p>
    <w:p>
      <w:r>
        <w:rPr>
          <w:rFonts w:ascii="Consolas" w:hAnsi="Consolas"/>
          <w:sz w:val="18"/>
        </w:rPr>
        <w:t>NW_022098104.1  67773224   -.--.---.--.---.----.---.--.---.--.-..-.-........             67773204</w:t>
      </w:r>
    </w:p>
    <w:p>
      <w:r>
        <w:rPr>
          <w:rFonts w:ascii="Consolas" w:hAnsi="Consolas"/>
          <w:sz w:val="18"/>
        </w:rPr>
        <w:t>NW_022098104.1  67773228   -.--.---.--.---.----.---.--.---.--.-..-.-........             67773208</w:t>
      </w:r>
    </w:p>
    <w:p>
      <w:r>
        <w:rPr>
          <w:rFonts w:ascii="Consolas" w:hAnsi="Consolas"/>
          <w:sz w:val="18"/>
        </w:rPr>
        <w:t>NW_022098104.1  67773232   -.--.---.--.---.----.---.--.---.--.-..-.-........             67773212</w:t>
      </w:r>
    </w:p>
    <w:p>
      <w:r>
        <w:rPr>
          <w:rFonts w:ascii="Consolas" w:hAnsi="Consolas"/>
          <w:sz w:val="18"/>
        </w:rPr>
        <w:t>NW_022098104.1  67788440   -.--.---.--.---.----.---.--.---.--.-..-.-........             67788420</w:t>
      </w:r>
    </w:p>
    <w:p>
      <w:r>
        <w:rPr>
          <w:rFonts w:ascii="Consolas" w:hAnsi="Consolas"/>
          <w:sz w:val="18"/>
        </w:rPr>
        <w:t>NW_022098104.1  67788444   -.--.---.--.---.----.---.--.---.--.-..-.-........             67788424</w:t>
      </w:r>
    </w:p>
    <w:p>
      <w:r>
        <w:rPr>
          <w:rFonts w:ascii="Consolas" w:hAnsi="Consolas"/>
          <w:sz w:val="18"/>
        </w:rPr>
        <w:t>NW_022098104.1  67788448   -.--.---.--.---.----.---.--.---.--.-..-.-........             67788428</w:t>
      </w:r>
    </w:p>
    <w:p>
      <w:r>
        <w:rPr>
          <w:rFonts w:ascii="Consolas" w:hAnsi="Consolas"/>
          <w:sz w:val="18"/>
        </w:rPr>
        <w:t>NW_022098104.1  69130245   -.--.---.--.---.----.---.--.---.--.-..-.-........             69130225</w:t>
      </w:r>
    </w:p>
    <w:p>
      <w:r>
        <w:rPr>
          <w:rFonts w:ascii="Consolas" w:hAnsi="Consolas"/>
          <w:sz w:val="18"/>
        </w:rPr>
        <w:t>NW_022098104.1  77330066   -.--.---.--.---.----.---.--.---.--.-..-.-........             77330086</w:t>
      </w:r>
    </w:p>
    <w:p>
      <w:r>
        <w:rPr>
          <w:rFonts w:ascii="Consolas" w:hAnsi="Consolas"/>
          <w:sz w:val="18"/>
        </w:rPr>
        <w:t>NW_022098104.1  77330070   -.--.---.--.---.----.---.--.---.--.-..-.-........             77330090</w:t>
      </w:r>
    </w:p>
    <w:p>
      <w:r>
        <w:rPr>
          <w:rFonts w:ascii="Consolas" w:hAnsi="Consolas"/>
          <w:sz w:val="18"/>
        </w:rPr>
        <w:t>NW_022098104.1  82575164   -.--.---.--.---.----.---.--.---.--.-..-.-........             82575144</w:t>
      </w:r>
    </w:p>
    <w:p>
      <w:r>
        <w:rPr>
          <w:rFonts w:ascii="Consolas" w:hAnsi="Consolas"/>
          <w:sz w:val="18"/>
        </w:rPr>
        <w:t>NW_022098104.1  82575168   -.--.---.--.---.----.---.--.---.--.-..-.-........             82575148</w:t>
      </w:r>
    </w:p>
    <w:p>
      <w:r>
        <w:rPr>
          <w:rFonts w:ascii="Consolas" w:hAnsi="Consolas"/>
          <w:sz w:val="18"/>
        </w:rPr>
        <w:t>NW_022098104.1  86402848   -.--.---.--.---.----.---.--.---.--.-..-.-........             86402828</w:t>
      </w:r>
    </w:p>
    <w:p>
      <w:r>
        <w:rPr>
          <w:rFonts w:ascii="Consolas" w:hAnsi="Consolas"/>
          <w:sz w:val="18"/>
        </w:rPr>
        <w:t>NW_022098104.1  88620500   -.--.---.--.---.----.---.--.---.--.-..-.-........             88620480</w:t>
      </w:r>
    </w:p>
    <w:p>
      <w:r>
        <w:rPr>
          <w:rFonts w:ascii="Consolas" w:hAnsi="Consolas"/>
          <w:sz w:val="18"/>
        </w:rPr>
        <w:t>NW_022098104.1  96718693   -.--.---.--.---.----.---.--.---.--.-..-.-........             96718673</w:t>
      </w:r>
    </w:p>
    <w:p>
      <w:r>
        <w:rPr>
          <w:rFonts w:ascii="Consolas" w:hAnsi="Consolas"/>
          <w:sz w:val="18"/>
        </w:rPr>
        <w:t>NW_022098104.1  106897688  -.--.---.--.---.----.---.--.---.--.-..-.-........             106897668</w:t>
      </w:r>
    </w:p>
    <w:p>
      <w:r>
        <w:rPr>
          <w:rFonts w:ascii="Consolas" w:hAnsi="Consolas"/>
          <w:sz w:val="18"/>
        </w:rPr>
        <w:t>NW_022098104.1  106897692  -.--.---.--.---.----.---.--.---.--.-..-.-........             106897672</w:t>
      </w:r>
    </w:p>
    <w:p>
      <w:r>
        <w:rPr>
          <w:rFonts w:ascii="Consolas" w:hAnsi="Consolas"/>
          <w:sz w:val="18"/>
        </w:rPr>
        <w:t>NW_022098104.1  119046415  -.--.---.--.---.----.---.--.---.--.-..-.-........             119046395</w:t>
      </w:r>
    </w:p>
    <w:p>
      <w:r>
        <w:rPr>
          <w:rFonts w:ascii="Consolas" w:hAnsi="Consolas"/>
          <w:sz w:val="18"/>
        </w:rPr>
        <w:t>NW_022098104.1  22652893   -.--.---.--.---.----.---.--.---.--.-..-.-........             22652873</w:t>
      </w:r>
    </w:p>
    <w:p>
      <w:r>
        <w:rPr>
          <w:rFonts w:ascii="Consolas" w:hAnsi="Consolas"/>
          <w:sz w:val="18"/>
        </w:rPr>
        <w:t>NW_022098104.1  22652897   -.--.---.--.---.----.---.--.---.--.-..-.-........             22652877</w:t>
      </w:r>
    </w:p>
    <w:p>
      <w:r>
        <w:rPr>
          <w:rFonts w:ascii="Consolas" w:hAnsi="Consolas"/>
          <w:sz w:val="18"/>
        </w:rPr>
        <w:t>NW_022098104.1  22652901   -.--G---.--.---.----.---.--.---.--.-..-.-........             22652881</w:t>
      </w:r>
    </w:p>
    <w:p>
      <w:r>
        <w:rPr>
          <w:rFonts w:ascii="Consolas" w:hAnsi="Consolas"/>
          <w:sz w:val="18"/>
        </w:rPr>
        <w:t>NW_022098104.1  22652905   -.--.---.--.---.----G---.--.---.--.-..-.-........             22652885</w:t>
      </w:r>
    </w:p>
    <w:p>
      <w:r>
        <w:rPr>
          <w:rFonts w:ascii="Consolas" w:hAnsi="Consolas"/>
          <w:sz w:val="18"/>
        </w:rPr>
        <w:t>NW_022098104.1  22652909   -.--.---.--.---.----.---.--.---.--G-..-.-........             22652889</w:t>
      </w:r>
    </w:p>
    <w:p>
      <w:r>
        <w:rPr>
          <w:rFonts w:ascii="Consolas" w:hAnsi="Consolas"/>
          <w:sz w:val="18"/>
        </w:rPr>
        <w:t>NW_022098104.1  22652913   -.--.---.--.---.----.---.--.---.--.-..-.-G.......             22652893</w:t>
      </w:r>
    </w:p>
    <w:p>
      <w:r>
        <w:rPr>
          <w:rFonts w:ascii="Consolas" w:hAnsi="Consolas"/>
          <w:sz w:val="18"/>
        </w:rPr>
        <w:t>NW_022098104.1  37643859   -.--.---.--.---.----.---.--.---C--.-..-.-........             37643839</w:t>
      </w:r>
    </w:p>
    <w:p>
      <w:r>
        <w:rPr>
          <w:rFonts w:ascii="Consolas" w:hAnsi="Consolas"/>
          <w:sz w:val="18"/>
        </w:rPr>
        <w:t>NW_022098104.1  37643863   -.--.---.--.---.----.---.--.---.--.-..-C-........             37643843</w:t>
      </w:r>
    </w:p>
    <w:p>
      <w:r>
        <w:rPr>
          <w:rFonts w:ascii="Consolas" w:hAnsi="Consolas"/>
          <w:sz w:val="18"/>
        </w:rPr>
        <w:t>NW_022098104.1  37643867   -.--.---.--.---.----.---.--.---.--.-..-.-...C....             37643847</w:t>
      </w:r>
    </w:p>
    <w:p>
      <w:r>
        <w:rPr>
          <w:rFonts w:ascii="Consolas" w:hAnsi="Consolas"/>
          <w:sz w:val="18"/>
        </w:rPr>
        <w:t>NW_022098104.1  51564902   -.--.---.--.---.----.---.--.---.--.-..-C-........             51564882</w:t>
      </w:r>
    </w:p>
    <w:p>
      <w:r>
        <w:rPr>
          <w:rFonts w:ascii="Consolas" w:hAnsi="Consolas"/>
          <w:sz w:val="18"/>
        </w:rPr>
        <w:t>NW_022098104.1  74182142   -.--.---.--.---.----.---.--.---.--.-..-.-.........            74182163</w:t>
      </w:r>
    </w:p>
    <w:p>
      <w:r>
        <w:rPr>
          <w:rFonts w:ascii="Consolas" w:hAnsi="Consolas"/>
          <w:sz w:val="18"/>
        </w:rPr>
        <w:t>NW_022098104.1  78969916   -.--.---.--.---.----G---.--.---.--.-..-.-........             78969896</w:t>
      </w:r>
    </w:p>
    <w:p>
      <w:r>
        <w:rPr>
          <w:rFonts w:ascii="Consolas" w:hAnsi="Consolas"/>
          <w:sz w:val="18"/>
        </w:rPr>
        <w:t>NW_022098104.1  89449078   -.--.---.--.---.----.---.--.---.--G-..-.-........             89449098</w:t>
      </w:r>
    </w:p>
    <w:p>
      <w:r>
        <w:rPr>
          <w:rFonts w:ascii="Consolas" w:hAnsi="Consolas"/>
          <w:sz w:val="18"/>
        </w:rPr>
        <w:t>NW_022098104.1  89449082   -.--.---.--.---.----G---.--.---.--.-..-.-........             89449102</w:t>
      </w:r>
    </w:p>
    <w:p>
      <w:r>
        <w:rPr>
          <w:rFonts w:ascii="Consolas" w:hAnsi="Consolas"/>
          <w:sz w:val="18"/>
        </w:rPr>
        <w:t>NW_022098104.1  89449086   -.--G---.--.---.----.---.--.---.--.-..-.-........             89449106</w:t>
      </w:r>
    </w:p>
    <w:p>
      <w:r>
        <w:rPr>
          <w:rFonts w:ascii="Consolas" w:hAnsi="Consolas"/>
          <w:sz w:val="18"/>
        </w:rPr>
        <w:t>NW_022098104.1  89449090   -.--.---.--.---.----.---.--.---.--.-..-.-........             89449110</w:t>
      </w:r>
    </w:p>
    <w:p>
      <w:r>
        <w:rPr>
          <w:rFonts w:ascii="Consolas" w:hAnsi="Consolas"/>
          <w:sz w:val="18"/>
        </w:rPr>
        <w:t>NW_022098104.1  93611348   -.--.---.--.---.----.---.--.---.--.-..-.-........             93611368</w:t>
      </w:r>
    </w:p>
    <w:p>
      <w:r>
        <w:rPr>
          <w:rFonts w:ascii="Consolas" w:hAnsi="Consolas"/>
          <w:sz w:val="18"/>
        </w:rPr>
        <w:t>NW_022098104.1  105679251  -.--.---.--.---.----G---.--.---.--.-..-.-........             105679271</w:t>
      </w:r>
    </w:p>
    <w:p>
      <w:r>
        <w:rPr>
          <w:rFonts w:ascii="Consolas" w:hAnsi="Consolas"/>
          <w:sz w:val="18"/>
        </w:rPr>
        <w:t>NW_022098104.1  105679255  -.--G---.--.---.----.---.--.---.--.-..-.-........             105679275</w:t>
      </w:r>
    </w:p>
    <w:p>
      <w:r>
        <w:rPr>
          <w:rFonts w:ascii="Consolas" w:hAnsi="Consolas"/>
          <w:sz w:val="18"/>
        </w:rPr>
        <w:t>NW_022098104.1  116899382  -.--.---.--.---.----.---.--.---.--.-..-.-......               116899400</w:t>
      </w:r>
    </w:p>
    <w:p>
      <w:r>
        <w:rPr>
          <w:rFonts w:ascii="Consolas" w:hAnsi="Consolas"/>
          <w:sz w:val="18"/>
        </w:rPr>
        <w:t>NW_022098104.1  17556662   -.--.---.--C---.----.---.--.---.--.-..-.-........             17556682</w:t>
      </w:r>
    </w:p>
    <w:p>
      <w:r>
        <w:rPr>
          <w:rFonts w:ascii="Consolas" w:hAnsi="Consolas"/>
          <w:sz w:val="18"/>
        </w:rPr>
        <w:t>NW_022098104.1  25826480   -.--.---.--.---.----.---C--.---.--.-..-.-........             25826460</w:t>
      </w:r>
    </w:p>
    <w:p>
      <w:r>
        <w:rPr>
          <w:rFonts w:ascii="Consolas" w:hAnsi="Consolas"/>
          <w:sz w:val="18"/>
        </w:rPr>
        <w:t>NW_022098104.1  25826484   -.--.---C--.---.----.---.--.---.--.-C.-.-........             25826464</w:t>
      </w:r>
    </w:p>
    <w:p>
      <w:r>
        <w:rPr>
          <w:rFonts w:ascii="Consolas" w:hAnsi="Consolas"/>
          <w:sz w:val="18"/>
        </w:rPr>
        <w:t>NW_022098104.1  35577985   -.--G---.--.---.----G---.--.---.--.-..-.-........             35577965</w:t>
      </w:r>
    </w:p>
    <w:p>
      <w:r>
        <w:rPr>
          <w:rFonts w:ascii="Consolas" w:hAnsi="Consolas"/>
          <w:sz w:val="18"/>
        </w:rPr>
        <w:t>NW_022098104.1  43029360   -.--.---.--.---.----.---.--.---.--.-..-.-...C....             43029380</w:t>
      </w:r>
    </w:p>
    <w:p>
      <w:r>
        <w:rPr>
          <w:rFonts w:ascii="Consolas" w:hAnsi="Consolas"/>
          <w:sz w:val="18"/>
        </w:rPr>
        <w:t>NW_022098104.1  63864326   -.--.---.--.---C----.---.--.---.--.-..-.-........             63864306</w:t>
      </w:r>
    </w:p>
    <w:p>
      <w:r>
        <w:rPr>
          <w:rFonts w:ascii="Consolas" w:hAnsi="Consolas"/>
          <w:sz w:val="18"/>
        </w:rPr>
        <w:t>NW_022098104.1  63864330   -.--.---.--.---.----.---.--.---C--.-..-.-........             63864310</w:t>
      </w:r>
    </w:p>
    <w:p>
      <w:r>
        <w:rPr>
          <w:rFonts w:ascii="Consolas" w:hAnsi="Consolas"/>
          <w:sz w:val="18"/>
        </w:rPr>
        <w:t>NW_022098104.1  63864334   -.--.---.--.---.----.---.--.---.--.-..-C-........             63864314</w:t>
      </w:r>
    </w:p>
    <w:p>
      <w:r>
        <w:rPr>
          <w:rFonts w:ascii="Consolas" w:hAnsi="Consolas"/>
          <w:sz w:val="18"/>
        </w:rPr>
        <w:t>NW_022098104.1  63864338   -.--.---C--.---.----.---.--.---.--.-..-.-...C....             63864318</w:t>
      </w:r>
    </w:p>
    <w:p>
      <w:r>
        <w:rPr>
          <w:rFonts w:ascii="Consolas" w:hAnsi="Consolas"/>
          <w:sz w:val="18"/>
        </w:rPr>
        <w:t>NW_022098104.1  73800886   -.--.---.--.---C----.---.--.---C--.-..-.-.........            73800865</w:t>
      </w:r>
    </w:p>
    <w:p>
      <w:r>
        <w:rPr>
          <w:rFonts w:ascii="Consolas" w:hAnsi="Consolas"/>
          <w:sz w:val="18"/>
        </w:rPr>
        <w:t>NW_022098104.1  79503719   -.--.---.--.---.----.---.--.---.--.-..-.-........             79503699</w:t>
      </w:r>
    </w:p>
    <w:p>
      <w:r>
        <w:rPr>
          <w:rFonts w:ascii="Consolas" w:hAnsi="Consolas"/>
          <w:sz w:val="18"/>
        </w:rPr>
        <w:t>NW_022098104.1  79503723   -.--.---.--C---.----.---.--.---.--.-..-.-........             79503703</w:t>
      </w:r>
    </w:p>
    <w:p>
      <w:r>
        <w:rPr>
          <w:rFonts w:ascii="Consolas" w:hAnsi="Consolas"/>
          <w:sz w:val="18"/>
        </w:rPr>
        <w:t>NW_022098104.1  79503727   -.--.---.--.---.----.---.--C---.--.-..-.-........             79503707</w:t>
      </w:r>
    </w:p>
    <w:p>
      <w:r>
        <w:rPr>
          <w:rFonts w:ascii="Consolas" w:hAnsi="Consolas"/>
          <w:sz w:val="18"/>
        </w:rPr>
        <w:t>NW_022098104.1  79503731   -.--.---.--C---.----.---.--.---.--.-.C-.-........             79503711</w:t>
      </w:r>
    </w:p>
    <w:p>
      <w:r>
        <w:rPr>
          <w:rFonts w:ascii="Consolas" w:hAnsi="Consolas"/>
          <w:sz w:val="18"/>
        </w:rPr>
        <w:t>NW_022098104.1  106897704  -.--.---.--.---.----.---.--.---.--.-..-.-........             106897684</w:t>
      </w:r>
    </w:p>
    <w:p>
      <w:r>
        <w:rPr>
          <w:rFonts w:ascii="Consolas" w:hAnsi="Consolas"/>
          <w:sz w:val="18"/>
        </w:rPr>
        <w:t>NW_022098104.1  115472461  -.--.---.--.---.----.---.--.---.--.-..-.-......               115472479</w:t>
      </w:r>
    </w:p>
    <w:p>
      <w:r>
        <w:rPr>
          <w:rFonts w:ascii="Consolas" w:hAnsi="Consolas"/>
          <w:sz w:val="18"/>
        </w:rPr>
        <w:t>NW_022098104.1  15762372   -.--.---.--.---.----.---.--.---.--.-..-.-.......              15762353</w:t>
      </w:r>
    </w:p>
    <w:p>
      <w:r>
        <w:rPr>
          <w:rFonts w:ascii="Consolas" w:hAnsi="Consolas"/>
          <w:sz w:val="18"/>
        </w:rPr>
        <w:t>NW_022098104.1  20277147   -.--.---.--.---.----.---.--.---.--.-..-.-........             20277127</w:t>
      </w:r>
    </w:p>
    <w:p>
      <w:r>
        <w:rPr>
          <w:rFonts w:ascii="Consolas" w:hAnsi="Consolas"/>
          <w:sz w:val="18"/>
        </w:rPr>
        <w:t>NW_022098104.1  25904203   -.--.---.--.---.----.---.--.---.--.-..-.-........             25904183</w:t>
      </w:r>
    </w:p>
    <w:p>
      <w:r>
        <w:rPr>
          <w:rFonts w:ascii="Consolas" w:hAnsi="Consolas"/>
          <w:sz w:val="18"/>
        </w:rPr>
        <w:t>NW_022098104.1  27904710   -.--.---.--.---.----.---.--.---.--.-..-.-........             27904690</w:t>
      </w:r>
    </w:p>
    <w:p>
      <w:r>
        <w:rPr>
          <w:rFonts w:ascii="Consolas" w:hAnsi="Consolas"/>
          <w:sz w:val="18"/>
        </w:rPr>
        <w:t>NW_022098104.1  30029223   -.--.---.--.---.----.---.--.---.--.-..-.-.......              30029242</w:t>
      </w:r>
    </w:p>
    <w:p>
      <w:r>
        <w:rPr>
          <w:rFonts w:ascii="Consolas" w:hAnsi="Consolas"/>
          <w:sz w:val="18"/>
        </w:rPr>
        <w:t>NW_022098104.1  37643871   -.--.---.--.---.----.---.--.---.--.-..-.-.......              37643852</w:t>
      </w:r>
    </w:p>
    <w:p>
      <w:r>
        <w:rPr>
          <w:rFonts w:ascii="Consolas" w:hAnsi="Consolas"/>
          <w:sz w:val="18"/>
        </w:rPr>
        <w:t>NW_022098104.1  37948476   -.--.---.--.---.----.---.--.---.--.-..-.-........             37948496</w:t>
      </w:r>
    </w:p>
    <w:p>
      <w:r>
        <w:rPr>
          <w:rFonts w:ascii="Consolas" w:hAnsi="Consolas"/>
          <w:sz w:val="18"/>
        </w:rPr>
        <w:t>NW_022098104.1  50285795   -.--.---.--.---.----.---.--.---.--.-..-.-.......              50285776</w:t>
      </w:r>
    </w:p>
    <w:p>
      <w:r>
        <w:rPr>
          <w:rFonts w:ascii="Consolas" w:hAnsi="Consolas"/>
          <w:sz w:val="18"/>
        </w:rPr>
        <w:t>NW_022098104.1  60523402   -.--.---.--.---.----.---.--.---.--.-..-.-.........            60523381</w:t>
      </w:r>
    </w:p>
    <w:p>
      <w:r>
        <w:rPr>
          <w:rFonts w:ascii="Consolas" w:hAnsi="Consolas"/>
          <w:sz w:val="18"/>
        </w:rPr>
        <w:t>NW_022098104.1  67788452   -.--.---.--.---.----.---.--.---.--.-..-.-........             67788432</w:t>
      </w:r>
    </w:p>
    <w:p>
      <w:r>
        <w:rPr>
          <w:rFonts w:ascii="Consolas" w:hAnsi="Consolas"/>
          <w:sz w:val="18"/>
        </w:rPr>
        <w:t>NW_022098104.1  86402852   -.--.---.--.---.----.---.--.---.--.-..-.-........             86402832</w:t>
      </w:r>
    </w:p>
    <w:p>
      <w:r>
        <w:rPr>
          <w:rFonts w:ascii="Consolas" w:hAnsi="Consolas"/>
          <w:sz w:val="18"/>
        </w:rPr>
        <w:t>NW_022098104.1  87528716   -.--.---.--.---.----.---.--.---.--.-..-.-......               87528734</w:t>
      </w:r>
    </w:p>
    <w:p>
      <w:r>
        <w:rPr>
          <w:rFonts w:ascii="Consolas" w:hAnsi="Consolas"/>
          <w:sz w:val="18"/>
        </w:rPr>
        <w:t>NW_022098104.1  104153431  -.--.---.--.---.----.---.--.---.--.-..-.-.........            104153452</w:t>
      </w:r>
    </w:p>
    <w:p>
      <w:r>
        <w:rPr>
          <w:rFonts w:ascii="Consolas" w:hAnsi="Consolas"/>
          <w:sz w:val="18"/>
        </w:rPr>
        <w:t>NW_022098104.1  106897696  -.--.---.--.---.----.---.--.---.--.-..-.-........             106897676</w:t>
      </w:r>
    </w:p>
    <w:p>
      <w:r>
        <w:rPr>
          <w:rFonts w:ascii="Consolas" w:hAnsi="Consolas"/>
          <w:sz w:val="18"/>
        </w:rPr>
        <w:t>NW_022098104.1  113928331  -.--.---.--.---.----.---.--.---.--.-..-.-........             113928351</w:t>
      </w:r>
    </w:p>
    <w:p>
      <w:r>
        <w:rPr>
          <w:rFonts w:ascii="Consolas" w:hAnsi="Consolas"/>
          <w:sz w:val="18"/>
        </w:rPr>
        <w:t>NW_022098104.1  115051195  -.--.---.--.---.----.---.--.---.--.-..-.-.........            115051216</w:t>
      </w:r>
    </w:p>
    <w:p>
      <w:r>
        <w:rPr>
          <w:rFonts w:ascii="Consolas" w:hAnsi="Consolas"/>
          <w:sz w:val="18"/>
        </w:rPr>
        <w:t>NW_022098104.1  15894557   -.--.---.--.---.----.---.--.---.--.-..-.-........             15894577</w:t>
      </w:r>
    </w:p>
    <w:p>
      <w:r>
        <w:rPr>
          <w:rFonts w:ascii="Consolas" w:hAnsi="Consolas"/>
          <w:sz w:val="18"/>
        </w:rPr>
        <w:t>NW_022098104.1  40646974   -.--.---.--.---C----.---.--.---.--.-..-.-.....                40646957</w:t>
      </w:r>
    </w:p>
    <w:p>
      <w:r>
        <w:rPr>
          <w:rFonts w:ascii="Consolas" w:hAnsi="Consolas"/>
          <w:sz w:val="18"/>
        </w:rPr>
        <w:t>NW_022098104.1  51564906   -.--.---.--.---.----.---.--.---.--.-..-.-...C....             51564886</w:t>
      </w:r>
    </w:p>
    <w:p>
      <w:r>
        <w:rPr>
          <w:rFonts w:ascii="Consolas" w:hAnsi="Consolas"/>
          <w:sz w:val="18"/>
        </w:rPr>
        <w:t>NW_022098104.1  51564910   -.--.---.--.---.----.---.--.---.--.-..-.-.......              51564891</w:t>
      </w:r>
    </w:p>
    <w:p>
      <w:r>
        <w:rPr>
          <w:rFonts w:ascii="Consolas" w:hAnsi="Consolas"/>
          <w:sz w:val="18"/>
        </w:rPr>
        <w:t>NW_022098104.1  105679259  -.--.---.--.---.----.---.--.---.--.-..-.-.......              105679278</w:t>
      </w:r>
    </w:p>
    <w:p>
      <w:r>
        <w:rPr>
          <w:rFonts w:ascii="Consolas" w:hAnsi="Consolas"/>
          <w:sz w:val="18"/>
        </w:rPr>
        <w:t>NW_022098104.1  7579423    -.--.---.--.---.----.---.--.---.--.-..-.-......               7579441</w:t>
      </w:r>
    </w:p>
    <w:p>
      <w:r>
        <w:rPr>
          <w:rFonts w:ascii="Consolas" w:hAnsi="Consolas"/>
          <w:sz w:val="18"/>
        </w:rPr>
        <w:t>NW_022098104.1  7678008    -.--.---.--.---.----.---.--.---.--.-..-.-......               7678026</w:t>
      </w:r>
    </w:p>
    <w:p>
      <w:r>
        <w:rPr>
          <w:rFonts w:ascii="Consolas" w:hAnsi="Consolas"/>
          <w:sz w:val="18"/>
        </w:rPr>
        <w:t>NW_022098104.1  14139744   -.--.---.--.---.----.---.--.---.--.-..-.-....                 14139728</w:t>
      </w:r>
    </w:p>
    <w:p>
      <w:r>
        <w:rPr>
          <w:rFonts w:ascii="Consolas" w:hAnsi="Consolas"/>
          <w:sz w:val="18"/>
        </w:rPr>
        <w:t>NW_022098104.1  15762376   -.--.---.--.---.----.---.--.---.--.-..-.-........             15762356</w:t>
      </w:r>
    </w:p>
    <w:p>
      <w:r>
        <w:rPr>
          <w:rFonts w:ascii="Consolas" w:hAnsi="Consolas"/>
          <w:sz w:val="18"/>
        </w:rPr>
        <w:t>NW_022098104.1  17068387   -.--.---.--.---.----.---.--.---.--.-..-.-........             17068367</w:t>
      </w:r>
    </w:p>
    <w:p>
      <w:r>
        <w:rPr>
          <w:rFonts w:ascii="Consolas" w:hAnsi="Consolas"/>
          <w:sz w:val="18"/>
        </w:rPr>
        <w:t>NW_022098104.1  19690159   -.--.---.--.---.----.---.--.---.--.-..-.-........             19690179</w:t>
      </w:r>
    </w:p>
    <w:p>
      <w:r>
        <w:rPr>
          <w:rFonts w:ascii="Consolas" w:hAnsi="Consolas"/>
          <w:sz w:val="18"/>
        </w:rPr>
        <w:t>NW_022098104.1  22994274   -.--.---.--.---.----.---.--.---.--.-..-.-........             22994294</w:t>
      </w:r>
    </w:p>
    <w:p>
      <w:r>
        <w:rPr>
          <w:rFonts w:ascii="Consolas" w:hAnsi="Consolas"/>
          <w:sz w:val="18"/>
        </w:rPr>
        <w:t>NW_022098104.1  25904199   -.--.---.--.---.----.---.--.---.--.-..-.-......               25904181</w:t>
      </w:r>
    </w:p>
    <w:p>
      <w:r>
        <w:rPr>
          <w:rFonts w:ascii="Consolas" w:hAnsi="Consolas"/>
          <w:sz w:val="18"/>
        </w:rPr>
        <w:t>NW_022098104.1  30574135   -.--.---.--.---.----.---.--.---.--.-..-.-........             30574155</w:t>
      </w:r>
    </w:p>
    <w:p>
      <w:r>
        <w:rPr>
          <w:rFonts w:ascii="Consolas" w:hAnsi="Consolas"/>
          <w:sz w:val="18"/>
        </w:rPr>
        <w:t>NW_022098104.1  30574147   -.--.---.--.---.----.---.--.---.--.-..-.-......               30574165</w:t>
      </w:r>
    </w:p>
    <w:p>
      <w:r>
        <w:rPr>
          <w:rFonts w:ascii="Consolas" w:hAnsi="Consolas"/>
          <w:sz w:val="18"/>
        </w:rPr>
        <w:t>NW_022098104.1  32490436   -.--.---.--.---.----.---.--.---.--.-..-.-......               32490454</w:t>
      </w:r>
    </w:p>
    <w:p>
      <w:r>
        <w:rPr>
          <w:rFonts w:ascii="Consolas" w:hAnsi="Consolas"/>
          <w:sz w:val="18"/>
        </w:rPr>
        <w:t>NW_022098104.1  35896963   -.--.---.--.---.----.---.--.---.--.-..-.-......               35896945</w:t>
      </w:r>
    </w:p>
    <w:p>
      <w:r>
        <w:rPr>
          <w:rFonts w:ascii="Consolas" w:hAnsi="Consolas"/>
          <w:sz w:val="18"/>
        </w:rPr>
        <w:t>NW_022098104.1  37948492   -.--.---.--.---.----.---.--.---.--.-..-.-......               37948510</w:t>
      </w:r>
    </w:p>
    <w:p>
      <w:r>
        <w:rPr>
          <w:rFonts w:ascii="Consolas" w:hAnsi="Consolas"/>
          <w:sz w:val="18"/>
        </w:rPr>
        <w:t>NW_022098104.1  41386268   -.--.---.--.---.----.---.--.---.--.-..-.-.........            41386247</w:t>
      </w:r>
    </w:p>
    <w:p>
      <w:r>
        <w:rPr>
          <w:rFonts w:ascii="Consolas" w:hAnsi="Consolas"/>
          <w:sz w:val="18"/>
        </w:rPr>
        <w:t>NW_022098104.1  48419019   -.--.---.--.---.----.---.--.---.--.-..-.-......               48419001</w:t>
      </w:r>
    </w:p>
    <w:p>
      <w:r>
        <w:rPr>
          <w:rFonts w:ascii="Consolas" w:hAnsi="Consolas"/>
          <w:sz w:val="18"/>
        </w:rPr>
        <w:t>NW_022098104.1  48419027   -.--.---.--.---.----.---.--.---.--.-..-.-........             48419007</w:t>
      </w:r>
    </w:p>
    <w:p>
      <w:r>
        <w:rPr>
          <w:rFonts w:ascii="Consolas" w:hAnsi="Consolas"/>
          <w:sz w:val="18"/>
        </w:rPr>
        <w:t>NW_022098104.1  50285799   -.--.---.--.---.----.---.--.---.--.-..-.-........             50285779</w:t>
      </w:r>
    </w:p>
    <w:p>
      <w:r>
        <w:rPr>
          <w:rFonts w:ascii="Consolas" w:hAnsi="Consolas"/>
          <w:sz w:val="18"/>
        </w:rPr>
        <w:t>NW_022098104.1  52091656   -.--.---.--.---.----.---.--.---.--.-..-.-........             52091676</w:t>
      </w:r>
    </w:p>
    <w:p>
      <w:r>
        <w:rPr>
          <w:rFonts w:ascii="Consolas" w:hAnsi="Consolas"/>
          <w:sz w:val="18"/>
        </w:rPr>
        <w:t>NW_022098104.1  54974072   -.--.---.--.---.----.---.--.---.--.-..-.-........             54974092</w:t>
      </w:r>
    </w:p>
    <w:p>
      <w:r>
        <w:rPr>
          <w:rFonts w:ascii="Consolas" w:hAnsi="Consolas"/>
          <w:sz w:val="18"/>
        </w:rPr>
        <w:t>NW_022098104.1  59983604   -.--.---.--.---.----.---.--.---.--.-..-.-......               59983622</w:t>
      </w:r>
    </w:p>
    <w:p>
      <w:r>
        <w:rPr>
          <w:rFonts w:ascii="Consolas" w:hAnsi="Consolas"/>
          <w:sz w:val="18"/>
        </w:rPr>
        <w:t>NW_022098104.1  60029895   -.--.---.--.---.----.---.--.---.--.-..-.-......               60029913</w:t>
      </w:r>
    </w:p>
    <w:p>
      <w:r>
        <w:rPr>
          <w:rFonts w:ascii="Consolas" w:hAnsi="Consolas"/>
          <w:sz w:val="18"/>
        </w:rPr>
        <w:t>NW_022098104.1  67788436   -.--.---.--.---.----.---.--.---.--.-..-.-......               67788418</w:t>
      </w:r>
    </w:p>
    <w:p>
      <w:r>
        <w:rPr>
          <w:rFonts w:ascii="Consolas" w:hAnsi="Consolas"/>
          <w:sz w:val="18"/>
        </w:rPr>
        <w:t>NW_022098104.1  69130241   -.--.---.--.---.----.---.--.---.--.-..-.-......               69130223</w:t>
      </w:r>
    </w:p>
    <w:p>
      <w:r>
        <w:rPr>
          <w:rFonts w:ascii="Consolas" w:hAnsi="Consolas"/>
          <w:sz w:val="18"/>
        </w:rPr>
        <w:t>NW_022098104.1  76312423   -.--.---.--.---.----.---.--.---.--.-..-.-........             76312403</w:t>
      </w:r>
    </w:p>
    <w:p>
      <w:r>
        <w:rPr>
          <w:rFonts w:ascii="Consolas" w:hAnsi="Consolas"/>
          <w:sz w:val="18"/>
        </w:rPr>
        <w:t>NW_022098104.1  77330074   -.--.---.--.---.----.---.--.---.--.-..-.-......               77330092</w:t>
      </w:r>
    </w:p>
    <w:p>
      <w:r>
        <w:rPr>
          <w:rFonts w:ascii="Consolas" w:hAnsi="Consolas"/>
          <w:sz w:val="18"/>
        </w:rPr>
        <w:t>NW_022098104.1  78106456   -.--.---.--.---.----.---.--.---.--.-..-.-....                 78106440</w:t>
      </w:r>
    </w:p>
    <w:p>
      <w:r>
        <w:rPr>
          <w:rFonts w:ascii="Consolas" w:hAnsi="Consolas"/>
          <w:sz w:val="18"/>
        </w:rPr>
        <w:t>NW_022098104.1  82575172   -.--.---.--.---.----.---.--.---.--.-..-.-........             82575152</w:t>
      </w:r>
    </w:p>
    <w:p>
      <w:r>
        <w:rPr>
          <w:rFonts w:ascii="Consolas" w:hAnsi="Consolas"/>
          <w:sz w:val="18"/>
        </w:rPr>
        <w:t>NW_022098104.1  82981310   -.--.---.--.---.----.---.--.---.--.-..-.-....                 82981294</w:t>
      </w:r>
    </w:p>
    <w:p>
      <w:r>
        <w:rPr>
          <w:rFonts w:ascii="Consolas" w:hAnsi="Consolas"/>
          <w:sz w:val="18"/>
        </w:rPr>
        <w:t>NW_022098104.1  86402844   -.--.---.--.---.----.---.--.---.--.-..-.-......               86402826</w:t>
      </w:r>
    </w:p>
    <w:p>
      <w:r>
        <w:rPr>
          <w:rFonts w:ascii="Consolas" w:hAnsi="Consolas"/>
          <w:sz w:val="18"/>
        </w:rPr>
        <w:t>NW_022098104.1  90312892   -.--.---.--.---.----.---.--.---.--.-..-.-.......              90312911</w:t>
      </w:r>
    </w:p>
    <w:p>
      <w:r>
        <w:rPr>
          <w:rFonts w:ascii="Consolas" w:hAnsi="Consolas"/>
          <w:sz w:val="18"/>
        </w:rPr>
        <w:t>NW_022098104.1  92701169   -.--.---.--.---.----.---.--.---.--.-..-.-........             92701149</w:t>
      </w:r>
    </w:p>
    <w:p>
      <w:r>
        <w:rPr>
          <w:rFonts w:ascii="Consolas" w:hAnsi="Consolas"/>
          <w:sz w:val="18"/>
        </w:rPr>
        <w:t>NW_022098104.1  93611352   -.--.---.--.---.----.---.--.---.--.-..-.-.........            93611373</w:t>
      </w:r>
    </w:p>
    <w:p>
      <w:r>
        <w:rPr>
          <w:rFonts w:ascii="Consolas" w:hAnsi="Consolas"/>
          <w:sz w:val="18"/>
        </w:rPr>
        <w:t>NW_022098104.1  94972400   -.--.---.--.---.----.---.--.---.--.-..-.-....                 94972416</w:t>
      </w:r>
    </w:p>
    <w:p>
      <w:r>
        <w:rPr>
          <w:rFonts w:ascii="Consolas" w:hAnsi="Consolas"/>
          <w:sz w:val="18"/>
        </w:rPr>
        <w:t>NW_022098104.1  106897684  -.--.---.--.---.----.---.--.---.--.-..-.-......               106897666</w:t>
      </w:r>
    </w:p>
    <w:p>
      <w:r>
        <w:rPr>
          <w:rFonts w:ascii="Consolas" w:hAnsi="Consolas"/>
          <w:sz w:val="18"/>
        </w:rPr>
        <w:t>NW_022098104.1  107402701  -.--.---.--.---.----.---.--.---.--.-..-.-....                 107402685</w:t>
      </w:r>
    </w:p>
    <w:p>
      <w:r>
        <w:rPr>
          <w:rFonts w:ascii="Consolas" w:hAnsi="Consolas"/>
          <w:sz w:val="18"/>
        </w:rPr>
        <w:t>NW_022098104.1  120776499  -.--.---.--.---.----.---.--.---.--.-..-.-......               120776481</w:t>
      </w:r>
    </w:p>
    <w:p>
      <w:r>
        <w:rPr>
          <w:rFonts w:ascii="Consolas" w:hAnsi="Consolas"/>
          <w:sz w:val="18"/>
        </w:rPr>
        <w:t>NW_022098104.1  22161333   -.--.---.--.---.----.---.--.---.--.-..-.-.........            22161354</w:t>
      </w:r>
    </w:p>
    <w:p>
      <w:r>
        <w:rPr>
          <w:rFonts w:ascii="Consolas" w:hAnsi="Consolas"/>
          <w:sz w:val="18"/>
        </w:rPr>
        <w:t>NW_022098104.1  31869608   -.--.---A--.---.----.---.--.---.--.-..-.-.........            31869629</w:t>
      </w:r>
    </w:p>
    <w:p>
      <w:r>
        <w:rPr>
          <w:rFonts w:ascii="Consolas" w:hAnsi="Consolas"/>
          <w:sz w:val="18"/>
        </w:rPr>
        <w:t>NW_022098104.1  37643855   -.--.---.--.---C----.---.--.---.--.-..-.-......               37643837</w:t>
      </w:r>
    </w:p>
    <w:p>
      <w:r>
        <w:rPr>
          <w:rFonts w:ascii="Consolas" w:hAnsi="Consolas"/>
          <w:sz w:val="18"/>
        </w:rPr>
        <w:t>NW_022098104.1  51564898   -.--.---.--.---.----.---.--.---C--.-..-.-......               51564880</w:t>
      </w:r>
    </w:p>
    <w:p>
      <w:r>
        <w:rPr>
          <w:rFonts w:ascii="Consolas" w:hAnsi="Consolas"/>
          <w:sz w:val="18"/>
        </w:rPr>
        <w:t>NW_022098104.1  51840944   -.--.---.--.---.----.---.--.---.--G-..-.-.........            51840965</w:t>
      </w:r>
    </w:p>
    <w:p>
      <w:r>
        <w:rPr>
          <w:rFonts w:ascii="Consolas" w:hAnsi="Consolas"/>
          <w:sz w:val="18"/>
        </w:rPr>
        <w:t>NW_022098104.1  73776327   -.--.---.--C---.----.---.--.---.--.-..-.-.........            73776306</w:t>
      </w:r>
    </w:p>
    <w:p>
      <w:r>
        <w:rPr>
          <w:rFonts w:ascii="Consolas" w:hAnsi="Consolas"/>
          <w:sz w:val="18"/>
        </w:rPr>
        <w:t>NW_022098104.1  79503715   -.--.---.--.---.----.---.--.---.--.-..-.-........             79503695</w:t>
      </w:r>
    </w:p>
    <w:p>
      <w:r>
        <w:rPr>
          <w:rFonts w:ascii="Consolas" w:hAnsi="Consolas"/>
          <w:sz w:val="18"/>
        </w:rPr>
        <w:t>NW_022098104.1  79548550   -.--.---.--.---.----.---.--.---.--.-..-C-........             79548530</w:t>
      </w:r>
    </w:p>
    <w:p>
      <w:r>
        <w:rPr>
          <w:rFonts w:ascii="Consolas" w:hAnsi="Consolas"/>
          <w:sz w:val="18"/>
        </w:rPr>
        <w:t>NW_022098104.1  89449094   -.--.---.--.---.----.---.--.---.--.-..-.-......               89449112</w:t>
      </w:r>
    </w:p>
    <w:p>
      <w:r>
        <w:rPr>
          <w:rFonts w:ascii="Consolas" w:hAnsi="Consolas"/>
          <w:sz w:val="18"/>
        </w:rPr>
        <w:t>NW_022098104.1  89746103   -.--.---.--.---.----.---.--.---.--.-..-.-.........            89746124</w:t>
      </w:r>
    </w:p>
    <w:p>
      <w:r>
        <w:rPr>
          <w:rFonts w:ascii="Consolas" w:hAnsi="Consolas"/>
          <w:sz w:val="18"/>
        </w:rPr>
        <w:t>NW_022098104.1  113168705  -.--.---.--.---.----.---C--.---.--.-..-.-......               113168687</w:t>
      </w:r>
    </w:p>
    <w:p>
      <w:r>
        <w:rPr>
          <w:rFonts w:ascii="Consolas" w:hAnsi="Consolas"/>
          <w:sz w:val="18"/>
        </w:rPr>
        <w:t>NW_022098104.1  11114032   -.--.---.--.---.----.---.--.---.--.-..-.-.........            11114011</w:t>
      </w:r>
    </w:p>
    <w:p>
      <w:r>
        <w:rPr>
          <w:rFonts w:ascii="Consolas" w:hAnsi="Consolas"/>
          <w:sz w:val="18"/>
        </w:rPr>
        <w:t>NW_022098104.1  14139748   -.--.---.--.---.----.---.--.---.--.-..-.-.........            14139727</w:t>
      </w:r>
    </w:p>
    <w:p>
      <w:r>
        <w:rPr>
          <w:rFonts w:ascii="Consolas" w:hAnsi="Consolas"/>
          <w:sz w:val="18"/>
        </w:rPr>
        <w:t>NW_022098104.1  19166373   -.--.---.--.---.----.---.--.---.--.-..-.-.........            19166352</w:t>
      </w:r>
    </w:p>
    <w:p>
      <w:r>
        <w:rPr>
          <w:rFonts w:ascii="Consolas" w:hAnsi="Consolas"/>
          <w:sz w:val="18"/>
        </w:rPr>
        <w:t>NW_022098104.1  19166369   -.--.---.--.---.----.---.--.---.--.-..-.-....                 19166353</w:t>
      </w:r>
    </w:p>
    <w:p>
      <w:r>
        <w:rPr>
          <w:rFonts w:ascii="Consolas" w:hAnsi="Consolas"/>
          <w:sz w:val="18"/>
        </w:rPr>
        <w:t>NW_022098104.1  19690163   -.--.---.--.---.----.---.--.---.--.-..-.-.....                19690180</w:t>
      </w:r>
    </w:p>
    <w:p>
      <w:r>
        <w:rPr>
          <w:rFonts w:ascii="Consolas" w:hAnsi="Consolas"/>
          <w:sz w:val="18"/>
        </w:rPr>
        <w:t>NW_022098104.1  27904706   -.--.---.--.---.----.---.--.---.--.-..-.-.....                27904689</w:t>
      </w:r>
    </w:p>
    <w:p>
      <w:r>
        <w:rPr>
          <w:rFonts w:ascii="Consolas" w:hAnsi="Consolas"/>
          <w:sz w:val="18"/>
        </w:rPr>
        <w:t>NW_022098104.1  28044874   -.--.---.--.---.----.---.--.---.--.-..-.-.........            28044853</w:t>
      </w:r>
    </w:p>
    <w:p>
      <w:r>
        <w:rPr>
          <w:rFonts w:ascii="Consolas" w:hAnsi="Consolas"/>
          <w:sz w:val="18"/>
        </w:rPr>
        <w:t>NW_022098104.1  28044870   -.--.---.--.---.----.---.--.---.--.-..-.-....                 28044854</w:t>
      </w:r>
    </w:p>
    <w:p>
      <w:r>
        <w:rPr>
          <w:rFonts w:ascii="Consolas" w:hAnsi="Consolas"/>
          <w:sz w:val="18"/>
        </w:rPr>
        <w:t>NW_022098104.1  29200359   -.--.---.--.---.----.---.--.---.--.-..-.-..........           29200337</w:t>
      </w:r>
    </w:p>
    <w:p>
      <w:r>
        <w:rPr>
          <w:rFonts w:ascii="Consolas" w:hAnsi="Consolas"/>
          <w:sz w:val="18"/>
        </w:rPr>
        <w:t>NW_022098104.1  35896975   -.--.---.--.---.----.---.--.---.--.-..-.-........             35896955</w:t>
      </w:r>
    </w:p>
    <w:p>
      <w:r>
        <w:rPr>
          <w:rFonts w:ascii="Consolas" w:hAnsi="Consolas"/>
          <w:sz w:val="18"/>
        </w:rPr>
        <w:t>NW_022098104.1  36033273   -.--.---.--.---.----.---.--.---.--.-..-.-..........           36033295</w:t>
      </w:r>
    </w:p>
    <w:p>
      <w:r>
        <w:rPr>
          <w:rFonts w:ascii="Consolas" w:hAnsi="Consolas"/>
          <w:sz w:val="18"/>
        </w:rPr>
        <w:t>NW_022098104.1  37574441   -.--.---.--.---.----.---.--.---.--.-..-.-..........           37574463</w:t>
      </w:r>
    </w:p>
    <w:p>
      <w:r>
        <w:rPr>
          <w:rFonts w:ascii="Consolas" w:hAnsi="Consolas"/>
          <w:sz w:val="18"/>
        </w:rPr>
        <w:t>NW_022098104.1  40585546   -.--.---.--.---.----.---.--.---.--.-..-.-..........           40585568</w:t>
      </w:r>
    </w:p>
    <w:p>
      <w:r>
        <w:rPr>
          <w:rFonts w:ascii="Consolas" w:hAnsi="Consolas"/>
          <w:sz w:val="18"/>
        </w:rPr>
        <w:t>NW_022098104.1  44279315   -.--.---.--.---.----.---.--.---.--.-..-.-.......              44279296</w:t>
      </w:r>
    </w:p>
    <w:p>
      <w:r>
        <w:rPr>
          <w:rFonts w:ascii="Consolas" w:hAnsi="Consolas"/>
          <w:sz w:val="18"/>
        </w:rPr>
        <w:t>NW_022098104.1  48609348   -.--.---.--.---.----.---.--.---.--.-..-.-.........            48609369</w:t>
      </w:r>
    </w:p>
    <w:p>
      <w:r>
        <w:rPr>
          <w:rFonts w:ascii="Consolas" w:hAnsi="Consolas"/>
          <w:sz w:val="18"/>
        </w:rPr>
        <w:t>NW_022098104.1  48923956   -.--.---.--.---.----.---.--.---.--.-..-.-.....                48923939</w:t>
      </w:r>
    </w:p>
    <w:p>
      <w:r>
        <w:rPr>
          <w:rFonts w:ascii="Consolas" w:hAnsi="Consolas"/>
          <w:sz w:val="18"/>
        </w:rPr>
        <w:t>NW_022098104.1  54434818   -.--.---.--.---.----.---.--.---.--.-..-.-........             54434838</w:t>
      </w:r>
    </w:p>
    <w:p>
      <w:r>
        <w:rPr>
          <w:rFonts w:ascii="Consolas" w:hAnsi="Consolas"/>
          <w:sz w:val="18"/>
        </w:rPr>
        <w:t>NW_022098104.1  54974084   -.--.---.--.---.----.---.--.---.--.-..-.-.....                54974101</w:t>
      </w:r>
    </w:p>
    <w:p>
      <w:r>
        <w:rPr>
          <w:rFonts w:ascii="Consolas" w:hAnsi="Consolas"/>
          <w:sz w:val="18"/>
        </w:rPr>
        <w:t>NW_022098104.1  57004435   -.--.---.--.---.----.---.--.---.--.-..-.-.....                57004452</w:t>
      </w:r>
    </w:p>
    <w:p>
      <w:r>
        <w:rPr>
          <w:rFonts w:ascii="Consolas" w:hAnsi="Consolas"/>
          <w:sz w:val="18"/>
        </w:rPr>
        <w:t>NW_022098104.1  62890279   -.--.---.--.---.----.---.--.---.--.-..-.-......               62890261</w:t>
      </w:r>
    </w:p>
    <w:p>
      <w:r>
        <w:rPr>
          <w:rFonts w:ascii="Consolas" w:hAnsi="Consolas"/>
          <w:sz w:val="18"/>
        </w:rPr>
        <w:t>NW_022098104.1  64912672   -.--.---.--.---.----.---.--.---.--.-..-.-.....                64912689</w:t>
      </w:r>
    </w:p>
    <w:p>
      <w:r>
        <w:rPr>
          <w:rFonts w:ascii="Consolas" w:hAnsi="Consolas"/>
          <w:sz w:val="18"/>
        </w:rPr>
        <w:t>NW_022098104.1  69130249   -.--.---.--.---.----.---.--.---.--.-..-.-........             69130229</w:t>
      </w:r>
    </w:p>
    <w:p>
      <w:r>
        <w:rPr>
          <w:rFonts w:ascii="Consolas" w:hAnsi="Consolas"/>
          <w:sz w:val="18"/>
        </w:rPr>
        <w:t>NW_022098104.1  78106460   -.--.---.--.---.----.---.--.---.--.-..-.-.........            78106439</w:t>
      </w:r>
    </w:p>
    <w:p>
      <w:r>
        <w:rPr>
          <w:rFonts w:ascii="Consolas" w:hAnsi="Consolas"/>
          <w:sz w:val="18"/>
        </w:rPr>
        <w:t>NW_022098104.1  82693823   -.--.---.--.---.----.---.--.---.--.-..-.-........             82693803</w:t>
      </w:r>
    </w:p>
    <w:p>
      <w:r>
        <w:rPr>
          <w:rFonts w:ascii="Consolas" w:hAnsi="Consolas"/>
          <w:sz w:val="18"/>
        </w:rPr>
        <w:t>NW_022098104.1  82981314   -.--.---.--.---.----.---.--.---.--.-..-.-.........            82981293</w:t>
      </w:r>
    </w:p>
    <w:p>
      <w:r>
        <w:rPr>
          <w:rFonts w:ascii="Consolas" w:hAnsi="Consolas"/>
          <w:sz w:val="18"/>
        </w:rPr>
        <w:t>NW_022098104.1  84332907   -.--.---.--.---.----.---.--.---.--.-..-.-.........            84332886</w:t>
      </w:r>
    </w:p>
    <w:p>
      <w:r>
        <w:rPr>
          <w:rFonts w:ascii="Consolas" w:hAnsi="Consolas"/>
          <w:sz w:val="18"/>
        </w:rPr>
        <w:t>NW_022098104.1  84332903   -.--.---.--.---.----.---.--.---.--.-..-.-....                 84332887</w:t>
      </w:r>
    </w:p>
    <w:p>
      <w:r>
        <w:rPr>
          <w:rFonts w:ascii="Consolas" w:hAnsi="Consolas"/>
          <w:sz w:val="18"/>
        </w:rPr>
        <w:t>NW_022098104.1  88620496   -.--.---.--.---.----.---.--.---.--.-..-.-.....                88620479</w:t>
      </w:r>
    </w:p>
    <w:p>
      <w:r>
        <w:rPr>
          <w:rFonts w:ascii="Consolas" w:hAnsi="Consolas"/>
          <w:sz w:val="18"/>
        </w:rPr>
        <w:t>NW_022098104.1  88620504   -.--.---.--.---.----.---.--.---.--.-..-.-........             88620484</w:t>
      </w:r>
    </w:p>
    <w:p>
      <w:r>
        <w:rPr>
          <w:rFonts w:ascii="Consolas" w:hAnsi="Consolas"/>
          <w:sz w:val="18"/>
        </w:rPr>
        <w:t>NW_022098104.1  94972396   -.--.---.--.---.----.---.--.---.--.-..-.-.........            94972417</w:t>
      </w:r>
    </w:p>
    <w:p>
      <w:r>
        <w:rPr>
          <w:rFonts w:ascii="Consolas" w:hAnsi="Consolas"/>
          <w:sz w:val="18"/>
        </w:rPr>
        <w:t>NW_022098104.1  96718689   -.--.---.--.---.----.---.--.---.--.-..-.-.....                96718672</w:t>
      </w:r>
    </w:p>
    <w:p>
      <w:r>
        <w:rPr>
          <w:rFonts w:ascii="Consolas" w:hAnsi="Consolas"/>
          <w:sz w:val="18"/>
        </w:rPr>
        <w:t>NW_022098104.1  99316921   -.--.---.--.---.----.---.--.---.--.-..-.-...                  99316906</w:t>
      </w:r>
    </w:p>
    <w:p>
      <w:r>
        <w:rPr>
          <w:rFonts w:ascii="Consolas" w:hAnsi="Consolas"/>
          <w:sz w:val="18"/>
        </w:rPr>
        <w:t>NW_022098104.1  107402705  -.--.---.--.---.----.---.--.---.--.-..-.-.........            107402684</w:t>
      </w:r>
    </w:p>
    <w:p>
      <w:r>
        <w:rPr>
          <w:rFonts w:ascii="Consolas" w:hAnsi="Consolas"/>
          <w:sz w:val="18"/>
        </w:rPr>
        <w:t>NW_022098104.1  109210398  -.--.---.--.---.----.---.--.---.--.-..-.-....                 109210382</w:t>
      </w:r>
    </w:p>
    <w:p>
      <w:r>
        <w:rPr>
          <w:rFonts w:ascii="Consolas" w:hAnsi="Consolas"/>
          <w:sz w:val="18"/>
        </w:rPr>
        <w:t>NW_022098104.1  110068921  -.--.---.--.---.----.---.--.---.--.-..-.-...                  110068936</w:t>
      </w:r>
    </w:p>
    <w:p>
      <w:r>
        <w:rPr>
          <w:rFonts w:ascii="Consolas" w:hAnsi="Consolas"/>
          <w:sz w:val="18"/>
        </w:rPr>
        <w:t>NW_022098104.1  116116209  -.--.---.--.---.----.---.--.---.--.-..-.-.....                116116226</w:t>
      </w:r>
    </w:p>
    <w:p>
      <w:r>
        <w:rPr>
          <w:rFonts w:ascii="Consolas" w:hAnsi="Consolas"/>
          <w:sz w:val="18"/>
        </w:rPr>
        <w:t>NW_022098104.1  119046419  -.--.---.--.---.----.---.--.---.--.-..-.-........             119046399</w:t>
      </w:r>
    </w:p>
    <w:p>
      <w:r>
        <w:rPr>
          <w:rFonts w:ascii="Consolas" w:hAnsi="Consolas"/>
          <w:sz w:val="18"/>
        </w:rPr>
        <w:t>NW_022098104.1  120776503  -.--.---.--.---.----.---.--.---.--.-..-.-........             120776483</w:t>
      </w:r>
    </w:p>
    <w:p>
      <w:r>
        <w:rPr>
          <w:rFonts w:ascii="Consolas" w:hAnsi="Consolas"/>
          <w:sz w:val="18"/>
        </w:rPr>
        <w:t>NW_022098104.1  2581983    -.--.---.--.---A----.---.--.---.--.-..-.-........             2582003</w:t>
      </w:r>
    </w:p>
    <w:p>
      <w:r>
        <w:rPr>
          <w:rFonts w:ascii="Consolas" w:hAnsi="Consolas"/>
          <w:sz w:val="18"/>
        </w:rPr>
        <w:t>NW_022098104.1  30212207   -.--.---.--.---.----.---.--.---.--.-..-.-....                 30212223</w:t>
      </w:r>
    </w:p>
    <w:p>
      <w:r>
        <w:rPr>
          <w:rFonts w:ascii="Consolas" w:hAnsi="Consolas"/>
          <w:sz w:val="18"/>
        </w:rPr>
        <w:t>NW_022098104.1  35946454   -.--.---.--.---.----.---.--G---.--.-..-.-....                 35946470</w:t>
      </w:r>
    </w:p>
    <w:p>
      <w:r>
        <w:rPr>
          <w:rFonts w:ascii="Consolas" w:hAnsi="Consolas"/>
          <w:sz w:val="18"/>
        </w:rPr>
        <w:t>NW_022098104.1  35946450   -.--.---.--.---.----.---.--.---.--.-.G-.-.........            35946471</w:t>
      </w:r>
    </w:p>
    <w:p>
      <w:r>
        <w:rPr>
          <w:rFonts w:ascii="Consolas" w:hAnsi="Consolas"/>
          <w:sz w:val="18"/>
        </w:rPr>
        <w:t>NW_022098104.1  54641353   -.--G---.--.---.----.---.--.---.--.-..-.-......               54641371</w:t>
      </w:r>
    </w:p>
    <w:p>
      <w:r>
        <w:rPr>
          <w:rFonts w:ascii="Consolas" w:hAnsi="Consolas"/>
          <w:sz w:val="18"/>
        </w:rPr>
        <w:t>NW_022098104.1  79503711   -.--.---.--.---.----.---.--.---.--.-..-.-.....                79503694</w:t>
      </w:r>
    </w:p>
    <w:p>
      <w:r>
        <w:rPr>
          <w:rFonts w:ascii="Consolas" w:hAnsi="Consolas"/>
          <w:sz w:val="18"/>
        </w:rPr>
        <w:t>NW_022098104.1  95711997   -C--.---.--.---.----.---.--.---.--.-..-.-........             95712017</w:t>
      </w:r>
    </w:p>
    <w:p>
      <w:r>
        <w:rPr>
          <w:rFonts w:ascii="Consolas" w:hAnsi="Consolas"/>
          <w:sz w:val="18"/>
        </w:rPr>
        <w:t>NW_022098104.1  4997359    -.--.---.--.---.----.---.--.---.--.-..-.-...........          4997382</w:t>
      </w:r>
    </w:p>
    <w:p>
      <w:r>
        <w:rPr>
          <w:rFonts w:ascii="Consolas" w:hAnsi="Consolas"/>
          <w:sz w:val="18"/>
        </w:rPr>
        <w:t>NW_022098104.1  6702834    -.--.---.--.---.----.---.--.---.--.-..-.-..                   6702820</w:t>
      </w:r>
    </w:p>
    <w:p>
      <w:r>
        <w:rPr>
          <w:rFonts w:ascii="Consolas" w:hAnsi="Consolas"/>
          <w:sz w:val="18"/>
        </w:rPr>
        <w:t>NW_022098104.1  7579419    -.--.---.--.---.----.---.--.---.--.-..-.-........             7579439</w:t>
      </w:r>
    </w:p>
    <w:p>
      <w:r>
        <w:rPr>
          <w:rFonts w:ascii="Consolas" w:hAnsi="Consolas"/>
          <w:sz w:val="18"/>
        </w:rPr>
        <w:t>NW_022098104.1  21951786   -.--.---.--.---.----.---.--.---.--.-..-.-.........            21951765</w:t>
      </w:r>
    </w:p>
    <w:p>
      <w:r>
        <w:rPr>
          <w:rFonts w:ascii="Consolas" w:hAnsi="Consolas"/>
          <w:sz w:val="18"/>
        </w:rPr>
        <w:t>NW_022098104.1  23060680   -.--.---.--.---.----.---.--.---.--.-..-.-........             23060660</w:t>
      </w:r>
    </w:p>
    <w:p>
      <w:r>
        <w:rPr>
          <w:rFonts w:ascii="Consolas" w:hAnsi="Consolas"/>
          <w:sz w:val="18"/>
        </w:rPr>
        <w:t>NW_022098104.1  23060676   -.--.---.--.---.----.---.--.---.--.-..-.-....                 23060660</w:t>
      </w:r>
    </w:p>
    <w:p>
      <w:r>
        <w:rPr>
          <w:rFonts w:ascii="Consolas" w:hAnsi="Consolas"/>
          <w:sz w:val="18"/>
        </w:rPr>
        <w:t>NW_022098104.1  27704800   -.--.---.--.---.----.---.--.---.--.-..-.-..                   27704814</w:t>
      </w:r>
    </w:p>
    <w:p>
      <w:r>
        <w:rPr>
          <w:rFonts w:ascii="Consolas" w:hAnsi="Consolas"/>
          <w:sz w:val="18"/>
        </w:rPr>
        <w:t>NW_022098104.1  35069305   -.--.---.--.---.----.---.--.---.--.-..-.-.........            35069326</w:t>
      </w:r>
    </w:p>
    <w:p>
      <w:r>
        <w:rPr>
          <w:rFonts w:ascii="Consolas" w:hAnsi="Consolas"/>
          <w:sz w:val="18"/>
        </w:rPr>
        <w:t>NW_022098104.1  40287362   -.--.---.--.---.----.---.--.---.--.-..-.-.........            40287383</w:t>
      </w:r>
    </w:p>
    <w:p>
      <w:r>
        <w:rPr>
          <w:rFonts w:ascii="Consolas" w:hAnsi="Consolas"/>
          <w:sz w:val="18"/>
        </w:rPr>
        <w:t>NW_022098104.1  41386264   -.--.---.--.---.----.---.--.---.--.-..-.-....                 41386248</w:t>
      </w:r>
    </w:p>
    <w:p>
      <w:r>
        <w:rPr>
          <w:rFonts w:ascii="Consolas" w:hAnsi="Consolas"/>
          <w:sz w:val="18"/>
        </w:rPr>
        <w:t>NW_022098104.1  41859347   -.--.---.--.---.----.---.--.---.--.-..-.-......               41859365</w:t>
      </w:r>
    </w:p>
    <w:p>
      <w:r>
        <w:rPr>
          <w:rFonts w:ascii="Consolas" w:hAnsi="Consolas"/>
          <w:sz w:val="18"/>
        </w:rPr>
        <w:t>NW_022098104.1  48580942   -.--.---.--.---.----.---.--.---.--.-..-.-......               48580960</w:t>
      </w:r>
    </w:p>
    <w:p>
      <w:r>
        <w:rPr>
          <w:rFonts w:ascii="Consolas" w:hAnsi="Consolas"/>
          <w:sz w:val="18"/>
        </w:rPr>
        <w:t>NW_022098104.1  48609352   -.--.---.--.---.----.---.--.---.--.-..-.-....                 48609368</w:t>
      </w:r>
    </w:p>
    <w:p>
      <w:r>
        <w:rPr>
          <w:rFonts w:ascii="Consolas" w:hAnsi="Consolas"/>
          <w:sz w:val="18"/>
        </w:rPr>
        <w:t>NW_022098104.1  60523398   -.--.---.--.---.----.---.--.---.--.-..-.-....                 60523382</w:t>
      </w:r>
    </w:p>
    <w:p>
      <w:r>
        <w:rPr>
          <w:rFonts w:ascii="Consolas" w:hAnsi="Consolas"/>
          <w:sz w:val="18"/>
        </w:rPr>
        <w:t>NW_022098104.1  87528712   -.--.---.--.---.----.---.--.---.--.-..-.-........             87528732</w:t>
      </w:r>
    </w:p>
    <w:p>
      <w:r>
        <w:rPr>
          <w:rFonts w:ascii="Consolas" w:hAnsi="Consolas"/>
          <w:sz w:val="18"/>
        </w:rPr>
        <w:t>NW_022098104.1  92701165   -.--.---.--.---.----.---.--.---.--.-..-.-....                 92701149</w:t>
      </w:r>
    </w:p>
    <w:p>
      <w:r>
        <w:rPr>
          <w:rFonts w:ascii="Consolas" w:hAnsi="Consolas"/>
          <w:sz w:val="18"/>
        </w:rPr>
        <w:t>NW_022098104.1  93611356   -.--.---.--.---.----.---.--.---.--.-..-.-....                 93611372</w:t>
      </w:r>
    </w:p>
    <w:p>
      <w:r>
        <w:rPr>
          <w:rFonts w:ascii="Consolas" w:hAnsi="Consolas"/>
          <w:sz w:val="18"/>
        </w:rPr>
        <w:t>NW_022098104.1  94883715   -.--.---.--.---.----.---.--.---.--.-..-.-......               94883697</w:t>
      </w:r>
    </w:p>
    <w:p>
      <w:r>
        <w:rPr>
          <w:rFonts w:ascii="Consolas" w:hAnsi="Consolas"/>
          <w:sz w:val="18"/>
        </w:rPr>
        <w:t>NW_022098104.1  104153435  -.--.---.--.---.----.---.--.---.--.-..-.-....                 104153451</w:t>
      </w:r>
    </w:p>
    <w:p>
      <w:r>
        <w:rPr>
          <w:rFonts w:ascii="Consolas" w:hAnsi="Consolas"/>
          <w:sz w:val="18"/>
        </w:rPr>
        <w:t>NW_022098104.1  108909682  -.--.---.--.---.----.---.--.---.--.-..-.-.........            108909661</w:t>
      </w:r>
    </w:p>
    <w:p>
      <w:r>
        <w:rPr>
          <w:rFonts w:ascii="Consolas" w:hAnsi="Consolas"/>
          <w:sz w:val="18"/>
        </w:rPr>
        <w:t>NW_022098104.1  109210402  -.--.---.--.---.----.---.--.---.--.-..-.-........             109210382</w:t>
      </w:r>
    </w:p>
    <w:p>
      <w:r>
        <w:rPr>
          <w:rFonts w:ascii="Consolas" w:hAnsi="Consolas"/>
          <w:sz w:val="18"/>
        </w:rPr>
        <w:t>NW_022098104.1  115051199  -.--.---.--.---.----.---.--.---.--.-..-.-....                 115051215</w:t>
      </w:r>
    </w:p>
    <w:p>
      <w:r>
        <w:rPr>
          <w:rFonts w:ascii="Consolas" w:hAnsi="Consolas"/>
          <w:sz w:val="18"/>
        </w:rPr>
        <w:t>NW_022098104.1  116116205  -.--.---.--.---.----.---.--.---.--.-..-.-........             116116225</w:t>
      </w:r>
    </w:p>
    <w:p>
      <w:r>
        <w:rPr>
          <w:rFonts w:ascii="Consolas" w:hAnsi="Consolas"/>
          <w:sz w:val="18"/>
        </w:rPr>
        <w:t>NW_022098104.1  116480687  -.--.---.--.---.----.---.--.---.--.-..-.-.....                116480704</w:t>
      </w:r>
    </w:p>
    <w:p>
      <w:r>
        <w:rPr>
          <w:rFonts w:ascii="Consolas" w:hAnsi="Consolas"/>
          <w:sz w:val="18"/>
        </w:rPr>
        <w:t>NW_022098104.1  22161337   -.--.---.--.---.----.---.--.---.--.-..-.-....                 22161353</w:t>
      </w:r>
    </w:p>
    <w:p>
      <w:r>
        <w:rPr>
          <w:rFonts w:ascii="Consolas" w:hAnsi="Consolas"/>
          <w:sz w:val="18"/>
        </w:rPr>
        <w:t>NW_022098104.1  26168051   -.--.---.--.---.----.---.--.---.--.-..-.-....                 26168067</w:t>
      </w:r>
    </w:p>
    <w:p>
      <w:r>
        <w:rPr>
          <w:rFonts w:ascii="Consolas" w:hAnsi="Consolas"/>
          <w:sz w:val="18"/>
        </w:rPr>
        <w:t>NW_022098104.1  26168047   -.--.---.--C---.----.---.--.---.--.-..-.-........             26168067</w:t>
      </w:r>
    </w:p>
    <w:p>
      <w:r>
        <w:rPr>
          <w:rFonts w:ascii="Consolas" w:hAnsi="Consolas"/>
          <w:sz w:val="18"/>
        </w:rPr>
        <w:t>NW_022098104.1  31869612   -.--.---.--.---.----.---.--.---.--.-..-.-....                 31869628</w:t>
      </w:r>
    </w:p>
    <w:p>
      <w:r>
        <w:rPr>
          <w:rFonts w:ascii="Consolas" w:hAnsi="Consolas"/>
          <w:sz w:val="18"/>
        </w:rPr>
        <w:t>NW_022098104.1  40646978   -.--.---.--.---.----.---.--.---C--.-..-.-........             40646958</w:t>
      </w:r>
    </w:p>
    <w:p>
      <w:r>
        <w:rPr>
          <w:rFonts w:ascii="Consolas" w:hAnsi="Consolas"/>
          <w:sz w:val="18"/>
        </w:rPr>
        <w:t>NW_022098104.1  43029356   -.--.---.--.---.----.---.--.---.--.-..-.-.......              43029375</w:t>
      </w:r>
    </w:p>
    <w:p>
      <w:r>
        <w:rPr>
          <w:rFonts w:ascii="Consolas" w:hAnsi="Consolas"/>
          <w:sz w:val="18"/>
        </w:rPr>
        <w:t>NW_022098104.1  44652606   -.--.---.--.---.----.---.--.---.--.-C.-.-.........            44652585</w:t>
      </w:r>
    </w:p>
    <w:p>
      <w:r>
        <w:rPr>
          <w:rFonts w:ascii="Consolas" w:hAnsi="Consolas"/>
          <w:sz w:val="18"/>
        </w:rPr>
        <w:t>NW_022098104.1  51840948   -.--.---.--.---.----G---.--.---.--.-..-.-....                 51840964</w:t>
      </w:r>
    </w:p>
    <w:p>
      <w:r>
        <w:rPr>
          <w:rFonts w:ascii="Consolas" w:hAnsi="Consolas"/>
          <w:sz w:val="18"/>
        </w:rPr>
        <w:t>NW_022098104.1  63864318   -.--.---.--.---.----.---.--.---.--.-..-.-....                 63864302</w:t>
      </w:r>
    </w:p>
    <w:p>
      <w:r>
        <w:rPr>
          <w:rFonts w:ascii="Consolas" w:hAnsi="Consolas"/>
          <w:sz w:val="18"/>
        </w:rPr>
        <w:t>NW_022098104.1  69480598   -.--.---.--G---.----.---.--.---.--.-..-.-.......              69480579</w:t>
      </w:r>
    </w:p>
    <w:p>
      <w:r>
        <w:rPr>
          <w:rFonts w:ascii="Consolas" w:hAnsi="Consolas"/>
          <w:sz w:val="18"/>
        </w:rPr>
        <w:t>NW_022098104.1  73776323   -.--.---.--.---.----.---.--.---.--.-..-.-....                 73776307</w:t>
      </w:r>
    </w:p>
    <w:p>
      <w:r>
        <w:rPr>
          <w:rFonts w:ascii="Consolas" w:hAnsi="Consolas"/>
          <w:sz w:val="18"/>
        </w:rPr>
        <w:t>NW_022098104.1  79548546   -.--.---.--.---.----.---.--.---C--.-..-.-....                 79548530</w:t>
      </w:r>
    </w:p>
    <w:p>
      <w:r>
        <w:rPr>
          <w:rFonts w:ascii="Consolas" w:hAnsi="Consolas"/>
          <w:sz w:val="18"/>
        </w:rPr>
        <w:t>NW_022098104.1  83601197   -.--.---C--.---.----.---.--.---.--.-..-.-...........          83601174</w:t>
      </w:r>
    </w:p>
    <w:p>
      <w:r>
        <w:rPr>
          <w:rFonts w:ascii="Consolas" w:hAnsi="Consolas"/>
          <w:sz w:val="18"/>
        </w:rPr>
        <w:t>NW_022098104.1  89746107   -.--.---.--.---.----.---.--.---.--.-..-.-....                 89746123</w:t>
      </w:r>
    </w:p>
    <w:p>
      <w:r>
        <w:rPr>
          <w:rFonts w:ascii="Consolas" w:hAnsi="Consolas"/>
          <w:sz w:val="18"/>
        </w:rPr>
        <w:t>NW_022098104.1  113168709  -.--.---.--.---.----.---.--.---.--.-C.-.-........             113168689</w:t>
      </w:r>
    </w:p>
    <w:p>
      <w:r>
        <w:rPr>
          <w:rFonts w:ascii="Consolas" w:hAnsi="Consolas"/>
          <w:sz w:val="18"/>
        </w:rPr>
        <w:t>NW_022098104.1  116899378  -.--.---.--C---.----.---.--.---.--.-..-.-........             116899398</w:t>
      </w:r>
    </w:p>
    <w:p>
      <w:r>
        <w:rPr>
          <w:rFonts w:ascii="Consolas" w:hAnsi="Consolas"/>
          <w:sz w:val="18"/>
        </w:rPr>
        <w:t>NW_022098104.1  727148     -.--.---.--.---.----.---.--.---.--.-..-.-...                  727163</w:t>
      </w:r>
    </w:p>
    <w:p>
      <w:r>
        <w:rPr>
          <w:rFonts w:ascii="Consolas" w:hAnsi="Consolas"/>
          <w:sz w:val="18"/>
        </w:rPr>
        <w:t>NW_022098104.1  727144     -.--.---.--.---.----.---.--.---.--.-..-.-.......              727163</w:t>
      </w:r>
    </w:p>
    <w:p>
      <w:r>
        <w:rPr>
          <w:rFonts w:ascii="Consolas" w:hAnsi="Consolas"/>
          <w:sz w:val="18"/>
        </w:rPr>
        <w:t>NW_022098104.1  17266760   -.--.---.--.---.----.---.--.---.--.-..-.-....                 17266776</w:t>
      </w:r>
    </w:p>
    <w:p>
      <w:r>
        <w:rPr>
          <w:rFonts w:ascii="Consolas" w:hAnsi="Consolas"/>
          <w:sz w:val="18"/>
        </w:rPr>
        <w:t>NW_022098104.1  17266756   -.--.---.--.---.----.---.--.---.--.-..-.-........             17266776</w:t>
      </w:r>
    </w:p>
    <w:p>
      <w:r>
        <w:rPr>
          <w:rFonts w:ascii="Consolas" w:hAnsi="Consolas"/>
          <w:sz w:val="18"/>
        </w:rPr>
        <w:t>NW_022098104.1  17274714   -.--.---.--.---.----.---.--.---.--.-..-.-..                   17274700</w:t>
      </w:r>
    </w:p>
    <w:p>
      <w:r>
        <w:rPr>
          <w:rFonts w:ascii="Consolas" w:hAnsi="Consolas"/>
          <w:sz w:val="18"/>
        </w:rPr>
        <w:t>NW_022098104.1  21951782   -.--.---.--.---.----.---.--.---.--.-..-.-....                 21951766</w:t>
      </w:r>
    </w:p>
    <w:p>
      <w:r>
        <w:rPr>
          <w:rFonts w:ascii="Consolas" w:hAnsi="Consolas"/>
          <w:sz w:val="18"/>
        </w:rPr>
        <w:t>NW_022098104.1  23735362   -.--.---.--.---.----.---.--.---.--.-..-.-......               23735380</w:t>
      </w:r>
    </w:p>
    <w:p>
      <w:r>
        <w:rPr>
          <w:rFonts w:ascii="Consolas" w:hAnsi="Consolas"/>
          <w:sz w:val="18"/>
        </w:rPr>
        <w:t>NW_022098104.1  27694791   -.--.---.--.---.----.---.--.---.--.-..-.                      27694803</w:t>
      </w:r>
    </w:p>
    <w:p>
      <w:r>
        <w:rPr>
          <w:rFonts w:ascii="Consolas" w:hAnsi="Consolas"/>
          <w:sz w:val="18"/>
        </w:rPr>
        <w:t>NW_022098104.1  29200355   -.--.---.--.---.----.---.--.---.--.-..-.-....                 29200339</w:t>
      </w:r>
    </w:p>
    <w:p>
      <w:r>
        <w:rPr>
          <w:rFonts w:ascii="Consolas" w:hAnsi="Consolas"/>
          <w:sz w:val="18"/>
        </w:rPr>
        <w:t>NW_022098104.1  33316495   -.--.---.--.---.----.---.--.---.--.-..-.-......               33316477</w:t>
      </w:r>
    </w:p>
    <w:p>
      <w:r>
        <w:rPr>
          <w:rFonts w:ascii="Consolas" w:hAnsi="Consolas"/>
          <w:sz w:val="18"/>
        </w:rPr>
        <w:t>NW_022098104.1  35069309   -.--.---.--.---.----.---.--.---.--.-..-.-....                 35069325</w:t>
      </w:r>
    </w:p>
    <w:p>
      <w:r>
        <w:rPr>
          <w:rFonts w:ascii="Consolas" w:hAnsi="Consolas"/>
          <w:sz w:val="18"/>
        </w:rPr>
        <w:t>NW_022098104.1  36033277   -.--.---.--.---.----.---.--.---.--.-..-.-....                 36033293</w:t>
      </w:r>
    </w:p>
    <w:p>
      <w:r>
        <w:rPr>
          <w:rFonts w:ascii="Consolas" w:hAnsi="Consolas"/>
          <w:sz w:val="18"/>
        </w:rPr>
        <w:t>NW_022098104.1  37574445   -.--.---.--.---.----.---.--.---.--.-..-.-....                 37574461</w:t>
      </w:r>
    </w:p>
    <w:p>
      <w:r>
        <w:rPr>
          <w:rFonts w:ascii="Consolas" w:hAnsi="Consolas"/>
          <w:sz w:val="18"/>
        </w:rPr>
        <w:t>NW_022098104.1  39561863   -.--.---.--.---.----.---.--.---.--.-..-.-.........            39561884</w:t>
      </w:r>
    </w:p>
    <w:p>
      <w:r>
        <w:rPr>
          <w:rFonts w:ascii="Consolas" w:hAnsi="Consolas"/>
          <w:sz w:val="18"/>
        </w:rPr>
        <w:t>NW_022098104.1  40287366   -.--.---.--.---.----.---.--.---.--.-..-.-....                 40287382</w:t>
      </w:r>
    </w:p>
    <w:p>
      <w:r>
        <w:rPr>
          <w:rFonts w:ascii="Consolas" w:hAnsi="Consolas"/>
          <w:sz w:val="18"/>
        </w:rPr>
        <w:t>NW_022098104.1  40585550   -.--.---.--.---.----.---.--.---.--.-..-.-....                 40585566</w:t>
      </w:r>
    </w:p>
    <w:p>
      <w:r>
        <w:rPr>
          <w:rFonts w:ascii="Consolas" w:hAnsi="Consolas"/>
          <w:sz w:val="18"/>
        </w:rPr>
        <w:t>NW_022098104.1  44279311   -.--.---.--.---.----.---.--.---.--.-..-.-...                  44279296</w:t>
      </w:r>
    </w:p>
    <w:p>
      <w:r>
        <w:rPr>
          <w:rFonts w:ascii="Consolas" w:hAnsi="Consolas"/>
          <w:sz w:val="18"/>
        </w:rPr>
        <w:t>NW_022098104.1  47209995   -.--.---.--.---.----.---.--.---.--.-..-.-...                  47210010</w:t>
      </w:r>
    </w:p>
    <w:p>
      <w:r>
        <w:rPr>
          <w:rFonts w:ascii="Consolas" w:hAnsi="Consolas"/>
          <w:sz w:val="18"/>
        </w:rPr>
        <w:t>NW_022098104.1  47209991   -.--.---.--.---.----.---.--.---.--.-..-.-.......              47210010</w:t>
      </w:r>
    </w:p>
    <w:p>
      <w:r>
        <w:rPr>
          <w:rFonts w:ascii="Consolas" w:hAnsi="Consolas"/>
          <w:sz w:val="18"/>
        </w:rPr>
        <w:t>NW_022098104.1  59316722   -.--.---.--.---.----.---.--.---.--.-..-.-..                   59316708</w:t>
      </w:r>
    </w:p>
    <w:p>
      <w:r>
        <w:rPr>
          <w:rFonts w:ascii="Consolas" w:hAnsi="Consolas"/>
          <w:sz w:val="18"/>
        </w:rPr>
        <w:t>NW_022098104.1  59733483   -.--.---.--.---.----.---.--.---.--.-..-.-.....                59733500</w:t>
      </w:r>
    </w:p>
    <w:p>
      <w:r>
        <w:rPr>
          <w:rFonts w:ascii="Consolas" w:hAnsi="Consolas"/>
          <w:sz w:val="18"/>
        </w:rPr>
        <w:t>NW_022098104.1  62890283   -.--.---.--.---.----.---.--.---.--.-..-.-........             62890263</w:t>
      </w:r>
    </w:p>
    <w:p>
      <w:r>
        <w:rPr>
          <w:rFonts w:ascii="Consolas" w:hAnsi="Consolas"/>
          <w:sz w:val="18"/>
        </w:rPr>
        <w:t>NW_022098104.1  77561635   -.--.---.--.---.----.---.--.---.--.-..-.-...........          77561612</w:t>
      </w:r>
    </w:p>
    <w:p>
      <w:r>
        <w:rPr>
          <w:rFonts w:ascii="Consolas" w:hAnsi="Consolas"/>
          <w:sz w:val="18"/>
        </w:rPr>
        <w:t>NW_022098104.1  90312888   -.--.---.--.---.----.---.--.---.--.-..-.-........             90312908</w:t>
      </w:r>
    </w:p>
    <w:p>
      <w:r>
        <w:rPr>
          <w:rFonts w:ascii="Consolas" w:hAnsi="Consolas"/>
          <w:sz w:val="18"/>
        </w:rPr>
        <w:t>NW_022098104.1  90312896   -.--.---.--.---.----.---.--.---.--.-..-.-...                  90312911</w:t>
      </w:r>
    </w:p>
    <w:p>
      <w:r>
        <w:rPr>
          <w:rFonts w:ascii="Consolas" w:hAnsi="Consolas"/>
          <w:sz w:val="18"/>
        </w:rPr>
        <w:t>NW_022098104.1  93018898   -.--.---.--.---.----.---.--.---.--.-..-.-.........            93018919</w:t>
      </w:r>
    </w:p>
    <w:p>
      <w:r>
        <w:rPr>
          <w:rFonts w:ascii="Consolas" w:hAnsi="Consolas"/>
          <w:sz w:val="18"/>
        </w:rPr>
        <w:t>NW_022098104.1  96407700   -.--.---.--.---.----.---.--.---.--.-..-.-..........           96407722</w:t>
      </w:r>
    </w:p>
    <w:p>
      <w:r>
        <w:rPr>
          <w:rFonts w:ascii="Consolas" w:hAnsi="Consolas"/>
          <w:sz w:val="18"/>
        </w:rPr>
        <w:t>NW_022098104.1  99316925   -.--.---.--.---.----.---.--.---.--.-..-.-.......              99316906</w:t>
      </w:r>
    </w:p>
    <w:p>
      <w:r>
        <w:rPr>
          <w:rFonts w:ascii="Consolas" w:hAnsi="Consolas"/>
          <w:sz w:val="18"/>
        </w:rPr>
        <w:t>NW_022098104.1  108909678  -.--.---.--.---.----.---.--.---.--.-..-.-....                 108909662</w:t>
      </w:r>
    </w:p>
    <w:p>
      <w:r>
        <w:rPr>
          <w:rFonts w:ascii="Consolas" w:hAnsi="Consolas"/>
          <w:sz w:val="18"/>
        </w:rPr>
        <w:t>NW_022098104.1  110068917  -.--.---.--.---.----.---.--.---.--.-..-.-.......              110068936</w:t>
      </w:r>
    </w:p>
    <w:p>
      <w:r>
        <w:rPr>
          <w:rFonts w:ascii="Consolas" w:hAnsi="Consolas"/>
          <w:sz w:val="18"/>
        </w:rPr>
        <w:t>NW_022098104.1  114150565  -.--.---.--.---.----.---.--.---.--.-..-.-..                   114150579</w:t>
      </w:r>
    </w:p>
    <w:p>
      <w:r>
        <w:rPr>
          <w:rFonts w:ascii="Consolas" w:hAnsi="Consolas"/>
          <w:sz w:val="18"/>
        </w:rPr>
        <w:t>NW_022098104.1  116480683  -.--.---.--.---.----.---.--.---.--.-..-.-........             116480703</w:t>
      </w:r>
    </w:p>
    <w:p>
      <w:r>
        <w:rPr>
          <w:rFonts w:ascii="Consolas" w:hAnsi="Consolas"/>
          <w:sz w:val="18"/>
        </w:rPr>
        <w:t>NW_022098104.1  76662349   -.--.---.--.---.----.---.--.---.--.-..-.-.........            76662370</w:t>
      </w:r>
    </w:p>
    <w:p>
      <w:r>
        <w:rPr>
          <w:rFonts w:ascii="Consolas" w:hAnsi="Consolas"/>
          <w:sz w:val="18"/>
        </w:rPr>
        <w:t>NW_022098104.1  1787871    -.--.---.--.---.----.---.--.---.--.-..-.-..........           1787893</w:t>
      </w:r>
    </w:p>
    <w:p>
      <w:r>
        <w:rPr>
          <w:rFonts w:ascii="Consolas" w:hAnsi="Consolas"/>
          <w:sz w:val="18"/>
        </w:rPr>
        <w:t>NW_022098104.1  3264019    -.--.---.--.---.----.---.--.---.--.-..-.                      3264031</w:t>
      </w:r>
    </w:p>
    <w:p>
      <w:r>
        <w:rPr>
          <w:rFonts w:ascii="Consolas" w:hAnsi="Consolas"/>
          <w:sz w:val="18"/>
        </w:rPr>
        <w:t>NW_022098104.1  3343261    -.--.---.--.---.----.---.--.---.--.-..-.-.........            3343240</w:t>
      </w:r>
    </w:p>
    <w:p>
      <w:r>
        <w:rPr>
          <w:rFonts w:ascii="Consolas" w:hAnsi="Consolas"/>
          <w:sz w:val="18"/>
        </w:rPr>
        <w:t>NW_022098104.1  6702838    -.--.---.--.---.----.---.--.---.--.-..-.-......               6702820</w:t>
      </w:r>
    </w:p>
    <w:p>
      <w:r>
        <w:rPr>
          <w:rFonts w:ascii="Consolas" w:hAnsi="Consolas"/>
          <w:sz w:val="18"/>
        </w:rPr>
        <w:t>NW_022098104.1  17274718   -.--.---.--.---.----.---.--.---.--.-..-.-......               17274700</w:t>
      </w:r>
    </w:p>
    <w:p>
      <w:r>
        <w:rPr>
          <w:rFonts w:ascii="Consolas" w:hAnsi="Consolas"/>
          <w:sz w:val="18"/>
        </w:rPr>
        <w:t>NW_022098104.1  22591683   -.--.---.--.---.----.---.--.---.--.-..-.-.........            22591662</w:t>
      </w:r>
    </w:p>
    <w:p>
      <w:r>
        <w:rPr>
          <w:rFonts w:ascii="Consolas" w:hAnsi="Consolas"/>
          <w:sz w:val="18"/>
        </w:rPr>
        <w:t>NW_022098104.1  23735366   -.--.---.--.---.----.---.--.---.--.-..-.-..                   23735380</w:t>
      </w:r>
    </w:p>
    <w:p>
      <w:r>
        <w:rPr>
          <w:rFonts w:ascii="Consolas" w:hAnsi="Consolas"/>
          <w:sz w:val="18"/>
        </w:rPr>
        <w:t>NW_022098104.1  24755018   -.--.---.--.---.----.---.--.---.--.-..-.-.........            24754997</w:t>
      </w:r>
    </w:p>
    <w:p>
      <w:r>
        <w:rPr>
          <w:rFonts w:ascii="Consolas" w:hAnsi="Consolas"/>
          <w:sz w:val="18"/>
        </w:rPr>
        <w:t>NW_022098104.1  27704796   -.--.---.--.---.----.---.--.---.--.-..-.-......               27704814</w:t>
      </w:r>
    </w:p>
    <w:p>
      <w:r>
        <w:rPr>
          <w:rFonts w:ascii="Consolas" w:hAnsi="Consolas"/>
          <w:sz w:val="18"/>
        </w:rPr>
        <w:t>NW_022098104.1  28735892   -.--.---.--.---.----.---.--.---.--.-..-.-.....                28735875</w:t>
      </w:r>
    </w:p>
    <w:p>
      <w:r>
        <w:rPr>
          <w:rFonts w:ascii="Consolas" w:hAnsi="Consolas"/>
          <w:sz w:val="18"/>
        </w:rPr>
        <w:t>NW_022098104.1  30347546   -.--.---.--.---.----.---.--.---.--.-..-.                      30347534</w:t>
      </w:r>
    </w:p>
    <w:p>
      <w:r>
        <w:rPr>
          <w:rFonts w:ascii="Consolas" w:hAnsi="Consolas"/>
          <w:sz w:val="18"/>
        </w:rPr>
        <w:t>NW_022098104.1  33316491   -.--.---.--.---.----.---.--.---.--.-..-.-..                   33316477</w:t>
      </w:r>
    </w:p>
    <w:p>
      <w:r>
        <w:rPr>
          <w:rFonts w:ascii="Consolas" w:hAnsi="Consolas"/>
          <w:sz w:val="18"/>
        </w:rPr>
        <w:t>NW_022098104.1  39561867   -.--.---.--.---.----.---.--.---.--.-..-.-....                 39561883</w:t>
      </w:r>
    </w:p>
    <w:p>
      <w:r>
        <w:rPr>
          <w:rFonts w:ascii="Consolas" w:hAnsi="Consolas"/>
          <w:sz w:val="18"/>
        </w:rPr>
        <w:t>NW_022098104.1  41284711   -.--.---.--.---.----.---.--.---.--.-..-.-.........            41284732</w:t>
      </w:r>
    </w:p>
    <w:p>
      <w:r>
        <w:rPr>
          <w:rFonts w:ascii="Consolas" w:hAnsi="Consolas"/>
          <w:sz w:val="18"/>
        </w:rPr>
        <w:t>NW_022098104.1  41859343   -.--.---.--.---.----.---.--.---.--.-..-.-........             41859363</w:t>
      </w:r>
    </w:p>
    <w:p>
      <w:r>
        <w:rPr>
          <w:rFonts w:ascii="Consolas" w:hAnsi="Consolas"/>
          <w:sz w:val="18"/>
        </w:rPr>
        <w:t>NW_022098104.1  41859351   -.--.---.--.---.----.---.--.---.--.-..-.-..                   41859365</w:t>
      </w:r>
    </w:p>
    <w:p>
      <w:r>
        <w:rPr>
          <w:rFonts w:ascii="Consolas" w:hAnsi="Consolas"/>
          <w:sz w:val="18"/>
        </w:rPr>
        <w:t>NW_022098104.1  44279319   -.--.---.--.---.----.---.--.---.--.-..-.-........             44279299</w:t>
      </w:r>
    </w:p>
    <w:p>
      <w:r>
        <w:rPr>
          <w:rFonts w:ascii="Consolas" w:hAnsi="Consolas"/>
          <w:sz w:val="18"/>
        </w:rPr>
        <w:t>NW_022098104.1  44446417   -.--.---.--.---.----.---.--.---.--.-..-.-.........            44446396</w:t>
      </w:r>
    </w:p>
    <w:p>
      <w:r>
        <w:rPr>
          <w:rFonts w:ascii="Consolas" w:hAnsi="Consolas"/>
          <w:sz w:val="18"/>
        </w:rPr>
        <w:t>NW_022098104.1  47336189   -.--.---.--.---.----.---.--.---.--.-..-.                      47336177</w:t>
      </w:r>
    </w:p>
    <w:p>
      <w:r>
        <w:rPr>
          <w:rFonts w:ascii="Consolas" w:hAnsi="Consolas"/>
          <w:sz w:val="18"/>
        </w:rPr>
        <w:t>NW_022098104.1  48580938   -.--.---.--.---.----.---.--.---.--.-..-.-........             48580958</w:t>
      </w:r>
    </w:p>
    <w:p>
      <w:r>
        <w:rPr>
          <w:rFonts w:ascii="Consolas" w:hAnsi="Consolas"/>
          <w:sz w:val="18"/>
        </w:rPr>
        <w:t>NW_022098104.1  48580946   -.--.---.--.---.----.---.--.---.--.-..-.-..                   48580960</w:t>
      </w:r>
    </w:p>
    <w:p>
      <w:r>
        <w:rPr>
          <w:rFonts w:ascii="Consolas" w:hAnsi="Consolas"/>
          <w:sz w:val="18"/>
        </w:rPr>
        <w:t>NW_022098104.1  51706138   -.--.---.--.---.----.---.--.---.--.-.                         51706148</w:t>
      </w:r>
    </w:p>
    <w:p>
      <w:r>
        <w:rPr>
          <w:rFonts w:ascii="Consolas" w:hAnsi="Consolas"/>
          <w:sz w:val="18"/>
        </w:rPr>
        <w:t>NW_022098104.1  59316726   -.--.---.--.---.----.---.--.---.--.-..-.-......               59316708</w:t>
      </w:r>
    </w:p>
    <w:p>
      <w:r>
        <w:rPr>
          <w:rFonts w:ascii="Consolas" w:hAnsi="Consolas"/>
          <w:sz w:val="18"/>
        </w:rPr>
        <w:t>NW_022098104.1  59733479   -.--.---.--.---.----.---.--.---.--.-..-.-........             59733499</w:t>
      </w:r>
    </w:p>
    <w:p>
      <w:r>
        <w:rPr>
          <w:rFonts w:ascii="Consolas" w:hAnsi="Consolas"/>
          <w:sz w:val="18"/>
        </w:rPr>
        <w:t>NW_022098104.1  62890275   -.--.---.--.---.----.---.--.---.--.-..-.-..                   62890261</w:t>
      </w:r>
    </w:p>
    <w:p>
      <w:r>
        <w:rPr>
          <w:rFonts w:ascii="Consolas" w:hAnsi="Consolas"/>
          <w:sz w:val="18"/>
        </w:rPr>
        <w:t>NW_022098104.1  67788110   -.--.---.--.---.----.---.--.---.--.-..-.-.........            67788089</w:t>
      </w:r>
    </w:p>
    <w:p>
      <w:r>
        <w:rPr>
          <w:rFonts w:ascii="Consolas" w:hAnsi="Consolas"/>
          <w:sz w:val="18"/>
        </w:rPr>
        <w:t>NW_022098104.1  69052321   -.--.---.--.---.----.---.--.---.--.-..-.-..........           69052299</w:t>
      </w:r>
    </w:p>
    <w:p>
      <w:r>
        <w:rPr>
          <w:rFonts w:ascii="Consolas" w:hAnsi="Consolas"/>
          <w:sz w:val="18"/>
        </w:rPr>
        <w:t>NW_022098104.1  69733777   -.--.---.--.---.----.---.--.---.--.-..-.-.........            69733756</w:t>
      </w:r>
    </w:p>
    <w:p>
      <w:r>
        <w:rPr>
          <w:rFonts w:ascii="Consolas" w:hAnsi="Consolas"/>
          <w:sz w:val="18"/>
        </w:rPr>
        <w:t>NW_022098104.1  77561627   -.--.---.--.---.----.---.--.---.--.-..-.                      77561615</w:t>
      </w:r>
    </w:p>
    <w:p>
      <w:r>
        <w:rPr>
          <w:rFonts w:ascii="Consolas" w:hAnsi="Consolas"/>
          <w:sz w:val="18"/>
        </w:rPr>
        <w:t>NW_022098104.1  79675103   -.--.---.--.---.----.---.--.---.--.-..-.                      79675091</w:t>
      </w:r>
    </w:p>
    <w:p>
      <w:r>
        <w:rPr>
          <w:rFonts w:ascii="Consolas" w:hAnsi="Consolas"/>
          <w:sz w:val="18"/>
        </w:rPr>
        <w:t>NW_022098104.1  83748360   -.--.---.--.---.----.---.--.---.--.-..-.                      83748372</w:t>
      </w:r>
    </w:p>
    <w:p>
      <w:r>
        <w:rPr>
          <w:rFonts w:ascii="Consolas" w:hAnsi="Consolas"/>
          <w:sz w:val="18"/>
        </w:rPr>
        <w:t>NW_022098104.1  84398315   -.--.---.--.---.----.---.--.---.--.-..-.-.                    84398328</w:t>
      </w:r>
    </w:p>
    <w:p>
      <w:r>
        <w:rPr>
          <w:rFonts w:ascii="Consolas" w:hAnsi="Consolas"/>
          <w:sz w:val="18"/>
        </w:rPr>
        <w:t>NW_022098104.1  86952667   -.--.---.--.---.----.---.--.---.--.-..-.-.........            86952688</w:t>
      </w:r>
    </w:p>
    <w:p>
      <w:r>
        <w:rPr>
          <w:rFonts w:ascii="Consolas" w:hAnsi="Consolas"/>
          <w:sz w:val="18"/>
        </w:rPr>
        <w:t>NW_022098104.1  89339190   -.--.---.--.---.----.---.--.---.--.-..-.-.                    89339203</w:t>
      </w:r>
    </w:p>
    <w:p>
      <w:r>
        <w:rPr>
          <w:rFonts w:ascii="Consolas" w:hAnsi="Consolas"/>
          <w:sz w:val="18"/>
        </w:rPr>
        <w:t>NW_022098104.1  90657330   -.--.---.--.---.----.---.--.---.--.-..-.-..........           90657308</w:t>
      </w:r>
    </w:p>
    <w:p>
      <w:r>
        <w:rPr>
          <w:rFonts w:ascii="Consolas" w:hAnsi="Consolas"/>
          <w:sz w:val="18"/>
        </w:rPr>
        <w:t>NW_022098104.1  91806185   -.--.---.--.---.----.---.--.---.--.-..-.-..........           91806207</w:t>
      </w:r>
    </w:p>
    <w:p>
      <w:r>
        <w:rPr>
          <w:rFonts w:ascii="Consolas" w:hAnsi="Consolas"/>
          <w:sz w:val="18"/>
        </w:rPr>
        <w:t>NW_022098104.1  93018902   -.--.---.--.---.----.---.--.---.--.-..-.-....                 93018918</w:t>
      </w:r>
    </w:p>
    <w:p>
      <w:r>
        <w:rPr>
          <w:rFonts w:ascii="Consolas" w:hAnsi="Consolas"/>
          <w:sz w:val="18"/>
        </w:rPr>
        <w:t>NW_022098104.1  94194637   -.--.---.--.---.----.---.--.---.--.-..-.-..........           94194615</w:t>
      </w:r>
    </w:p>
    <w:p>
      <w:r>
        <w:rPr>
          <w:rFonts w:ascii="Consolas" w:hAnsi="Consolas"/>
          <w:sz w:val="18"/>
        </w:rPr>
        <w:t>NW_022098104.1  94883711   -.--.---.--.---.----.---.--.---.--.-..-.-..                   94883697</w:t>
      </w:r>
    </w:p>
    <w:p>
      <w:r>
        <w:rPr>
          <w:rFonts w:ascii="Consolas" w:hAnsi="Consolas"/>
          <w:sz w:val="18"/>
        </w:rPr>
        <w:t>NW_022098104.1  94883719   -.--.---.--.---.----.---.--.---.--.-..-.-........             94883699</w:t>
      </w:r>
    </w:p>
    <w:p>
      <w:r>
        <w:rPr>
          <w:rFonts w:ascii="Consolas" w:hAnsi="Consolas"/>
          <w:sz w:val="18"/>
        </w:rPr>
        <w:t>NW_022098104.1  95694220   -.--.---.--.---.----.---.--.---.--.-..-.                      95694208</w:t>
      </w:r>
    </w:p>
    <w:p>
      <w:r>
        <w:rPr>
          <w:rFonts w:ascii="Consolas" w:hAnsi="Consolas"/>
          <w:sz w:val="18"/>
        </w:rPr>
        <w:t>NW_022098104.1  99270523   -.--.---.--.---.----.---.--.---.--.-..-.-.........            99270502</w:t>
      </w:r>
    </w:p>
    <w:p>
      <w:r>
        <w:rPr>
          <w:rFonts w:ascii="Consolas" w:hAnsi="Consolas"/>
          <w:sz w:val="18"/>
        </w:rPr>
        <w:t>NW_022098104.1  101232908  -.--.---.--.---.----.---.--.---.--.-..-.-.........            101232929</w:t>
      </w:r>
    </w:p>
    <w:p>
      <w:r>
        <w:rPr>
          <w:rFonts w:ascii="Consolas" w:hAnsi="Consolas"/>
          <w:sz w:val="18"/>
        </w:rPr>
        <w:t>NW_022098104.1  103718485  -.--.---.--.---.----.---.--.---.--.-..-.                      103718497</w:t>
      </w:r>
    </w:p>
    <w:p>
      <w:r>
        <w:rPr>
          <w:rFonts w:ascii="Consolas" w:hAnsi="Consolas"/>
          <w:sz w:val="18"/>
        </w:rPr>
        <w:t>NW_022098104.1  112399838  -.--.---.--.---.----.---.--.---.--.-..-.                      112399826</w:t>
      </w:r>
    </w:p>
    <w:p>
      <w:r>
        <w:rPr>
          <w:rFonts w:ascii="Consolas" w:hAnsi="Consolas"/>
          <w:sz w:val="18"/>
        </w:rPr>
        <w:t>NW_022098104.1  114150561  -.--.---.--.---.----.---.--.---.--.-..-.-......               114150579</w:t>
      </w:r>
    </w:p>
    <w:p>
      <w:r>
        <w:rPr>
          <w:rFonts w:ascii="Consolas" w:hAnsi="Consolas"/>
          <w:sz w:val="18"/>
        </w:rPr>
        <w:t>NW_022098104.1  116580496  -.--.---.--.---.----.---.--.---.--.-..-.-.........            116580517</w:t>
      </w:r>
    </w:p>
    <w:p>
      <w:r>
        <w:rPr>
          <w:rFonts w:ascii="Consolas" w:hAnsi="Consolas"/>
          <w:sz w:val="18"/>
        </w:rPr>
        <w:t>NW_022098104.1  1658404    -.--.---.--.---.----.---.--.---.--.-..-.-.......              1658385</w:t>
      </w:r>
    </w:p>
    <w:p>
      <w:r>
        <w:rPr>
          <w:rFonts w:ascii="Consolas" w:hAnsi="Consolas"/>
          <w:sz w:val="18"/>
        </w:rPr>
        <w:t>NW_022098104.1  1658400    -.--.---.--.---.----.---.--.---.--.-..-.-...                  1658385</w:t>
      </w:r>
    </w:p>
    <w:p>
      <w:r>
        <w:rPr>
          <w:rFonts w:ascii="Consolas" w:hAnsi="Consolas"/>
          <w:sz w:val="18"/>
        </w:rPr>
        <w:t>NW_022098104.1  1787879    -.--.---.--.---.----.---.--.---.--.-..-.                      1787891</w:t>
      </w:r>
    </w:p>
    <w:p>
      <w:r>
        <w:rPr>
          <w:rFonts w:ascii="Consolas" w:hAnsi="Consolas"/>
          <w:sz w:val="18"/>
        </w:rPr>
        <w:t>NW_022098104.1  3264011    -.--.---.--.---.----.---.--.---.--.-..-.-.........            3264032</w:t>
      </w:r>
    </w:p>
    <w:p>
      <w:r>
        <w:rPr>
          <w:rFonts w:ascii="Consolas" w:hAnsi="Consolas"/>
          <w:sz w:val="18"/>
        </w:rPr>
        <w:t>NW_022098104.1  3343257    -.--.---.--.---.----.---.--.---.--.-..-.-....                 3343241</w:t>
      </w:r>
    </w:p>
    <w:p>
      <w:r>
        <w:rPr>
          <w:rFonts w:ascii="Consolas" w:hAnsi="Consolas"/>
          <w:sz w:val="18"/>
        </w:rPr>
        <w:t>NW_022098104.1  3449279    -.--.---.--.---.----.---.--.---.--.-..                        3449290</w:t>
      </w:r>
    </w:p>
    <w:p>
      <w:r>
        <w:rPr>
          <w:rFonts w:ascii="Consolas" w:hAnsi="Consolas"/>
          <w:sz w:val="18"/>
        </w:rPr>
        <w:t>NW_022098104.1  4997363    -.--.---.--.---.----.---.--.---.--.-..-.-....                 4997379</w:t>
      </w:r>
    </w:p>
    <w:p>
      <w:r>
        <w:rPr>
          <w:rFonts w:ascii="Consolas" w:hAnsi="Consolas"/>
          <w:sz w:val="18"/>
        </w:rPr>
        <w:t>NW_022098104.1  7812944    -.--.---.--.---.----.---.--.---.--.-.                         7812934</w:t>
      </w:r>
    </w:p>
    <w:p>
      <w:r>
        <w:rPr>
          <w:rFonts w:ascii="Consolas" w:hAnsi="Consolas"/>
          <w:sz w:val="18"/>
        </w:rPr>
        <w:t>NW_022098104.1  14400974   -.--.---.--.---.----.---.--.---.--.-..-.-.........            14400953</w:t>
      </w:r>
    </w:p>
    <w:p>
      <w:r>
        <w:rPr>
          <w:rFonts w:ascii="Consolas" w:hAnsi="Consolas"/>
          <w:sz w:val="18"/>
        </w:rPr>
        <w:t>NW_022098104.1  15385191   -.--.---.--.---.----.---.--.---.--.-..                        15385202</w:t>
      </w:r>
    </w:p>
    <w:p>
      <w:r>
        <w:rPr>
          <w:rFonts w:ascii="Consolas" w:hAnsi="Consolas"/>
          <w:sz w:val="18"/>
        </w:rPr>
        <w:t>NW_022098104.1  17292221   -.--.---.--.---.----.---.--.---.--.-..-.                      17292233</w:t>
      </w:r>
    </w:p>
    <w:p>
      <w:r>
        <w:rPr>
          <w:rFonts w:ascii="Consolas" w:hAnsi="Consolas"/>
          <w:sz w:val="18"/>
        </w:rPr>
        <w:t>NW_022098104.1  17730134   -.--.---.--.---.----.---.--.---.--.-..-.-.                    17730147</w:t>
      </w:r>
    </w:p>
    <w:p>
      <w:r>
        <w:rPr>
          <w:rFonts w:ascii="Consolas" w:hAnsi="Consolas"/>
          <w:sz w:val="18"/>
        </w:rPr>
        <w:t>NW_022098104.1  17730130   -.--.---.--.---.----.---.--.---.--.-..-.-.....                17730147</w:t>
      </w:r>
    </w:p>
    <w:p>
      <w:r>
        <w:rPr>
          <w:rFonts w:ascii="Consolas" w:hAnsi="Consolas"/>
          <w:sz w:val="18"/>
        </w:rPr>
        <w:t>NW_022098104.1  18744558   -.--.---.--.---.----.---.--.---.--.-..-.-..........           18744580</w:t>
      </w:r>
    </w:p>
    <w:p>
      <w:r>
        <w:rPr>
          <w:rFonts w:ascii="Consolas" w:hAnsi="Consolas"/>
          <w:sz w:val="18"/>
        </w:rPr>
        <w:t>NW_022098104.1  22591679   -.--.---.--.---.----.---.--.---.--.-..-.-....                 22591663</w:t>
      </w:r>
    </w:p>
    <w:p>
      <w:r>
        <w:rPr>
          <w:rFonts w:ascii="Consolas" w:hAnsi="Consolas"/>
          <w:sz w:val="18"/>
        </w:rPr>
        <w:t>NW_022098104.1  22652889   -.--.---.--.---.----.---.--.---.--.-..-.-.....                22652872</w:t>
      </w:r>
    </w:p>
    <w:p>
      <w:r>
        <w:rPr>
          <w:rFonts w:ascii="Consolas" w:hAnsi="Consolas"/>
          <w:sz w:val="18"/>
        </w:rPr>
        <w:t>NW_022098104.1  22652885   -.--.---.--.---.----.---.--.---.--.-..-.-.                    22652872</w:t>
      </w:r>
    </w:p>
    <w:p>
      <w:r>
        <w:rPr>
          <w:rFonts w:ascii="Consolas" w:hAnsi="Consolas"/>
          <w:sz w:val="18"/>
        </w:rPr>
        <w:t>NW_022098104.1  23735358   -.--.---.--.---.----.---.--.---.--.-..-.-........             23735378</w:t>
      </w:r>
    </w:p>
    <w:p>
      <w:r>
        <w:rPr>
          <w:rFonts w:ascii="Consolas" w:hAnsi="Consolas"/>
          <w:sz w:val="18"/>
        </w:rPr>
        <w:t>NW_022098104.1  24755014   -.--.---.--.---.----.---.--.---.--.-..-.-....                 24754998</w:t>
      </w:r>
    </w:p>
    <w:p>
      <w:r>
        <w:rPr>
          <w:rFonts w:ascii="Consolas" w:hAnsi="Consolas"/>
          <w:sz w:val="18"/>
        </w:rPr>
        <w:t>NW_022098104.1  27694783   -.--.---.--.---.----.---.--.---.--.-..-.-.........            27694804</w:t>
      </w:r>
    </w:p>
    <w:p>
      <w:r>
        <w:rPr>
          <w:rFonts w:ascii="Consolas" w:hAnsi="Consolas"/>
          <w:sz w:val="18"/>
        </w:rPr>
        <w:t>NW_022098104.1  28735888   -.--.---.--.---.----.---.--.---.--.-..-.-.                    28735875</w:t>
      </w:r>
    </w:p>
    <w:p>
      <w:r>
        <w:rPr>
          <w:rFonts w:ascii="Consolas" w:hAnsi="Consolas"/>
          <w:sz w:val="18"/>
        </w:rPr>
        <w:t>NW_022098104.1  28735896   -.--.---.--.---.----.---.--.---.--.-..-.-........             28735876</w:t>
      </w:r>
    </w:p>
    <w:p>
      <w:r>
        <w:rPr>
          <w:rFonts w:ascii="Consolas" w:hAnsi="Consolas"/>
          <w:sz w:val="18"/>
        </w:rPr>
        <w:t>NW_022098104.1  28861025   -.--.---.--.---.----.---.--.---.--.-..-.                      28861037</w:t>
      </w:r>
    </w:p>
    <w:p>
      <w:r>
        <w:rPr>
          <w:rFonts w:ascii="Consolas" w:hAnsi="Consolas"/>
          <w:sz w:val="18"/>
        </w:rPr>
        <w:t>NW_022098104.1  30212203   -.--.---.--.---.----.---.--.---.--.-..-.-.........            30212224</w:t>
      </w:r>
    </w:p>
    <w:p>
      <w:r>
        <w:rPr>
          <w:rFonts w:ascii="Consolas" w:hAnsi="Consolas"/>
          <w:sz w:val="18"/>
        </w:rPr>
        <w:t>NW_022098104.1  30347554   -.--.---.--.---.----.---.--.---.--.-..-.-.........            30347533</w:t>
      </w:r>
    </w:p>
    <w:p>
      <w:r>
        <w:rPr>
          <w:rFonts w:ascii="Consolas" w:hAnsi="Consolas"/>
          <w:sz w:val="18"/>
        </w:rPr>
        <w:t>NW_022098104.1  31707146   -.--.---.--.---.----.---.--.---.--.-..-.-...                  31707161</w:t>
      </w:r>
    </w:p>
    <w:p>
      <w:r>
        <w:rPr>
          <w:rFonts w:ascii="Consolas" w:hAnsi="Consolas"/>
          <w:sz w:val="18"/>
        </w:rPr>
        <w:t>NW_022098104.1  31707142   -.--.---.--.---.----.---.--.---.--.-..-.-.......              31707161</w:t>
      </w:r>
    </w:p>
    <w:p>
      <w:r>
        <w:rPr>
          <w:rFonts w:ascii="Consolas" w:hAnsi="Consolas"/>
          <w:sz w:val="18"/>
        </w:rPr>
        <w:t>NW_022098104.1  32739805   -.--.---.--.---.----.---.--.---.--.-..-.-...........          32739828</w:t>
      </w:r>
    </w:p>
    <w:p>
      <w:r>
        <w:rPr>
          <w:rFonts w:ascii="Consolas" w:hAnsi="Consolas"/>
          <w:sz w:val="18"/>
        </w:rPr>
        <w:t>NW_022098104.1  33316499   -.--.---.--.---.----.---.--.---.--.-..-.-........             33316479</w:t>
      </w:r>
    </w:p>
    <w:p>
      <w:r>
        <w:rPr>
          <w:rFonts w:ascii="Consolas" w:hAnsi="Consolas"/>
          <w:sz w:val="18"/>
        </w:rPr>
        <w:t>NW_022098104.1  34574957   -.--.---.--.---.----.---.--.---.--.-..-.-.........            34574978</w:t>
      </w:r>
    </w:p>
    <w:p>
      <w:r>
        <w:rPr>
          <w:rFonts w:ascii="Consolas" w:hAnsi="Consolas"/>
          <w:sz w:val="18"/>
        </w:rPr>
        <w:t>NW_022098104.1  41284715   -.--.---.--.---.----.---.--.---.--.-..-.-....                 41284731</w:t>
      </w:r>
    </w:p>
    <w:p>
      <w:r>
        <w:rPr>
          <w:rFonts w:ascii="Consolas" w:hAnsi="Consolas"/>
          <w:sz w:val="18"/>
        </w:rPr>
        <w:t>NW_022098104.1  44446413   -.--.---.--.---.----.---.--.---.--.-..-.-....                 44446397</w:t>
      </w:r>
    </w:p>
    <w:p>
      <w:r>
        <w:rPr>
          <w:rFonts w:ascii="Consolas" w:hAnsi="Consolas"/>
          <w:sz w:val="18"/>
        </w:rPr>
        <w:t>NW_022098104.1  44565062   -.--.---.--.---.----.---.--.---.--.-..-.-.........            44565083</w:t>
      </w:r>
    </w:p>
    <w:p>
      <w:r>
        <w:rPr>
          <w:rFonts w:ascii="Consolas" w:hAnsi="Consolas"/>
          <w:sz w:val="18"/>
        </w:rPr>
        <w:t>NW_022098104.1  44766827   -.--.---.--.---.----.---.--.---.--.-..-.-.                    44766840</w:t>
      </w:r>
    </w:p>
    <w:p>
      <w:r>
        <w:rPr>
          <w:rFonts w:ascii="Consolas" w:hAnsi="Consolas"/>
          <w:sz w:val="18"/>
        </w:rPr>
        <w:t>NW_022098104.1  44766823   -.--.---.--.---.----.---.--.---.--.-..-.-.....                44766840</w:t>
      </w:r>
    </w:p>
    <w:p>
      <w:r>
        <w:rPr>
          <w:rFonts w:ascii="Consolas" w:hAnsi="Consolas"/>
          <w:sz w:val="18"/>
        </w:rPr>
        <w:t>NW_022098104.1  45985816   -.--.---.--.---.----.---.--.---.--.-..-.                      45985804</w:t>
      </w:r>
    </w:p>
    <w:p>
      <w:r>
        <w:rPr>
          <w:rFonts w:ascii="Consolas" w:hAnsi="Consolas"/>
          <w:sz w:val="18"/>
        </w:rPr>
        <w:t>NW_022098104.1  46910527   -.--.---.--.---.----.---.--.---.--.-..-.-.                    46910540</w:t>
      </w:r>
    </w:p>
    <w:p>
      <w:r>
        <w:rPr>
          <w:rFonts w:ascii="Consolas" w:hAnsi="Consolas"/>
          <w:sz w:val="18"/>
        </w:rPr>
        <w:t>NW_022098104.1  46910523   -.--.---.--.---.----.---.--.---.--.-..-.-.....                46910540</w:t>
      </w:r>
    </w:p>
    <w:p>
      <w:r>
        <w:rPr>
          <w:rFonts w:ascii="Consolas" w:hAnsi="Consolas"/>
          <w:sz w:val="18"/>
        </w:rPr>
        <w:t>NW_022098104.1  48204913   -.--.---.--.---.----.---.--.---.--.-..-.-.........            48204892</w:t>
      </w:r>
    </w:p>
    <w:p>
      <w:r>
        <w:rPr>
          <w:rFonts w:ascii="Consolas" w:hAnsi="Consolas"/>
          <w:sz w:val="18"/>
        </w:rPr>
        <w:t>NW_022098104.1  48204905   -.--.---.--.---.----.---.--.---.--.-..-.                      48204893</w:t>
      </w:r>
    </w:p>
    <w:p>
      <w:r>
        <w:rPr>
          <w:rFonts w:ascii="Consolas" w:hAnsi="Consolas"/>
          <w:sz w:val="18"/>
        </w:rPr>
        <w:t>NW_022098104.1  48605372   -.--.---.--.---.----.---.--.---.--.-.                         48605362</w:t>
      </w:r>
    </w:p>
    <w:p>
      <w:r>
        <w:rPr>
          <w:rFonts w:ascii="Consolas" w:hAnsi="Consolas"/>
          <w:sz w:val="18"/>
        </w:rPr>
        <w:t>NW_022098104.1  54090024   -.--.---.--.---.----.---.--.---.--.-..-.                      54090036</w:t>
      </w:r>
    </w:p>
    <w:p>
      <w:r>
        <w:rPr>
          <w:rFonts w:ascii="Consolas" w:hAnsi="Consolas"/>
          <w:sz w:val="18"/>
        </w:rPr>
        <w:t>NW_022098104.1  59134986   -.--.---.--.---.----.---.--.---.--.-..-.-..                   59135000</w:t>
      </w:r>
    </w:p>
    <w:p>
      <w:r>
        <w:rPr>
          <w:rFonts w:ascii="Consolas" w:hAnsi="Consolas"/>
          <w:sz w:val="18"/>
        </w:rPr>
        <w:t>NW_022098104.1  59134982   -.--.---.--.---.----.---.--.---.--.-..-.-......               59135000</w:t>
      </w:r>
    </w:p>
    <w:p>
      <w:r>
        <w:rPr>
          <w:rFonts w:ascii="Consolas" w:hAnsi="Consolas"/>
          <w:sz w:val="18"/>
        </w:rPr>
        <w:t>NW_022098104.1  59733487   -.--.---.--.---.----.---.--.---.--.-..-.-.                    59733500</w:t>
      </w:r>
    </w:p>
    <w:p>
      <w:r>
        <w:rPr>
          <w:rFonts w:ascii="Consolas" w:hAnsi="Consolas"/>
          <w:sz w:val="18"/>
        </w:rPr>
        <w:t>NW_022098104.1  67748419   -.--.---.--.---.----.---.--.---.--.-..-.-.......              67748400</w:t>
      </w:r>
    </w:p>
    <w:p>
      <w:r>
        <w:rPr>
          <w:rFonts w:ascii="Consolas" w:hAnsi="Consolas"/>
          <w:sz w:val="18"/>
        </w:rPr>
        <w:t>NW_022098104.1  67748415   -.--.---.--.---.----.---.--.---.--.-..-.-...                  67748400</w:t>
      </w:r>
    </w:p>
    <w:p>
      <w:r>
        <w:rPr>
          <w:rFonts w:ascii="Consolas" w:hAnsi="Consolas"/>
          <w:sz w:val="18"/>
        </w:rPr>
        <w:t>NW_022098104.1  67788106   -.--.---.--.---.----.---.--.---.--.-..-.-....                 67788090</w:t>
      </w:r>
    </w:p>
    <w:p>
      <w:r>
        <w:rPr>
          <w:rFonts w:ascii="Consolas" w:hAnsi="Consolas"/>
          <w:sz w:val="18"/>
        </w:rPr>
        <w:t>NW_022098104.1  69733773   -.--.---.--.---.----.---.--.---.--.-..-.-....                 69733757</w:t>
      </w:r>
    </w:p>
    <w:p>
      <w:r>
        <w:rPr>
          <w:rFonts w:ascii="Consolas" w:hAnsi="Consolas"/>
          <w:sz w:val="18"/>
        </w:rPr>
        <w:t>NW_022098104.1  73689529   -.--.---.--.---.----.---.--.---.--.-..-.-.........            73689508</w:t>
      </w:r>
    </w:p>
    <w:p>
      <w:r>
        <w:rPr>
          <w:rFonts w:ascii="Consolas" w:hAnsi="Consolas"/>
          <w:sz w:val="18"/>
        </w:rPr>
        <w:t>NW_022098104.1  73689521   -.--.---.--.---.----.---.--.---.--.-..-.                      73689509</w:t>
      </w:r>
    </w:p>
    <w:p>
      <w:r>
        <w:rPr>
          <w:rFonts w:ascii="Consolas" w:hAnsi="Consolas"/>
          <w:sz w:val="18"/>
        </w:rPr>
        <w:t>NW_022098104.1  83748352   -.--.---.--.---.----.---.--.---.--.-..-.-.........            83748373</w:t>
      </w:r>
    </w:p>
    <w:p>
      <w:r>
        <w:rPr>
          <w:rFonts w:ascii="Consolas" w:hAnsi="Consolas"/>
          <w:sz w:val="18"/>
        </w:rPr>
        <w:t>NW_022098104.1  84398311   -.--.---.--.---.----.---.--.---.--.-..-.-.....                84398328</w:t>
      </w:r>
    </w:p>
    <w:p>
      <w:r>
        <w:rPr>
          <w:rFonts w:ascii="Consolas" w:hAnsi="Consolas"/>
          <w:sz w:val="18"/>
        </w:rPr>
        <w:t>NW_022098104.1  84822264   -.--.---.--.---.----.---.--.---.--.-..-.-............         84822288</w:t>
      </w:r>
    </w:p>
    <w:p>
      <w:r>
        <w:rPr>
          <w:rFonts w:ascii="Consolas" w:hAnsi="Consolas"/>
          <w:sz w:val="18"/>
        </w:rPr>
        <w:t>NW_022098104.1  86952671   -.--.---.--.---.----.---.--.---.--.-..-.-....                 86952687</w:t>
      </w:r>
    </w:p>
    <w:p>
      <w:r>
        <w:rPr>
          <w:rFonts w:ascii="Consolas" w:hAnsi="Consolas"/>
          <w:sz w:val="18"/>
        </w:rPr>
        <w:t>NW_022098104.1  87600185   -.--.---.--.---.----.---.--.---.--.-..-.-.........            87600206</w:t>
      </w:r>
    </w:p>
    <w:p>
      <w:r>
        <w:rPr>
          <w:rFonts w:ascii="Consolas" w:hAnsi="Consolas"/>
          <w:sz w:val="18"/>
        </w:rPr>
        <w:t>NW_022098104.1  89339186   -.--.---.--.---.----.---.--.---.--.-..-.-.....                89339203</w:t>
      </w:r>
    </w:p>
    <w:p>
      <w:r>
        <w:rPr>
          <w:rFonts w:ascii="Consolas" w:hAnsi="Consolas"/>
          <w:sz w:val="18"/>
        </w:rPr>
        <w:t>NW_022098104.1  90657322   -.--.---.--.---.----.---.--.---.--.-..-.                      90657310</w:t>
      </w:r>
    </w:p>
    <w:p>
      <w:r>
        <w:rPr>
          <w:rFonts w:ascii="Consolas" w:hAnsi="Consolas"/>
          <w:sz w:val="18"/>
        </w:rPr>
        <w:t>NW_022098104.1  91806193   -.--.---.--.---.----.---.--.---.--.-..-.                      91806205</w:t>
      </w:r>
    </w:p>
    <w:p>
      <w:r>
        <w:rPr>
          <w:rFonts w:ascii="Consolas" w:hAnsi="Consolas"/>
          <w:sz w:val="18"/>
        </w:rPr>
        <w:t>NW_022098104.1  94194629   -.--.---.--.---.----.---.--.---.--.-..-.                      94194617</w:t>
      </w:r>
    </w:p>
    <w:p>
      <w:r>
        <w:rPr>
          <w:rFonts w:ascii="Consolas" w:hAnsi="Consolas"/>
          <w:sz w:val="18"/>
        </w:rPr>
        <w:t>NW_022098104.1  95694228   -.--.---.--.---.----.---.--.---.--.-..-.-.........            95694207</w:t>
      </w:r>
    </w:p>
    <w:p>
      <w:r>
        <w:rPr>
          <w:rFonts w:ascii="Consolas" w:hAnsi="Consolas"/>
          <w:sz w:val="18"/>
        </w:rPr>
        <w:t>NW_022098104.1  96407704   -.--.---.--.---.----.---.--.---.--.-..-.-....                 96407720</w:t>
      </w:r>
    </w:p>
    <w:p>
      <w:r>
        <w:rPr>
          <w:rFonts w:ascii="Consolas" w:hAnsi="Consolas"/>
          <w:sz w:val="18"/>
        </w:rPr>
        <w:t>NW_022098104.1  99270519   -.--.---.--.---.----.---.--.---.--.-..-.-....                 99270503</w:t>
      </w:r>
    </w:p>
    <w:p>
      <w:r>
        <w:rPr>
          <w:rFonts w:ascii="Consolas" w:hAnsi="Consolas"/>
          <w:sz w:val="18"/>
        </w:rPr>
        <w:t>NW_022098104.1  100904587  -.--.---.--.---.----.---.--.---.--.-..-.-.........            100904566</w:t>
      </w:r>
    </w:p>
    <w:p>
      <w:r>
        <w:rPr>
          <w:rFonts w:ascii="Consolas" w:hAnsi="Consolas"/>
          <w:sz w:val="18"/>
        </w:rPr>
        <w:t>NW_022098104.1  100904579  -.--.---.--.---.----.---.--.---.--.-..-.                      100904567</w:t>
      </w:r>
    </w:p>
    <w:p>
      <w:r>
        <w:rPr>
          <w:rFonts w:ascii="Consolas" w:hAnsi="Consolas"/>
          <w:sz w:val="18"/>
        </w:rPr>
        <w:t>NW_022098104.1  101232912  -.--.---.--.---.----.---.--.---.--.-..-.-....                 101232928</w:t>
      </w:r>
    </w:p>
    <w:p>
      <w:r>
        <w:rPr>
          <w:rFonts w:ascii="Consolas" w:hAnsi="Consolas"/>
          <w:sz w:val="18"/>
        </w:rPr>
        <w:t>NW_022098104.1  103718477  -.--.---.--.---.----.---.--.---.--.-..-.-.........            103718498</w:t>
      </w:r>
    </w:p>
    <w:p>
      <w:r>
        <w:rPr>
          <w:rFonts w:ascii="Consolas" w:hAnsi="Consolas"/>
          <w:sz w:val="18"/>
        </w:rPr>
        <w:t>NW_022098104.1  107070798  -.--.---.--.---.----.---.--.---.--.-..-.-.                    107070811</w:t>
      </w:r>
    </w:p>
    <w:p>
      <w:r>
        <w:rPr>
          <w:rFonts w:ascii="Consolas" w:hAnsi="Consolas"/>
          <w:sz w:val="18"/>
        </w:rPr>
        <w:t>NW_022098104.1  107070794  -.--.---.--.---.----.---.--.---.--.-..-.-.....                107070811</w:t>
      </w:r>
    </w:p>
    <w:p>
      <w:r>
        <w:rPr>
          <w:rFonts w:ascii="Consolas" w:hAnsi="Consolas"/>
          <w:sz w:val="18"/>
        </w:rPr>
        <w:t>NW_022098104.1  107176063  -.--.---.--.---.----.---.--.---.--.-..-.                      107176075</w:t>
      </w:r>
    </w:p>
    <w:p>
      <w:r>
        <w:rPr>
          <w:rFonts w:ascii="Consolas" w:hAnsi="Consolas"/>
          <w:sz w:val="18"/>
        </w:rPr>
        <w:t>NW_022098104.1  107176055  -.--.---.--.---.----.---.--.---.--.-..-.-.........            107176076</w:t>
      </w:r>
    </w:p>
    <w:p>
      <w:r>
        <w:rPr>
          <w:rFonts w:ascii="Consolas" w:hAnsi="Consolas"/>
          <w:sz w:val="18"/>
        </w:rPr>
        <w:t>NW_022098104.1  112399846  -.--.---.--.---.----.---.--.---.--.-..-.-.........            112399825</w:t>
      </w:r>
    </w:p>
    <w:p>
      <w:r>
        <w:rPr>
          <w:rFonts w:ascii="Consolas" w:hAnsi="Consolas"/>
          <w:sz w:val="18"/>
        </w:rPr>
        <w:t>NW_022098104.1  115130618  -.--.---.--.---.----.---.--.---.--.-..                        115130607</w:t>
      </w:r>
    </w:p>
    <w:p>
      <w:r>
        <w:rPr>
          <w:rFonts w:ascii="Consolas" w:hAnsi="Consolas"/>
          <w:sz w:val="18"/>
        </w:rPr>
        <w:t>NW_022098104.1  116480691  -.--.---.--.---.----.---.--.---.--.-..-.-.                    116480704</w:t>
      </w:r>
    </w:p>
    <w:p>
      <w:r>
        <w:rPr>
          <w:rFonts w:ascii="Consolas" w:hAnsi="Consolas"/>
          <w:sz w:val="18"/>
        </w:rPr>
        <w:t>NW_022098104.1  116580500  -.--.---.--.---.----.---.--.---.--.-..-.-....                 116580516</w:t>
      </w:r>
    </w:p>
    <w:p>
      <w:r>
        <w:rPr>
          <w:rFonts w:ascii="Consolas" w:hAnsi="Consolas"/>
          <w:sz w:val="18"/>
        </w:rPr>
        <w:t>NW_022098104.1  116928771  -.--.---.--.---.----.---.--.---.--.-..-.-.........            116928750</w:t>
      </w:r>
    </w:p>
    <w:p>
      <w:r>
        <w:rPr>
          <w:rFonts w:ascii="Consolas" w:hAnsi="Consolas"/>
          <w:sz w:val="18"/>
        </w:rPr>
        <w:t>NW_022098104.1  118890247  -.--.---.--.---.----.---.--.---.--.-..-.-...........          118890224</w:t>
      </w:r>
    </w:p>
    <w:p>
      <w:r>
        <w:rPr>
          <w:rFonts w:ascii="Consolas" w:hAnsi="Consolas"/>
          <w:sz w:val="18"/>
        </w:rPr>
        <w:t>NW_022098104.1  727140     -.--.---.--.---.----.---.--.---.--.-..-.-........             727160</w:t>
      </w:r>
    </w:p>
    <w:p>
      <w:r>
        <w:rPr>
          <w:rFonts w:ascii="Consolas" w:hAnsi="Consolas"/>
          <w:sz w:val="18"/>
        </w:rPr>
        <w:t>NW_022098104.1  1787875    -.--.---.--.---.----.---.--.---.--.-..-.-....                 1787891</w:t>
      </w:r>
    </w:p>
    <w:p>
      <w:r>
        <w:rPr>
          <w:rFonts w:ascii="Consolas" w:hAnsi="Consolas"/>
          <w:sz w:val="18"/>
        </w:rPr>
        <w:t>NW_022098104.1  3031244    -.--.---.--.---.----.---.--.---.--.-..-.-...........          3031267</w:t>
      </w:r>
    </w:p>
    <w:p>
      <w:r>
        <w:rPr>
          <w:rFonts w:ascii="Consolas" w:hAnsi="Consolas"/>
          <w:sz w:val="18"/>
        </w:rPr>
        <w:t>NW_022098104.1  3264015    -.--.---.--.---.----.---.--.---.--.-..-.-....                 3264031</w:t>
      </w:r>
    </w:p>
    <w:p>
      <w:r>
        <w:rPr>
          <w:rFonts w:ascii="Consolas" w:hAnsi="Consolas"/>
          <w:sz w:val="18"/>
        </w:rPr>
        <w:t>NW_022098104.1  3343253    -.--.---.--.---.----.---.--.---.--.-..-.                      3343241</w:t>
      </w:r>
    </w:p>
    <w:p>
      <w:r>
        <w:rPr>
          <w:rFonts w:ascii="Consolas" w:hAnsi="Consolas"/>
          <w:sz w:val="18"/>
        </w:rPr>
        <w:t>NW_022098104.1  4997367    -.--.---.--.---.----.---.--.---.--.-..-.                      4997379</w:t>
      </w:r>
    </w:p>
    <w:p>
      <w:r>
        <w:rPr>
          <w:rFonts w:ascii="Consolas" w:hAnsi="Consolas"/>
          <w:sz w:val="18"/>
        </w:rPr>
        <w:t>NW_022098104.1  6702842    -.--.---.--.---.----.---.--.---.--.-..-.-........             6702822</w:t>
      </w:r>
    </w:p>
    <w:p>
      <w:r>
        <w:rPr>
          <w:rFonts w:ascii="Consolas" w:hAnsi="Consolas"/>
          <w:sz w:val="18"/>
        </w:rPr>
        <w:t>NW_022098104.1  14306184   -.--.---.--.---.----.---.--.---.--.-..-.-...........          14306207</w:t>
      </w:r>
    </w:p>
    <w:p>
      <w:r>
        <w:rPr>
          <w:rFonts w:ascii="Consolas" w:hAnsi="Consolas"/>
          <w:sz w:val="18"/>
        </w:rPr>
        <w:t>NW_022098104.1  14400970   -.--.---.--.---.----.---.--.---.--.-..-.-....                 14400954</w:t>
      </w:r>
    </w:p>
    <w:p>
      <w:r>
        <w:rPr>
          <w:rFonts w:ascii="Consolas" w:hAnsi="Consolas"/>
          <w:sz w:val="18"/>
        </w:rPr>
        <w:t>NW_022098104.1  14400966   -.--.---.--.---.----.---.--.---.--.-..-.                      14400954</w:t>
      </w:r>
    </w:p>
    <w:p>
      <w:r>
        <w:rPr>
          <w:rFonts w:ascii="Consolas" w:hAnsi="Consolas"/>
          <w:sz w:val="18"/>
        </w:rPr>
        <w:t>NW_022098104.1  15998391   -.--.---.--.---.----.---.--.---.--.-..-.-.........            15998412</w:t>
      </w:r>
    </w:p>
    <w:p>
      <w:r>
        <w:rPr>
          <w:rFonts w:ascii="Consolas" w:hAnsi="Consolas"/>
          <w:sz w:val="18"/>
        </w:rPr>
        <w:t>NW_022098104.1  17266764   -.--.---.--.---.----.---.--.---.--.-..-.                      17266776</w:t>
      </w:r>
    </w:p>
    <w:p>
      <w:r>
        <w:rPr>
          <w:rFonts w:ascii="Consolas" w:hAnsi="Consolas"/>
          <w:sz w:val="18"/>
        </w:rPr>
        <w:t>NW_022098104.1  17274722   -.--.---.--.---.----.---.--.---.--.-..-.-........             17274702</w:t>
      </w:r>
    </w:p>
    <w:p>
      <w:r>
        <w:rPr>
          <w:rFonts w:ascii="Consolas" w:hAnsi="Consolas"/>
          <w:sz w:val="18"/>
        </w:rPr>
        <w:t>NW_022098104.1  17292217   -.--.---.--.---.----.---.--.---.--.-..-.-....                 17292233</w:t>
      </w:r>
    </w:p>
    <w:p>
      <w:r>
        <w:rPr>
          <w:rFonts w:ascii="Consolas" w:hAnsi="Consolas"/>
          <w:sz w:val="18"/>
        </w:rPr>
        <w:t>NW_022098104.1  17292213   -.--.---.--.---.----.---.--.---.--.-..-.-........             17292233</w:t>
      </w:r>
    </w:p>
    <w:p>
      <w:r>
        <w:rPr>
          <w:rFonts w:ascii="Consolas" w:hAnsi="Consolas"/>
          <w:sz w:val="18"/>
        </w:rPr>
        <w:t>NW_022098104.1  17730126   -.--.---.--.---.----.---.--.---.--.-..-.-........             17730146</w:t>
      </w:r>
    </w:p>
    <w:p>
      <w:r>
        <w:rPr>
          <w:rFonts w:ascii="Consolas" w:hAnsi="Consolas"/>
          <w:sz w:val="18"/>
        </w:rPr>
        <w:t>NW_022098104.1  21951778   -.--.---.--.---.----.---.--.---.--.-..-.                      21951766</w:t>
      </w:r>
    </w:p>
    <w:p>
      <w:r>
        <w:rPr>
          <w:rFonts w:ascii="Consolas" w:hAnsi="Consolas"/>
          <w:sz w:val="18"/>
        </w:rPr>
        <w:t>NW_022098104.1  22591675   -.--.---.--.---.----.---.--.---.--.-..-.                      22591663</w:t>
      </w:r>
    </w:p>
    <w:p>
      <w:r>
        <w:rPr>
          <w:rFonts w:ascii="Consolas" w:hAnsi="Consolas"/>
          <w:sz w:val="18"/>
        </w:rPr>
        <w:t>NW_022098104.1  24673214   -.--.---.--.---.----.---.--.---.--.-.                         24673224</w:t>
      </w:r>
    </w:p>
    <w:p>
      <w:r>
        <w:rPr>
          <w:rFonts w:ascii="Consolas" w:hAnsi="Consolas"/>
          <w:sz w:val="18"/>
        </w:rPr>
        <w:t>NW_022098104.1  24755010   -.--.---.--.---.----.---.--.---.--.-..-.                      24754998</w:t>
      </w:r>
    </w:p>
    <w:p>
      <w:r>
        <w:rPr>
          <w:rFonts w:ascii="Consolas" w:hAnsi="Consolas"/>
          <w:sz w:val="18"/>
        </w:rPr>
        <w:t>NW_022098104.1  27694787   -.--.---.--.---.----.---.--.---.--.-..-.-....                 27694803</w:t>
      </w:r>
    </w:p>
    <w:p>
      <w:r>
        <w:rPr>
          <w:rFonts w:ascii="Consolas" w:hAnsi="Consolas"/>
          <w:sz w:val="18"/>
        </w:rPr>
        <w:t>NW_022098104.1  27704792   -.--.---.--.---.----.---.--.---.--.-..-.-........             27704812</w:t>
      </w:r>
    </w:p>
    <w:p>
      <w:r>
        <w:rPr>
          <w:rFonts w:ascii="Consolas" w:hAnsi="Consolas"/>
          <w:sz w:val="18"/>
        </w:rPr>
        <w:t>NW_022098104.1  28861021   -.--.---.--.---.----.---.--.---.--.-..-.-....                 28861037</w:t>
      </w:r>
    </w:p>
    <w:p>
      <w:r>
        <w:rPr>
          <w:rFonts w:ascii="Consolas" w:hAnsi="Consolas"/>
          <w:sz w:val="18"/>
        </w:rPr>
        <w:t>NW_022098104.1  28861017   -.--.---.--.---.----.---.--.---.--.-..-.-........             28861037</w:t>
      </w:r>
    </w:p>
    <w:p>
      <w:r>
        <w:rPr>
          <w:rFonts w:ascii="Consolas" w:hAnsi="Consolas"/>
          <w:sz w:val="18"/>
        </w:rPr>
        <w:t>NW_022098104.1  29200351   -.--.---.--.---.----.---.--.---.--.-..-.                      29200339</w:t>
      </w:r>
    </w:p>
    <w:p>
      <w:r>
        <w:rPr>
          <w:rFonts w:ascii="Consolas" w:hAnsi="Consolas"/>
          <w:sz w:val="18"/>
        </w:rPr>
        <w:t>NW_022098104.1  30347550   -.--.---.--.---.----.---.--.---.--.-..-.-....                 30347534</w:t>
      </w:r>
    </w:p>
    <w:p>
      <w:r>
        <w:rPr>
          <w:rFonts w:ascii="Consolas" w:hAnsi="Consolas"/>
          <w:sz w:val="18"/>
        </w:rPr>
        <w:t>NW_022098104.1  31687355   -.--.---.--.---.----.---.--.---.--.-..                        31687366</w:t>
      </w:r>
    </w:p>
    <w:p>
      <w:r>
        <w:rPr>
          <w:rFonts w:ascii="Consolas" w:hAnsi="Consolas"/>
          <w:sz w:val="18"/>
        </w:rPr>
        <w:t>NW_022098104.1  31950435   -.--.---.--.---.----.---.--.---.--.-..-.-..                   31950449</w:t>
      </w:r>
    </w:p>
    <w:p>
      <w:r>
        <w:rPr>
          <w:rFonts w:ascii="Consolas" w:hAnsi="Consolas"/>
          <w:sz w:val="18"/>
        </w:rPr>
        <w:t>NW_022098104.1  31950431   -.--.---.--.---.----.---.--.---.--.-..-.-......               31950449</w:t>
      </w:r>
    </w:p>
    <w:p>
      <w:r>
        <w:rPr>
          <w:rFonts w:ascii="Consolas" w:hAnsi="Consolas"/>
          <w:sz w:val="18"/>
        </w:rPr>
        <w:t>NW_022098104.1  32911778   -.--.---.--.---.----.---.--.---.--.-..-.-.......              32911759</w:t>
      </w:r>
    </w:p>
    <w:p>
      <w:r>
        <w:rPr>
          <w:rFonts w:ascii="Consolas" w:hAnsi="Consolas"/>
          <w:sz w:val="18"/>
        </w:rPr>
        <w:t>NW_022098104.1  32911774   -.--.---.--.---.----.---.--.---.--.-..-.-...                  32911759</w:t>
      </w:r>
    </w:p>
    <w:p>
      <w:r>
        <w:rPr>
          <w:rFonts w:ascii="Consolas" w:hAnsi="Consolas"/>
          <w:sz w:val="18"/>
        </w:rPr>
        <w:t>NW_022098104.1  34574965   -.--.---.--.---.----.---.--.---.--.-..-.                      34574977</w:t>
      </w:r>
    </w:p>
    <w:p>
      <w:r>
        <w:rPr>
          <w:rFonts w:ascii="Consolas" w:hAnsi="Consolas"/>
          <w:sz w:val="18"/>
        </w:rPr>
        <w:t>NW_022098104.1  34574961   -.--.---.--.---.----.---.--.---.--.-..-.-....                 34574977</w:t>
      </w:r>
    </w:p>
    <w:p>
      <w:r>
        <w:rPr>
          <w:rFonts w:ascii="Consolas" w:hAnsi="Consolas"/>
          <w:sz w:val="18"/>
        </w:rPr>
        <w:t>NW_022098104.1  34635042   -.--.---.--.---.----.---.--.---.--.-..-.-.........            34635063</w:t>
      </w:r>
    </w:p>
    <w:p>
      <w:r>
        <w:rPr>
          <w:rFonts w:ascii="Consolas" w:hAnsi="Consolas"/>
          <w:sz w:val="18"/>
        </w:rPr>
        <w:t>NW_022098104.1  35069313   -.--.---.--.---.----.---.--.---.--.-..-.                      35069325</w:t>
      </w:r>
    </w:p>
    <w:p>
      <w:r>
        <w:rPr>
          <w:rFonts w:ascii="Consolas" w:hAnsi="Consolas"/>
          <w:sz w:val="18"/>
        </w:rPr>
        <w:t>NW_022098104.1  35732959   -.--.---.--.---.----.---.--.---.--.-..-.-.........            35732980</w:t>
      </w:r>
    </w:p>
    <w:p>
      <w:r>
        <w:rPr>
          <w:rFonts w:ascii="Consolas" w:hAnsi="Consolas"/>
          <w:sz w:val="18"/>
        </w:rPr>
        <w:t>NW_022098104.1  36033281   -.--.---.--.---.----.---.--.---.--.-..-.                      36033293</w:t>
      </w:r>
    </w:p>
    <w:p>
      <w:r>
        <w:rPr>
          <w:rFonts w:ascii="Consolas" w:hAnsi="Consolas"/>
          <w:sz w:val="18"/>
        </w:rPr>
        <w:t>NW_022098104.1  37574449   -.--.---.--.---.----.---.--.---.--.-..-.                      37574461</w:t>
      </w:r>
    </w:p>
    <w:p>
      <w:r>
        <w:rPr>
          <w:rFonts w:ascii="Consolas" w:hAnsi="Consolas"/>
          <w:sz w:val="18"/>
        </w:rPr>
        <w:t>NW_022098104.1  37752581   -.--.---.--.---.----.---.--.---.--.-.                         37752571</w:t>
      </w:r>
    </w:p>
    <w:p>
      <w:r>
        <w:rPr>
          <w:rFonts w:ascii="Consolas" w:hAnsi="Consolas"/>
          <w:sz w:val="18"/>
        </w:rPr>
        <w:t>NW_022098104.1  37777440   -.--.---.--.---.----.---.--.---.--.-.                         37777430</w:t>
      </w:r>
    </w:p>
    <w:p>
      <w:r>
        <w:rPr>
          <w:rFonts w:ascii="Consolas" w:hAnsi="Consolas"/>
          <w:sz w:val="18"/>
        </w:rPr>
        <w:t>NW_022098104.1  39129423   -.--.---.--.---.----.---.--.---.--.-..-.-.........            39129402</w:t>
      </w:r>
    </w:p>
    <w:p>
      <w:r>
        <w:rPr>
          <w:rFonts w:ascii="Consolas" w:hAnsi="Consolas"/>
          <w:sz w:val="18"/>
        </w:rPr>
        <w:t>NW_022098104.1  39561871   -.--.---.--.---.----.---.--.---.--.-..-.                      39561883</w:t>
      </w:r>
    </w:p>
    <w:p>
      <w:r>
        <w:rPr>
          <w:rFonts w:ascii="Consolas" w:hAnsi="Consolas"/>
          <w:sz w:val="18"/>
        </w:rPr>
        <w:t>NW_022098104.1  40287370   -.--.---.--.---.----.---.--.---.--.-..-.                      40287382</w:t>
      </w:r>
    </w:p>
    <w:p>
      <w:r>
        <w:rPr>
          <w:rFonts w:ascii="Consolas" w:hAnsi="Consolas"/>
          <w:sz w:val="18"/>
        </w:rPr>
        <w:t>NW_022098104.1  40585554   -.--.---.--.---.----.---.--.---.--.-..-.                      40585566</w:t>
      </w:r>
    </w:p>
    <w:p>
      <w:r>
        <w:rPr>
          <w:rFonts w:ascii="Consolas" w:hAnsi="Consolas"/>
          <w:sz w:val="18"/>
        </w:rPr>
        <w:t>NW_022098104.1  41284719   -.--.---.--.---.----.---.--.---.--.-..-.                      41284731</w:t>
      </w:r>
    </w:p>
    <w:p>
      <w:r>
        <w:rPr>
          <w:rFonts w:ascii="Consolas" w:hAnsi="Consolas"/>
          <w:sz w:val="18"/>
        </w:rPr>
        <w:t>NW_022098104.1  44446409   -.--.---.--.---.----.---.--.---.--.-..-.                      44446397</w:t>
      </w:r>
    </w:p>
    <w:p>
      <w:r>
        <w:rPr>
          <w:rFonts w:ascii="Consolas" w:hAnsi="Consolas"/>
          <w:sz w:val="18"/>
        </w:rPr>
        <w:t>NW_022098104.1  44565070   -.--.---.--.---.----.---.--.---.--.-..-.                      44565082</w:t>
      </w:r>
    </w:p>
    <w:p>
      <w:r>
        <w:rPr>
          <w:rFonts w:ascii="Consolas" w:hAnsi="Consolas"/>
          <w:sz w:val="18"/>
        </w:rPr>
        <w:t>NW_022098104.1  44565066   -.--.---.--.---.----.---.--.---.--.-..-.-....                 44565082</w:t>
      </w:r>
    </w:p>
    <w:p>
      <w:r>
        <w:rPr>
          <w:rFonts w:ascii="Consolas" w:hAnsi="Consolas"/>
          <w:sz w:val="18"/>
        </w:rPr>
        <w:t>NW_022098104.1  44766819   -.--.---.--.---.----.---.--.---.--.-..-.-........             44766839</w:t>
      </w:r>
    </w:p>
    <w:p>
      <w:r>
        <w:rPr>
          <w:rFonts w:ascii="Consolas" w:hAnsi="Consolas"/>
          <w:sz w:val="18"/>
        </w:rPr>
        <w:t>NW_022098104.1  45810224   -.--.---.--.---.----.---.--.---.--.-..-.-.........            45810203</w:t>
      </w:r>
    </w:p>
    <w:p>
      <w:r>
        <w:rPr>
          <w:rFonts w:ascii="Consolas" w:hAnsi="Consolas"/>
          <w:sz w:val="18"/>
        </w:rPr>
        <w:t>NW_022098104.1  45985824   -.--.---.--.---.----.---.--.---.--.-..-.-........             45985804</w:t>
      </w:r>
    </w:p>
    <w:p>
      <w:r>
        <w:rPr>
          <w:rFonts w:ascii="Consolas" w:hAnsi="Consolas"/>
          <w:sz w:val="18"/>
        </w:rPr>
        <w:t>NW_022098104.1  45985820   -.--.---.--.---.----.---.--.---.--.-..-.-....                 45985804</w:t>
      </w:r>
    </w:p>
    <w:p>
      <w:r>
        <w:rPr>
          <w:rFonts w:ascii="Consolas" w:hAnsi="Consolas"/>
          <w:sz w:val="18"/>
        </w:rPr>
        <w:t>NW_022098104.1  46487086   -.--.---.--.---.----.---.--.---.--.-.                         46487096</w:t>
      </w:r>
    </w:p>
    <w:p>
      <w:r>
        <w:rPr>
          <w:rFonts w:ascii="Consolas" w:hAnsi="Consolas"/>
          <w:sz w:val="18"/>
        </w:rPr>
        <w:t>NW_022098104.1  46910519   -.--.---.--.---.----.---.--.---.--.-..-.-........             46910539</w:t>
      </w:r>
    </w:p>
    <w:p>
      <w:r>
        <w:rPr>
          <w:rFonts w:ascii="Consolas" w:hAnsi="Consolas"/>
          <w:sz w:val="18"/>
        </w:rPr>
        <w:t>NW_022098104.1  47209987   -.--.---.--.---.----.---.--.---.--.-..-.-........             47210007</w:t>
      </w:r>
    </w:p>
    <w:p>
      <w:r>
        <w:rPr>
          <w:rFonts w:ascii="Consolas" w:hAnsi="Consolas"/>
          <w:sz w:val="18"/>
        </w:rPr>
        <w:t>NW_022098104.1  47322891   -.--.---.--.---.----.---.--.---.--.-..-.-......               47322873</w:t>
      </w:r>
    </w:p>
    <w:p>
      <w:r>
        <w:rPr>
          <w:rFonts w:ascii="Consolas" w:hAnsi="Consolas"/>
          <w:sz w:val="18"/>
        </w:rPr>
        <w:t>NW_022098104.1  47322887   -.--.---.--.---.----.---.--.---.--.-..-.-..                   47322873</w:t>
      </w:r>
    </w:p>
    <w:p>
      <w:r>
        <w:rPr>
          <w:rFonts w:ascii="Consolas" w:hAnsi="Consolas"/>
          <w:sz w:val="18"/>
        </w:rPr>
        <w:t>NW_022098104.1  47336197   -.--.---.--.---.----.---.--.---.--.-..-.-........             47336177</w:t>
      </w:r>
    </w:p>
    <w:p>
      <w:r>
        <w:rPr>
          <w:rFonts w:ascii="Consolas" w:hAnsi="Consolas"/>
          <w:sz w:val="18"/>
        </w:rPr>
        <w:t>NW_022098104.1  47336193   -.--.---.--.---.----.---.--.---.--.-..-.-....                 47336177</w:t>
      </w:r>
    </w:p>
    <w:p>
      <w:r>
        <w:rPr>
          <w:rFonts w:ascii="Consolas" w:hAnsi="Consolas"/>
          <w:sz w:val="18"/>
        </w:rPr>
        <w:t>NW_022098104.1  48204909   -.--.---.--.---.----.---.--.---.--.-..-.-....                 48204893</w:t>
      </w:r>
    </w:p>
    <w:p>
      <w:r>
        <w:rPr>
          <w:rFonts w:ascii="Consolas" w:hAnsi="Consolas"/>
          <w:sz w:val="18"/>
        </w:rPr>
        <w:t>NW_022098104.1  54090020   -.--.---.--.---.----.---.--.---.--.-..-.-....                 54090036</w:t>
      </w:r>
    </w:p>
    <w:p>
      <w:r>
        <w:rPr>
          <w:rFonts w:ascii="Consolas" w:hAnsi="Consolas"/>
          <w:sz w:val="18"/>
        </w:rPr>
        <w:t>NW_022098104.1  54090016   -.--.---.--.---.----.---.--.---.--.-..-.-........             54090036</w:t>
      </w:r>
    </w:p>
    <w:p>
      <w:r>
        <w:rPr>
          <w:rFonts w:ascii="Consolas" w:hAnsi="Consolas"/>
          <w:sz w:val="18"/>
        </w:rPr>
        <w:t>NW_022098104.1  54099257   -.--.---.--.---.----.---.--.---.--.-..-.-.....                54099240</w:t>
      </w:r>
    </w:p>
    <w:p>
      <w:r>
        <w:rPr>
          <w:rFonts w:ascii="Consolas" w:hAnsi="Consolas"/>
          <w:sz w:val="18"/>
        </w:rPr>
        <w:t>NW_022098104.1  54099253   -.--.---.--.---.----.---.--.---.--.-..-.-.                    54099240</w:t>
      </w:r>
    </w:p>
    <w:p>
      <w:r>
        <w:rPr>
          <w:rFonts w:ascii="Consolas" w:hAnsi="Consolas"/>
          <w:sz w:val="18"/>
        </w:rPr>
        <w:t>NW_022098104.1  58811190   -.--.---.--.---.----.---.--.---.--.-.                         58811180</w:t>
      </w:r>
    </w:p>
    <w:p>
      <w:r>
        <w:rPr>
          <w:rFonts w:ascii="Consolas" w:hAnsi="Consolas"/>
          <w:sz w:val="18"/>
        </w:rPr>
        <w:t>NW_022098104.1  59316730   -.--.---.--.---.----.---.--.---.--.-..-.-........             59316710</w:t>
      </w:r>
    </w:p>
    <w:p>
      <w:r>
        <w:rPr>
          <w:rFonts w:ascii="Consolas" w:hAnsi="Consolas"/>
          <w:sz w:val="18"/>
        </w:rPr>
        <w:t>NW_022098104.1  60410683   -.--.---.--.---.----.---.--.---.--.-..                        60410694</w:t>
      </w:r>
    </w:p>
    <w:p>
      <w:r>
        <w:rPr>
          <w:rFonts w:ascii="Consolas" w:hAnsi="Consolas"/>
          <w:sz w:val="18"/>
        </w:rPr>
        <w:t>NW_022098104.1  67733885   -.--.---.--.---.----.---.--.---.--.-..-.-...........          67733862</w:t>
      </w:r>
    </w:p>
    <w:p>
      <w:r>
        <w:rPr>
          <w:rFonts w:ascii="Consolas" w:hAnsi="Consolas"/>
          <w:sz w:val="18"/>
        </w:rPr>
        <w:t>NW_022098104.1  67788102   -.--.---.--.---.----.---.--.---.--.-..-.                      67788090</w:t>
      </w:r>
    </w:p>
    <w:p>
      <w:r>
        <w:rPr>
          <w:rFonts w:ascii="Consolas" w:hAnsi="Consolas"/>
          <w:sz w:val="18"/>
        </w:rPr>
        <w:t>NW_022098104.1  69052317   -.--.---.--.---.----.---.--.---.--.-..-.-....                 69052301</w:t>
      </w:r>
    </w:p>
    <w:p>
      <w:r>
        <w:rPr>
          <w:rFonts w:ascii="Consolas" w:hAnsi="Consolas"/>
          <w:sz w:val="18"/>
        </w:rPr>
        <w:t>NW_022098104.1  69052313   -.--.---.--.---.----.---.--.---.--.-..-.                      69052301</w:t>
      </w:r>
    </w:p>
    <w:p>
      <w:r>
        <w:rPr>
          <w:rFonts w:ascii="Consolas" w:hAnsi="Consolas"/>
          <w:sz w:val="18"/>
        </w:rPr>
        <w:t>NW_022098104.1  69733769   -.--.---.--.---.----.---.--.---.--.-..-.                      69733757</w:t>
      </w:r>
    </w:p>
    <w:p>
      <w:r>
        <w:rPr>
          <w:rFonts w:ascii="Consolas" w:hAnsi="Consolas"/>
          <w:sz w:val="18"/>
        </w:rPr>
        <w:t>NW_022098104.1  73689525   -.--.---.--.---.----.---.--.---.--.-..-.-....                 73689509</w:t>
      </w:r>
    </w:p>
    <w:p>
      <w:r>
        <w:rPr>
          <w:rFonts w:ascii="Consolas" w:hAnsi="Consolas"/>
          <w:sz w:val="18"/>
        </w:rPr>
        <w:t>NW_022098104.1  74182150   -.--.---.--.---.----.---.--.---.--.-..-.                      74182162</w:t>
      </w:r>
    </w:p>
    <w:p>
      <w:r>
        <w:rPr>
          <w:rFonts w:ascii="Consolas" w:hAnsi="Consolas"/>
          <w:sz w:val="18"/>
        </w:rPr>
        <w:t>NW_022098104.1  77561631   -.--.---.--.---.----.---.--.---.--.-..-.-....                 77561615</w:t>
      </w:r>
    </w:p>
    <w:p>
      <w:r>
        <w:rPr>
          <w:rFonts w:ascii="Consolas" w:hAnsi="Consolas"/>
          <w:sz w:val="18"/>
        </w:rPr>
        <w:t>NW_022098104.1  79675111   -.--.---.--.---.----.---.--.---.--.-..-.-........             79675091</w:t>
      </w:r>
    </w:p>
    <w:p>
      <w:r>
        <w:rPr>
          <w:rFonts w:ascii="Consolas" w:hAnsi="Consolas"/>
          <w:sz w:val="18"/>
        </w:rPr>
        <w:t>NW_022098104.1  79675107   -.--.---.--.---.----.---.--.---.--.-..-.-....                 79675091</w:t>
      </w:r>
    </w:p>
    <w:p>
      <w:r>
        <w:rPr>
          <w:rFonts w:ascii="Consolas" w:hAnsi="Consolas"/>
          <w:sz w:val="18"/>
        </w:rPr>
        <w:t>NW_022098104.1  81346360   -.--.---.--.---.----.---.--.---.--.-..-.-......               81346342</w:t>
      </w:r>
    </w:p>
    <w:p>
      <w:r>
        <w:rPr>
          <w:rFonts w:ascii="Consolas" w:hAnsi="Consolas"/>
          <w:sz w:val="18"/>
        </w:rPr>
        <w:t>NW_022098104.1  81346356   -.--.---.--.---.----.---.--.---.--.-..-.-..                   81346342</w:t>
      </w:r>
    </w:p>
    <w:p>
      <w:r>
        <w:rPr>
          <w:rFonts w:ascii="Consolas" w:hAnsi="Consolas"/>
          <w:sz w:val="18"/>
        </w:rPr>
        <w:t>NW_022098104.1  83748356   -.--.---.--.---.----.---.--.---.--.-..-.-....                 83748372</w:t>
      </w:r>
    </w:p>
    <w:p>
      <w:r>
        <w:rPr>
          <w:rFonts w:ascii="Consolas" w:hAnsi="Consolas"/>
          <w:sz w:val="18"/>
        </w:rPr>
        <w:t>NW_022098104.1  84398307   -.--.---.--.---.----.---.--.---.--.-..-.-........             84398327</w:t>
      </w:r>
    </w:p>
    <w:p>
      <w:r>
        <w:rPr>
          <w:rFonts w:ascii="Consolas" w:hAnsi="Consolas"/>
          <w:sz w:val="18"/>
        </w:rPr>
        <w:t>NW_022098104.1  86952675   -.--.---.--.---.----.---.--.---.--.-..-.                      86952687</w:t>
      </w:r>
    </w:p>
    <w:p>
      <w:r>
        <w:rPr>
          <w:rFonts w:ascii="Consolas" w:hAnsi="Consolas"/>
          <w:sz w:val="18"/>
        </w:rPr>
        <w:t>NW_022098104.1  87600193   -.--.---.--.---.----.---.--.---.--.-..-.                      87600205</w:t>
      </w:r>
    </w:p>
    <w:p>
      <w:r>
        <w:rPr>
          <w:rFonts w:ascii="Consolas" w:hAnsi="Consolas"/>
          <w:sz w:val="18"/>
        </w:rPr>
        <w:t>NW_022098104.1  87600189   -.--.---.--.---.----.---.--.---.--.-..-.-....                 87600205</w:t>
      </w:r>
    </w:p>
    <w:p>
      <w:r>
        <w:rPr>
          <w:rFonts w:ascii="Consolas" w:hAnsi="Consolas"/>
          <w:sz w:val="18"/>
        </w:rPr>
        <w:t>NW_022098104.1  89339182   -.--.---.--.---.----.---.--.---.--.-..-.-........             89339202</w:t>
      </w:r>
    </w:p>
    <w:p>
      <w:r>
        <w:rPr>
          <w:rFonts w:ascii="Consolas" w:hAnsi="Consolas"/>
          <w:sz w:val="18"/>
        </w:rPr>
        <w:t>NW_022098104.1  90657326   -.--.---.--.---.----.---.--.---.--.-..-.-....                 90657310</w:t>
      </w:r>
    </w:p>
    <w:p>
      <w:r>
        <w:rPr>
          <w:rFonts w:ascii="Consolas" w:hAnsi="Consolas"/>
          <w:sz w:val="18"/>
        </w:rPr>
        <w:t>NW_022098104.1  91806189   -.--.---.--.---.----.---.--.---.--.-..-.-....                 91806205</w:t>
      </w:r>
    </w:p>
    <w:p>
      <w:r>
        <w:rPr>
          <w:rFonts w:ascii="Consolas" w:hAnsi="Consolas"/>
          <w:sz w:val="18"/>
        </w:rPr>
        <w:t>NW_022098104.1  93018906   -.--.---.--.---.----.---.--.---.--.-..-.                      93018918</w:t>
      </w:r>
    </w:p>
    <w:p>
      <w:r>
        <w:rPr>
          <w:rFonts w:ascii="Consolas" w:hAnsi="Consolas"/>
          <w:sz w:val="18"/>
        </w:rPr>
        <w:t>NW_022098104.1  94194633   -.--.---.--.---.----.---.--.---.--.-..-.-....                 94194617</w:t>
      </w:r>
    </w:p>
    <w:p>
      <w:r>
        <w:rPr>
          <w:rFonts w:ascii="Consolas" w:hAnsi="Consolas"/>
          <w:sz w:val="18"/>
        </w:rPr>
        <w:t>NW_022098104.1  94383850   -.--.---.--.---.----.---.--.---.--.-..-.-..                   94383864</w:t>
      </w:r>
    </w:p>
    <w:p>
      <w:r>
        <w:rPr>
          <w:rFonts w:ascii="Consolas" w:hAnsi="Consolas"/>
          <w:sz w:val="18"/>
        </w:rPr>
        <w:t>NW_022098104.1  94383846   -.--.---.--.---.----.---.--.---.--.-..-.-......               94383864</w:t>
      </w:r>
    </w:p>
    <w:p>
      <w:r>
        <w:rPr>
          <w:rFonts w:ascii="Consolas" w:hAnsi="Consolas"/>
          <w:sz w:val="18"/>
        </w:rPr>
        <w:t>NW_022098104.1  95694224   -.--.---.--.---.----.---.--.---.--.-..-.-....                 95694208</w:t>
      </w:r>
    </w:p>
    <w:p>
      <w:r>
        <w:rPr>
          <w:rFonts w:ascii="Consolas" w:hAnsi="Consolas"/>
          <w:sz w:val="18"/>
        </w:rPr>
        <w:t>NW_022098104.1  96407708   -.--.---.--.---.----.---.--.---.--.-..-.                      96407720</w:t>
      </w:r>
    </w:p>
    <w:p>
      <w:r>
        <w:rPr>
          <w:rFonts w:ascii="Consolas" w:hAnsi="Consolas"/>
          <w:sz w:val="18"/>
        </w:rPr>
        <w:t>NW_022098104.1  98052426   -.--.---.--.---.----.---.--.---.--.-..-.-...                  98052441</w:t>
      </w:r>
    </w:p>
    <w:p>
      <w:r>
        <w:rPr>
          <w:rFonts w:ascii="Consolas" w:hAnsi="Consolas"/>
          <w:sz w:val="18"/>
        </w:rPr>
        <w:t>NW_022098104.1  98052422   -.--.---.--.---.----.---.--.---.--.-..-.-.......              98052441</w:t>
      </w:r>
    </w:p>
    <w:p>
      <w:r>
        <w:rPr>
          <w:rFonts w:ascii="Consolas" w:hAnsi="Consolas"/>
          <w:sz w:val="18"/>
        </w:rPr>
        <w:t>NW_022098104.1  99173585   -.--.---.--.---.----.---.--.---.--.-..-.-...........          99173562</w:t>
      </w:r>
    </w:p>
    <w:p>
      <w:r>
        <w:rPr>
          <w:rFonts w:ascii="Consolas" w:hAnsi="Consolas"/>
          <w:sz w:val="18"/>
        </w:rPr>
        <w:t>NW_022098104.1  99270515   -.--.---.--.---.----.---.--.---.--.-..-.                      99270503</w:t>
      </w:r>
    </w:p>
    <w:p>
      <w:r>
        <w:rPr>
          <w:rFonts w:ascii="Consolas" w:hAnsi="Consolas"/>
          <w:sz w:val="18"/>
        </w:rPr>
        <w:t>NW_022098104.1  99316929   -.--.---.--.---.----.---.--.---.--.-..-.-........             99316909</w:t>
      </w:r>
    </w:p>
    <w:p>
      <w:r>
        <w:rPr>
          <w:rFonts w:ascii="Consolas" w:hAnsi="Consolas"/>
          <w:sz w:val="18"/>
        </w:rPr>
        <w:t>NW_022098104.1  100904583  -.--.---.--.---.----.---.--.---.--.-..-.-....                 100904567</w:t>
      </w:r>
    </w:p>
    <w:p>
      <w:r>
        <w:rPr>
          <w:rFonts w:ascii="Consolas" w:hAnsi="Consolas"/>
          <w:sz w:val="18"/>
        </w:rPr>
        <w:t>NW_022098104.1  101232916  -.--.---.--.---.----.---.--.---.--.-..-.                      101232928</w:t>
      </w:r>
    </w:p>
    <w:p>
      <w:r>
        <w:rPr>
          <w:rFonts w:ascii="Consolas" w:hAnsi="Consolas"/>
          <w:sz w:val="18"/>
        </w:rPr>
        <w:t>NW_022098104.1  103718481  -.--.---.--.---.----.---.--.---.--.-..-.-....                 103718497</w:t>
      </w:r>
    </w:p>
    <w:p>
      <w:r>
        <w:rPr>
          <w:rFonts w:ascii="Consolas" w:hAnsi="Consolas"/>
          <w:sz w:val="18"/>
        </w:rPr>
        <w:t>NW_022098104.1  104474342  -.--.---.--.---.----.---.--.---.--.-..-.-.........            104474321</w:t>
      </w:r>
    </w:p>
    <w:p>
      <w:r>
        <w:rPr>
          <w:rFonts w:ascii="Consolas" w:hAnsi="Consolas"/>
          <w:sz w:val="18"/>
        </w:rPr>
        <w:t>NW_022098104.1  107070790  -.--.---.--.---.----.---.--.---.--.-..-.-........             107070810</w:t>
      </w:r>
    </w:p>
    <w:p>
      <w:r>
        <w:rPr>
          <w:rFonts w:ascii="Consolas" w:hAnsi="Consolas"/>
          <w:sz w:val="18"/>
        </w:rPr>
        <w:t>NW_022098104.1  107176059  -.--.---.--.---.----.---.--.---.--.-..-.-....                 107176075</w:t>
      </w:r>
    </w:p>
    <w:p>
      <w:r>
        <w:rPr>
          <w:rFonts w:ascii="Consolas" w:hAnsi="Consolas"/>
          <w:sz w:val="18"/>
        </w:rPr>
        <w:t>NW_022098104.1  108909674  -.--.---.--.---.----.---.--.---.--.-..-.                      108909662</w:t>
      </w:r>
    </w:p>
    <w:p>
      <w:r>
        <w:rPr>
          <w:rFonts w:ascii="Consolas" w:hAnsi="Consolas"/>
          <w:sz w:val="18"/>
        </w:rPr>
        <w:t>NW_022098104.1  110068913  -.--.---.--.---.----.---.--.---.--.-..-.-........             110068933</w:t>
      </w:r>
    </w:p>
    <w:p>
      <w:r>
        <w:rPr>
          <w:rFonts w:ascii="Consolas" w:hAnsi="Consolas"/>
          <w:sz w:val="18"/>
        </w:rPr>
        <w:t>NW_022098104.1  112399842  -.--.---.--.---.----.---.--.---.--.-..-.-....                 112399826</w:t>
      </w:r>
    </w:p>
    <w:p>
      <w:r>
        <w:rPr>
          <w:rFonts w:ascii="Consolas" w:hAnsi="Consolas"/>
          <w:sz w:val="18"/>
        </w:rPr>
        <w:t>NW_022098104.1  114150557  -.--.---.--.---.----.---.--.---.--.-..-.-........             114150577</w:t>
      </w:r>
    </w:p>
    <w:p>
      <w:r>
        <w:rPr>
          <w:rFonts w:ascii="Consolas" w:hAnsi="Consolas"/>
          <w:sz w:val="18"/>
        </w:rPr>
        <w:t>NW_022098104.1  116580504  -.--.---.--.---.----.---.--.---.--.-..-.                      116580516</w:t>
      </w:r>
    </w:p>
    <w:p>
      <w:r>
        <w:rPr>
          <w:rFonts w:ascii="Consolas" w:hAnsi="Consolas"/>
          <w:sz w:val="18"/>
        </w:rPr>
        <w:t>NW_022098104.1  116928767  -.--.---.--.---.----.---.--.---.--.-..-.-....                 116928751</w:t>
      </w:r>
    </w:p>
    <w:p>
      <w:r>
        <w:rPr>
          <w:rFonts w:ascii="Consolas" w:hAnsi="Consolas"/>
          <w:sz w:val="18"/>
        </w:rPr>
        <w:t>NW_022098104.1  116928763  -.--.---.--.---.----.---.--.---.--.-..-.                      116928751</w:t>
      </w:r>
    </w:p>
    <w:p>
      <w:r>
        <w:rPr>
          <w:rFonts w:ascii="Consolas" w:hAnsi="Consolas"/>
          <w:sz w:val="18"/>
        </w:rPr>
        <w:t>NW_022098104.1  117069835  -.--.---.--.---.----.---.--.---.--.-.                         117069825</w:t>
      </w:r>
    </w:p>
    <w:p>
      <w:r>
        <w:rPr>
          <w:rFonts w:ascii="Consolas" w:hAnsi="Consolas"/>
          <w:sz w:val="18"/>
        </w:rPr>
        <w:t>NW_022098104.1  118990026  -.--.---.--.---.----.---.--.---.--.-..-.-.......              118990007</w:t>
      </w:r>
    </w:p>
    <w:p>
      <w:r>
        <w:rPr>
          <w:rFonts w:ascii="Consolas" w:hAnsi="Consolas"/>
          <w:sz w:val="18"/>
        </w:rPr>
        <w:t>NW_022098104.1  118990022  -.--.---.--.---.----.---.--.---.--.-..-.-...                  118990007</w:t>
      </w:r>
    </w:p>
    <w:p>
      <w:r>
        <w:rPr>
          <w:rFonts w:ascii="Consolas" w:hAnsi="Consolas"/>
          <w:sz w:val="18"/>
        </w:rPr>
        <w:t>NW_022098104.1  35902818   -.--.---.--.---.----.---.--.---.--.--.-.-........             35902837</w:t>
      </w:r>
    </w:p>
    <w:p>
      <w:r>
        <w:rPr>
          <w:rFonts w:ascii="Consolas" w:hAnsi="Consolas"/>
          <w:sz w:val="18"/>
        </w:rPr>
        <w:t>NW_022098104.1  31687343   -.--.---.--.---.----.---.--.---.--.-..-.-........             31687363</w:t>
      </w:r>
    </w:p>
    <w:p>
      <w:r>
        <w:rPr>
          <w:rFonts w:ascii="Consolas" w:hAnsi="Consolas"/>
          <w:sz w:val="18"/>
        </w:rPr>
        <w:t>NW_022098104.1  3449271    -.--.---.--.---.----.---.--.---.--.-..-.-.......              3449290</w:t>
      </w:r>
    </w:p>
    <w:p>
      <w:r>
        <w:rPr>
          <w:rFonts w:ascii="Consolas" w:hAnsi="Consolas"/>
          <w:sz w:val="18"/>
        </w:rPr>
        <w:t>NW_022098104.1  20613118   -A--.---.--.---.----.---.--.---.A-.-..-.-...........          20613142</w:t>
      </w:r>
    </w:p>
    <w:p>
      <w:r>
        <w:rPr>
          <w:rFonts w:ascii="Consolas" w:hAnsi="Consolas"/>
          <w:sz w:val="18"/>
        </w:rPr>
        <w:t>NW_022098104.1  112686084  -.--.TT-.--.---.----.---.--.---.--.-C.-.-...........          112686109</w:t>
      </w:r>
    </w:p>
    <w:p>
      <w:r>
        <w:rPr>
          <w:rFonts w:ascii="Consolas" w:hAnsi="Consolas"/>
          <w:sz w:val="18"/>
        </w:rPr>
        <w:t>NW_022098104.1  102418001  ----.---.--.---.----.---.--.---.--.-..-.-.........            102417981</w:t>
      </w:r>
    </w:p>
    <w:p>
      <w:r>
        <w:rPr>
          <w:rFonts w:ascii="Consolas" w:hAnsi="Consolas"/>
          <w:sz w:val="18"/>
        </w:rPr>
        <w:t>NW_022098104.1  3449266    -.T-.---.--.---.----.---.--.---.--.-..-.-........             3449287</w:t>
      </w:r>
    </w:p>
    <w:p>
      <w:r>
        <w:rPr>
          <w:rFonts w:ascii="Consolas" w:hAnsi="Consolas"/>
          <w:sz w:val="18"/>
        </w:rPr>
        <w:t>NW_022098104.1  112942892  -.------.--.---.----C---.--.---.--.-..-.-.........            112942872</w:t>
      </w:r>
    </w:p>
    <w:p>
      <w:r>
        <w:rPr>
          <w:rFonts w:ascii="Consolas" w:hAnsi="Consolas"/>
          <w:sz w:val="18"/>
        </w:rPr>
        <w:t>NW_022098104.1  28902587   -.--.---.--.---.----.------.---.--.-..-.-........             28902568</w:t>
      </w:r>
    </w:p>
    <w:p>
      <w:r>
        <w:rPr>
          <w:rFonts w:ascii="Consolas" w:hAnsi="Consolas"/>
          <w:sz w:val="18"/>
        </w:rPr>
        <w:t>NW_022098104.1  33924392   -.--.---.--.---.----.------.---.--.-..-.-.........            33924412</w:t>
      </w:r>
    </w:p>
    <w:p>
      <w:r>
        <w:rPr>
          <w:rFonts w:ascii="Consolas" w:hAnsi="Consolas"/>
          <w:sz w:val="18"/>
        </w:rPr>
        <w:t>NW_022098104.1  73634842   -.--.---.--.---.AA--.---.--.---.--.-..-.-.........            73634865</w:t>
      </w:r>
    </w:p>
    <w:p>
      <w:r>
        <w:rPr>
          <w:rFonts w:ascii="Consolas" w:hAnsi="Consolas"/>
          <w:sz w:val="18"/>
        </w:rPr>
        <w:t>NW_022098104.1  103790379  -.--.AA-.--.---.----.---.--.---.--.-..-.-........             103790357</w:t>
      </w:r>
    </w:p>
    <w:p>
      <w:r>
        <w:rPr>
          <w:rFonts w:ascii="Consolas" w:hAnsi="Consolas"/>
          <w:sz w:val="18"/>
        </w:rPr>
        <w:t>NW_022098104.1  102418005  -.--.------.---.----.---.--.---.--.-..-.-........             102417986</w:t>
      </w:r>
    </w:p>
    <w:p>
      <w:r>
        <w:rPr>
          <w:rFonts w:ascii="Consolas" w:hAnsi="Consolas"/>
          <w:sz w:val="18"/>
        </w:rPr>
        <w:t>NW_022098060.1  6272460    -.--.---.--.---.----.---.--.---.--.-..-.-.........            6272439</w:t>
      </w:r>
    </w:p>
    <w:p>
      <w:r>
        <w:rPr>
          <w:rFonts w:ascii="Consolas" w:hAnsi="Consolas"/>
          <w:sz w:val="18"/>
        </w:rPr>
        <w:t>NW_022098060.1  12153093   -.--.---.--.---.----.---.--.---.--.-..-.-........             12153113</w:t>
      </w:r>
    </w:p>
    <w:p>
      <w:r>
        <w:rPr>
          <w:rFonts w:ascii="Consolas" w:hAnsi="Consolas"/>
          <w:sz w:val="18"/>
        </w:rPr>
        <w:t>NW_022098060.1  4328916    -.--.---.--.---.----.---.--.---.--.-..-.-.........            4328895</w:t>
      </w:r>
    </w:p>
    <w:p>
      <w:r>
        <w:rPr>
          <w:rFonts w:ascii="Consolas" w:hAnsi="Consolas"/>
          <w:sz w:val="18"/>
        </w:rPr>
        <w:t>NW_022098060.1  4328932    -.--.---.--.---.----.---.--.---.--.-..-.-........             4328912</w:t>
      </w:r>
    </w:p>
    <w:p>
      <w:r>
        <w:rPr>
          <w:rFonts w:ascii="Consolas" w:hAnsi="Consolas"/>
          <w:sz w:val="18"/>
        </w:rPr>
        <w:t>NW_022098060.1  7915034    -.--.---.--.---.----.---.--.---.--.-..-.-.........            7915013</w:t>
      </w:r>
    </w:p>
    <w:p>
      <w:r>
        <w:rPr>
          <w:rFonts w:ascii="Consolas" w:hAnsi="Consolas"/>
          <w:sz w:val="18"/>
        </w:rPr>
        <w:t>NW_022098060.1  4328920    -.--.---.--.---.----.---.--.---.--.-..-.-........             4328900</w:t>
      </w:r>
    </w:p>
    <w:p>
      <w:r>
        <w:rPr>
          <w:rFonts w:ascii="Consolas" w:hAnsi="Consolas"/>
          <w:sz w:val="18"/>
        </w:rPr>
        <w:t>NW_022098060.1  4328924    -.--.---.--.---.----.---.--.---.--.-..-.-........             4328904</w:t>
      </w:r>
    </w:p>
    <w:p>
      <w:r>
        <w:rPr>
          <w:rFonts w:ascii="Consolas" w:hAnsi="Consolas"/>
          <w:sz w:val="18"/>
        </w:rPr>
        <w:t>NW_022098060.1  4328928    -.--.---.--.---.----.---.--.---.--.-..-.-........             4328908</w:t>
      </w:r>
    </w:p>
    <w:p>
      <w:r>
        <w:rPr>
          <w:rFonts w:ascii="Consolas" w:hAnsi="Consolas"/>
          <w:sz w:val="18"/>
        </w:rPr>
        <w:t>NW_022098060.1  7915038    -.--.---.--.---.----.---.--.---.--.-..-.-........             7915018</w:t>
      </w:r>
    </w:p>
    <w:p>
      <w:r>
        <w:rPr>
          <w:rFonts w:ascii="Consolas" w:hAnsi="Consolas"/>
          <w:sz w:val="18"/>
        </w:rPr>
        <w:t>NW_022098060.1  12153097   -.--.---.--.---.----.---.--.---.--.-..-.-........             12153117</w:t>
      </w:r>
    </w:p>
    <w:p>
      <w:r>
        <w:rPr>
          <w:rFonts w:ascii="Consolas" w:hAnsi="Consolas"/>
          <w:sz w:val="18"/>
        </w:rPr>
        <w:t>NW_022098060.1  12153101   -.--.---.--.---.----.---.--.---.--.-..-.-........             12153121</w:t>
      </w:r>
    </w:p>
    <w:p>
      <w:r>
        <w:rPr>
          <w:rFonts w:ascii="Consolas" w:hAnsi="Consolas"/>
          <w:sz w:val="18"/>
        </w:rPr>
        <w:t>NW_022098060.1  12153105   -.--.---.--.---.----.---.--.---.--.-..-.-........             12153125</w:t>
      </w:r>
    </w:p>
    <w:p>
      <w:r>
        <w:rPr>
          <w:rFonts w:ascii="Consolas" w:hAnsi="Consolas"/>
          <w:sz w:val="18"/>
        </w:rPr>
        <w:t>NW_022098060.1  15984262   -.--.---.--.---.----.---.--.---.--.-..-.-........             15984242</w:t>
      </w:r>
    </w:p>
    <w:p>
      <w:r>
        <w:rPr>
          <w:rFonts w:ascii="Consolas" w:hAnsi="Consolas"/>
          <w:sz w:val="18"/>
        </w:rPr>
        <w:t>NW_022098060.1  29558      -.--.---.--.---.----.---.--.---.--.-..-.-...                  29573</w:t>
      </w:r>
    </w:p>
    <w:p>
      <w:r>
        <w:rPr>
          <w:rFonts w:ascii="Consolas" w:hAnsi="Consolas"/>
          <w:sz w:val="18"/>
        </w:rPr>
        <w:t>NW_022098060.1  12153109   -.--.---.--.---.----.---.--.---.--.-..-.-.......              12153128</w:t>
      </w:r>
    </w:p>
    <w:p>
      <w:r>
        <w:rPr>
          <w:rFonts w:ascii="Consolas" w:hAnsi="Consolas"/>
          <w:sz w:val="18"/>
        </w:rPr>
        <w:t>NW_022098060.1  14254984   -.--.---.--.---.----.---.--.---.--.-..-.-........             14255004</w:t>
      </w:r>
    </w:p>
    <w:p>
      <w:r>
        <w:rPr>
          <w:rFonts w:ascii="Consolas" w:hAnsi="Consolas"/>
          <w:sz w:val="18"/>
        </w:rPr>
        <w:t>NW_022098060.1  7915042    -.--.---.--.---.----.---.--.---.--.-..-.-........             7915022</w:t>
      </w:r>
    </w:p>
    <w:p>
      <w:r>
        <w:rPr>
          <w:rFonts w:ascii="Consolas" w:hAnsi="Consolas"/>
          <w:sz w:val="18"/>
        </w:rPr>
        <w:t>NW_022098060.1  14306986   -.--.---.--.---.----.---.--.---.--.-..-.-........             14306966</w:t>
      </w:r>
    </w:p>
    <w:p>
      <w:r>
        <w:rPr>
          <w:rFonts w:ascii="Consolas" w:hAnsi="Consolas"/>
          <w:sz w:val="18"/>
        </w:rPr>
        <w:t>NW_022098060.1  15984258   -.--.---.--.---.----.---.--.---.--.-..-.-......               15984240</w:t>
      </w:r>
    </w:p>
    <w:p>
      <w:r>
        <w:rPr>
          <w:rFonts w:ascii="Consolas" w:hAnsi="Consolas"/>
          <w:sz w:val="18"/>
        </w:rPr>
        <w:t>NW_022098060.1  17727124   -.--.---.--.---.----.---.--.---.--.-..-.-......               17727142</w:t>
      </w:r>
    </w:p>
    <w:p>
      <w:r>
        <w:rPr>
          <w:rFonts w:ascii="Consolas" w:hAnsi="Consolas"/>
          <w:sz w:val="18"/>
        </w:rPr>
        <w:t>NW_022098060.1  13063709   -.--.---.--.---.----G---.--.---.--.-..-.-......               13063691</w:t>
      </w:r>
    </w:p>
    <w:p>
      <w:r>
        <w:rPr>
          <w:rFonts w:ascii="Consolas" w:hAnsi="Consolas"/>
          <w:sz w:val="18"/>
        </w:rPr>
        <w:t>NW_022098060.1  13212647   -.--.---C--.---.----.---.--.---.--.-..-.-....                 13212663</w:t>
      </w:r>
    </w:p>
    <w:p>
      <w:r>
        <w:rPr>
          <w:rFonts w:ascii="Consolas" w:hAnsi="Consolas"/>
          <w:sz w:val="18"/>
        </w:rPr>
        <w:t>NW_022098060.1  1111712    -.--.---.--.---.----.---.--.---.--.-..-.-.........            1111691</w:t>
      </w:r>
    </w:p>
    <w:p>
      <w:r>
        <w:rPr>
          <w:rFonts w:ascii="Consolas" w:hAnsi="Consolas"/>
          <w:sz w:val="18"/>
        </w:rPr>
        <w:t>NW_022098060.1  10284777   -.--.---.--.---.----.---.--.---.--.-..-.-.....                10284794</w:t>
      </w:r>
    </w:p>
    <w:p>
      <w:r>
        <w:rPr>
          <w:rFonts w:ascii="Consolas" w:hAnsi="Consolas"/>
          <w:sz w:val="18"/>
        </w:rPr>
        <w:t>NW_022098060.1  14306982   -.--.---.--.---.----.---.--.---.--.-..-.-.....                14306965</w:t>
      </w:r>
    </w:p>
    <w:p>
      <w:r>
        <w:rPr>
          <w:rFonts w:ascii="Consolas" w:hAnsi="Consolas"/>
          <w:sz w:val="18"/>
        </w:rPr>
        <w:t>NW_022098060.1  17727120   -.--.---.--.---.----.---.--.---.--.-..-.-........             17727140</w:t>
      </w:r>
    </w:p>
    <w:p>
      <w:r>
        <w:rPr>
          <w:rFonts w:ascii="Consolas" w:hAnsi="Consolas"/>
          <w:sz w:val="18"/>
        </w:rPr>
        <w:t>NW_022098060.1  839661     -.--.---.--.---.----.---.--.---.--.-..-.-.....                839644</w:t>
      </w:r>
    </w:p>
    <w:p>
      <w:r>
        <w:rPr>
          <w:rFonts w:ascii="Consolas" w:hAnsi="Consolas"/>
          <w:sz w:val="18"/>
        </w:rPr>
        <w:t>NW_022098060.1  904244     -.--.---.--.---.----.---.--.---.--.-..-.-...                  904229</w:t>
      </w:r>
    </w:p>
    <w:p>
      <w:r>
        <w:rPr>
          <w:rFonts w:ascii="Consolas" w:hAnsi="Consolas"/>
          <w:sz w:val="18"/>
        </w:rPr>
        <w:t>NW_022098060.1  7168174    -.--.---.--.---.----.---.--.---.--.-..-.-...........          7168197</w:t>
      </w:r>
    </w:p>
    <w:p>
      <w:r>
        <w:rPr>
          <w:rFonts w:ascii="Consolas" w:hAnsi="Consolas"/>
          <w:sz w:val="18"/>
        </w:rPr>
        <w:t>NW_022098060.1  11203993   -.--G---.--.---.----.---.--.---.--.-..-.-....                 11204009</w:t>
      </w:r>
    </w:p>
    <w:p>
      <w:r>
        <w:rPr>
          <w:rFonts w:ascii="Consolas" w:hAnsi="Consolas"/>
          <w:sz w:val="18"/>
        </w:rPr>
        <w:t>NW_022098060.1  13063713   -.--.---.--.---.----.---.--.---.--G-..-.-........             13063693</w:t>
      </w:r>
    </w:p>
    <w:p>
      <w:r>
        <w:rPr>
          <w:rFonts w:ascii="Consolas" w:hAnsi="Consolas"/>
          <w:sz w:val="18"/>
        </w:rPr>
        <w:t>NW_022098060.1  13212643   -.--.---.--.---.----.---C--.---.--.-..-.-.........            13212664</w:t>
      </w:r>
    </w:p>
    <w:p>
      <w:r>
        <w:rPr>
          <w:rFonts w:ascii="Consolas" w:hAnsi="Consolas"/>
          <w:sz w:val="18"/>
        </w:rPr>
        <w:t>NW_022098060.1  1111708    -.--.---.--.---.----.---.--.---.--.-..-.-....                 1111692</w:t>
      </w:r>
    </w:p>
    <w:p>
      <w:r>
        <w:rPr>
          <w:rFonts w:ascii="Consolas" w:hAnsi="Consolas"/>
          <w:sz w:val="18"/>
        </w:rPr>
        <w:t>NW_022098060.1  6608622    -.--.---.--.---.----.---.--.---.--.-..-.-...                  6608637</w:t>
      </w:r>
    </w:p>
    <w:p>
      <w:r>
        <w:rPr>
          <w:rFonts w:ascii="Consolas" w:hAnsi="Consolas"/>
          <w:sz w:val="18"/>
        </w:rPr>
        <w:t>NW_022098060.1  10284773   -.--.---.--.---.----.---.--.---.--.-..-.-........             10284793</w:t>
      </w:r>
    </w:p>
    <w:p>
      <w:r>
        <w:rPr>
          <w:rFonts w:ascii="Consolas" w:hAnsi="Consolas"/>
          <w:sz w:val="18"/>
        </w:rPr>
        <w:t>NW_022098060.1  14254988   -.--.---.--.---.----.---.--.---.--.-..-.-....                 14255004</w:t>
      </w:r>
    </w:p>
    <w:p>
      <w:r>
        <w:rPr>
          <w:rFonts w:ascii="Consolas" w:hAnsi="Consolas"/>
          <w:sz w:val="18"/>
        </w:rPr>
        <w:t>NW_022098060.1  15816653   -.--.---.--.---.----.---.--.---.--.-..-.-...                  15816638</w:t>
      </w:r>
    </w:p>
    <w:p>
      <w:r>
        <w:rPr>
          <w:rFonts w:ascii="Consolas" w:hAnsi="Consolas"/>
          <w:sz w:val="18"/>
        </w:rPr>
        <w:t>NW_022098060.1  839665     -.--G---.--.---.----.---.--.---.--.-..-.-........             839645</w:t>
      </w:r>
    </w:p>
    <w:p>
      <w:r>
        <w:rPr>
          <w:rFonts w:ascii="Consolas" w:hAnsi="Consolas"/>
          <w:sz w:val="18"/>
        </w:rPr>
        <w:t>NW_022098060.1  11203989   -.--.---.--.---.----G---.--.---.--.-..-.-........             11204009</w:t>
      </w:r>
    </w:p>
    <w:p>
      <w:r>
        <w:rPr>
          <w:rFonts w:ascii="Consolas" w:hAnsi="Consolas"/>
          <w:sz w:val="18"/>
        </w:rPr>
        <w:t>NW_022098060.1  29554      -.--.---.--.---.----.---.--.---.--.-..-.-.......              29573</w:t>
      </w:r>
    </w:p>
    <w:p>
      <w:r>
        <w:rPr>
          <w:rFonts w:ascii="Consolas" w:hAnsi="Consolas"/>
          <w:sz w:val="18"/>
        </w:rPr>
        <w:t>NW_022098060.1  451646     -.--.---.--.---.----.---.--.---.--.-..-.-......               451628</w:t>
      </w:r>
    </w:p>
    <w:p>
      <w:r>
        <w:rPr>
          <w:rFonts w:ascii="Consolas" w:hAnsi="Consolas"/>
          <w:sz w:val="18"/>
        </w:rPr>
        <w:t>NW_022098060.1  2366564    -.--.---.--.---.----.---.--.---.--.-..-.-..                   2366578</w:t>
      </w:r>
    </w:p>
    <w:p>
      <w:r>
        <w:rPr>
          <w:rFonts w:ascii="Consolas" w:hAnsi="Consolas"/>
          <w:sz w:val="18"/>
        </w:rPr>
        <w:t>NW_022098060.1  5890331    -.--.---.--.---.----.---.--.---.--.-..-.-.........            5890352</w:t>
      </w:r>
    </w:p>
    <w:p>
      <w:r>
        <w:rPr>
          <w:rFonts w:ascii="Consolas" w:hAnsi="Consolas"/>
          <w:sz w:val="18"/>
        </w:rPr>
        <w:t>NW_022098060.1  6608618    -.--.---.--.---.----.---.--.---.--.-..-.-.......              6608637</w:t>
      </w:r>
    </w:p>
    <w:p>
      <w:r>
        <w:rPr>
          <w:rFonts w:ascii="Consolas" w:hAnsi="Consolas"/>
          <w:sz w:val="18"/>
        </w:rPr>
        <w:t>NW_022098060.1  15816657   -.--.---.--.---.----.---.--.---.--.-..-.-.......              15816638</w:t>
      </w:r>
    </w:p>
    <w:p>
      <w:r>
        <w:rPr>
          <w:rFonts w:ascii="Consolas" w:hAnsi="Consolas"/>
          <w:sz w:val="18"/>
        </w:rPr>
        <w:t>NW_022098060.1  451642     -.--.---.--.---.----.---.--.---.--.-..-.-..                   451628</w:t>
      </w:r>
    </w:p>
    <w:p>
      <w:r>
        <w:rPr>
          <w:rFonts w:ascii="Consolas" w:hAnsi="Consolas"/>
          <w:sz w:val="18"/>
        </w:rPr>
        <w:t>NW_022098060.1  1569636    -.--.---.--.---.----.---.--.---.--.-..-.-.........            1569657</w:t>
      </w:r>
    </w:p>
    <w:p>
      <w:r>
        <w:rPr>
          <w:rFonts w:ascii="Consolas" w:hAnsi="Consolas"/>
          <w:sz w:val="18"/>
        </w:rPr>
        <w:t>NW_022098060.1  2366560    -.--.---.--.---.----.---.--.---.--.-..-.-......               2366578</w:t>
      </w:r>
    </w:p>
    <w:p>
      <w:r>
        <w:rPr>
          <w:rFonts w:ascii="Consolas" w:hAnsi="Consolas"/>
          <w:sz w:val="18"/>
        </w:rPr>
        <w:t>NW_022098060.1  5890335    -.--.---.--.---.----.---.--.---.--.-..-.-....                 5890351</w:t>
      </w:r>
    </w:p>
    <w:p>
      <w:r>
        <w:rPr>
          <w:rFonts w:ascii="Consolas" w:hAnsi="Consolas"/>
          <w:sz w:val="18"/>
        </w:rPr>
        <w:t>NW_022098060.1  6317855    -.--.---.--.---.----.---.--.---.--.-..-.-.......              6317836</w:t>
      </w:r>
    </w:p>
    <w:p>
      <w:r>
        <w:rPr>
          <w:rFonts w:ascii="Consolas" w:hAnsi="Consolas"/>
          <w:sz w:val="18"/>
        </w:rPr>
        <w:t>NW_022098060.1  6317851    -.--.---.--.---.----.---.--.---.--.-..-.-...                  6317836</w:t>
      </w:r>
    </w:p>
    <w:p>
      <w:r>
        <w:rPr>
          <w:rFonts w:ascii="Consolas" w:hAnsi="Consolas"/>
          <w:sz w:val="18"/>
        </w:rPr>
        <w:t>NW_022098060.1  8121899    -.--.---.--.---.----.---.--.---.--.-..-.                      8121911</w:t>
      </w:r>
    </w:p>
    <w:p>
      <w:r>
        <w:rPr>
          <w:rFonts w:ascii="Consolas" w:hAnsi="Consolas"/>
          <w:sz w:val="18"/>
        </w:rPr>
        <w:t>NW_022098060.1  9114691    -.--.---.--.---.----.---.--.---.--.-..-.-......               9114673</w:t>
      </w:r>
    </w:p>
    <w:p>
      <w:r>
        <w:rPr>
          <w:rFonts w:ascii="Consolas" w:hAnsi="Consolas"/>
          <w:sz w:val="18"/>
        </w:rPr>
        <w:t>NW_022098060.1  9114687    -.--.---.--.---.----.---.--.---.--.-..-.-..                   9114673</w:t>
      </w:r>
    </w:p>
    <w:p>
      <w:r>
        <w:rPr>
          <w:rFonts w:ascii="Consolas" w:hAnsi="Consolas"/>
          <w:sz w:val="18"/>
        </w:rPr>
        <w:t>NW_022098060.1  16809158   -.--.---.--.---.----.---.--.---.--.-..-.                      16809170</w:t>
      </w:r>
    </w:p>
    <w:p>
      <w:r>
        <w:rPr>
          <w:rFonts w:ascii="Consolas" w:hAnsi="Consolas"/>
          <w:sz w:val="18"/>
        </w:rPr>
        <w:t>NW_022098060.1  451650     -.--.---.--.---.----.---.--.---.--.-..-.-........             451630</w:t>
      </w:r>
    </w:p>
    <w:p>
      <w:r>
        <w:rPr>
          <w:rFonts w:ascii="Consolas" w:hAnsi="Consolas"/>
          <w:sz w:val="18"/>
        </w:rPr>
        <w:t>NW_022098060.1  1569640    -.--.---.--.---.----.---.--.---.--.-..-.-....                 1569656</w:t>
      </w:r>
    </w:p>
    <w:p>
      <w:r>
        <w:rPr>
          <w:rFonts w:ascii="Consolas" w:hAnsi="Consolas"/>
          <w:sz w:val="18"/>
        </w:rPr>
        <w:t>NW_022098060.1  2415577    -.--.---.--.---.----.---.--.---.--.-.                         2415567</w:t>
      </w:r>
    </w:p>
    <w:p>
      <w:r>
        <w:rPr>
          <w:rFonts w:ascii="Consolas" w:hAnsi="Consolas"/>
          <w:sz w:val="18"/>
        </w:rPr>
        <w:t>NW_022098060.1  4061801    -.--.---.--.---.----.---.--.---.--.-..-.-.........            4061780</w:t>
      </w:r>
    </w:p>
    <w:p>
      <w:r>
        <w:rPr>
          <w:rFonts w:ascii="Consolas" w:hAnsi="Consolas"/>
          <w:sz w:val="18"/>
        </w:rPr>
        <w:t>NW_022098060.1  4061793    -.--.---.--.---.----.---.--.---.--.-..-.                      4061781</w:t>
      </w:r>
    </w:p>
    <w:p>
      <w:r>
        <w:rPr>
          <w:rFonts w:ascii="Consolas" w:hAnsi="Consolas"/>
          <w:sz w:val="18"/>
        </w:rPr>
        <w:t>NW_022098060.1  4213086    -.--.---.--.---.----.---.--.---.--.-..-.-.........            4213065</w:t>
      </w:r>
    </w:p>
    <w:p>
      <w:r>
        <w:rPr>
          <w:rFonts w:ascii="Consolas" w:hAnsi="Consolas"/>
          <w:sz w:val="18"/>
        </w:rPr>
        <w:t>NW_022098060.1  4213078    -.--.---.--.---.----.---.--.---.--.-..-.                      4213066</w:t>
      </w:r>
    </w:p>
    <w:p>
      <w:r>
        <w:rPr>
          <w:rFonts w:ascii="Consolas" w:hAnsi="Consolas"/>
          <w:sz w:val="18"/>
        </w:rPr>
        <w:t>NW_022098060.1  5709938    -.--.---.--.---.----.---.--.---.--.-..-.-.........            5709959</w:t>
      </w:r>
    </w:p>
    <w:p>
      <w:r>
        <w:rPr>
          <w:rFonts w:ascii="Consolas" w:hAnsi="Consolas"/>
          <w:sz w:val="18"/>
        </w:rPr>
        <w:t>NW_022098060.1  7802365    -.--.---.--.---.----.---.--.---.--.-..-.-.......              7802346</w:t>
      </w:r>
    </w:p>
    <w:p>
      <w:r>
        <w:rPr>
          <w:rFonts w:ascii="Consolas" w:hAnsi="Consolas"/>
          <w:sz w:val="18"/>
        </w:rPr>
        <w:t>NW_022098060.1  7802361    -.--.---.--.---.----.---.--.---.--.-..-.-...                  7802346</w:t>
      </w:r>
    </w:p>
    <w:p>
      <w:r>
        <w:rPr>
          <w:rFonts w:ascii="Consolas" w:hAnsi="Consolas"/>
          <w:sz w:val="18"/>
        </w:rPr>
        <w:t>NW_022098060.1  8121891    -.--.---.--.---.----.---.--.---.--.-..-.-.........            8121912</w:t>
      </w:r>
    </w:p>
    <w:p>
      <w:r>
        <w:rPr>
          <w:rFonts w:ascii="Consolas" w:hAnsi="Consolas"/>
          <w:sz w:val="18"/>
        </w:rPr>
        <w:t>NW_022098060.1  13306689   -.--.---.--.---.----.---.--.---.--.-..-.-..........           13306667</w:t>
      </w:r>
    </w:p>
    <w:p>
      <w:r>
        <w:rPr>
          <w:rFonts w:ascii="Consolas" w:hAnsi="Consolas"/>
          <w:sz w:val="18"/>
        </w:rPr>
        <w:t>NW_022098060.1  13746993   -.--.---.--.---.----.---.--.---.--.-..                        13746982</w:t>
      </w:r>
    </w:p>
    <w:p>
      <w:r>
        <w:rPr>
          <w:rFonts w:ascii="Consolas" w:hAnsi="Consolas"/>
          <w:sz w:val="18"/>
        </w:rPr>
        <w:t>NW_022098060.1  15895375   -.--.---.--.---.----.---.--.---.--.-..-.-............         15895351</w:t>
      </w:r>
    </w:p>
    <w:p>
      <w:r>
        <w:rPr>
          <w:rFonts w:ascii="Consolas" w:hAnsi="Consolas"/>
          <w:sz w:val="18"/>
        </w:rPr>
        <w:t>NW_022098060.1  16809150   -.--.---.--.---.----.---.--.---.--.-..-.-.........            16809171</w:t>
      </w:r>
    </w:p>
    <w:p>
      <w:r>
        <w:rPr>
          <w:rFonts w:ascii="Consolas" w:hAnsi="Consolas"/>
          <w:sz w:val="18"/>
        </w:rPr>
        <w:t>NW_022098060.1  29550      -.--.---.--.---.----.---.--.---.--.-..-.-........             29570</w:t>
      </w:r>
    </w:p>
    <w:p>
      <w:r>
        <w:rPr>
          <w:rFonts w:ascii="Consolas" w:hAnsi="Consolas"/>
          <w:sz w:val="18"/>
        </w:rPr>
        <w:t>NW_022098060.1  1569644    -.--.---.--.---.----.---.--.---.--.-..-.                      1569656</w:t>
      </w:r>
    </w:p>
    <w:p>
      <w:r>
        <w:rPr>
          <w:rFonts w:ascii="Consolas" w:hAnsi="Consolas"/>
          <w:sz w:val="18"/>
        </w:rPr>
        <w:t>NW_022098060.1  2366556    -.--.---.--.---.----.---.--.---.--.-..-.-........             2366576</w:t>
      </w:r>
    </w:p>
    <w:p>
      <w:r>
        <w:rPr>
          <w:rFonts w:ascii="Consolas" w:hAnsi="Consolas"/>
          <w:sz w:val="18"/>
        </w:rPr>
        <w:t>NW_022098060.1  4061797    -.--.---.--.---.----.---.--.---.--.-..-.-....                 4061781</w:t>
      </w:r>
    </w:p>
    <w:p>
      <w:r>
        <w:rPr>
          <w:rFonts w:ascii="Consolas" w:hAnsi="Consolas"/>
          <w:sz w:val="18"/>
        </w:rPr>
        <w:t>NW_022098060.1  4213082    -.--.---.--.---.----.---.--.---.--.-..-.-....                 4213066</w:t>
      </w:r>
    </w:p>
    <w:p>
      <w:r>
        <w:rPr>
          <w:rFonts w:ascii="Consolas" w:hAnsi="Consolas"/>
          <w:sz w:val="18"/>
        </w:rPr>
        <w:t>NW_022098060.1  5709946    -.--.---.--.---.----.---.--.---.--.-..-.                      5709958</w:t>
      </w:r>
    </w:p>
    <w:p>
      <w:r>
        <w:rPr>
          <w:rFonts w:ascii="Consolas" w:hAnsi="Consolas"/>
          <w:sz w:val="18"/>
        </w:rPr>
        <w:t>NW_022098060.1  5709942    -.--.---.--.---.----.---.--.---.--.-..-.-....                 5709958</w:t>
      </w:r>
    </w:p>
    <w:p>
      <w:r>
        <w:rPr>
          <w:rFonts w:ascii="Consolas" w:hAnsi="Consolas"/>
          <w:sz w:val="18"/>
        </w:rPr>
        <w:t>NW_022098060.1  5890339    -.--.---.--.---.----.---.--.---.--.-..-.                      5890351</w:t>
      </w:r>
    </w:p>
    <w:p>
      <w:r>
        <w:rPr>
          <w:rFonts w:ascii="Consolas" w:hAnsi="Consolas"/>
          <w:sz w:val="18"/>
        </w:rPr>
        <w:t>NW_022098060.1  6317825    -.--.---.--.---.----.---.--.---.--.-..-.-.........            6317804</w:t>
      </w:r>
    </w:p>
    <w:p>
      <w:r>
        <w:rPr>
          <w:rFonts w:ascii="Consolas" w:hAnsi="Consolas"/>
          <w:sz w:val="18"/>
        </w:rPr>
        <w:t>NW_022098060.1  6396275    -.--.---.--.---.----.---.--.---.--.-.                         6396265</w:t>
      </w:r>
    </w:p>
    <w:p>
      <w:r>
        <w:rPr>
          <w:rFonts w:ascii="Consolas" w:hAnsi="Consolas"/>
          <w:sz w:val="18"/>
        </w:rPr>
        <w:t>NW_022098060.1  6608614    -.--.---.--.---.----.---.--.---.--.-..-.-........             6608634</w:t>
      </w:r>
    </w:p>
    <w:p>
      <w:r>
        <w:rPr>
          <w:rFonts w:ascii="Consolas" w:hAnsi="Consolas"/>
          <w:sz w:val="18"/>
        </w:rPr>
        <w:t>NW_022098060.1  7712644    -.--.---.--.---.----.---.--.---.--.-.                         7712634</w:t>
      </w:r>
    </w:p>
    <w:p>
      <w:r>
        <w:rPr>
          <w:rFonts w:ascii="Consolas" w:hAnsi="Consolas"/>
          <w:sz w:val="18"/>
        </w:rPr>
        <w:t>NW_022098060.1  8121895    -.--.---.--.---.----.---.--.---.--.-..-.-....                 8121911</w:t>
      </w:r>
    </w:p>
    <w:p>
      <w:r>
        <w:rPr>
          <w:rFonts w:ascii="Consolas" w:hAnsi="Consolas"/>
          <w:sz w:val="18"/>
        </w:rPr>
        <w:t>NW_022098060.1  9114695    -.--.---.--.---.----.---.--.---.--.-..-.-........             9114675</w:t>
      </w:r>
    </w:p>
    <w:p>
      <w:r>
        <w:rPr>
          <w:rFonts w:ascii="Consolas" w:hAnsi="Consolas"/>
          <w:sz w:val="18"/>
        </w:rPr>
        <w:t>NW_022098060.1  9448298    -.--.---.--.---.----.---.--.---.--.-..-.-..                   9448312</w:t>
      </w:r>
    </w:p>
    <w:p>
      <w:r>
        <w:rPr>
          <w:rFonts w:ascii="Consolas" w:hAnsi="Consolas"/>
          <w:sz w:val="18"/>
        </w:rPr>
        <w:t>NW_022098060.1  9448294    -.--.---.--.---.----.---.--.---.--.-..-.-......               9448312</w:t>
      </w:r>
    </w:p>
    <w:p>
      <w:r>
        <w:rPr>
          <w:rFonts w:ascii="Consolas" w:hAnsi="Consolas"/>
          <w:sz w:val="18"/>
        </w:rPr>
        <w:t>NW_022098060.1  10591372   -.--.---.--.---.----.---.--.---.                              10591380</w:t>
      </w:r>
    </w:p>
    <w:p>
      <w:r>
        <w:rPr>
          <w:rFonts w:ascii="Consolas" w:hAnsi="Consolas"/>
          <w:sz w:val="18"/>
        </w:rPr>
        <w:t>NW_022098060.1  12220996   -.--.---.--.---.----.---.--.---.                              12221004</w:t>
      </w:r>
    </w:p>
    <w:p>
      <w:r>
        <w:rPr>
          <w:rFonts w:ascii="Consolas" w:hAnsi="Consolas"/>
          <w:sz w:val="18"/>
        </w:rPr>
        <w:t>NW_022098060.1  13971745   -.--.---.--.---.----.---.--.---.                              13971737</w:t>
      </w:r>
    </w:p>
    <w:p>
      <w:r>
        <w:rPr>
          <w:rFonts w:ascii="Consolas" w:hAnsi="Consolas"/>
          <w:sz w:val="18"/>
        </w:rPr>
        <w:t>NW_022098060.1  15816661   -.--.---.--.---.----.---.--.---.--.-..-.-........             15816641</w:t>
      </w:r>
    </w:p>
    <w:p>
      <w:r>
        <w:rPr>
          <w:rFonts w:ascii="Consolas" w:hAnsi="Consolas"/>
          <w:sz w:val="18"/>
        </w:rPr>
        <w:t>NW_022098060.1  16809154   -.--.---.--.---.----.---.--.---.--.-..-.-....                 16809170</w:t>
      </w:r>
    </w:p>
    <w:p>
      <w:r>
        <w:rPr>
          <w:rFonts w:ascii="Consolas" w:hAnsi="Consolas"/>
          <w:sz w:val="18"/>
        </w:rPr>
        <w:t>NW_022098060.1  13747001   -.--.---.--.---.----.---.--.---.--.-..-.-.......              13746982</w:t>
      </w:r>
    </w:p>
    <w:p>
      <w:r>
        <w:rPr>
          <w:rFonts w:ascii="Consolas" w:hAnsi="Consolas"/>
          <w:sz w:val="18"/>
        </w:rPr>
        <w:t>NW_022098060.1  13747006   -.T-.---.--.---.----.---.--.---.--.-..-.-........             13746985</w:t>
      </w:r>
    </w:p>
    <w:p>
      <w:r>
        <w:rPr>
          <w:rFonts w:ascii="Consolas" w:hAnsi="Consolas"/>
          <w:sz w:val="18"/>
        </w:rPr>
        <w:t>NW_022098036.1  9183510    -.--G---.--.---.----.---.--.---.--.-..-.-......               9183528</w:t>
      </w:r>
    </w:p>
    <w:p>
      <w:r>
        <w:rPr>
          <w:rFonts w:ascii="Consolas" w:hAnsi="Consolas"/>
          <w:sz w:val="18"/>
        </w:rPr>
        <w:t>NW_022098036.1  26616546   -.--.---.--.---.----.---.--.---.--.-..-.-.........            26616525</w:t>
      </w:r>
    </w:p>
    <w:p>
      <w:r>
        <w:rPr>
          <w:rFonts w:ascii="Consolas" w:hAnsi="Consolas"/>
          <w:sz w:val="18"/>
        </w:rPr>
        <w:t>NW_022098036.1  45604369   -.--.---.--.---.----.---.--.---.--.-..-.-...........          45604346</w:t>
      </w:r>
    </w:p>
    <w:p>
      <w:r>
        <w:rPr>
          <w:rFonts w:ascii="Consolas" w:hAnsi="Consolas"/>
          <w:sz w:val="18"/>
        </w:rPr>
        <w:t>NW_022098036.1  25348700   -.--.---.--.---.----.---.--.---.--.-..-.-.........            25348721</w:t>
      </w:r>
    </w:p>
    <w:p>
      <w:r>
        <w:rPr>
          <w:rFonts w:ascii="Consolas" w:hAnsi="Consolas"/>
          <w:sz w:val="18"/>
        </w:rPr>
        <w:t>NW_022098036.1  15247070   -.--.---.--.---.----.---.--.---.--.-..-.-.........            15247049</w:t>
      </w:r>
    </w:p>
    <w:p>
      <w:r>
        <w:rPr>
          <w:rFonts w:ascii="Consolas" w:hAnsi="Consolas"/>
          <w:sz w:val="18"/>
        </w:rPr>
        <w:t>NW_022098036.1  15997606   -.--.---.--.---.----.---.--.---.--.-..-.-.........            15997627</w:t>
      </w:r>
    </w:p>
    <w:p>
      <w:r>
        <w:rPr>
          <w:rFonts w:ascii="Consolas" w:hAnsi="Consolas"/>
          <w:sz w:val="18"/>
        </w:rPr>
        <w:t>NW_022098036.1  35083466   -.--.---.--.---.----.---.--.---.--.-..-.-..........           35083488</w:t>
      </w:r>
    </w:p>
    <w:p>
      <w:r>
        <w:rPr>
          <w:rFonts w:ascii="Consolas" w:hAnsi="Consolas"/>
          <w:sz w:val="18"/>
        </w:rPr>
        <w:t>NW_022098036.1  41238120   -.--.---.--.---.----.---.--.---.--.-..-.-........             41238140</w:t>
      </w:r>
    </w:p>
    <w:p>
      <w:r>
        <w:rPr>
          <w:rFonts w:ascii="Consolas" w:hAnsi="Consolas"/>
          <w:sz w:val="18"/>
        </w:rPr>
        <w:t>NW_022098036.1  33499144   -.--G---.--.---.----.---.--.---.--.-..-.-........             33499124</w:t>
      </w:r>
    </w:p>
    <w:p>
      <w:r>
        <w:rPr>
          <w:rFonts w:ascii="Consolas" w:hAnsi="Consolas"/>
          <w:sz w:val="18"/>
        </w:rPr>
        <w:t>NW_022098036.1  7393623    -.--.---.--.---.----.---.--.---.--.-..-.-......               7393605</w:t>
      </w:r>
    </w:p>
    <w:p>
      <w:r>
        <w:rPr>
          <w:rFonts w:ascii="Consolas" w:hAnsi="Consolas"/>
          <w:sz w:val="18"/>
        </w:rPr>
        <w:t>NW_022098036.1  8184234    -.--.---.--.---.----.---.--.---.--.-..-.-........             8184214</w:t>
      </w:r>
    </w:p>
    <w:p>
      <w:r>
        <w:rPr>
          <w:rFonts w:ascii="Consolas" w:hAnsi="Consolas"/>
          <w:sz w:val="18"/>
        </w:rPr>
        <w:t>NW_022098036.1  38559785   -.--.---.--.---.----.---.--.---.--.-..-.-........             38559765</w:t>
      </w:r>
    </w:p>
    <w:p>
      <w:r>
        <w:rPr>
          <w:rFonts w:ascii="Consolas" w:hAnsi="Consolas"/>
          <w:sz w:val="18"/>
        </w:rPr>
        <w:t>NW_022098036.1  41238124   -.--.---.--.---.----.---.--.---.--.-..-.-.........            41238145</w:t>
      </w:r>
    </w:p>
    <w:p>
      <w:r>
        <w:rPr>
          <w:rFonts w:ascii="Consolas" w:hAnsi="Consolas"/>
          <w:sz w:val="18"/>
        </w:rPr>
        <w:t>NW_022098036.1  44782435   -.--.---.--.---.----.---.--.---.--.-..-.-........             44782415</w:t>
      </w:r>
    </w:p>
    <w:p>
      <w:r>
        <w:rPr>
          <w:rFonts w:ascii="Consolas" w:hAnsi="Consolas"/>
          <w:sz w:val="18"/>
        </w:rPr>
        <w:t>NW_022098036.1  7681404    -.--G---.--.---.----.---.--.---.--.-..-.-........             7681424</w:t>
      </w:r>
    </w:p>
    <w:p>
      <w:r>
        <w:rPr>
          <w:rFonts w:ascii="Consolas" w:hAnsi="Consolas"/>
          <w:sz w:val="18"/>
        </w:rPr>
        <w:t>NW_022098036.1  7165641    -.--.---.--.---.----.---A--A---.--.-..-.-...........          7165664</w:t>
      </w:r>
    </w:p>
    <w:p>
      <w:r>
        <w:rPr>
          <w:rFonts w:ascii="Consolas" w:hAnsi="Consolas"/>
          <w:sz w:val="18"/>
        </w:rPr>
        <w:t>NW_022098036.1  37971337   -.--.---C--.---.----.---.--.---.--.-..-.-.....                37971354</w:t>
      </w:r>
    </w:p>
    <w:p>
      <w:r>
        <w:rPr>
          <w:rFonts w:ascii="Consolas" w:hAnsi="Consolas"/>
          <w:sz w:val="18"/>
        </w:rPr>
        <w:t>NW_022098036.1  8184226    -.--.---.--.---.----.---.--.---.--.-..-.-........             8184206</w:t>
      </w:r>
    </w:p>
    <w:p>
      <w:r>
        <w:rPr>
          <w:rFonts w:ascii="Consolas" w:hAnsi="Consolas"/>
          <w:sz w:val="18"/>
        </w:rPr>
        <w:t>NW_022098036.1  8184230    -.--.---.--.---.----.---.--.---.--.-..-.-........             8184210</w:t>
      </w:r>
    </w:p>
    <w:p>
      <w:r>
        <w:rPr>
          <w:rFonts w:ascii="Consolas" w:hAnsi="Consolas"/>
          <w:sz w:val="18"/>
        </w:rPr>
        <w:t>NW_022098036.1  12058934   -.--.---.--.---.----.---.--.---.--.-..-.-........             12058914</w:t>
      </w:r>
    </w:p>
    <w:p>
      <w:r>
        <w:rPr>
          <w:rFonts w:ascii="Consolas" w:hAnsi="Consolas"/>
          <w:sz w:val="18"/>
        </w:rPr>
        <w:t>NW_022098036.1  20012361   -.--.---.--.---.----.---.--.---.--.-..-.-........             20012381</w:t>
      </w:r>
    </w:p>
    <w:p>
      <w:r>
        <w:rPr>
          <w:rFonts w:ascii="Consolas" w:hAnsi="Consolas"/>
          <w:sz w:val="18"/>
        </w:rPr>
        <w:t>NW_022098036.1  22220291   -.--.---.--.---.----.---.--.---.--.-..-.-........             22220271</w:t>
      </w:r>
    </w:p>
    <w:p>
      <w:r>
        <w:rPr>
          <w:rFonts w:ascii="Consolas" w:hAnsi="Consolas"/>
          <w:sz w:val="18"/>
        </w:rPr>
        <w:t>NW_022098036.1  36292726   -.--.---.--.---.----.---.--.---.--.-..-.-............         36292702</w:t>
      </w:r>
    </w:p>
    <w:p>
      <w:r>
        <w:rPr>
          <w:rFonts w:ascii="Consolas" w:hAnsi="Consolas"/>
          <w:sz w:val="18"/>
        </w:rPr>
        <w:t>NW_022098036.1  38457220   -.--.---.--.---.----.---.--.---.--.-..-.-........             38457200</w:t>
      </w:r>
    </w:p>
    <w:p>
      <w:r>
        <w:rPr>
          <w:rFonts w:ascii="Consolas" w:hAnsi="Consolas"/>
          <w:sz w:val="18"/>
        </w:rPr>
        <w:t>NW_022098036.1  38457224   -.--.---.--.---.----.---.--.---.--.-..-.-........             38457204</w:t>
      </w:r>
    </w:p>
    <w:p>
      <w:r>
        <w:rPr>
          <w:rFonts w:ascii="Consolas" w:hAnsi="Consolas"/>
          <w:sz w:val="18"/>
        </w:rPr>
        <w:t>NW_022098036.1  41942706   -.--.---.--.---.----.---.--.---.--.-..-.-........             41942686</w:t>
      </w:r>
    </w:p>
    <w:p>
      <w:r>
        <w:rPr>
          <w:rFonts w:ascii="Consolas" w:hAnsi="Consolas"/>
          <w:sz w:val="18"/>
        </w:rPr>
        <w:t>NW_022098036.1  45604373   -.--.---.--.---.----.---.--.---.--.-..-.-........             45604353</w:t>
      </w:r>
    </w:p>
    <w:p>
      <w:r>
        <w:rPr>
          <w:rFonts w:ascii="Consolas" w:hAnsi="Consolas"/>
          <w:sz w:val="18"/>
        </w:rPr>
        <w:t>NW_022098036.1  21909560   -.--.---.--.---.----.---.--.---.--.-..-.-....                 21909576</w:t>
      </w:r>
    </w:p>
    <w:p>
      <w:r>
        <w:rPr>
          <w:rFonts w:ascii="Consolas" w:hAnsi="Consolas"/>
          <w:sz w:val="18"/>
        </w:rPr>
        <w:t>NW_022098036.1  41942698   -.--.---.--.---.----.---.--.---.--.-..-.-..A.....             41942678</w:t>
      </w:r>
    </w:p>
    <w:p>
      <w:r>
        <w:rPr>
          <w:rFonts w:ascii="Consolas" w:hAnsi="Consolas"/>
          <w:sz w:val="18"/>
        </w:rPr>
        <w:t>NW_022098036.1  2374924    -.--.---.--.---.----.---C--.---.--.-..-.-......               2374942</w:t>
      </w:r>
    </w:p>
    <w:p>
      <w:r>
        <w:rPr>
          <w:rFonts w:ascii="Consolas" w:hAnsi="Consolas"/>
          <w:sz w:val="18"/>
        </w:rPr>
        <w:t>NW_022098036.1  16158913   -.--G---.--.---.----G---.--.---.--.-..-.-........             16158893</w:t>
      </w:r>
    </w:p>
    <w:p>
      <w:r>
        <w:rPr>
          <w:rFonts w:ascii="Consolas" w:hAnsi="Consolas"/>
          <w:sz w:val="18"/>
        </w:rPr>
        <w:t>NW_022098036.1  33499136   -.--.---.--.---.----.---.--.---.--.-..-.-..A.....             33499116</w:t>
      </w:r>
    </w:p>
    <w:p>
      <w:r>
        <w:rPr>
          <w:rFonts w:ascii="Consolas" w:hAnsi="Consolas"/>
          <w:sz w:val="18"/>
        </w:rPr>
        <w:t>NW_022098036.1  38860440   -.--.---.--.---.----.---.--.---.--.-.C-.-.........            38860461</w:t>
      </w:r>
    </w:p>
    <w:p>
      <w:r>
        <w:rPr>
          <w:rFonts w:ascii="Consolas" w:hAnsi="Consolas"/>
          <w:sz w:val="18"/>
        </w:rPr>
        <w:t>NW_022098036.1  34464834   -.--.---.--.---.----.---.--.---.--.-..-.-.........            34464855</w:t>
      </w:r>
    </w:p>
    <w:p>
      <w:r>
        <w:rPr>
          <w:rFonts w:ascii="Consolas" w:hAnsi="Consolas"/>
          <w:sz w:val="18"/>
        </w:rPr>
        <w:t>NW_022098036.1  35083462   -.--.---.--.---.----.---.--.---.--.-..-.-........             35083482</w:t>
      </w:r>
    </w:p>
    <w:p>
      <w:r>
        <w:rPr>
          <w:rFonts w:ascii="Consolas" w:hAnsi="Consolas"/>
          <w:sz w:val="18"/>
        </w:rPr>
        <w:t>NW_022098036.1  36292722   -.--.---.--.---.----.---.--.---.--.-..-.-....                 36292706</w:t>
      </w:r>
    </w:p>
    <w:p>
      <w:r>
        <w:rPr>
          <w:rFonts w:ascii="Consolas" w:hAnsi="Consolas"/>
          <w:sz w:val="18"/>
        </w:rPr>
        <w:t>NW_022098036.1  44782431   -.--.---.--.---.----.---.--.---.--.-..-.-.......              44782412</w:t>
      </w:r>
    </w:p>
    <w:p>
      <w:r>
        <w:rPr>
          <w:rFonts w:ascii="Consolas" w:hAnsi="Consolas"/>
          <w:sz w:val="18"/>
        </w:rPr>
        <w:t>NW_022098036.1  4303343    -.--.---C--.---.----.---.--.---.--.-..-.-....                 4303327</w:t>
      </w:r>
    </w:p>
    <w:p>
      <w:r>
        <w:rPr>
          <w:rFonts w:ascii="Consolas" w:hAnsi="Consolas"/>
          <w:sz w:val="18"/>
        </w:rPr>
        <w:t>NW_022098036.1  6108060    -.--.---.--.---.----.---.--.---.--.-..-.-.........            6108081</w:t>
      </w:r>
    </w:p>
    <w:p>
      <w:r>
        <w:rPr>
          <w:rFonts w:ascii="Consolas" w:hAnsi="Consolas"/>
          <w:sz w:val="18"/>
        </w:rPr>
        <w:t>NW_022098036.1  8184222    -.--.---.--.---.----.---.--.---.--.-..-.-......               8184204</w:t>
      </w:r>
    </w:p>
    <w:p>
      <w:r>
        <w:rPr>
          <w:rFonts w:ascii="Consolas" w:hAnsi="Consolas"/>
          <w:sz w:val="18"/>
        </w:rPr>
        <w:t>NW_022098036.1  12058930   -.--.---.--.---.----.---.--.---.--.-..-.-......               12058912</w:t>
      </w:r>
    </w:p>
    <w:p>
      <w:r>
        <w:rPr>
          <w:rFonts w:ascii="Consolas" w:hAnsi="Consolas"/>
          <w:sz w:val="18"/>
        </w:rPr>
        <w:t>NW_022098036.1  12058938   -.--.---.--.---.----.---.--.---.--.-..-.-........             12058918</w:t>
      </w:r>
    </w:p>
    <w:p>
      <w:r>
        <w:rPr>
          <w:rFonts w:ascii="Consolas" w:hAnsi="Consolas"/>
          <w:sz w:val="18"/>
        </w:rPr>
        <w:t>NW_022098036.1  20012365   -.--.---.--.---.----.---.--.---.--.-..-.-......               20012383</w:t>
      </w:r>
    </w:p>
    <w:p>
      <w:r>
        <w:rPr>
          <w:rFonts w:ascii="Consolas" w:hAnsi="Consolas"/>
          <w:sz w:val="18"/>
        </w:rPr>
        <w:t>NW_022098036.1  22220287   -.--.---.--.---.----.---.--.---.--.-..-.-......               22220269</w:t>
      </w:r>
    </w:p>
    <w:p>
      <w:r>
        <w:rPr>
          <w:rFonts w:ascii="Consolas" w:hAnsi="Consolas"/>
          <w:sz w:val="18"/>
        </w:rPr>
        <w:t>NW_022098036.1  38457228   -.--.---.--.---.----.---.--.---.--.-..-.-........             38457208</w:t>
      </w:r>
    </w:p>
    <w:p>
      <w:r>
        <w:rPr>
          <w:rFonts w:ascii="Consolas" w:hAnsi="Consolas"/>
          <w:sz w:val="18"/>
        </w:rPr>
        <w:t>NW_022098036.1  38559781   -.--.---.--.---.----.---.--.---.--.-..-.-......               38559763</w:t>
      </w:r>
    </w:p>
    <w:p>
      <w:r>
        <w:rPr>
          <w:rFonts w:ascii="Consolas" w:hAnsi="Consolas"/>
          <w:sz w:val="18"/>
        </w:rPr>
        <w:t>NW_022098036.1  41166172   -.--.---.--.---.----.---.--.---.--.-..-.-........             41166192</w:t>
      </w:r>
    </w:p>
    <w:p>
      <w:r>
        <w:rPr>
          <w:rFonts w:ascii="Consolas" w:hAnsi="Consolas"/>
          <w:sz w:val="18"/>
        </w:rPr>
        <w:t>NW_022098036.1  41942702   -.--.---.--.---.----.---.--.---.--.-..-.-......               41942684</w:t>
      </w:r>
    </w:p>
    <w:p>
      <w:r>
        <w:rPr>
          <w:rFonts w:ascii="Consolas" w:hAnsi="Consolas"/>
          <w:sz w:val="18"/>
        </w:rPr>
        <w:t>NW_022098036.1  45604377   -.--.---.--.---.----.---.--.---.--.-..-.-........             45604357</w:t>
      </w:r>
    </w:p>
    <w:p>
      <w:r>
        <w:rPr>
          <w:rFonts w:ascii="Consolas" w:hAnsi="Consolas"/>
          <w:sz w:val="18"/>
        </w:rPr>
        <w:t>NW_022098036.1  33499140   -.--.---.--.---.----.---.--.---.--.-..-.-......               33499122</w:t>
      </w:r>
    </w:p>
    <w:p>
      <w:r>
        <w:rPr>
          <w:rFonts w:ascii="Consolas" w:hAnsi="Consolas"/>
          <w:sz w:val="18"/>
        </w:rPr>
        <w:t>NW_022098036.1  20012357   -.--.---.--.---.----.---.--.---.--.-..-.-........             20012377</w:t>
      </w:r>
    </w:p>
    <w:p>
      <w:r>
        <w:rPr>
          <w:rFonts w:ascii="Consolas" w:hAnsi="Consolas"/>
          <w:sz w:val="18"/>
        </w:rPr>
        <w:t>NW_022098036.1  22220295   -.--.---.--.---.----.---.--.---.--.-..-.-........             22220275</w:t>
      </w:r>
    </w:p>
    <w:p>
      <w:r>
        <w:rPr>
          <w:rFonts w:ascii="Consolas" w:hAnsi="Consolas"/>
          <w:sz w:val="18"/>
        </w:rPr>
        <w:t>NW_022098036.1  30489038   -.--.---.--.---.----.---.--.---.--.-..-.-.........            30489017</w:t>
      </w:r>
    </w:p>
    <w:p>
      <w:r>
        <w:rPr>
          <w:rFonts w:ascii="Consolas" w:hAnsi="Consolas"/>
          <w:sz w:val="18"/>
        </w:rPr>
        <w:t>NW_022098036.1  30489034   -.--.---.--.---.----.---.--.---.--.-..-.-....                 30489018</w:t>
      </w:r>
    </w:p>
    <w:p>
      <w:r>
        <w:rPr>
          <w:rFonts w:ascii="Consolas" w:hAnsi="Consolas"/>
          <w:sz w:val="18"/>
        </w:rPr>
        <w:t>NW_022098036.1  42835205   -.--.---.--.---.----.---.--.---.--.-..-.-...                  42835190</w:t>
      </w:r>
    </w:p>
    <w:p>
      <w:r>
        <w:rPr>
          <w:rFonts w:ascii="Consolas" w:hAnsi="Consolas"/>
          <w:sz w:val="18"/>
        </w:rPr>
        <w:t>NW_022098036.1  4303347    -.--.---.--.---.----.---C--.---.--.-..-.-.........            4303326</w:t>
      </w:r>
    </w:p>
    <w:p>
      <w:r>
        <w:rPr>
          <w:rFonts w:ascii="Consolas" w:hAnsi="Consolas"/>
          <w:sz w:val="18"/>
        </w:rPr>
        <w:t>NW_022098036.1  4941168    -.--.---.--.---.----.---.--.---.--.-..-.-...                  4941153</w:t>
      </w:r>
    </w:p>
    <w:p>
      <w:r>
        <w:rPr>
          <w:rFonts w:ascii="Consolas" w:hAnsi="Consolas"/>
          <w:sz w:val="18"/>
        </w:rPr>
        <w:t>NW_022098036.1  18051494   -.--.---.--.---.----.---.--.---.--.-..-.-......               18051476</w:t>
      </w:r>
    </w:p>
    <w:p>
      <w:r>
        <w:rPr>
          <w:rFonts w:ascii="Consolas" w:hAnsi="Consolas"/>
          <w:sz w:val="18"/>
        </w:rPr>
        <w:t>NW_022098036.1  21909556   -C--.---.--.---.----.---.--.---.--.-..-.-.........            21909577</w:t>
      </w:r>
    </w:p>
    <w:p>
      <w:r>
        <w:rPr>
          <w:rFonts w:ascii="Consolas" w:hAnsi="Consolas"/>
          <w:sz w:val="18"/>
        </w:rPr>
        <w:t>NW_022098036.1  32149961   -.--.---.--.---.----.---C--.---.--.-..-.-......               32149979</w:t>
      </w:r>
    </w:p>
    <w:p>
      <w:r>
        <w:rPr>
          <w:rFonts w:ascii="Consolas" w:hAnsi="Consolas"/>
          <w:sz w:val="18"/>
        </w:rPr>
        <w:t>NW_022098036.1  34698295   -.--.---.--.---.----.---.--.---.--.-..-C-......               34698313</w:t>
      </w:r>
    </w:p>
    <w:p>
      <w:r>
        <w:rPr>
          <w:rFonts w:ascii="Consolas" w:hAnsi="Consolas"/>
          <w:sz w:val="18"/>
        </w:rPr>
        <w:t>NW_022098036.1  40576244   -.--.---.--C---.----.---.--.---.--.-..-.-........             40576264</w:t>
      </w:r>
    </w:p>
    <w:p>
      <w:r>
        <w:rPr>
          <w:rFonts w:ascii="Consolas" w:hAnsi="Consolas"/>
          <w:sz w:val="18"/>
        </w:rPr>
        <w:t>NW_022098036.1  41910114   -.--.---.--.---.----.---.--.---.--.-..-.-........             41910094</w:t>
      </w:r>
    </w:p>
    <w:p>
      <w:r>
        <w:rPr>
          <w:rFonts w:ascii="Consolas" w:hAnsi="Consolas"/>
          <w:sz w:val="18"/>
        </w:rPr>
        <w:t>NW_022098036.1  45081823   -.--.---.--.---.----.---.--.---.--.-..-.-....T.....           45081845</w:t>
      </w:r>
    </w:p>
    <w:p>
      <w:r>
        <w:rPr>
          <w:rFonts w:ascii="Consolas" w:hAnsi="Consolas"/>
          <w:sz w:val="18"/>
        </w:rPr>
        <w:t>NW_022098036.1  6108064    -.--.---.--.---.----.---.--.---.--.-..-.-....                 6108080</w:t>
      </w:r>
    </w:p>
    <w:p>
      <w:r>
        <w:rPr>
          <w:rFonts w:ascii="Consolas" w:hAnsi="Consolas"/>
          <w:sz w:val="18"/>
        </w:rPr>
        <w:t>NW_022098036.1  25782795   -.--.---.--.---.----.---.--.---.--.-..-.-......               25782813</w:t>
      </w:r>
    </w:p>
    <w:p>
      <w:r>
        <w:rPr>
          <w:rFonts w:ascii="Consolas" w:hAnsi="Consolas"/>
          <w:sz w:val="18"/>
        </w:rPr>
        <w:t>NW_022098036.1  34464838   -.--.---.--.---.----.---.--.---.--.-..-.-....                 34464854</w:t>
      </w:r>
    </w:p>
    <w:p>
      <w:r>
        <w:rPr>
          <w:rFonts w:ascii="Consolas" w:hAnsi="Consolas"/>
          <w:sz w:val="18"/>
        </w:rPr>
        <w:t>NW_022098036.1  41166176   -.--.---.--.---.----.---.--.---.--.-..-.-....                 41166192</w:t>
      </w:r>
    </w:p>
    <w:p>
      <w:r>
        <w:rPr>
          <w:rFonts w:ascii="Consolas" w:hAnsi="Consolas"/>
          <w:sz w:val="18"/>
        </w:rPr>
        <w:t>NW_022098036.1  40576248   -.--.---.--.---.----.---.--.---.--.-..-.-....                 40576264</w:t>
      </w:r>
    </w:p>
    <w:p>
      <w:r>
        <w:rPr>
          <w:rFonts w:ascii="Consolas" w:hAnsi="Consolas"/>
          <w:sz w:val="18"/>
        </w:rPr>
        <w:t>NW_022098036.1  2363261    -.--.---.--.---.----.---.--.---.--.-..-.-.                    2363248</w:t>
      </w:r>
    </w:p>
    <w:p>
      <w:r>
        <w:rPr>
          <w:rFonts w:ascii="Consolas" w:hAnsi="Consolas"/>
          <w:sz w:val="18"/>
        </w:rPr>
        <w:t>NW_022098036.1  14271384   -.--.---.--.---.----.---.--.---.--.-..-.                      14271396</w:t>
      </w:r>
    </w:p>
    <w:p>
      <w:r>
        <w:rPr>
          <w:rFonts w:ascii="Consolas" w:hAnsi="Consolas"/>
          <w:sz w:val="18"/>
        </w:rPr>
        <w:t>NW_022098036.1  16184418   -.--.---.--.---.----.---.--.---.--.-..-.-...........          16184441</w:t>
      </w:r>
    </w:p>
    <w:p>
      <w:r>
        <w:rPr>
          <w:rFonts w:ascii="Consolas" w:hAnsi="Consolas"/>
          <w:sz w:val="18"/>
        </w:rPr>
        <w:t>NW_022098036.1  26483740   -.--.---.--.---.----.---.--.---.--.-..-.-..                   26483726</w:t>
      </w:r>
    </w:p>
    <w:p>
      <w:r>
        <w:rPr>
          <w:rFonts w:ascii="Consolas" w:hAnsi="Consolas"/>
          <w:sz w:val="18"/>
        </w:rPr>
        <w:t>NW_022098036.1  26835744   -.--.---.--.---.----.---.--.---.--.-..-.-.........            26835765</w:t>
      </w:r>
    </w:p>
    <w:p>
      <w:r>
        <w:rPr>
          <w:rFonts w:ascii="Consolas" w:hAnsi="Consolas"/>
          <w:sz w:val="18"/>
        </w:rPr>
        <w:t>NW_022098036.1  29941977   -.--.---.--.---.----.---.--.---.--.-..-.-..                   29941963</w:t>
      </w:r>
    </w:p>
    <w:p>
      <w:r>
        <w:rPr>
          <w:rFonts w:ascii="Consolas" w:hAnsi="Consolas"/>
          <w:sz w:val="18"/>
        </w:rPr>
        <w:t>NW_022098036.1  29953364   -.--.---.--.---.----.---.--.---.--.-..-.-..........           29953342</w:t>
      </w:r>
    </w:p>
    <w:p>
      <w:r>
        <w:rPr>
          <w:rFonts w:ascii="Consolas" w:hAnsi="Consolas"/>
          <w:sz w:val="18"/>
        </w:rPr>
        <w:t>NW_022098036.1  42835209   -.--.---.--.---.----.---.--.---.--.-..-.-.......              42835190</w:t>
      </w:r>
    </w:p>
    <w:p>
      <w:r>
        <w:rPr>
          <w:rFonts w:ascii="Consolas" w:hAnsi="Consolas"/>
          <w:sz w:val="18"/>
        </w:rPr>
        <w:t>NW_022098036.1  13584631   -.--.---.--.---.----.---.--.---.--.-..-.-.........            13584610</w:t>
      </w:r>
    </w:p>
    <w:p>
      <w:r>
        <w:rPr>
          <w:rFonts w:ascii="Consolas" w:hAnsi="Consolas"/>
          <w:sz w:val="18"/>
        </w:rPr>
        <w:t>NW_022098036.1  16184426   -.--.---.--.---.----.---.--.---.--.-..-.                      16184438</w:t>
      </w:r>
    </w:p>
    <w:p>
      <w:r>
        <w:rPr>
          <w:rFonts w:ascii="Consolas" w:hAnsi="Consolas"/>
          <w:sz w:val="18"/>
        </w:rPr>
        <w:t>NW_022098036.1  18384845   -.--.---.--.---.----.---.--.---.--.-..-.-.........            18384866</w:t>
      </w:r>
    </w:p>
    <w:p>
      <w:r>
        <w:rPr>
          <w:rFonts w:ascii="Consolas" w:hAnsi="Consolas"/>
          <w:sz w:val="18"/>
        </w:rPr>
        <w:t>NW_022098036.1  25782791   -.--.---.--.---.----.---.--.---.--.-..-.-........             25782811</w:t>
      </w:r>
    </w:p>
    <w:p>
      <w:r>
        <w:rPr>
          <w:rFonts w:ascii="Consolas" w:hAnsi="Consolas"/>
          <w:sz w:val="18"/>
        </w:rPr>
        <w:t>NW_022098036.1  25782799   -.--.---.--.---.----.---.--.---.--.-..-.-..                   25782813</w:t>
      </w:r>
    </w:p>
    <w:p>
      <w:r>
        <w:rPr>
          <w:rFonts w:ascii="Consolas" w:hAnsi="Consolas"/>
          <w:sz w:val="18"/>
        </w:rPr>
        <w:t>NW_022098036.1  26483744   -.--.---.--.---.----.---.--.---.--.-..-.-......               26483726</w:t>
      </w:r>
    </w:p>
    <w:p>
      <w:r>
        <w:rPr>
          <w:rFonts w:ascii="Consolas" w:hAnsi="Consolas"/>
          <w:sz w:val="18"/>
        </w:rPr>
        <w:t>NW_022098036.1  26835748   -.--.---.--.---.----.---.--.---.--.-..-.-....                 26835764</w:t>
      </w:r>
    </w:p>
    <w:p>
      <w:r>
        <w:rPr>
          <w:rFonts w:ascii="Consolas" w:hAnsi="Consolas"/>
          <w:sz w:val="18"/>
        </w:rPr>
        <w:t>NW_022098036.1  29941981   -.--.---.--.---.----.---.--.---.--.-..-.-......               29941963</w:t>
      </w:r>
    </w:p>
    <w:p>
      <w:r>
        <w:rPr>
          <w:rFonts w:ascii="Consolas" w:hAnsi="Consolas"/>
          <w:sz w:val="18"/>
        </w:rPr>
        <w:t>NW_022098036.1  31589374   -.--.---.--.---.----.---.--.---.--.-..-.                      31589386</w:t>
      </w:r>
    </w:p>
    <w:p>
      <w:r>
        <w:rPr>
          <w:rFonts w:ascii="Consolas" w:hAnsi="Consolas"/>
          <w:sz w:val="18"/>
        </w:rPr>
        <w:t>NW_022098036.1  34342157   -.--.---.--.---.----.---.--.---.--.-..-.-.........            34342136</w:t>
      </w:r>
    </w:p>
    <w:p>
      <w:r>
        <w:rPr>
          <w:rFonts w:ascii="Consolas" w:hAnsi="Consolas"/>
          <w:sz w:val="18"/>
        </w:rPr>
        <w:t>NW_022098036.1  39381161   -.--.---.--.---.----.---.--.---.--.-..-.-..........           39381183</w:t>
      </w:r>
    </w:p>
    <w:p>
      <w:r>
        <w:rPr>
          <w:rFonts w:ascii="Consolas" w:hAnsi="Consolas"/>
          <w:sz w:val="18"/>
        </w:rPr>
        <w:t>NW_022098036.1  45076494   -.--.---.--.---.----.---.--.---.--.-..-.-.........            45076515</w:t>
      </w:r>
    </w:p>
    <w:p>
      <w:r>
        <w:rPr>
          <w:rFonts w:ascii="Consolas" w:hAnsi="Consolas"/>
          <w:sz w:val="18"/>
        </w:rPr>
        <w:t>NW_022098036.1  358400     -.--.---.--.---.----.---.--.---.--.-..-.                      358412</w:t>
      </w:r>
    </w:p>
    <w:p>
      <w:r>
        <w:rPr>
          <w:rFonts w:ascii="Consolas" w:hAnsi="Consolas"/>
          <w:sz w:val="18"/>
        </w:rPr>
        <w:t>NW_022098036.1  358392     -.--.---.--.---.----.---.--.---.--.-..-.-.........            358413</w:t>
      </w:r>
    </w:p>
    <w:p>
      <w:r>
        <w:rPr>
          <w:rFonts w:ascii="Consolas" w:hAnsi="Consolas"/>
          <w:sz w:val="18"/>
        </w:rPr>
        <w:t>NW_022098036.1  2363265    -.--.---.--.---.----.---.--.---.--.-..-.-.....                2363248</w:t>
      </w:r>
    </w:p>
    <w:p>
      <w:r>
        <w:rPr>
          <w:rFonts w:ascii="Consolas" w:hAnsi="Consolas"/>
          <w:sz w:val="18"/>
        </w:rPr>
        <w:t>NW_022098036.1  3292539    -.--.---.--.---.----.---.--.---.--.-..-.                      3292551</w:t>
      </w:r>
    </w:p>
    <w:p>
      <w:r>
        <w:rPr>
          <w:rFonts w:ascii="Consolas" w:hAnsi="Consolas"/>
          <w:sz w:val="18"/>
        </w:rPr>
        <w:t>NW_022098036.1  3292531    -.--.---.--.---.----.---.--.---.--.-..-.-.........            3292552</w:t>
      </w:r>
    </w:p>
    <w:p>
      <w:r>
        <w:rPr>
          <w:rFonts w:ascii="Consolas" w:hAnsi="Consolas"/>
          <w:sz w:val="18"/>
        </w:rPr>
        <w:t>NW_022098036.1  5823317    -.--.---.--.---.----.---.--.---.--.-..-.-.........            5823296</w:t>
      </w:r>
    </w:p>
    <w:p>
      <w:r>
        <w:rPr>
          <w:rFonts w:ascii="Consolas" w:hAnsi="Consolas"/>
          <w:sz w:val="18"/>
        </w:rPr>
        <w:t>NW_022098036.1  5823309    -.--.---.--.---.----.---.--.---.--.-..-.                      5823297</w:t>
      </w:r>
    </w:p>
    <w:p>
      <w:r>
        <w:rPr>
          <w:rFonts w:ascii="Consolas" w:hAnsi="Consolas"/>
          <w:sz w:val="18"/>
        </w:rPr>
        <w:t>NW_022098036.1  13584627   -.--.---.--.---.----.---.--.---.--.-..-.-....                 13584611</w:t>
      </w:r>
    </w:p>
    <w:p>
      <w:r>
        <w:rPr>
          <w:rFonts w:ascii="Consolas" w:hAnsi="Consolas"/>
          <w:sz w:val="18"/>
        </w:rPr>
        <w:t>NW_022098036.1  14271376   -.--.---.--.---.----.---.--.---.--.-..-.-.........            14271397</w:t>
      </w:r>
    </w:p>
    <w:p>
      <w:r>
        <w:rPr>
          <w:rFonts w:ascii="Consolas" w:hAnsi="Consolas"/>
          <w:sz w:val="18"/>
        </w:rPr>
        <w:t>NW_022098036.1  17483044   -.--.---.--.---.----.---.--.---.--.-..-.-.........            17483023</w:t>
      </w:r>
    </w:p>
    <w:p>
      <w:r>
        <w:rPr>
          <w:rFonts w:ascii="Consolas" w:hAnsi="Consolas"/>
          <w:sz w:val="18"/>
        </w:rPr>
        <w:t>NW_022098036.1  17483036   -.--.---.--.---.----.---.--.---.--.-..-.                      17483024</w:t>
      </w:r>
    </w:p>
    <w:p>
      <w:r>
        <w:rPr>
          <w:rFonts w:ascii="Consolas" w:hAnsi="Consolas"/>
          <w:sz w:val="18"/>
        </w:rPr>
        <w:t>NW_022098036.1  18384849   -.--.---.--.---.----.---.--.---.--.-..-.-....                 18384865</w:t>
      </w:r>
    </w:p>
    <w:p>
      <w:r>
        <w:rPr>
          <w:rFonts w:ascii="Consolas" w:hAnsi="Consolas"/>
          <w:sz w:val="18"/>
        </w:rPr>
        <w:t>NW_022098036.1  25226307   -.--.---.--.---.----.---.--.---.--.-..-.                      25226319</w:t>
      </w:r>
    </w:p>
    <w:p>
      <w:r>
        <w:rPr>
          <w:rFonts w:ascii="Consolas" w:hAnsi="Consolas"/>
          <w:sz w:val="18"/>
        </w:rPr>
        <w:t>NW_022098036.1  25226299   -.--.---.--.---.----.---.--.---.--.-..-.-.........            25226320</w:t>
      </w:r>
    </w:p>
    <w:p>
      <w:r>
        <w:rPr>
          <w:rFonts w:ascii="Consolas" w:hAnsi="Consolas"/>
          <w:sz w:val="18"/>
        </w:rPr>
        <w:t>NW_022098036.1  27202475   -.--.---.--.---.----.---.--.---.--.-..-.-....                 27202491</w:t>
      </w:r>
    </w:p>
    <w:p>
      <w:r>
        <w:rPr>
          <w:rFonts w:ascii="Consolas" w:hAnsi="Consolas"/>
          <w:sz w:val="18"/>
        </w:rPr>
        <w:t>NW_022098036.1  27202471   -.--.---.--.---.----.---.--.---.--.-..-.-........             27202491</w:t>
      </w:r>
    </w:p>
    <w:p>
      <w:r>
        <w:rPr>
          <w:rFonts w:ascii="Consolas" w:hAnsi="Consolas"/>
          <w:sz w:val="18"/>
        </w:rPr>
        <w:t>NW_022098036.1  29953360   -.--.---.--.---.----.---.--.---.--.-..-.-....                 29953344</w:t>
      </w:r>
    </w:p>
    <w:p>
      <w:r>
        <w:rPr>
          <w:rFonts w:ascii="Consolas" w:hAnsi="Consolas"/>
          <w:sz w:val="18"/>
        </w:rPr>
        <w:t>NW_022098036.1  31589366   -.--.---.--.---.----.---.--.---.--.-..-.-.........            31589387</w:t>
      </w:r>
    </w:p>
    <w:p>
      <w:r>
        <w:rPr>
          <w:rFonts w:ascii="Consolas" w:hAnsi="Consolas"/>
          <w:sz w:val="18"/>
        </w:rPr>
        <w:t>NW_022098036.1  34342153   -.--.---.--.---.----.---.--.---.--.-..-.-....                 34342137</w:t>
      </w:r>
    </w:p>
    <w:p>
      <w:r>
        <w:rPr>
          <w:rFonts w:ascii="Consolas" w:hAnsi="Consolas"/>
          <w:sz w:val="18"/>
        </w:rPr>
        <w:t>NW_022098036.1  39381169   -.--.---.--.---.----.---.--.---.--.-..-.                      39381181</w:t>
      </w:r>
    </w:p>
    <w:p>
      <w:r>
        <w:rPr>
          <w:rFonts w:ascii="Consolas" w:hAnsi="Consolas"/>
          <w:sz w:val="18"/>
        </w:rPr>
        <w:t>NW_022098036.1  41269086   -.--.---.--.---.----.---.--.---.--.-..-.                      41269098</w:t>
      </w:r>
    </w:p>
    <w:p>
      <w:r>
        <w:rPr>
          <w:rFonts w:ascii="Consolas" w:hAnsi="Consolas"/>
          <w:sz w:val="18"/>
        </w:rPr>
        <w:t>NW_022098036.1  41269078   -.--.---.--.---.----.---.--.---.--.-..-.-.........            41269099</w:t>
      </w:r>
    </w:p>
    <w:p>
      <w:r>
        <w:rPr>
          <w:rFonts w:ascii="Consolas" w:hAnsi="Consolas"/>
          <w:sz w:val="18"/>
        </w:rPr>
        <w:t>NW_022098036.1  41910110   -.--.---.--.---.----.---.--.---.--.-..-.-.....                41910093</w:t>
      </w:r>
    </w:p>
    <w:p>
      <w:r>
        <w:rPr>
          <w:rFonts w:ascii="Consolas" w:hAnsi="Consolas"/>
          <w:sz w:val="18"/>
        </w:rPr>
        <w:t>NW_022098036.1  41910106   -.--.---.--.---.----.---.--.---.--.-..-.-.                    41910093</w:t>
      </w:r>
    </w:p>
    <w:p>
      <w:r>
        <w:rPr>
          <w:rFonts w:ascii="Consolas" w:hAnsi="Consolas"/>
          <w:sz w:val="18"/>
        </w:rPr>
        <w:t>NW_022098036.1  43454769   -.--.---.--.---.----.---.--.---.--.-..-.-.......              43454750</w:t>
      </w:r>
    </w:p>
    <w:p>
      <w:r>
        <w:rPr>
          <w:rFonts w:ascii="Consolas" w:hAnsi="Consolas"/>
          <w:sz w:val="18"/>
        </w:rPr>
        <w:t>NW_022098036.1  43454765   -.--.---.--.---.----.---.--.---.--.-..-.-...                  43454750</w:t>
      </w:r>
    </w:p>
    <w:p>
      <w:r>
        <w:rPr>
          <w:rFonts w:ascii="Consolas" w:hAnsi="Consolas"/>
          <w:sz w:val="18"/>
        </w:rPr>
        <w:t>NW_022098036.1  44529233   -.--.---.--.---.----.---.--.---.--.-..                        44529244</w:t>
      </w:r>
    </w:p>
    <w:p>
      <w:r>
        <w:rPr>
          <w:rFonts w:ascii="Consolas" w:hAnsi="Consolas"/>
          <w:sz w:val="18"/>
        </w:rPr>
        <w:t>NW_022098036.1  45076498   -.--.---.--.---.----.---.--.---.--.-..-.-....                 45076514</w:t>
      </w:r>
    </w:p>
    <w:p>
      <w:r>
        <w:rPr>
          <w:rFonts w:ascii="Consolas" w:hAnsi="Consolas"/>
          <w:sz w:val="18"/>
        </w:rPr>
        <w:t>NW_022098036.1  358396     -.--.---.--.---.----.---.--.---.--.-..-.-....                 358412</w:t>
      </w:r>
    </w:p>
    <w:p>
      <w:r>
        <w:rPr>
          <w:rFonts w:ascii="Consolas" w:hAnsi="Consolas"/>
          <w:sz w:val="18"/>
        </w:rPr>
        <w:t>NW_022098036.1  2363269    -.--.---.--.---.----.---.--.---.--.-..-.-........             2363249</w:t>
      </w:r>
    </w:p>
    <w:p>
      <w:r>
        <w:rPr>
          <w:rFonts w:ascii="Consolas" w:hAnsi="Consolas"/>
          <w:sz w:val="18"/>
        </w:rPr>
        <w:t>NW_022098036.1  3292535    -.--.---.--.---.----.---.--.---.--.-..-.-....                 3292551</w:t>
      </w:r>
    </w:p>
    <w:p>
      <w:r>
        <w:rPr>
          <w:rFonts w:ascii="Consolas" w:hAnsi="Consolas"/>
          <w:sz w:val="18"/>
        </w:rPr>
        <w:t>NW_022098036.1  5015863    -.--.---.--.---.----.---.--.---.                              5015855</w:t>
      </w:r>
    </w:p>
    <w:p>
      <w:r>
        <w:rPr>
          <w:rFonts w:ascii="Consolas" w:hAnsi="Consolas"/>
          <w:sz w:val="18"/>
        </w:rPr>
        <w:t>NW_022098036.1  5823313    -.--.---.--.---.----.---.--.---.--.-..-.-....                 5823297</w:t>
      </w:r>
    </w:p>
    <w:p>
      <w:r>
        <w:rPr>
          <w:rFonts w:ascii="Consolas" w:hAnsi="Consolas"/>
          <w:sz w:val="18"/>
        </w:rPr>
        <w:t>NW_022098036.1  11165796   -.--.---.--.---.----.---.--.---.--.-.                         11165786</w:t>
      </w:r>
    </w:p>
    <w:p>
      <w:r>
        <w:rPr>
          <w:rFonts w:ascii="Consolas" w:hAnsi="Consolas"/>
          <w:sz w:val="18"/>
        </w:rPr>
        <w:t>NW_022098036.1  12778677   -.--.---.--.---.----.---.--.---.--.-..-.-.........            12778698</w:t>
      </w:r>
    </w:p>
    <w:p>
      <w:r>
        <w:rPr>
          <w:rFonts w:ascii="Consolas" w:hAnsi="Consolas"/>
          <w:sz w:val="18"/>
        </w:rPr>
        <w:t>NW_022098036.1  13584623   -.--.---.--.---.----.---.--.---.--.-..-.                      13584611</w:t>
      </w:r>
    </w:p>
    <w:p>
      <w:r>
        <w:rPr>
          <w:rFonts w:ascii="Consolas" w:hAnsi="Consolas"/>
          <w:sz w:val="18"/>
        </w:rPr>
        <w:t>NW_022098036.1  13636865   -.--.---.--.---.----.---.--.---.--.-..-.-.........            13636844</w:t>
      </w:r>
    </w:p>
    <w:p>
      <w:r>
        <w:rPr>
          <w:rFonts w:ascii="Consolas" w:hAnsi="Consolas"/>
          <w:sz w:val="18"/>
        </w:rPr>
        <w:t>NW_022098036.1  14271380   -.--.---.--.---.----.---.--.---.--.-..-.-....                 14271396</w:t>
      </w:r>
    </w:p>
    <w:p>
      <w:r>
        <w:rPr>
          <w:rFonts w:ascii="Consolas" w:hAnsi="Consolas"/>
          <w:sz w:val="18"/>
        </w:rPr>
        <w:t>NW_022098036.1  16184422   -.--.---.--.---.----.---.--.---.--.-..-.-....                 16184438</w:t>
      </w:r>
    </w:p>
    <w:p>
      <w:r>
        <w:rPr>
          <w:rFonts w:ascii="Consolas" w:hAnsi="Consolas"/>
          <w:sz w:val="18"/>
        </w:rPr>
        <w:t>NW_022098036.1  17483040   -.--.---.--.---.----.---.--.---.--.-..-.-....                 17483024</w:t>
      </w:r>
    </w:p>
    <w:p>
      <w:r>
        <w:rPr>
          <w:rFonts w:ascii="Consolas" w:hAnsi="Consolas"/>
          <w:sz w:val="18"/>
        </w:rPr>
        <w:t>NW_022098036.1  18384853   -.--.---.--.---.----.---.--.---.--.-..-.                      18384865</w:t>
      </w:r>
    </w:p>
    <w:p>
      <w:r>
        <w:rPr>
          <w:rFonts w:ascii="Consolas" w:hAnsi="Consolas"/>
          <w:sz w:val="18"/>
        </w:rPr>
        <w:t>NW_022098036.1  20012416   -.--.---.--.---.----.---.--.---.--.-..-.-.........            20012437</w:t>
      </w:r>
    </w:p>
    <w:p>
      <w:r>
        <w:rPr>
          <w:rFonts w:ascii="Consolas" w:hAnsi="Consolas"/>
          <w:sz w:val="18"/>
        </w:rPr>
        <w:t>NW_022098036.1  20532469   -.--.---.--.---.----.---.--.---.--.-..-.-.                    20532482</w:t>
      </w:r>
    </w:p>
    <w:p>
      <w:r>
        <w:rPr>
          <w:rFonts w:ascii="Consolas" w:hAnsi="Consolas"/>
          <w:sz w:val="18"/>
        </w:rPr>
        <w:t>NW_022098036.1  20532465   -.--.---.--.---.----.---.--.---.--.-..-.-.....                20532482</w:t>
      </w:r>
    </w:p>
    <w:p>
      <w:r>
        <w:rPr>
          <w:rFonts w:ascii="Consolas" w:hAnsi="Consolas"/>
          <w:sz w:val="18"/>
        </w:rPr>
        <w:t>NW_022098036.1  23175753   -.--.---.--.---.----.---.--.---.--.-..-.-.........            23175774</w:t>
      </w:r>
    </w:p>
    <w:p>
      <w:r>
        <w:rPr>
          <w:rFonts w:ascii="Consolas" w:hAnsi="Consolas"/>
          <w:sz w:val="18"/>
        </w:rPr>
        <w:t>NW_022098036.1  24875079   -.--.---.--.---.----.---.--.---.--.-..-.-..                   24875093</w:t>
      </w:r>
    </w:p>
    <w:p>
      <w:r>
        <w:rPr>
          <w:rFonts w:ascii="Consolas" w:hAnsi="Consolas"/>
          <w:sz w:val="18"/>
        </w:rPr>
        <w:t>NW_022098036.1  24875075   -.--.---.--.---.----.---.--.---.--.-..-.-......               24875093</w:t>
      </w:r>
    </w:p>
    <w:p>
      <w:r>
        <w:rPr>
          <w:rFonts w:ascii="Consolas" w:hAnsi="Consolas"/>
          <w:sz w:val="18"/>
        </w:rPr>
        <w:t>NW_022098036.1  25226303   -.--.---.--.---.----.---.--.---.--.-..-.-....                 25226319</w:t>
      </w:r>
    </w:p>
    <w:p>
      <w:r>
        <w:rPr>
          <w:rFonts w:ascii="Consolas" w:hAnsi="Consolas"/>
          <w:sz w:val="18"/>
        </w:rPr>
        <w:t>NW_022098036.1  25416947   -.--.---.--.---.----.---.--.---.--.-..-.-.........            25416968</w:t>
      </w:r>
    </w:p>
    <w:p>
      <w:r>
        <w:rPr>
          <w:rFonts w:ascii="Consolas" w:hAnsi="Consolas"/>
          <w:sz w:val="18"/>
        </w:rPr>
        <w:t>NW_022098036.1  26483748   -.--.---.--.---.----.---.--.---.--.-..-.-........             26483728</w:t>
      </w:r>
    </w:p>
    <w:p>
      <w:r>
        <w:rPr>
          <w:rFonts w:ascii="Consolas" w:hAnsi="Consolas"/>
          <w:sz w:val="18"/>
        </w:rPr>
        <w:t>NW_022098036.1  26835752   -.--.---.--.---.----.---.--.---.--.-..-.                      26835764</w:t>
      </w:r>
    </w:p>
    <w:p>
      <w:r>
        <w:rPr>
          <w:rFonts w:ascii="Consolas" w:hAnsi="Consolas"/>
          <w:sz w:val="18"/>
        </w:rPr>
        <w:t>NW_022098036.1  27202479   -.--.---.--.---.----.---.--.---.--.-..-.                      27202491</w:t>
      </w:r>
    </w:p>
    <w:p>
      <w:r>
        <w:rPr>
          <w:rFonts w:ascii="Consolas" w:hAnsi="Consolas"/>
          <w:sz w:val="18"/>
        </w:rPr>
        <w:t>NW_022098036.1  29941985   -.--.---.--.---.----.---.--.---.--.-..-.-........             29941965</w:t>
      </w:r>
    </w:p>
    <w:p>
      <w:r>
        <w:rPr>
          <w:rFonts w:ascii="Consolas" w:hAnsi="Consolas"/>
          <w:sz w:val="18"/>
        </w:rPr>
        <w:t>NW_022098036.1  29953356   -.--.---.--.---.----.---.--.---.--.-..-.                      29953344</w:t>
      </w:r>
    </w:p>
    <w:p>
      <w:r>
        <w:rPr>
          <w:rFonts w:ascii="Consolas" w:hAnsi="Consolas"/>
          <w:sz w:val="18"/>
        </w:rPr>
        <w:t>NW_022098036.1  31589370   -.--.---.--.---.----.---.--.---.--.-..-.-....                 31589386</w:t>
      </w:r>
    </w:p>
    <w:p>
      <w:r>
        <w:rPr>
          <w:rFonts w:ascii="Consolas" w:hAnsi="Consolas"/>
          <w:sz w:val="18"/>
        </w:rPr>
        <w:t>NW_022098036.1  31966213   -.--.---.--.---.----.---.--.---.--.-..-.-.........            31966234</w:t>
      </w:r>
    </w:p>
    <w:p>
      <w:r>
        <w:rPr>
          <w:rFonts w:ascii="Consolas" w:hAnsi="Consolas"/>
          <w:sz w:val="18"/>
        </w:rPr>
        <w:t>NW_022098036.1  34342149   -.--.---.--.---.----.---.--.---.--.-..-.                      34342137</w:t>
      </w:r>
    </w:p>
    <w:p>
      <w:r>
        <w:rPr>
          <w:rFonts w:ascii="Consolas" w:hAnsi="Consolas"/>
          <w:sz w:val="18"/>
        </w:rPr>
        <w:t>NW_022098036.1  34608396   -.--.---.--.---.----.---.--.---.--.-..-.-......               34608378</w:t>
      </w:r>
    </w:p>
    <w:p>
      <w:r>
        <w:rPr>
          <w:rFonts w:ascii="Consolas" w:hAnsi="Consolas"/>
          <w:sz w:val="18"/>
        </w:rPr>
        <w:t>NW_022098036.1  34608392   -.--.---.--.---.----.---.--.---.--.-..-.-..                   34608378</w:t>
      </w:r>
    </w:p>
    <w:p>
      <w:r>
        <w:rPr>
          <w:rFonts w:ascii="Consolas" w:hAnsi="Consolas"/>
          <w:sz w:val="18"/>
        </w:rPr>
        <w:t>NW_022098036.1  35160309   -.--.---.--.---.----.---.--.---.--.-..-.-.....                35160292</w:t>
      </w:r>
    </w:p>
    <w:p>
      <w:r>
        <w:rPr>
          <w:rFonts w:ascii="Consolas" w:hAnsi="Consolas"/>
          <w:sz w:val="18"/>
        </w:rPr>
        <w:t>NW_022098036.1  35160305   -.--.---.--.---.----.---.--.---.--.-..-.-.                    35160292</w:t>
      </w:r>
    </w:p>
    <w:p>
      <w:r>
        <w:rPr>
          <w:rFonts w:ascii="Consolas" w:hAnsi="Consolas"/>
          <w:sz w:val="18"/>
        </w:rPr>
        <w:t>NW_022098036.1  37679949   -.--.---.--.---.----.---.--.---.--.-.                         37679959</w:t>
      </w:r>
    </w:p>
    <w:p>
      <w:r>
        <w:rPr>
          <w:rFonts w:ascii="Consolas" w:hAnsi="Consolas"/>
          <w:sz w:val="18"/>
        </w:rPr>
        <w:t>NW_022098036.1  39381165   -.--.---.--.---.----.---.--.---.--.-..-.-....                 39381181</w:t>
      </w:r>
    </w:p>
    <w:p>
      <w:r>
        <w:rPr>
          <w:rFonts w:ascii="Consolas" w:hAnsi="Consolas"/>
          <w:sz w:val="18"/>
        </w:rPr>
        <w:t>NW_022098036.1  41269082   -.--.---.--.---.----.---.--.---.--.-..-.-....                 41269098</w:t>
      </w:r>
    </w:p>
    <w:p>
      <w:r>
        <w:rPr>
          <w:rFonts w:ascii="Consolas" w:hAnsi="Consolas"/>
          <w:sz w:val="18"/>
        </w:rPr>
        <w:t>NW_022098036.1  42835213   -.--.---.--.---.----.---.--.---.--.-..-.-........             42835193</w:t>
      </w:r>
    </w:p>
    <w:p>
      <w:r>
        <w:rPr>
          <w:rFonts w:ascii="Consolas" w:hAnsi="Consolas"/>
          <w:sz w:val="18"/>
        </w:rPr>
        <w:t>NW_022098036.1  44185113   -.--.---.--.---.----.---.--.---.--.-..-.-.........            44185092</w:t>
      </w:r>
    </w:p>
    <w:p>
      <w:r>
        <w:rPr>
          <w:rFonts w:ascii="Consolas" w:hAnsi="Consolas"/>
          <w:sz w:val="18"/>
        </w:rPr>
        <w:t>NW_022098036.1  44954274   -.--.---.--.---.----.---.--.---.--.-.                         44954284</w:t>
      </w:r>
    </w:p>
    <w:p>
      <w:r>
        <w:rPr>
          <w:rFonts w:ascii="Consolas" w:hAnsi="Consolas"/>
          <w:sz w:val="18"/>
        </w:rPr>
        <w:t>NW_022098036.1  45076502   -.--.---.--.---.----.---.--.---.--.-..-.                      45076514</w:t>
      </w:r>
    </w:p>
    <w:p>
      <w:r>
        <w:rPr>
          <w:rFonts w:ascii="Consolas" w:hAnsi="Consolas"/>
          <w:sz w:val="18"/>
        </w:rPr>
        <w:t>NW_022098036.1  18240644   -.TA.---.--.---.----.---.--.---.--.-..-.-.........            18240621</w:t>
      </w:r>
    </w:p>
    <w:p>
      <w:r>
        <w:rPr>
          <w:rFonts w:ascii="Consolas" w:hAnsi="Consolas"/>
          <w:sz w:val="18"/>
        </w:rPr>
        <w:t>NW_022098000.1  6697167    -.--.---.--C---.----.---.--.---.--.-..-.-.........            6697146</w:t>
      </w:r>
    </w:p>
    <w:p>
      <w:r>
        <w:rPr>
          <w:rFonts w:ascii="Consolas" w:hAnsi="Consolas"/>
          <w:sz w:val="18"/>
        </w:rPr>
        <w:t>NW_022098000.1  21539706   -.--.---.--.---.----.---.--.---.--.-..-.-........             21539686</w:t>
      </w:r>
    </w:p>
    <w:p>
      <w:r>
        <w:rPr>
          <w:rFonts w:ascii="Consolas" w:hAnsi="Consolas"/>
          <w:sz w:val="18"/>
        </w:rPr>
        <w:t>NW_022098000.1  17068512   -.--.---.--.---.----.---.--.---.--.-..-.-........             17068492</w:t>
      </w:r>
    </w:p>
    <w:p>
      <w:r>
        <w:rPr>
          <w:rFonts w:ascii="Consolas" w:hAnsi="Consolas"/>
          <w:sz w:val="18"/>
        </w:rPr>
        <w:t>NW_022098000.1  20215188   -.--.---.--.---.----.---.--.---.--.-..-.-T........            20215167</w:t>
      </w:r>
    </w:p>
    <w:p>
      <w:r>
        <w:rPr>
          <w:rFonts w:ascii="Consolas" w:hAnsi="Consolas"/>
          <w:sz w:val="18"/>
        </w:rPr>
        <w:t>NW_022098000.1  5692793    -.--.---.--.---.----.---.--.---.--.-..-.-........             5692813</w:t>
      </w:r>
    </w:p>
    <w:p>
      <w:r>
        <w:rPr>
          <w:rFonts w:ascii="Consolas" w:hAnsi="Consolas"/>
          <w:sz w:val="18"/>
        </w:rPr>
        <w:t>NW_022098000.1  14222703   -.--.---.--.---.----.---.--.---.--.-..-.-........             14222723</w:t>
      </w:r>
    </w:p>
    <w:p>
      <w:r>
        <w:rPr>
          <w:rFonts w:ascii="Consolas" w:hAnsi="Consolas"/>
          <w:sz w:val="18"/>
        </w:rPr>
        <w:t>NW_022098000.1  14222707   -.--.---.--.---.----.---.--.---.--.-..-.-.........            14222728</w:t>
      </w:r>
    </w:p>
    <w:p>
      <w:r>
        <w:rPr>
          <w:rFonts w:ascii="Consolas" w:hAnsi="Consolas"/>
          <w:sz w:val="18"/>
        </w:rPr>
        <w:t>NW_022098000.1  21328189   -.--.---.--.---.----.---.--.---.--.-..-.-.........            21328210</w:t>
      </w:r>
    </w:p>
    <w:p>
      <w:r>
        <w:rPr>
          <w:rFonts w:ascii="Consolas" w:hAnsi="Consolas"/>
          <w:sz w:val="18"/>
        </w:rPr>
        <w:t>NW_022098000.1  3584350    -.--.---.--.---.----.---.--A---G--.-..-.-.........            3584329</w:t>
      </w:r>
    </w:p>
    <w:p>
      <w:r>
        <w:rPr>
          <w:rFonts w:ascii="Consolas" w:hAnsi="Consolas"/>
          <w:sz w:val="18"/>
        </w:rPr>
        <w:t>NW_022098000.1  4201886    -.--.---.--.---.----.---.--.---.--.-..-.-........             4201866</w:t>
      </w:r>
    </w:p>
    <w:p>
      <w:r>
        <w:rPr>
          <w:rFonts w:ascii="Consolas" w:hAnsi="Consolas"/>
          <w:sz w:val="18"/>
        </w:rPr>
        <w:t>NW_022098000.1  4201890    -.--.---.--.---.----.---.--.---.--.-..-.-........             4201870</w:t>
      </w:r>
    </w:p>
    <w:p>
      <w:r>
        <w:rPr>
          <w:rFonts w:ascii="Consolas" w:hAnsi="Consolas"/>
          <w:sz w:val="18"/>
        </w:rPr>
        <w:t>NW_022098000.1  5692797    -.--.---.--.---.----.---.--.---.--.-..-.-........             5692817</w:t>
      </w:r>
    </w:p>
    <w:p>
      <w:r>
        <w:rPr>
          <w:rFonts w:ascii="Consolas" w:hAnsi="Consolas"/>
          <w:sz w:val="18"/>
        </w:rPr>
        <w:t>NW_022098000.1  5692801    -.--.---.--.---.----.---.--.---.--.-..-.-........             5692821</w:t>
      </w:r>
    </w:p>
    <w:p>
      <w:r>
        <w:rPr>
          <w:rFonts w:ascii="Consolas" w:hAnsi="Consolas"/>
          <w:sz w:val="18"/>
        </w:rPr>
        <w:t>NW_022098000.1  5692805    -.--.---.--.---.----.---.--.---.--.-..-.-........             5692825</w:t>
      </w:r>
    </w:p>
    <w:p>
      <w:r>
        <w:rPr>
          <w:rFonts w:ascii="Consolas" w:hAnsi="Consolas"/>
          <w:sz w:val="18"/>
        </w:rPr>
        <w:t>NW_022098000.1  8100853    -.--.---.--.---.----.---.--.---.--.-..-.-.........            8100832</w:t>
      </w:r>
    </w:p>
    <w:p>
      <w:r>
        <w:rPr>
          <w:rFonts w:ascii="Consolas" w:hAnsi="Consolas"/>
          <w:sz w:val="18"/>
        </w:rPr>
        <w:t>NW_022098000.1  10083817   -.--.---.--.---.----.---.--.---.--.-..-.-........             10083797</w:t>
      </w:r>
    </w:p>
    <w:p>
      <w:r>
        <w:rPr>
          <w:rFonts w:ascii="Consolas" w:hAnsi="Consolas"/>
          <w:sz w:val="18"/>
        </w:rPr>
        <w:t>NW_022098000.1  14287854   -.--.---.--.---.----.---.--.---.--.-..-.-........             14287874</w:t>
      </w:r>
    </w:p>
    <w:p>
      <w:r>
        <w:rPr>
          <w:rFonts w:ascii="Consolas" w:hAnsi="Consolas"/>
          <w:sz w:val="18"/>
        </w:rPr>
        <w:t>NW_022098000.1  21539698   -.--.---.--.---.----.---.--.---.--.-..-.-........             21539678</w:t>
      </w:r>
    </w:p>
    <w:p>
      <w:r>
        <w:rPr>
          <w:rFonts w:ascii="Consolas" w:hAnsi="Consolas"/>
          <w:sz w:val="18"/>
        </w:rPr>
        <w:t>NW_022098000.1  21539702   -.--.---.--.---.----.---.--.---.--.-..-.-........             21539682</w:t>
      </w:r>
    </w:p>
    <w:p>
      <w:r>
        <w:rPr>
          <w:rFonts w:ascii="Consolas" w:hAnsi="Consolas"/>
          <w:sz w:val="18"/>
        </w:rPr>
        <w:t>NW_022098000.1  3669310    -.--.---.--.---.----.---.--.---.--.-.G-.-......               3669292</w:t>
      </w:r>
    </w:p>
    <w:p>
      <w:r>
        <w:rPr>
          <w:rFonts w:ascii="Consolas" w:hAnsi="Consolas"/>
          <w:sz w:val="18"/>
        </w:rPr>
        <w:t>NW_022098000.1  3669306    -.--.---.--.---.----.---.--G---.--.-..-.-..G.....             3669286</w:t>
      </w:r>
    </w:p>
    <w:p>
      <w:r>
        <w:rPr>
          <w:rFonts w:ascii="Consolas" w:hAnsi="Consolas"/>
          <w:sz w:val="18"/>
        </w:rPr>
        <w:t>NW_022098000.1  7344802    -.--.---.--.---.----.---.--.---.--.-..-.-T...T....            7344781</w:t>
      </w:r>
    </w:p>
    <w:p>
      <w:r>
        <w:rPr>
          <w:rFonts w:ascii="Consolas" w:hAnsi="Consolas"/>
          <w:sz w:val="18"/>
        </w:rPr>
        <w:t>NW_022098000.1  4201894    -.--.---.--.---.----.---.--.---.--.-..-.-........             4201874</w:t>
      </w:r>
    </w:p>
    <w:p>
      <w:r>
        <w:rPr>
          <w:rFonts w:ascii="Consolas" w:hAnsi="Consolas"/>
          <w:sz w:val="18"/>
        </w:rPr>
        <w:t>NW_022098000.1  8994045    -.--.---.--.---.----.---.--.---.--.-..-.-........             8994065</w:t>
      </w:r>
    </w:p>
    <w:p>
      <w:r>
        <w:rPr>
          <w:rFonts w:ascii="Consolas" w:hAnsi="Consolas"/>
          <w:sz w:val="18"/>
        </w:rPr>
        <w:t>NW_022098000.1  9370934    -.--.---.--.---.----.---.--.---.--.-..-.-......               9370916</w:t>
      </w:r>
    </w:p>
    <w:p>
      <w:r>
        <w:rPr>
          <w:rFonts w:ascii="Consolas" w:hAnsi="Consolas"/>
          <w:sz w:val="18"/>
        </w:rPr>
        <w:t>NW_022098000.1  10083813   -.--.---.--.---.----.---.--.---.--.-..-.-.......              10083794</w:t>
      </w:r>
    </w:p>
    <w:p>
      <w:r>
        <w:rPr>
          <w:rFonts w:ascii="Consolas" w:hAnsi="Consolas"/>
          <w:sz w:val="18"/>
        </w:rPr>
        <w:t>NW_022098000.1  15534611   -.--.---.--.---.----.---.--.---.--.-..-.-..........           15534633</w:t>
      </w:r>
    </w:p>
    <w:p>
      <w:r>
        <w:rPr>
          <w:rFonts w:ascii="Consolas" w:hAnsi="Consolas"/>
          <w:sz w:val="18"/>
        </w:rPr>
        <w:t>NW_022098000.1  15599456   -.--.---.--.---.----.---.--.---.--.-..-.-.........            15599477</w:t>
      </w:r>
    </w:p>
    <w:p>
      <w:r>
        <w:rPr>
          <w:rFonts w:ascii="Consolas" w:hAnsi="Consolas"/>
          <w:sz w:val="18"/>
        </w:rPr>
        <w:t>NW_022098000.1  20874753   -.--.---.--.---.----.---.--.---.--.-..-.-.........            20874732</w:t>
      </w:r>
    </w:p>
    <w:p>
      <w:r>
        <w:rPr>
          <w:rFonts w:ascii="Consolas" w:hAnsi="Consolas"/>
          <w:sz w:val="18"/>
        </w:rPr>
        <w:t>NW_022098000.1  14263943   -.--G---.--.---.----.---.--.---.--.-..-.-..........           14263965</w:t>
      </w:r>
    </w:p>
    <w:p>
      <w:r>
        <w:rPr>
          <w:rFonts w:ascii="Consolas" w:hAnsi="Consolas"/>
          <w:sz w:val="18"/>
        </w:rPr>
        <w:t>NW_022098000.1  4201882    -.--.---.--.---.----.---.--.---.--.-..-.-......               4201864</w:t>
      </w:r>
    </w:p>
    <w:p>
      <w:r>
        <w:rPr>
          <w:rFonts w:ascii="Consolas" w:hAnsi="Consolas"/>
          <w:sz w:val="18"/>
        </w:rPr>
        <w:t>NW_022098000.1  8994049    -.--.---.--.---.----.---.--.---.--.-..-.-......               8994067</w:t>
      </w:r>
    </w:p>
    <w:p>
      <w:r>
        <w:rPr>
          <w:rFonts w:ascii="Consolas" w:hAnsi="Consolas"/>
          <w:sz w:val="18"/>
        </w:rPr>
        <w:t>NW_022098000.1  10083821   -.--.---.--.---.----.---.--.---.--.-..-.-........             10083801</w:t>
      </w:r>
    </w:p>
    <w:p>
      <w:r>
        <w:rPr>
          <w:rFonts w:ascii="Consolas" w:hAnsi="Consolas"/>
          <w:sz w:val="18"/>
        </w:rPr>
        <w:t>NW_022098000.1  10498772   -.--.---.--.---.----.---.--.---.--.-..-.-......               10498754</w:t>
      </w:r>
    </w:p>
    <w:p>
      <w:r>
        <w:rPr>
          <w:rFonts w:ascii="Consolas" w:hAnsi="Consolas"/>
          <w:sz w:val="18"/>
        </w:rPr>
        <w:t>NW_022098000.1  10498776   -.--.---.--.---.----.---.--.---.--.-..-.-........             10498756</w:t>
      </w:r>
    </w:p>
    <w:p>
      <w:r>
        <w:rPr>
          <w:rFonts w:ascii="Consolas" w:hAnsi="Consolas"/>
          <w:sz w:val="18"/>
        </w:rPr>
        <w:t>NW_022098000.1  14287850   -.--.---.--.---.----.---.--.---.--.-..-.-........             14287870</w:t>
      </w:r>
    </w:p>
    <w:p>
      <w:r>
        <w:rPr>
          <w:rFonts w:ascii="Consolas" w:hAnsi="Consolas"/>
          <w:sz w:val="18"/>
        </w:rPr>
        <w:t>NW_022098000.1  14287858   -.--.---.--.---.----.---.--.---.--.-..-.-......               14287876</w:t>
      </w:r>
    </w:p>
    <w:p>
      <w:r>
        <w:rPr>
          <w:rFonts w:ascii="Consolas" w:hAnsi="Consolas"/>
          <w:sz w:val="18"/>
        </w:rPr>
        <w:t>NW_022098000.1  21539694   -.--.---.--.---.----.---.--.---.--.-..-.-......               21539676</w:t>
      </w:r>
    </w:p>
    <w:p>
      <w:r>
        <w:rPr>
          <w:rFonts w:ascii="Consolas" w:hAnsi="Consolas"/>
          <w:sz w:val="18"/>
        </w:rPr>
        <w:t>NW_022098000.1  9074024    -.--.---.--.---.----.---.--.---.--.-..-.-......               9074006</w:t>
      </w:r>
    </w:p>
    <w:p>
      <w:r>
        <w:rPr>
          <w:rFonts w:ascii="Consolas" w:hAnsi="Consolas"/>
          <w:sz w:val="18"/>
        </w:rPr>
        <w:t>NW_022098000.1  17068508   -.--.---.--.---.----.---.--.---.--.-..-.-......               17068490</w:t>
      </w:r>
    </w:p>
    <w:p>
      <w:r>
        <w:rPr>
          <w:rFonts w:ascii="Consolas" w:hAnsi="Consolas"/>
          <w:sz w:val="18"/>
        </w:rPr>
        <w:t>NW_022098000.1  5692809    -.--.---.--.---.----.---.--.---.--.-..-.-.....                5692826</w:t>
      </w:r>
    </w:p>
    <w:p>
      <w:r>
        <w:rPr>
          <w:rFonts w:ascii="Consolas" w:hAnsi="Consolas"/>
          <w:sz w:val="18"/>
        </w:rPr>
        <w:t>NW_022098000.1  6241338    -.--.---.--.---.----.---.--.---.--.-..-.-.........            6241317</w:t>
      </w:r>
    </w:p>
    <w:p>
      <w:r>
        <w:rPr>
          <w:rFonts w:ascii="Consolas" w:hAnsi="Consolas"/>
          <w:sz w:val="18"/>
        </w:rPr>
        <w:t>NW_022098000.1  6241334    -.--.---.--.---.----.---.--.---.--.-..-.-....                 6241318</w:t>
      </w:r>
    </w:p>
    <w:p>
      <w:r>
        <w:rPr>
          <w:rFonts w:ascii="Consolas" w:hAnsi="Consolas"/>
          <w:sz w:val="18"/>
        </w:rPr>
        <w:t>NW_022098000.1  21328185   -.--.---.--.---.----.---.--.---.--.-..-.-........             21328205</w:t>
      </w:r>
    </w:p>
    <w:p>
      <w:r>
        <w:rPr>
          <w:rFonts w:ascii="Consolas" w:hAnsi="Consolas"/>
          <w:sz w:val="18"/>
        </w:rPr>
        <w:t>NW_022098000.1  8905286    -.--.---.--.---C----.---.--.---.--.-..-.-....                 8905302</w:t>
      </w:r>
    </w:p>
    <w:p>
      <w:r>
        <w:rPr>
          <w:rFonts w:ascii="Consolas" w:hAnsi="Consolas"/>
          <w:sz w:val="18"/>
        </w:rPr>
        <w:t>NW_022098000.1  8905282    -.--.---.--.---.----.---.--.---C--.-..-.-.........            8905303</w:t>
      </w:r>
    </w:p>
    <w:p>
      <w:r>
        <w:rPr>
          <w:rFonts w:ascii="Consolas" w:hAnsi="Consolas"/>
          <w:sz w:val="18"/>
        </w:rPr>
        <w:t>NW_022098000.1  9074028    -.--.---.--.---.----.---.--.---.--.-..-.-........             9074008</w:t>
      </w:r>
    </w:p>
    <w:p>
      <w:r>
        <w:rPr>
          <w:rFonts w:ascii="Consolas" w:hAnsi="Consolas"/>
          <w:sz w:val="18"/>
        </w:rPr>
        <w:t>NW_022098000.1  8100849    -.--.---.--.---.----.---.--.---.--.-..-.-....                 8100833</w:t>
      </w:r>
    </w:p>
    <w:p>
      <w:r>
        <w:rPr>
          <w:rFonts w:ascii="Consolas" w:hAnsi="Consolas"/>
          <w:sz w:val="18"/>
        </w:rPr>
        <w:t>NW_022098000.1  8198865    -.--.---.--.---.----.---.--.---.--.-..-.-...........          8198842</w:t>
      </w:r>
    </w:p>
    <w:p>
      <w:r>
        <w:rPr>
          <w:rFonts w:ascii="Consolas" w:hAnsi="Consolas"/>
          <w:sz w:val="18"/>
        </w:rPr>
        <w:t>NW_022098000.1  9370938    -.--.---.--.---.----.---.--.---.--.-..-.-........             9370918</w:t>
      </w:r>
    </w:p>
    <w:p>
      <w:r>
        <w:rPr>
          <w:rFonts w:ascii="Consolas" w:hAnsi="Consolas"/>
          <w:sz w:val="18"/>
        </w:rPr>
        <w:t>NW_022098000.1  15534615   -.--.---.--.---.----.---.--.---.--.-..-.-....                 15534631</w:t>
      </w:r>
    </w:p>
    <w:p>
      <w:r>
        <w:rPr>
          <w:rFonts w:ascii="Consolas" w:hAnsi="Consolas"/>
          <w:sz w:val="18"/>
        </w:rPr>
        <w:t>NW_022098000.1  15599460   -.--.---.--.---.----.---.--.---.--.-..-.-....                 15599476</w:t>
      </w:r>
    </w:p>
    <w:p>
      <w:r>
        <w:rPr>
          <w:rFonts w:ascii="Consolas" w:hAnsi="Consolas"/>
          <w:sz w:val="18"/>
        </w:rPr>
        <w:t>NW_022098000.1  20874749   -.--.---.--.---.----.---.--.---.--.-..-.-....                 20874733</w:t>
      </w:r>
    </w:p>
    <w:p>
      <w:r>
        <w:rPr>
          <w:rFonts w:ascii="Consolas" w:hAnsi="Consolas"/>
          <w:sz w:val="18"/>
        </w:rPr>
        <w:t>NW_022098000.1  3669314    -.--.---.--.---.----.---.--.---.--.-..-.-..G.....             3669294</w:t>
      </w:r>
    </w:p>
    <w:p>
      <w:r>
        <w:rPr>
          <w:rFonts w:ascii="Consolas" w:hAnsi="Consolas"/>
          <w:sz w:val="18"/>
        </w:rPr>
        <w:t>NW_022098000.1  14263947   -.--.---.--.---.----.---.--.---.--.-..-.-....                 14263963</w:t>
      </w:r>
    </w:p>
    <w:p>
      <w:r>
        <w:rPr>
          <w:rFonts w:ascii="Consolas" w:hAnsi="Consolas"/>
          <w:sz w:val="18"/>
        </w:rPr>
        <w:t>NW_022098000.1  19884155   -.--G---.--.---.----.---.--.---.--.-..-.-.........            19884176</w:t>
      </w:r>
    </w:p>
    <w:p>
      <w:r>
        <w:rPr>
          <w:rFonts w:ascii="Consolas" w:hAnsi="Consolas"/>
          <w:sz w:val="18"/>
        </w:rPr>
        <w:t>NW_022098000.1  309023     -.--.---.--.---.----.---.--.---.--.-..-.-........             309003</w:t>
      </w:r>
    </w:p>
    <w:p>
      <w:r>
        <w:rPr>
          <w:rFonts w:ascii="Consolas" w:hAnsi="Consolas"/>
          <w:sz w:val="18"/>
        </w:rPr>
        <w:t>NW_022098000.1  309019     -.--.---.--.---.----.---.--.---.--.-..-.-....                 309003</w:t>
      </w:r>
    </w:p>
    <w:p>
      <w:r>
        <w:rPr>
          <w:rFonts w:ascii="Consolas" w:hAnsi="Consolas"/>
          <w:sz w:val="18"/>
        </w:rPr>
        <w:t>NW_022098000.1  7454917    -.--.---.--.---.----.---.--.---.--.-..-.-......               7454935</w:t>
      </w:r>
    </w:p>
    <w:p>
      <w:r>
        <w:rPr>
          <w:rFonts w:ascii="Consolas" w:hAnsi="Consolas"/>
          <w:sz w:val="18"/>
        </w:rPr>
        <w:t>NW_022098000.1  9550992    -.--.---.--.---.----.---.--.---.--.-..-.-...........          9551015</w:t>
      </w:r>
    </w:p>
    <w:p>
      <w:r>
        <w:rPr>
          <w:rFonts w:ascii="Consolas" w:hAnsi="Consolas"/>
          <w:sz w:val="18"/>
        </w:rPr>
        <w:t>NW_022098000.1  2771905    -.--.---.--.---.----.---.--.---.--.-..-.-.........            2771926</w:t>
      </w:r>
    </w:p>
    <w:p>
      <w:r>
        <w:rPr>
          <w:rFonts w:ascii="Consolas" w:hAnsi="Consolas"/>
          <w:sz w:val="18"/>
        </w:rPr>
        <w:t>NW_022098000.1  4978360    -.--.---.--.---.----.---.--.---.--.-..-.                      4978348</w:t>
      </w:r>
    </w:p>
    <w:p>
      <w:r>
        <w:rPr>
          <w:rFonts w:ascii="Consolas" w:hAnsi="Consolas"/>
          <w:sz w:val="18"/>
        </w:rPr>
        <w:t>NW_022098000.1  5409868    -.--.---.--.---.----.---.--.---.--.-..-.-.......              5409849</w:t>
      </w:r>
    </w:p>
    <w:p>
      <w:r>
        <w:rPr>
          <w:rFonts w:ascii="Consolas" w:hAnsi="Consolas"/>
          <w:sz w:val="18"/>
        </w:rPr>
        <w:t>NW_022098000.1  5409864    -.--.---.--.---.----.---.--.---.--.-..-.-...                  5409849</w:t>
      </w:r>
    </w:p>
    <w:p>
      <w:r>
        <w:rPr>
          <w:rFonts w:ascii="Consolas" w:hAnsi="Consolas"/>
          <w:sz w:val="18"/>
        </w:rPr>
        <w:t>NW_022098000.1  6068026    -.--.---.--.---.----.---.--.---.--.-..                        6068015</w:t>
      </w:r>
    </w:p>
    <w:p>
      <w:r>
        <w:rPr>
          <w:rFonts w:ascii="Consolas" w:hAnsi="Consolas"/>
          <w:sz w:val="18"/>
        </w:rPr>
        <w:t>NW_022098000.1  6915233    -.--.---.--.---.----.---.--.---.--.-..-.-.....                6915216</w:t>
      </w:r>
    </w:p>
    <w:p>
      <w:r>
        <w:rPr>
          <w:rFonts w:ascii="Consolas" w:hAnsi="Consolas"/>
          <w:sz w:val="18"/>
        </w:rPr>
        <w:t>NW_022098000.1  7454921    -.--.---.--.---.----.---.--.---.--.-..-.-..                   7454935</w:t>
      </w:r>
    </w:p>
    <w:p>
      <w:r>
        <w:rPr>
          <w:rFonts w:ascii="Consolas" w:hAnsi="Consolas"/>
          <w:sz w:val="18"/>
        </w:rPr>
        <w:t>NW_022098000.1  9551000    -.--.---.--.---.----.---.--.---.--.-..-.                      9551012</w:t>
      </w:r>
    </w:p>
    <w:p>
      <w:r>
        <w:rPr>
          <w:rFonts w:ascii="Consolas" w:hAnsi="Consolas"/>
          <w:sz w:val="18"/>
        </w:rPr>
        <w:t>NW_022098000.1  2771909    -.--.---.--.---.----.---.--.---.--.-..-.-....                 2771925</w:t>
      </w:r>
    </w:p>
    <w:p>
      <w:r>
        <w:rPr>
          <w:rFonts w:ascii="Consolas" w:hAnsi="Consolas"/>
          <w:sz w:val="18"/>
        </w:rPr>
        <w:t>NW_022098000.1  4300349    -.--.---.--.---.----.---.--.---.--.-..-.-..                   4300363</w:t>
      </w:r>
    </w:p>
    <w:p>
      <w:r>
        <w:rPr>
          <w:rFonts w:ascii="Consolas" w:hAnsi="Consolas"/>
          <w:sz w:val="18"/>
        </w:rPr>
        <w:t>NW_022098000.1  4300345    -.--.---.--.---.----.---.--.---.--.-..-.-......               4300363</w:t>
      </w:r>
    </w:p>
    <w:p>
      <w:r>
        <w:rPr>
          <w:rFonts w:ascii="Consolas" w:hAnsi="Consolas"/>
          <w:sz w:val="18"/>
        </w:rPr>
        <w:t>NW_022098000.1  6915229    -.--.---.--.---.----.---.--.---.--.-..-.-.                    6915216</w:t>
      </w:r>
    </w:p>
    <w:p>
      <w:r>
        <w:rPr>
          <w:rFonts w:ascii="Consolas" w:hAnsi="Consolas"/>
          <w:sz w:val="18"/>
        </w:rPr>
        <w:t>NW_022098000.1  6915237    -.--.---.--.---.----.---.--.---.--.-..-.-........             6915217</w:t>
      </w:r>
    </w:p>
    <w:p>
      <w:r>
        <w:rPr>
          <w:rFonts w:ascii="Consolas" w:hAnsi="Consolas"/>
          <w:sz w:val="18"/>
        </w:rPr>
        <w:t>NW_022098000.1  7454913    -.--.---.--.---.----.---.--.---.--.-..-.-........             7454933</w:t>
      </w:r>
    </w:p>
    <w:p>
      <w:r>
        <w:rPr>
          <w:rFonts w:ascii="Consolas" w:hAnsi="Consolas"/>
          <w:sz w:val="18"/>
        </w:rPr>
        <w:t>NW_022098000.1  8198861    -.--.---.--.---.----.---.--.---.--.-..-.-....                 8198845</w:t>
      </w:r>
    </w:p>
    <w:p>
      <w:r>
        <w:rPr>
          <w:rFonts w:ascii="Consolas" w:hAnsi="Consolas"/>
          <w:sz w:val="18"/>
        </w:rPr>
        <w:t>NW_022098000.1  14250234   -.--.---.--.---.----.---.--.---.--.-..-.-..........           14250212</w:t>
      </w:r>
    </w:p>
    <w:p>
      <w:r>
        <w:rPr>
          <w:rFonts w:ascii="Consolas" w:hAnsi="Consolas"/>
          <w:sz w:val="18"/>
        </w:rPr>
        <w:t>NW_022098000.1  21563025   -.--.---.--.---.----.---.--.---.--.-..-.-.........            21563004</w:t>
      </w:r>
    </w:p>
    <w:p>
      <w:r>
        <w:rPr>
          <w:rFonts w:ascii="Consolas" w:hAnsi="Consolas"/>
          <w:sz w:val="18"/>
        </w:rPr>
        <w:t>NW_022098000.1  21563017   -.--.---.--.---.----.---.--.---.--.-..-.                      21563005</w:t>
      </w:r>
    </w:p>
    <w:p>
      <w:r>
        <w:rPr>
          <w:rFonts w:ascii="Consolas" w:hAnsi="Consolas"/>
          <w:sz w:val="18"/>
        </w:rPr>
        <w:t>NW_022098000.1  309015     -.--.---.--.---.----.---.--.---.--.-..-.                      309003</w:t>
      </w:r>
    </w:p>
    <w:p>
      <w:r>
        <w:rPr>
          <w:rFonts w:ascii="Consolas" w:hAnsi="Consolas"/>
          <w:sz w:val="18"/>
        </w:rPr>
        <w:t>NW_022098000.1  2360987    -.--.---.--.---.----.---.--.---.--.-.                         2360997</w:t>
      </w:r>
    </w:p>
    <w:p>
      <w:r>
        <w:rPr>
          <w:rFonts w:ascii="Consolas" w:hAnsi="Consolas"/>
          <w:sz w:val="18"/>
        </w:rPr>
        <w:t>NW_022098000.1  2771913    -.--.---.--.---.----.---.--.---.--.-..-.                      2771925</w:t>
      </w:r>
    </w:p>
    <w:p>
      <w:r>
        <w:rPr>
          <w:rFonts w:ascii="Consolas" w:hAnsi="Consolas"/>
          <w:sz w:val="18"/>
        </w:rPr>
        <w:t>NW_022098000.1  4978368    -.--.---.--.---.----.---.--.---.--.-..-.-........             4978348</w:t>
      </w:r>
    </w:p>
    <w:p>
      <w:r>
        <w:rPr>
          <w:rFonts w:ascii="Consolas" w:hAnsi="Consolas"/>
          <w:sz w:val="18"/>
        </w:rPr>
        <w:t>NW_022098000.1  4978364    -.--.---.--.---.----.---.--.---.--.-..-.-....                 4978348</w:t>
      </w:r>
    </w:p>
    <w:p>
      <w:r>
        <w:rPr>
          <w:rFonts w:ascii="Consolas" w:hAnsi="Consolas"/>
          <w:sz w:val="18"/>
        </w:rPr>
        <w:t>NW_022098000.1  8198857    -.--.---.--.---.----.---.--.---.--.-..-.                      8198845</w:t>
      </w:r>
    </w:p>
    <w:p>
      <w:r>
        <w:rPr>
          <w:rFonts w:ascii="Consolas" w:hAnsi="Consolas"/>
          <w:sz w:val="18"/>
        </w:rPr>
        <w:t>NW_022098000.1  8897818    -.--.---.--.---.----.---.--.---.--.-..-.-.......              8897799</w:t>
      </w:r>
    </w:p>
    <w:p>
      <w:r>
        <w:rPr>
          <w:rFonts w:ascii="Consolas" w:hAnsi="Consolas"/>
          <w:sz w:val="18"/>
        </w:rPr>
        <w:t>NW_022098000.1  8897814    -.--.---.--.---.----.---.--.---.--.-..-.-...                  8897799</w:t>
      </w:r>
    </w:p>
    <w:p>
      <w:r>
        <w:rPr>
          <w:rFonts w:ascii="Consolas" w:hAnsi="Consolas"/>
          <w:sz w:val="18"/>
        </w:rPr>
        <w:t>NW_022098000.1  9550996    -.--.---.--.---.----.---.--.---.--.-..-.-....                 9551012</w:t>
      </w:r>
    </w:p>
    <w:p>
      <w:r>
        <w:rPr>
          <w:rFonts w:ascii="Consolas" w:hAnsi="Consolas"/>
          <w:sz w:val="18"/>
        </w:rPr>
        <w:t>NW_022098000.1  9618957    -.--.---.--.---.----.---.--.---.--.-..-.-.........            9618936</w:t>
      </w:r>
    </w:p>
    <w:p>
      <w:r>
        <w:rPr>
          <w:rFonts w:ascii="Consolas" w:hAnsi="Consolas"/>
          <w:sz w:val="18"/>
        </w:rPr>
        <w:t>NW_022098000.1  12071081   -.--.---.--.---.----.---.--.---.--.-..-.-.........            12071060</w:t>
      </w:r>
    </w:p>
    <w:p>
      <w:r>
        <w:rPr>
          <w:rFonts w:ascii="Consolas" w:hAnsi="Consolas"/>
          <w:sz w:val="18"/>
        </w:rPr>
        <w:t>NW_022098000.1  16589157   -.--.---.--.---.----.---.--.---.--.-..-.-..                   16589171</w:t>
      </w:r>
    </w:p>
    <w:p>
      <w:r>
        <w:rPr>
          <w:rFonts w:ascii="Consolas" w:hAnsi="Consolas"/>
          <w:sz w:val="18"/>
        </w:rPr>
        <w:t>NW_022098000.1  16589153   -.--.---.--.---.----.---.--.---.--.-..-.-......               16589171</w:t>
      </w:r>
    </w:p>
    <w:p>
      <w:r>
        <w:rPr>
          <w:rFonts w:ascii="Consolas" w:hAnsi="Consolas"/>
          <w:sz w:val="18"/>
        </w:rPr>
        <w:t>NW_022098000.1  19248491   -.--.---.--.---.----.---.--.---.--.-..-.-...........          19248468</w:t>
      </w:r>
    </w:p>
    <w:p>
      <w:r>
        <w:rPr>
          <w:rFonts w:ascii="Consolas" w:hAnsi="Consolas"/>
          <w:sz w:val="18"/>
        </w:rPr>
        <w:t>NW_022098000.1  21563021   -.--.---.--.---.----.---.--.---.--.-..-.-....                 21563005</w:t>
      </w:r>
    </w:p>
    <w:p>
      <w:r>
        <w:rPr>
          <w:rFonts w:ascii="Consolas" w:hAnsi="Consolas"/>
          <w:sz w:val="18"/>
        </w:rPr>
        <w:t>NW_022098000.1  13181125   -.--.------.---.----.---.--.---.--.-..-.-.........            13181145</w:t>
      </w:r>
    </w:p>
    <w:p>
      <w:r>
        <w:rPr>
          <w:rFonts w:ascii="Consolas" w:hAnsi="Consolas"/>
          <w:sz w:val="18"/>
        </w:rPr>
        <w:t>NW_022098000.1  15273094   -.--.------.---.----.---.--.---.--.-..-.-........             15273075</w:t>
      </w:r>
    </w:p>
    <w:p>
      <w:r>
        <w:rPr>
          <w:rFonts w:ascii="Consolas" w:hAnsi="Consolas"/>
          <w:sz w:val="18"/>
        </w:rPr>
        <w:t>NW_022097997.1  5867162    -.--.---.--.---.----.---.--.---.--.-.A-.-..A...C..A......     5867190</w:t>
      </w:r>
    </w:p>
    <w:p>
      <w:r>
        <w:rPr>
          <w:rFonts w:ascii="Consolas" w:hAnsi="Consolas"/>
          <w:sz w:val="18"/>
        </w:rPr>
        <w:t>NW_022097997.1  10907802   -.--.---.--.---.----.---.--.---.--.-..-.-.........            10907823</w:t>
      </w:r>
    </w:p>
    <w:p>
      <w:r>
        <w:rPr>
          <w:rFonts w:ascii="Consolas" w:hAnsi="Consolas"/>
          <w:sz w:val="18"/>
        </w:rPr>
        <w:t>NW_022097997.1  10001906   -.--.---.--.---.----.---.--.---.--.-..-.-........             10001926</w:t>
      </w:r>
    </w:p>
    <w:p>
      <w:r>
        <w:rPr>
          <w:rFonts w:ascii="Consolas" w:hAnsi="Consolas"/>
          <w:sz w:val="18"/>
        </w:rPr>
        <w:t>NW_022097997.1  6313848    -.--.---.--.---.----.---.--.---.--.-..-.-........             6313868</w:t>
      </w:r>
    </w:p>
    <w:p>
      <w:r>
        <w:rPr>
          <w:rFonts w:ascii="Consolas" w:hAnsi="Consolas"/>
          <w:sz w:val="18"/>
        </w:rPr>
        <w:t>NW_022097997.1  6348294    -.--.---.--.---.----.---.--.---.--.-..-.-........             6348274</w:t>
      </w:r>
    </w:p>
    <w:p>
      <w:r>
        <w:rPr>
          <w:rFonts w:ascii="Consolas" w:hAnsi="Consolas"/>
          <w:sz w:val="18"/>
        </w:rPr>
        <w:t>NW_022097997.1  10909397   -.--.---.--.---.----.---.--.---.--.-..-.-.........            10909376</w:t>
      </w:r>
    </w:p>
    <w:p>
      <w:r>
        <w:rPr>
          <w:rFonts w:ascii="Consolas" w:hAnsi="Consolas"/>
          <w:sz w:val="18"/>
        </w:rPr>
        <w:t>NW_022097997.1  15901258   -.--.---.--.---.----.---.--.---.--.-..-.-.........            15901279</w:t>
      </w:r>
    </w:p>
    <w:p>
      <w:r>
        <w:rPr>
          <w:rFonts w:ascii="Consolas" w:hAnsi="Consolas"/>
          <w:sz w:val="18"/>
        </w:rPr>
        <w:t>NW_022097997.1  2022276    -.--.---.--.---.----.---.--.---.--.-..-.-.........            2022297</w:t>
      </w:r>
    </w:p>
    <w:p>
      <w:r>
        <w:rPr>
          <w:rFonts w:ascii="Consolas" w:hAnsi="Consolas"/>
          <w:sz w:val="18"/>
        </w:rPr>
        <w:t>NW_022097997.1  3259993    -.--.---.--.---C----.---.--.---.--.-..-.-.........            3260014</w:t>
      </w:r>
    </w:p>
    <w:p>
      <w:r>
        <w:rPr>
          <w:rFonts w:ascii="Consolas" w:hAnsi="Consolas"/>
          <w:sz w:val="18"/>
        </w:rPr>
        <w:t>NW_022097997.1  6313852    -.--.---.--.---.----.---.--.---.--.-..-.-........             6313872</w:t>
      </w:r>
    </w:p>
    <w:p>
      <w:r>
        <w:rPr>
          <w:rFonts w:ascii="Consolas" w:hAnsi="Consolas"/>
          <w:sz w:val="18"/>
        </w:rPr>
        <w:t>NW_022097997.1  6313856    -.--.---.--.---.----.---.--.---.--.-..-.-........             6313876</w:t>
      </w:r>
    </w:p>
    <w:p>
      <w:r>
        <w:rPr>
          <w:rFonts w:ascii="Consolas" w:hAnsi="Consolas"/>
          <w:sz w:val="18"/>
        </w:rPr>
        <w:t>NW_022097997.1  6313860    -.--.---.--.---.----.---.--.---.--.-..-.-........             6313880</w:t>
      </w:r>
    </w:p>
    <w:p>
      <w:r>
        <w:rPr>
          <w:rFonts w:ascii="Consolas" w:hAnsi="Consolas"/>
          <w:sz w:val="18"/>
        </w:rPr>
        <w:t>NW_022097997.1  6348286    -.--.---.--.---.----.---.--.---.--.-..-.-........             6348266</w:t>
      </w:r>
    </w:p>
    <w:p>
      <w:r>
        <w:rPr>
          <w:rFonts w:ascii="Consolas" w:hAnsi="Consolas"/>
          <w:sz w:val="18"/>
        </w:rPr>
        <w:t>NW_022097997.1  6348290    -.--.---.--.---.----.---.--.---.--.-..-.-........             6348270</w:t>
      </w:r>
    </w:p>
    <w:p>
      <w:r>
        <w:rPr>
          <w:rFonts w:ascii="Consolas" w:hAnsi="Consolas"/>
          <w:sz w:val="18"/>
        </w:rPr>
        <w:t>NW_022097997.1  13777830   -.--.---.--.---.----.---.--.---.--.-..-.-........             13777850</w:t>
      </w:r>
    </w:p>
    <w:p>
      <w:r>
        <w:rPr>
          <w:rFonts w:ascii="Consolas" w:hAnsi="Consolas"/>
          <w:sz w:val="18"/>
        </w:rPr>
        <w:t>NW_022097997.1  13777834   -.--.---.--.---.----.---.--.---.--.-..-.-........             13777854</w:t>
      </w:r>
    </w:p>
    <w:p>
      <w:r>
        <w:rPr>
          <w:rFonts w:ascii="Consolas" w:hAnsi="Consolas"/>
          <w:sz w:val="18"/>
        </w:rPr>
        <w:t>NW_022097997.1  13777838   -.--.---.--.---.----.---.--.---.--.-..-.-........             13777858</w:t>
      </w:r>
    </w:p>
    <w:p>
      <w:r>
        <w:rPr>
          <w:rFonts w:ascii="Consolas" w:hAnsi="Consolas"/>
          <w:sz w:val="18"/>
        </w:rPr>
        <w:t>NW_022097997.1  15901254   -.--.---.--.---.----.---.--.---.--.-..-.-........             15901274</w:t>
      </w:r>
    </w:p>
    <w:p>
      <w:r>
        <w:rPr>
          <w:rFonts w:ascii="Consolas" w:hAnsi="Consolas"/>
          <w:sz w:val="18"/>
        </w:rPr>
        <w:t>NW_022097997.1  6348278    -.--.---.--.---.----.---.--.---.--.-..-.-...C....             6348258</w:t>
      </w:r>
    </w:p>
    <w:p>
      <w:r>
        <w:rPr>
          <w:rFonts w:ascii="Consolas" w:hAnsi="Consolas"/>
          <w:sz w:val="18"/>
        </w:rPr>
        <w:t>NW_022097997.1  3259985    -.--.---.--.---.----.---.--.---.--.-..-C-........             3260005</w:t>
      </w:r>
    </w:p>
    <w:p>
      <w:r>
        <w:rPr>
          <w:rFonts w:ascii="Consolas" w:hAnsi="Consolas"/>
          <w:sz w:val="18"/>
        </w:rPr>
        <w:t>NW_022097997.1  3259989    -.--.---.--.---.----.---.--.---C--.-..-.-........             3260009</w:t>
      </w:r>
    </w:p>
    <w:p>
      <w:r>
        <w:rPr>
          <w:rFonts w:ascii="Consolas" w:hAnsi="Consolas"/>
          <w:sz w:val="18"/>
        </w:rPr>
        <w:t>NW_022097997.1  6348282    -.--.---.--.---.----.---.--.---.--.-..-.-.......              6348263</w:t>
      </w:r>
    </w:p>
    <w:p>
      <w:r>
        <w:rPr>
          <w:rFonts w:ascii="Consolas" w:hAnsi="Consolas"/>
          <w:sz w:val="18"/>
        </w:rPr>
        <w:t>NW_022097997.1  13777842   -.--.---.--.---.----.---.--.---.--.-..-.-.......              13777861</w:t>
      </w:r>
    </w:p>
    <w:p>
      <w:r>
        <w:rPr>
          <w:rFonts w:ascii="Consolas" w:hAnsi="Consolas"/>
          <w:sz w:val="18"/>
        </w:rPr>
        <w:t>NW_022097997.1  15930417   -.--.---.--.---.----.---.--.---.--.-..-.-.......              15930398</w:t>
      </w:r>
    </w:p>
    <w:p>
      <w:r>
        <w:rPr>
          <w:rFonts w:ascii="Consolas" w:hAnsi="Consolas"/>
          <w:sz w:val="18"/>
        </w:rPr>
        <w:t>NW_022097997.1  15930421   -.--.---.--.---.----.---.--.---.--.-..-.-........             15930401</w:t>
      </w:r>
    </w:p>
    <w:p>
      <w:r>
        <w:rPr>
          <w:rFonts w:ascii="Consolas" w:hAnsi="Consolas"/>
          <w:sz w:val="18"/>
        </w:rPr>
        <w:t>NW_022097997.1  4111950    -.--.---C--.---.----.---.--.---.--.-..-.-.......              4111969</w:t>
      </w:r>
    </w:p>
    <w:p>
      <w:r>
        <w:rPr>
          <w:rFonts w:ascii="Consolas" w:hAnsi="Consolas"/>
          <w:sz w:val="18"/>
        </w:rPr>
        <w:t>NW_022097997.1  6348274    -.--.---.--.---.----.---.--.---.--.-..-C-.......              6348255</w:t>
      </w:r>
    </w:p>
    <w:p>
      <w:r>
        <w:rPr>
          <w:rFonts w:ascii="Consolas" w:hAnsi="Consolas"/>
          <w:sz w:val="18"/>
        </w:rPr>
        <w:t>NW_022097997.1  192954     -.--.---.--.---.----.---.--.---.--.-..-.-.....                192937</w:t>
      </w:r>
    </w:p>
    <w:p>
      <w:r>
        <w:rPr>
          <w:rFonts w:ascii="Consolas" w:hAnsi="Consolas"/>
          <w:sz w:val="18"/>
        </w:rPr>
        <w:t>NW_022097997.1  350836     -.--.---.--.---.----.---.--.---.--.-..-.-......               350818</w:t>
      </w:r>
    </w:p>
    <w:p>
      <w:r>
        <w:rPr>
          <w:rFonts w:ascii="Consolas" w:hAnsi="Consolas"/>
          <w:sz w:val="18"/>
        </w:rPr>
        <w:t>NW_022097997.1  350840     -.--.---.--.---.----.---.--.---.--.-..-.-........             350820</w:t>
      </w:r>
    </w:p>
    <w:p>
      <w:r>
        <w:rPr>
          <w:rFonts w:ascii="Consolas" w:hAnsi="Consolas"/>
          <w:sz w:val="18"/>
        </w:rPr>
        <w:t>NW_022097997.1  6313864    -.--.---.--.---.----.---.--.---.--.-..-.-......               6313882</w:t>
      </w:r>
    </w:p>
    <w:p>
      <w:r>
        <w:rPr>
          <w:rFonts w:ascii="Consolas" w:hAnsi="Consolas"/>
          <w:sz w:val="18"/>
        </w:rPr>
        <w:t>NW_022097997.1  13338362   -.--.---.--.---.----.---.--.---.--.-..-.-..........           13338340</w:t>
      </w:r>
    </w:p>
    <w:p>
      <w:r>
        <w:rPr>
          <w:rFonts w:ascii="Consolas" w:hAnsi="Consolas"/>
          <w:sz w:val="18"/>
        </w:rPr>
        <w:t>NW_022097997.1  13338358   -.--.---.--.---.----.---.--.---.--.-..-.-....                 13338342</w:t>
      </w:r>
    </w:p>
    <w:p>
      <w:r>
        <w:rPr>
          <w:rFonts w:ascii="Consolas" w:hAnsi="Consolas"/>
          <w:sz w:val="18"/>
        </w:rPr>
        <w:t>NW_022097997.1  13777826   -.--.---.--.---.----.---.--.---.--.-..-.-........             13777846</w:t>
      </w:r>
    </w:p>
    <w:p>
      <w:r>
        <w:rPr>
          <w:rFonts w:ascii="Consolas" w:hAnsi="Consolas"/>
          <w:sz w:val="18"/>
        </w:rPr>
        <w:t>NW_022097997.1  15901250   -.--.---.--.---.----.---.--.---.--.-..-.-........             15901270</w:t>
      </w:r>
    </w:p>
    <w:p>
      <w:r>
        <w:rPr>
          <w:rFonts w:ascii="Consolas" w:hAnsi="Consolas"/>
          <w:sz w:val="18"/>
        </w:rPr>
        <w:t>NW_022097997.1  4111946    -.--.---.--.---.----.---C--.---.--.-..-.-........             4111966</w:t>
      </w:r>
    </w:p>
    <w:p>
      <w:r>
        <w:rPr>
          <w:rFonts w:ascii="Consolas" w:hAnsi="Consolas"/>
          <w:sz w:val="18"/>
        </w:rPr>
        <w:t>NW_022097997.1  192958     -.--.---.--.---.----.---.--.---.--.-..-.-........             192938</w:t>
      </w:r>
    </w:p>
    <w:p>
      <w:r>
        <w:rPr>
          <w:rFonts w:ascii="Consolas" w:hAnsi="Consolas"/>
          <w:sz w:val="18"/>
        </w:rPr>
        <w:t>NW_022097997.1  5867158    -.--.---.--.---.----.---.--.---.--.-..-.-..                   5867172</w:t>
      </w:r>
    </w:p>
    <w:p>
      <w:r>
        <w:rPr>
          <w:rFonts w:ascii="Consolas" w:hAnsi="Consolas"/>
          <w:sz w:val="18"/>
        </w:rPr>
        <w:t>NW_022097997.1  9389662    -.--.---.--.---.----.---.--.---.--.-..-.-..                   9389648</w:t>
      </w:r>
    </w:p>
    <w:p>
      <w:r>
        <w:rPr>
          <w:rFonts w:ascii="Consolas" w:hAnsi="Consolas"/>
          <w:sz w:val="18"/>
        </w:rPr>
        <w:t>NW_022097997.1  12059744   -.--.---.--.---.----.---.--.---.--.-..-.-..                   12059758</w:t>
      </w:r>
    </w:p>
    <w:p>
      <w:r>
        <w:rPr>
          <w:rFonts w:ascii="Consolas" w:hAnsi="Consolas"/>
          <w:sz w:val="18"/>
        </w:rPr>
        <w:t>NW_022097997.1  16093899   -.--.---.--.---.----.---.--.---.--.-..-.-......               16093881</w:t>
      </w:r>
    </w:p>
    <w:p>
      <w:r>
        <w:rPr>
          <w:rFonts w:ascii="Consolas" w:hAnsi="Consolas"/>
          <w:sz w:val="18"/>
        </w:rPr>
        <w:t>NW_022097997.1  5867154    -.--.---.--.---.----.---.--.---.--.-..-.-......               5867172</w:t>
      </w:r>
    </w:p>
    <w:p>
      <w:r>
        <w:rPr>
          <w:rFonts w:ascii="Consolas" w:hAnsi="Consolas"/>
          <w:sz w:val="18"/>
        </w:rPr>
        <w:t>NW_022097997.1  9389666    -.--.---.--.---.----.---.--.---.--.-..-.-......               9389648</w:t>
      </w:r>
    </w:p>
    <w:p>
      <w:r>
        <w:rPr>
          <w:rFonts w:ascii="Consolas" w:hAnsi="Consolas"/>
          <w:sz w:val="18"/>
        </w:rPr>
        <w:t>NW_022097997.1  12059740   -.--.---.--.---.----.---.--.---.--.-..-.-......               12059758</w:t>
      </w:r>
    </w:p>
    <w:p>
      <w:r>
        <w:rPr>
          <w:rFonts w:ascii="Consolas" w:hAnsi="Consolas"/>
          <w:sz w:val="18"/>
        </w:rPr>
        <w:t>NW_022097997.1  13099331   -.--.---.--.---.----.---.--.---.--.-..-.-..                   13099345</w:t>
      </w:r>
    </w:p>
    <w:p>
      <w:r>
        <w:rPr>
          <w:rFonts w:ascii="Consolas" w:hAnsi="Consolas"/>
          <w:sz w:val="18"/>
        </w:rPr>
        <w:t>NW_022097997.1  13099327   -.--.---.--.---.----.---.--.---.--.-..-.-......               13099345</w:t>
      </w:r>
    </w:p>
    <w:p>
      <w:r>
        <w:rPr>
          <w:rFonts w:ascii="Consolas" w:hAnsi="Consolas"/>
          <w:sz w:val="18"/>
        </w:rPr>
        <w:t>NW_022097997.1  14343367   -.--.---.--.---.----.---.--.---.--.-..-.                      14343355</w:t>
      </w:r>
    </w:p>
    <w:p>
      <w:r>
        <w:rPr>
          <w:rFonts w:ascii="Consolas" w:hAnsi="Consolas"/>
          <w:sz w:val="18"/>
        </w:rPr>
        <w:t>NW_022097997.1  14807779   -.--.---.--.---.----.---.--.---.--.-..-.-...                  14807794</w:t>
      </w:r>
    </w:p>
    <w:p>
      <w:r>
        <w:rPr>
          <w:rFonts w:ascii="Consolas" w:hAnsi="Consolas"/>
          <w:sz w:val="18"/>
        </w:rPr>
        <w:t>NW_022097997.1  14807775   -.--.---.--.---.----.---.--.---.--.-..-.-.......              14807794</w:t>
      </w:r>
    </w:p>
    <w:p>
      <w:r>
        <w:rPr>
          <w:rFonts w:ascii="Consolas" w:hAnsi="Consolas"/>
          <w:sz w:val="18"/>
        </w:rPr>
        <w:t>NW_022097997.1  16093895   -.--.---.--.---.----.---.--.---.--.-..-.-..                   16093881</w:t>
      </w:r>
    </w:p>
    <w:p>
      <w:r>
        <w:rPr>
          <w:rFonts w:ascii="Consolas" w:hAnsi="Consolas"/>
          <w:sz w:val="18"/>
        </w:rPr>
        <w:t>NW_022097997.1  2964740    -.--.---.--.---.----.---.--.---.--.-..-.-.........            2964761</w:t>
      </w:r>
    </w:p>
    <w:p>
      <w:r>
        <w:rPr>
          <w:rFonts w:ascii="Consolas" w:hAnsi="Consolas"/>
          <w:sz w:val="18"/>
        </w:rPr>
        <w:t>NW_022097997.1  3879973    -.--.---.--.---.----.---.--.---.--.-..-.-...                  3879988</w:t>
      </w:r>
    </w:p>
    <w:p>
      <w:r>
        <w:rPr>
          <w:rFonts w:ascii="Consolas" w:hAnsi="Consolas"/>
          <w:sz w:val="18"/>
        </w:rPr>
        <w:t>NW_022097997.1  3879969    -.--.---.--.---.----.---.--.---.--.-..-.-.......              3879988</w:t>
      </w:r>
    </w:p>
    <w:p>
      <w:r>
        <w:rPr>
          <w:rFonts w:ascii="Consolas" w:hAnsi="Consolas"/>
          <w:sz w:val="18"/>
        </w:rPr>
        <w:t>NW_022097997.1  4100901    -.--.---.--.---.----.---.--.---.--.-..-.                      4100913</w:t>
      </w:r>
    </w:p>
    <w:p>
      <w:r>
        <w:rPr>
          <w:rFonts w:ascii="Consolas" w:hAnsi="Consolas"/>
          <w:sz w:val="18"/>
        </w:rPr>
        <w:t>NW_022097997.1  8065039    -.--.---.--.---.----.---.--.---.--.-..-.-.........            8065018</w:t>
      </w:r>
    </w:p>
    <w:p>
      <w:r>
        <w:rPr>
          <w:rFonts w:ascii="Consolas" w:hAnsi="Consolas"/>
          <w:sz w:val="18"/>
        </w:rPr>
        <w:t>NW_022097997.1  14343375   -.--.---.--.---.----.---.--.---.--.-..-.-.........            14343354</w:t>
      </w:r>
    </w:p>
    <w:p>
      <w:r>
        <w:rPr>
          <w:rFonts w:ascii="Consolas" w:hAnsi="Consolas"/>
          <w:sz w:val="18"/>
        </w:rPr>
        <w:t>NW_022097997.1  16093903   -.--.---.--.---.----.---.--.---.--.-..-.-........             16093883</w:t>
      </w:r>
    </w:p>
    <w:p>
      <w:r>
        <w:rPr>
          <w:rFonts w:ascii="Consolas" w:hAnsi="Consolas"/>
          <w:sz w:val="18"/>
        </w:rPr>
        <w:t>NW_022097997.1  2964748    -.--.---.--.---.----.---.--.---.--.-..-.                      2964760</w:t>
      </w:r>
    </w:p>
    <w:p>
      <w:r>
        <w:rPr>
          <w:rFonts w:ascii="Consolas" w:hAnsi="Consolas"/>
          <w:sz w:val="18"/>
        </w:rPr>
        <w:t>NW_022097997.1  2964744    -.--.---.--.---.----.---.--.---.--.-..-.-....                 2964760</w:t>
      </w:r>
    </w:p>
    <w:p>
      <w:r>
        <w:rPr>
          <w:rFonts w:ascii="Consolas" w:hAnsi="Consolas"/>
          <w:sz w:val="18"/>
        </w:rPr>
        <w:t>NW_022097997.1  3656988    -.--.---.--.---.----.---.--.---.--.-..                        3656977</w:t>
      </w:r>
    </w:p>
    <w:p>
      <w:r>
        <w:rPr>
          <w:rFonts w:ascii="Consolas" w:hAnsi="Consolas"/>
          <w:sz w:val="18"/>
        </w:rPr>
        <w:t>NW_022097997.1  4100897    -.--.---.--.---.----.---.--.---.--.-..-.-....                 4100913</w:t>
      </w:r>
    </w:p>
    <w:p>
      <w:r>
        <w:rPr>
          <w:rFonts w:ascii="Consolas" w:hAnsi="Consolas"/>
          <w:sz w:val="18"/>
        </w:rPr>
        <w:t>NW_022097997.1  4100893    -.--.---.--.---.----.---.--.---.--.-..-.-........             4100913</w:t>
      </w:r>
    </w:p>
    <w:p>
      <w:r>
        <w:rPr>
          <w:rFonts w:ascii="Consolas" w:hAnsi="Consolas"/>
          <w:sz w:val="18"/>
        </w:rPr>
        <w:t>NW_022097997.1  5867150    -.--.---.--.---.----.---.--.---.--.-..-.-........             5867170</w:t>
      </w:r>
    </w:p>
    <w:p>
      <w:r>
        <w:rPr>
          <w:rFonts w:ascii="Consolas" w:hAnsi="Consolas"/>
          <w:sz w:val="18"/>
        </w:rPr>
        <w:t>NW_022097997.1  8065035    -.--.---.--.---.----.---.--.---.--.-..-.-....                 8065019</w:t>
      </w:r>
    </w:p>
    <w:p>
      <w:r>
        <w:rPr>
          <w:rFonts w:ascii="Consolas" w:hAnsi="Consolas"/>
          <w:sz w:val="18"/>
        </w:rPr>
        <w:t>NW_022097997.1  8065031    -.--.---.--.---.----.---.--.---.--.-..-.                      8065019</w:t>
      </w:r>
    </w:p>
    <w:p>
      <w:r>
        <w:rPr>
          <w:rFonts w:ascii="Consolas" w:hAnsi="Consolas"/>
          <w:sz w:val="18"/>
        </w:rPr>
        <w:t>NW_022097997.1  9389670    -.--.---.--.---.----.---.--.---.--.-..-.-........             9389650</w:t>
      </w:r>
    </w:p>
    <w:p>
      <w:r>
        <w:rPr>
          <w:rFonts w:ascii="Consolas" w:hAnsi="Consolas"/>
          <w:sz w:val="18"/>
        </w:rPr>
        <w:t>NW_022097997.1  10515096   -.--.---.--.---.----.---.--.---.--.-..-.-.........            10515117</w:t>
      </w:r>
    </w:p>
    <w:p>
      <w:r>
        <w:rPr>
          <w:rFonts w:ascii="Consolas" w:hAnsi="Consolas"/>
          <w:sz w:val="18"/>
        </w:rPr>
        <w:t>NW_022097997.1  12059736   -.--.---.--.---.----.---.--.---.--.-..-.-........             12059756</w:t>
      </w:r>
    </w:p>
    <w:p>
      <w:r>
        <w:rPr>
          <w:rFonts w:ascii="Consolas" w:hAnsi="Consolas"/>
          <w:sz w:val="18"/>
        </w:rPr>
        <w:t>NW_022097997.1  13099323   -.--.---.--.---.----.---.--.---.--.-..-.-........             13099343</w:t>
      </w:r>
    </w:p>
    <w:p>
      <w:r>
        <w:rPr>
          <w:rFonts w:ascii="Consolas" w:hAnsi="Consolas"/>
          <w:sz w:val="18"/>
        </w:rPr>
        <w:t>NW_022097997.1  14343371   -.--.---.--.---.----.---.--.---.--.-..-.-....                 14343355</w:t>
      </w:r>
    </w:p>
    <w:p>
      <w:r>
        <w:rPr>
          <w:rFonts w:ascii="Consolas" w:hAnsi="Consolas"/>
          <w:sz w:val="18"/>
        </w:rPr>
        <w:t>NW_022098101.1  981748     -.--.---.--.---.----.---.--.---.--.-..-.-........             981768</w:t>
      </w:r>
    </w:p>
    <w:p>
      <w:r>
        <w:rPr>
          <w:rFonts w:ascii="Consolas" w:hAnsi="Consolas"/>
          <w:sz w:val="18"/>
        </w:rPr>
        <w:t>NW_022098101.1  981752     -.--.---.--.---.----.---.--.---.--.-..-.-........             981772</w:t>
      </w:r>
    </w:p>
    <w:p>
      <w:r>
        <w:rPr>
          <w:rFonts w:ascii="Consolas" w:hAnsi="Consolas"/>
          <w:sz w:val="18"/>
        </w:rPr>
        <w:t>NW_022098101.1  981756     -.--.---.--.---.----.---.--.---.--.-..-.-........             981776</w:t>
      </w:r>
    </w:p>
    <w:p>
      <w:r>
        <w:rPr>
          <w:rFonts w:ascii="Consolas" w:hAnsi="Consolas"/>
          <w:sz w:val="18"/>
        </w:rPr>
        <w:t>NW_022098101.1  981760     -.--.---.--.---.----.---.--.---.--.-..-.-.....                981777</w:t>
      </w:r>
    </w:p>
    <w:p>
      <w:r>
        <w:rPr>
          <w:rFonts w:ascii="Consolas" w:hAnsi="Consolas"/>
          <w:sz w:val="18"/>
        </w:rPr>
        <w:t>NW_022098101.1  907705     -.--.---.--.---.----.---.--.---.--.-..-.-.........            907726</w:t>
      </w:r>
    </w:p>
    <w:p>
      <w:r>
        <w:rPr>
          <w:rFonts w:ascii="Consolas" w:hAnsi="Consolas"/>
          <w:sz w:val="18"/>
        </w:rPr>
        <w:t>NW_022098101.1  907709     -.--.---.--.---.----.---.--.---.--.-..-.-....                 907725</w:t>
      </w:r>
    </w:p>
    <w:p>
      <w:r>
        <w:rPr>
          <w:rFonts w:ascii="Consolas" w:hAnsi="Consolas"/>
          <w:sz w:val="18"/>
        </w:rPr>
        <w:t>NW_022098101.1  907713     -.--.---.--.---.----.---.--.---.--.-..-.                      907725</w:t>
      </w:r>
    </w:p>
    <w:p>
      <w:r>
        <w:rPr>
          <w:rFonts w:ascii="Consolas" w:hAnsi="Consolas"/>
          <w:sz w:val="18"/>
        </w:rPr>
        <w:t>NW_022098052.1  16208938   -.--.---.--.---.----.---.--.---.--.-..-.-........             16208918</w:t>
      </w:r>
    </w:p>
    <w:p>
      <w:r>
        <w:rPr>
          <w:rFonts w:ascii="Consolas" w:hAnsi="Consolas"/>
          <w:sz w:val="18"/>
        </w:rPr>
        <w:t>NW_022098052.1  29967742   -.--.---.--.---.----.---.--.---.--.-..-.-.........            29967763</w:t>
      </w:r>
    </w:p>
    <w:p>
      <w:r>
        <w:rPr>
          <w:rFonts w:ascii="Consolas" w:hAnsi="Consolas"/>
          <w:sz w:val="18"/>
        </w:rPr>
        <w:t>NW_022098052.1  28257256   -.--.---.--.---.----.---.--.---.--.-..-.-...........          28257279</w:t>
      </w:r>
    </w:p>
    <w:p>
      <w:r>
        <w:rPr>
          <w:rFonts w:ascii="Consolas" w:hAnsi="Consolas"/>
          <w:sz w:val="18"/>
        </w:rPr>
        <w:t>NW_022098052.1  4219470    -.--.---.--.---.----.---.--.---.--.-..-.-..A......            4219491</w:t>
      </w:r>
    </w:p>
    <w:p>
      <w:r>
        <w:rPr>
          <w:rFonts w:ascii="Consolas" w:hAnsi="Consolas"/>
          <w:sz w:val="18"/>
        </w:rPr>
        <w:t>NW_022098052.1  4879780    -.--G---.--.---.----G---.--.---.--.-..-.-..........           4879802</w:t>
      </w:r>
    </w:p>
    <w:p>
      <w:r>
        <w:rPr>
          <w:rFonts w:ascii="Consolas" w:hAnsi="Consolas"/>
          <w:sz w:val="18"/>
        </w:rPr>
        <w:t>NW_022098052.1  23474333   -C--.---.--.---C----.---.--.---.--.-..-.-.........            23474312</w:t>
      </w:r>
    </w:p>
    <w:p>
      <w:r>
        <w:rPr>
          <w:rFonts w:ascii="Consolas" w:hAnsi="Consolas"/>
          <w:sz w:val="18"/>
        </w:rPr>
        <w:t>NW_022098052.1  35999721   -.--.---.--.---.----.---.--.---.--.-..-.-......               35999739</w:t>
      </w:r>
    </w:p>
    <w:p>
      <w:r>
        <w:rPr>
          <w:rFonts w:ascii="Consolas" w:hAnsi="Consolas"/>
          <w:sz w:val="18"/>
        </w:rPr>
        <w:t>NW_022098052.1  30811031   -.--.---.--.---.----.---.--.---.--.-..-.-..........           30811053</w:t>
      </w:r>
    </w:p>
    <w:p>
      <w:r>
        <w:rPr>
          <w:rFonts w:ascii="Consolas" w:hAnsi="Consolas"/>
          <w:sz w:val="18"/>
        </w:rPr>
        <w:t>NW_022098052.1  1806314    -.--.---.--.---.----.---.--.---.--.-..-.-......               1806332</w:t>
      </w:r>
    </w:p>
    <w:p>
      <w:r>
        <w:rPr>
          <w:rFonts w:ascii="Consolas" w:hAnsi="Consolas"/>
          <w:sz w:val="18"/>
        </w:rPr>
        <w:t>NW_022098052.1  24994783   -.--G---.--.---.----.---.--.---.--.-..-.-.........            24994762</w:t>
      </w:r>
    </w:p>
    <w:p>
      <w:r>
        <w:rPr>
          <w:rFonts w:ascii="Consolas" w:hAnsi="Consolas"/>
          <w:sz w:val="18"/>
        </w:rPr>
        <w:t>NW_022098052.1  5252012    -.--.---.--.---.----.---.--.---.--.-..-.-.........            5251991</w:t>
      </w:r>
    </w:p>
    <w:p>
      <w:r>
        <w:rPr>
          <w:rFonts w:ascii="Consolas" w:hAnsi="Consolas"/>
          <w:sz w:val="18"/>
        </w:rPr>
        <w:t>NW_022098052.1  14456729   -.--.---.--.---.----.---.--.---.--.-..-.-.........            14456750</w:t>
      </w:r>
    </w:p>
    <w:p>
      <w:r>
        <w:rPr>
          <w:rFonts w:ascii="Consolas" w:hAnsi="Consolas"/>
          <w:sz w:val="18"/>
        </w:rPr>
        <w:t>NW_022098052.1  20339508   -.--.---.--.---.----.---.--.---.--.-..-.-........             20339488</w:t>
      </w:r>
    </w:p>
    <w:p>
      <w:r>
        <w:rPr>
          <w:rFonts w:ascii="Consolas" w:hAnsi="Consolas"/>
          <w:sz w:val="18"/>
        </w:rPr>
        <w:t>NW_022098052.1  20410640   -.--.---.--.---.----.---.--.---.--.-..-.-.........            20410661</w:t>
      </w:r>
    </w:p>
    <w:p>
      <w:r>
        <w:rPr>
          <w:rFonts w:ascii="Consolas" w:hAnsi="Consolas"/>
          <w:sz w:val="18"/>
        </w:rPr>
        <w:t>NW_022098052.1  21495557   -.--.---.--.---.----.---.--.---.--.-..-.-.........            21495536</w:t>
      </w:r>
    </w:p>
    <w:p>
      <w:r>
        <w:rPr>
          <w:rFonts w:ascii="Consolas" w:hAnsi="Consolas"/>
          <w:sz w:val="18"/>
        </w:rPr>
        <w:t>NW_022098052.1  21495565   -.--.---.--.---.----.---.--.---.--.-..-.-........             21495545</w:t>
      </w:r>
    </w:p>
    <w:p>
      <w:r>
        <w:rPr>
          <w:rFonts w:ascii="Consolas" w:hAnsi="Consolas"/>
          <w:sz w:val="18"/>
        </w:rPr>
        <w:t>NW_022098052.1  21686445   -.--.---.--.---.----.---.--.---.--.-..-.-.......              21686464</w:t>
      </w:r>
    </w:p>
    <w:p>
      <w:r>
        <w:rPr>
          <w:rFonts w:ascii="Consolas" w:hAnsi="Consolas"/>
          <w:sz w:val="18"/>
        </w:rPr>
        <w:t>NW_022098052.1  22477858   -.--.---.--.---.----.---.--.---.--.-..-.-........             22477878</w:t>
      </w:r>
    </w:p>
    <w:p>
      <w:r>
        <w:rPr>
          <w:rFonts w:ascii="Consolas" w:hAnsi="Consolas"/>
          <w:sz w:val="18"/>
        </w:rPr>
        <w:t>NW_022098052.1  25028379   -.--.---.--.---.----.---.--.---.--.-..-.-........             25028359</w:t>
      </w:r>
    </w:p>
    <w:p>
      <w:r>
        <w:rPr>
          <w:rFonts w:ascii="Consolas" w:hAnsi="Consolas"/>
          <w:sz w:val="18"/>
        </w:rPr>
        <w:t>NW_022098052.1  10863965   -.--G---.--.---.----G---.--.---.--.-..-.-........             10863985</w:t>
      </w:r>
    </w:p>
    <w:p>
      <w:r>
        <w:rPr>
          <w:rFonts w:ascii="Consolas" w:hAnsi="Consolas"/>
          <w:sz w:val="18"/>
        </w:rPr>
        <w:t>NW_022098052.1  28535705   -.--.---.--C---.----G---.--.---.--.-..-.-........             28535685</w:t>
      </w:r>
    </w:p>
    <w:p>
      <w:r>
        <w:rPr>
          <w:rFonts w:ascii="Consolas" w:hAnsi="Consolas"/>
          <w:sz w:val="18"/>
        </w:rPr>
        <w:t>NW_022098052.1  33772904   -.--.---.--.---.----.---.--A---A--.-..-.-.........            33772925</w:t>
      </w:r>
    </w:p>
    <w:p>
      <w:r>
        <w:rPr>
          <w:rFonts w:ascii="Consolas" w:hAnsi="Consolas"/>
          <w:sz w:val="18"/>
        </w:rPr>
        <w:t>NW_022098052.1  5252016    -.--.---.--.---.----.---.--.---.--.-..-.-........             5251996</w:t>
      </w:r>
    </w:p>
    <w:p>
      <w:r>
        <w:rPr>
          <w:rFonts w:ascii="Consolas" w:hAnsi="Consolas"/>
          <w:sz w:val="18"/>
        </w:rPr>
        <w:t>NW_022098052.1  5252020    -.--.---.--.---.----.---.--.---.--.-..-.-........             5252000</w:t>
      </w:r>
    </w:p>
    <w:p>
      <w:r>
        <w:rPr>
          <w:rFonts w:ascii="Consolas" w:hAnsi="Consolas"/>
          <w:sz w:val="18"/>
        </w:rPr>
        <w:t>NW_022098052.1  5252024    -.--.---.--.---.----.---.--.---.--.-..-.-........             5252004</w:t>
      </w:r>
    </w:p>
    <w:p>
      <w:r>
        <w:rPr>
          <w:rFonts w:ascii="Consolas" w:hAnsi="Consolas"/>
          <w:sz w:val="18"/>
        </w:rPr>
        <w:t>NW_022098052.1  5252028    -.--.---.--.---.----.---.--.---.--.-..-.-........             5252008</w:t>
      </w:r>
    </w:p>
    <w:p>
      <w:r>
        <w:rPr>
          <w:rFonts w:ascii="Consolas" w:hAnsi="Consolas"/>
          <w:sz w:val="18"/>
        </w:rPr>
        <w:t>NW_022098052.1  8146216    -.--.---.--.---.----.---.--.---.--.-..-.-........             8146196</w:t>
      </w:r>
    </w:p>
    <w:p>
      <w:r>
        <w:rPr>
          <w:rFonts w:ascii="Consolas" w:hAnsi="Consolas"/>
          <w:sz w:val="18"/>
        </w:rPr>
        <w:t>NW_022098052.1  8146220    -.--.---.--.---.----.---.--.---.--.-..-.-........             8146200</w:t>
      </w:r>
    </w:p>
    <w:p>
      <w:r>
        <w:rPr>
          <w:rFonts w:ascii="Consolas" w:hAnsi="Consolas"/>
          <w:sz w:val="18"/>
        </w:rPr>
        <w:t>NW_022098052.1  8146224    -.--.---.--.---.----.---.--.---.--.-..-.-........             8146204</w:t>
      </w:r>
    </w:p>
    <w:p>
      <w:r>
        <w:rPr>
          <w:rFonts w:ascii="Consolas" w:hAnsi="Consolas"/>
          <w:sz w:val="18"/>
        </w:rPr>
        <w:t>NW_022098052.1  8146228    -.--.---.--.---.----.---.--.---.--.-..-.-........             8146208</w:t>
      </w:r>
    </w:p>
    <w:p>
      <w:r>
        <w:rPr>
          <w:rFonts w:ascii="Consolas" w:hAnsi="Consolas"/>
          <w:sz w:val="18"/>
        </w:rPr>
        <w:t>NW_022098052.1  8146232    -.--.---.--.---.----.---.--.---.--.-..-.-........             8146212</w:t>
      </w:r>
    </w:p>
    <w:p>
      <w:r>
        <w:rPr>
          <w:rFonts w:ascii="Consolas" w:hAnsi="Consolas"/>
          <w:sz w:val="18"/>
        </w:rPr>
        <w:t>NW_022098052.1  8146236    -.--.---.--.---.----.---.--.---.--.-..-.-........             8146216</w:t>
      </w:r>
    </w:p>
    <w:p>
      <w:r>
        <w:rPr>
          <w:rFonts w:ascii="Consolas" w:hAnsi="Consolas"/>
          <w:sz w:val="18"/>
        </w:rPr>
        <w:t>NW_022098052.1  8146240    -.--.---.--.---.----.---.--.---.--.-..-.-........             8146220</w:t>
      </w:r>
    </w:p>
    <w:p>
      <w:r>
        <w:rPr>
          <w:rFonts w:ascii="Consolas" w:hAnsi="Consolas"/>
          <w:sz w:val="18"/>
        </w:rPr>
        <w:t>NW_022098052.1  13845693   -.--.---.--.---.----.---.--.---.--.-..-.-........             13845713</w:t>
      </w:r>
    </w:p>
    <w:p>
      <w:r>
        <w:rPr>
          <w:rFonts w:ascii="Consolas" w:hAnsi="Consolas"/>
          <w:sz w:val="18"/>
        </w:rPr>
        <w:t>NW_022098052.1  19302174   -.--.---.--.---.----.---.--.---.--.-..-.-........             19302154</w:t>
      </w:r>
    </w:p>
    <w:p>
      <w:r>
        <w:rPr>
          <w:rFonts w:ascii="Consolas" w:hAnsi="Consolas"/>
          <w:sz w:val="18"/>
        </w:rPr>
        <w:t>NW_022098052.1  19302178   -.--.---.--.---.----.---.--.---.--.-..-.-........             19302158</w:t>
      </w:r>
    </w:p>
    <w:p>
      <w:r>
        <w:rPr>
          <w:rFonts w:ascii="Consolas" w:hAnsi="Consolas"/>
          <w:sz w:val="18"/>
        </w:rPr>
        <w:t>NW_022098052.1  20339500   -.--.---.--.---.----.---.--.---.--.-..-.-........             20339480</w:t>
      </w:r>
    </w:p>
    <w:p>
      <w:r>
        <w:rPr>
          <w:rFonts w:ascii="Consolas" w:hAnsi="Consolas"/>
          <w:sz w:val="18"/>
        </w:rPr>
        <w:t>NW_022098052.1  20339504   -.--.---.--.---.----.---.--.---.--.-..-.-........             20339484</w:t>
      </w:r>
    </w:p>
    <w:p>
      <w:r>
        <w:rPr>
          <w:rFonts w:ascii="Consolas" w:hAnsi="Consolas"/>
          <w:sz w:val="18"/>
        </w:rPr>
        <w:t>NW_022098052.1  20410632   -.--.---.--.---.----.---.--.---.--.-..-.-........             20410652</w:t>
      </w:r>
    </w:p>
    <w:p>
      <w:r>
        <w:rPr>
          <w:rFonts w:ascii="Consolas" w:hAnsi="Consolas"/>
          <w:sz w:val="18"/>
        </w:rPr>
        <w:t>NW_022098052.1  20410636   -.--.---.--.---.----.---.--.---.--.-..-.-........             20410656</w:t>
      </w:r>
    </w:p>
    <w:p>
      <w:r>
        <w:rPr>
          <w:rFonts w:ascii="Consolas" w:hAnsi="Consolas"/>
          <w:sz w:val="18"/>
        </w:rPr>
        <w:t>NW_022098052.1  21495561   -.--.---.--.---.----.---.--.---.--.-..-.-........             21495541</w:t>
      </w:r>
    </w:p>
    <w:p>
      <w:r>
        <w:rPr>
          <w:rFonts w:ascii="Consolas" w:hAnsi="Consolas"/>
          <w:sz w:val="18"/>
        </w:rPr>
        <w:t>NW_022098052.1  22477862   -.--.---.--.---.----.---.--.---.--.-..-.-........             22477882</w:t>
      </w:r>
    </w:p>
    <w:p>
      <w:r>
        <w:rPr>
          <w:rFonts w:ascii="Consolas" w:hAnsi="Consolas"/>
          <w:sz w:val="18"/>
        </w:rPr>
        <w:t>NW_022098052.1  25028375   -.--.---.--.---.----.---.--.---.--.-..-.-........             25028355</w:t>
      </w:r>
    </w:p>
    <w:p>
      <w:r>
        <w:rPr>
          <w:rFonts w:ascii="Consolas" w:hAnsi="Consolas"/>
          <w:sz w:val="18"/>
        </w:rPr>
        <w:t>NW_022098052.1  35873825   -.--.---.--.---.----.---.--.---.--.-..-.-........             35873845</w:t>
      </w:r>
    </w:p>
    <w:p>
      <w:r>
        <w:rPr>
          <w:rFonts w:ascii="Consolas" w:hAnsi="Consolas"/>
          <w:sz w:val="18"/>
        </w:rPr>
        <w:t>NW_022098052.1  22477870   -.--.---.--.---.----.---.--.---.--.-..-.-.C......             22477890</w:t>
      </w:r>
    </w:p>
    <w:p>
      <w:r>
        <w:rPr>
          <w:rFonts w:ascii="Consolas" w:hAnsi="Consolas"/>
          <w:sz w:val="18"/>
        </w:rPr>
        <w:t>NW_022098052.1  13305689   -.--.---.--.---.----.---.--.---.--.-G.-.-........             13305709</w:t>
      </w:r>
    </w:p>
    <w:p>
      <w:r>
        <w:rPr>
          <w:rFonts w:ascii="Consolas" w:hAnsi="Consolas"/>
          <w:sz w:val="18"/>
        </w:rPr>
        <w:t>NW_022098052.1  13845705   -.--.---.--.---.----.---.--.---.--.-.C-.-G.......             13845725</w:t>
      </w:r>
    </w:p>
    <w:p>
      <w:r>
        <w:rPr>
          <w:rFonts w:ascii="Consolas" w:hAnsi="Consolas"/>
          <w:sz w:val="18"/>
        </w:rPr>
        <w:t>NW_022098052.1  8146244    -.--.---.--.---.----.---.--.---.--.-..-.-........             8146224</w:t>
      </w:r>
    </w:p>
    <w:p>
      <w:r>
        <w:rPr>
          <w:rFonts w:ascii="Consolas" w:hAnsi="Consolas"/>
          <w:sz w:val="18"/>
        </w:rPr>
        <w:t>NW_022098052.1  14456725   -.--.---.--.---.----.---.--.---.--.-..-.-........             14456745</w:t>
      </w:r>
    </w:p>
    <w:p>
      <w:r>
        <w:rPr>
          <w:rFonts w:ascii="Consolas" w:hAnsi="Consolas"/>
          <w:sz w:val="18"/>
        </w:rPr>
        <w:t>NW_022098052.1  16208934   -.--.---.--.---.----.---.--.---.--.-..-.-.......              16208915</w:t>
      </w:r>
    </w:p>
    <w:p>
      <w:r>
        <w:rPr>
          <w:rFonts w:ascii="Consolas" w:hAnsi="Consolas"/>
          <w:sz w:val="18"/>
        </w:rPr>
        <w:t>NW_022098052.1  17575695   -.--.---.--.---.----.---.--.---.--.-..-.-....                 17575711</w:t>
      </w:r>
    </w:p>
    <w:p>
      <w:r>
        <w:rPr>
          <w:rFonts w:ascii="Consolas" w:hAnsi="Consolas"/>
          <w:sz w:val="18"/>
        </w:rPr>
        <w:t>NW_022098052.1  19302182   -.--.---.--.---.----.---.--.---.--.-..-.-........             19302162</w:t>
      </w:r>
    </w:p>
    <w:p>
      <w:r>
        <w:rPr>
          <w:rFonts w:ascii="Consolas" w:hAnsi="Consolas"/>
          <w:sz w:val="18"/>
        </w:rPr>
        <w:t>NW_022098052.1  24934506   -.--.---.--.---.----.---.--.---.--.-..-.-........             24934486</w:t>
      </w:r>
    </w:p>
    <w:p>
      <w:r>
        <w:rPr>
          <w:rFonts w:ascii="Consolas" w:hAnsi="Consolas"/>
          <w:sz w:val="18"/>
        </w:rPr>
        <w:t>NW_022098052.1  28580333   -.--.---.--.---.----.---.--.---.--.-..-.-...........          28580310</w:t>
      </w:r>
    </w:p>
    <w:p>
      <w:r>
        <w:rPr>
          <w:rFonts w:ascii="Consolas" w:hAnsi="Consolas"/>
          <w:sz w:val="18"/>
        </w:rPr>
        <w:t>NW_022098052.1  31455878   -.--.---.--.---.----.---.--.---.--.-..-.-....                 31455894</w:t>
      </w:r>
    </w:p>
    <w:p>
      <w:r>
        <w:rPr>
          <w:rFonts w:ascii="Consolas" w:hAnsi="Consolas"/>
          <w:sz w:val="18"/>
        </w:rPr>
        <w:t>NW_022098052.1  35873821   -.--.---.--.---.----.---.--.---.--.-..-.-........             35873841</w:t>
      </w:r>
    </w:p>
    <w:p>
      <w:r>
        <w:rPr>
          <w:rFonts w:ascii="Consolas" w:hAnsi="Consolas"/>
          <w:sz w:val="18"/>
        </w:rPr>
        <w:t>NW_022098052.1  35873829   -.--.---.--.---.----.---.--.---.--.-..-.-.......              35873848</w:t>
      </w:r>
    </w:p>
    <w:p>
      <w:r>
        <w:rPr>
          <w:rFonts w:ascii="Consolas" w:hAnsi="Consolas"/>
          <w:sz w:val="18"/>
        </w:rPr>
        <w:t>NW_022098052.1  7855345    -.--.---.--.---.----.---.--.---.--.-..-.-........             7855365</w:t>
      </w:r>
    </w:p>
    <w:p>
      <w:r>
        <w:rPr>
          <w:rFonts w:ascii="Consolas" w:hAnsi="Consolas"/>
          <w:sz w:val="18"/>
        </w:rPr>
        <w:t>NW_022098052.1  5437253    -.--.---.--.---.----.---.--.---.--.-..-.-.........            5437274</w:t>
      </w:r>
    </w:p>
    <w:p>
      <w:r>
        <w:rPr>
          <w:rFonts w:ascii="Consolas" w:hAnsi="Consolas"/>
          <w:sz w:val="18"/>
        </w:rPr>
        <w:t>NW_022098052.1  8146212    -.--.---.--.---.----.---.--.---.--.-..-.-......               8146194</w:t>
      </w:r>
    </w:p>
    <w:p>
      <w:r>
        <w:rPr>
          <w:rFonts w:ascii="Consolas" w:hAnsi="Consolas"/>
          <w:sz w:val="18"/>
        </w:rPr>
        <w:t>NW_022098052.1  13845689   -.--.---.--.---.----.---.--.---.--.-..-.-........             13845709</w:t>
      </w:r>
    </w:p>
    <w:p>
      <w:r>
        <w:rPr>
          <w:rFonts w:ascii="Consolas" w:hAnsi="Consolas"/>
          <w:sz w:val="18"/>
        </w:rPr>
        <w:t>NW_022098052.1  13845697   -.--.---.--.---.----.---.--.---.--.-..-.-......               13845715</w:t>
      </w:r>
    </w:p>
    <w:p>
      <w:r>
        <w:rPr>
          <w:rFonts w:ascii="Consolas" w:hAnsi="Consolas"/>
          <w:sz w:val="18"/>
        </w:rPr>
        <w:t>NW_022098052.1  19302170   -.--.---.--.---.----.---.--.---.--.-..-.-......               19302152</w:t>
      </w:r>
    </w:p>
    <w:p>
      <w:r>
        <w:rPr>
          <w:rFonts w:ascii="Consolas" w:hAnsi="Consolas"/>
          <w:sz w:val="18"/>
        </w:rPr>
        <w:t>NW_022098052.1  20291525   -.--.---.--.---.----.---.--.---.--.-..-.-......               20291507</w:t>
      </w:r>
    </w:p>
    <w:p>
      <w:r>
        <w:rPr>
          <w:rFonts w:ascii="Consolas" w:hAnsi="Consolas"/>
          <w:sz w:val="18"/>
        </w:rPr>
        <w:t>NW_022098052.1  20339496   -.--.---.--.---.----.---.--.---.--.-..-.-......               20339478</w:t>
      </w:r>
    </w:p>
    <w:p>
      <w:r>
        <w:rPr>
          <w:rFonts w:ascii="Consolas" w:hAnsi="Consolas"/>
          <w:sz w:val="18"/>
        </w:rPr>
        <w:t>NW_022098052.1  24934502   -.--.---.--.---.----.---.--.---.--.-..-.-......               24934484</w:t>
      </w:r>
    </w:p>
    <w:p>
      <w:r>
        <w:rPr>
          <w:rFonts w:ascii="Consolas" w:hAnsi="Consolas"/>
          <w:sz w:val="18"/>
        </w:rPr>
        <w:t>NW_022098052.1  25028371   -.--.---.--.---.----.---.--.---.--.-..-.-......               25028353</w:t>
      </w:r>
    </w:p>
    <w:p>
      <w:r>
        <w:rPr>
          <w:rFonts w:ascii="Consolas" w:hAnsi="Consolas"/>
          <w:sz w:val="18"/>
        </w:rPr>
        <w:t>NW_022098052.1  12091147   -.--.---.--.---.----.---.--.---.--.-..-.-......               12091165</w:t>
      </w:r>
    </w:p>
    <w:p>
      <w:r>
        <w:rPr>
          <w:rFonts w:ascii="Consolas" w:hAnsi="Consolas"/>
          <w:sz w:val="18"/>
        </w:rPr>
        <w:t>NW_022098052.1  16954623   -.--.---.--.---.----.---C--.---.--.-..-.-......               16954605</w:t>
      </w:r>
    </w:p>
    <w:p>
      <w:r>
        <w:rPr>
          <w:rFonts w:ascii="Consolas" w:hAnsi="Consolas"/>
          <w:sz w:val="18"/>
        </w:rPr>
        <w:t>NW_022098052.1  18295859   -.--.---.--.---.----.---.--C---.--.-..-.-.........            18295838</w:t>
      </w:r>
    </w:p>
    <w:p>
      <w:r>
        <w:rPr>
          <w:rFonts w:ascii="Consolas" w:hAnsi="Consolas"/>
          <w:sz w:val="18"/>
        </w:rPr>
        <w:t>NW_022098052.1  31091870   -.--.---.--.---.----.---.--.---C--.-..-.-.........            31091849</w:t>
      </w:r>
    </w:p>
    <w:p>
      <w:r>
        <w:rPr>
          <w:rFonts w:ascii="Consolas" w:hAnsi="Consolas"/>
          <w:sz w:val="18"/>
        </w:rPr>
        <w:t>NW_022098052.1  35494992   -.--.---.--.---.----G---.--.---.--.-..-.-.....                35495009</w:t>
      </w:r>
    </w:p>
    <w:p>
      <w:r>
        <w:rPr>
          <w:rFonts w:ascii="Consolas" w:hAnsi="Consolas"/>
          <w:sz w:val="18"/>
        </w:rPr>
        <w:t>NW_022098052.1  7124019    -.--.---.--.---.----.---.--.---.--.-..-.-.........            7123998</w:t>
      </w:r>
    </w:p>
    <w:p>
      <w:r>
        <w:rPr>
          <w:rFonts w:ascii="Consolas" w:hAnsi="Consolas"/>
          <w:sz w:val="18"/>
        </w:rPr>
        <w:t>NW_022098052.1  7846963    -.--.---.--.---.----.---.--.---.--.-..-.-....                 7846979</w:t>
      </w:r>
    </w:p>
    <w:p>
      <w:r>
        <w:rPr>
          <w:rFonts w:ascii="Consolas" w:hAnsi="Consolas"/>
          <w:sz w:val="18"/>
        </w:rPr>
        <w:t>NW_022098052.1  7855349    -.--.---.--.---.----.---.--.---.--.-..-.-.........            7855370</w:t>
      </w:r>
    </w:p>
    <w:p>
      <w:r>
        <w:rPr>
          <w:rFonts w:ascii="Consolas" w:hAnsi="Consolas"/>
          <w:sz w:val="18"/>
        </w:rPr>
        <w:t>NW_022098052.1  8570430    -.--.---.--.---.----.---.--.---.--.-..-.-.........            8570409</w:t>
      </w:r>
    </w:p>
    <w:p>
      <w:r>
        <w:rPr>
          <w:rFonts w:ascii="Consolas" w:hAnsi="Consolas"/>
          <w:sz w:val="18"/>
        </w:rPr>
        <w:t>NW_022098052.1  19178474   -.--.---.--.---.----.---.--.---.--.-..-.-.........            19178495</w:t>
      </w:r>
    </w:p>
    <w:p>
      <w:r>
        <w:rPr>
          <w:rFonts w:ascii="Consolas" w:hAnsi="Consolas"/>
          <w:sz w:val="18"/>
        </w:rPr>
        <w:t>NW_022098052.1  20410628   -.--.---.--.---.----.---.--.---.--.-..-.-........             20410648</w:t>
      </w:r>
    </w:p>
    <w:p>
      <w:r>
        <w:rPr>
          <w:rFonts w:ascii="Consolas" w:hAnsi="Consolas"/>
          <w:sz w:val="18"/>
        </w:rPr>
        <w:t>NW_022098052.1  22477866   -.--.---.--.---.----.---.--.---.--.-..-.-.....                22477883</w:t>
      </w:r>
    </w:p>
    <w:p>
      <w:r>
        <w:rPr>
          <w:rFonts w:ascii="Consolas" w:hAnsi="Consolas"/>
          <w:sz w:val="18"/>
        </w:rPr>
        <w:t>NW_022098052.1  28042784   -.--.---.--.---.----.---.--.---.--.-..-.-....                 28042800</w:t>
      </w:r>
    </w:p>
    <w:p>
      <w:r>
        <w:rPr>
          <w:rFonts w:ascii="Consolas" w:hAnsi="Consolas"/>
          <w:sz w:val="18"/>
        </w:rPr>
        <w:t>NW_022098052.1  28042780   -.--.---.--.---.----.---.--.---.--.-..-.-.........            28042801</w:t>
      </w:r>
    </w:p>
    <w:p>
      <w:r>
        <w:rPr>
          <w:rFonts w:ascii="Consolas" w:hAnsi="Consolas"/>
          <w:sz w:val="18"/>
        </w:rPr>
        <w:t>NW_022098052.1  28311694   -.--.---.--.---.----.---.--.---.--.-..-.-....                 28311710</w:t>
      </w:r>
    </w:p>
    <w:p>
      <w:r>
        <w:rPr>
          <w:rFonts w:ascii="Consolas" w:hAnsi="Consolas"/>
          <w:sz w:val="18"/>
        </w:rPr>
        <w:t>NW_022098052.1  28311690   -.--.---.--.---.----.---.--.---.--.-..-.-.........            28311711</w:t>
      </w:r>
    </w:p>
    <w:p>
      <w:r>
        <w:rPr>
          <w:rFonts w:ascii="Consolas" w:hAnsi="Consolas"/>
          <w:sz w:val="18"/>
        </w:rPr>
        <w:t>NW_022098052.1  28580329   -.--.---.--.---.----.---.--.---.--.-..-.-....                 28580313</w:t>
      </w:r>
    </w:p>
    <w:p>
      <w:r>
        <w:rPr>
          <w:rFonts w:ascii="Consolas" w:hAnsi="Consolas"/>
          <w:sz w:val="18"/>
        </w:rPr>
        <w:t>NW_022098052.1  28608547   -.--.---.--.---.----.---.--.---.--.-..-.-..                   28608533</w:t>
      </w:r>
    </w:p>
    <w:p>
      <w:r>
        <w:rPr>
          <w:rFonts w:ascii="Consolas" w:hAnsi="Consolas"/>
          <w:sz w:val="18"/>
        </w:rPr>
        <w:t>NW_022098052.1  29112617   -.--.---.--.---.----.---.--.---.--.-..-.-..                   29112603</w:t>
      </w:r>
    </w:p>
    <w:p>
      <w:r>
        <w:rPr>
          <w:rFonts w:ascii="Consolas" w:hAnsi="Consolas"/>
          <w:sz w:val="18"/>
        </w:rPr>
        <w:t>NW_022098052.1  29291433   -.--.---.--.---.----.---.--.---.--.-..-.-..........           29291455</w:t>
      </w:r>
    </w:p>
    <w:p>
      <w:r>
        <w:rPr>
          <w:rFonts w:ascii="Consolas" w:hAnsi="Consolas"/>
          <w:sz w:val="18"/>
        </w:rPr>
        <w:t>NW_022098052.1  30811027   -.--.---.--.---.----.---.--.---.--.-..-.-........             30811047</w:t>
      </w:r>
    </w:p>
    <w:p>
      <w:r>
        <w:rPr>
          <w:rFonts w:ascii="Consolas" w:hAnsi="Consolas"/>
          <w:sz w:val="18"/>
        </w:rPr>
        <w:t>NW_022098052.1  31455874   -.--.---.--.---.----.---.--.---.--.-..-.-.........            31455895</w:t>
      </w:r>
    </w:p>
    <w:p>
      <w:r>
        <w:rPr>
          <w:rFonts w:ascii="Consolas" w:hAnsi="Consolas"/>
          <w:sz w:val="18"/>
        </w:rPr>
        <w:t>NW_022098052.1  7900574    -.--.---.--.---.----.---.--.---.--.-..-.-.....C.....          7900597</w:t>
      </w:r>
    </w:p>
    <w:p>
      <w:r>
        <w:rPr>
          <w:rFonts w:ascii="Consolas" w:hAnsi="Consolas"/>
          <w:sz w:val="18"/>
        </w:rPr>
        <w:t>NW_022098052.1  11606223   -.--.---.--.---.----.---.--C---.--.-..-.-......               11606241</w:t>
      </w:r>
    </w:p>
    <w:p>
      <w:r>
        <w:rPr>
          <w:rFonts w:ascii="Consolas" w:hAnsi="Consolas"/>
          <w:sz w:val="18"/>
        </w:rPr>
        <w:t>NW_022098052.1  12091143   -C--.---.--.---.----.---.--.---.--.-..-.-........             12091163</w:t>
      </w:r>
    </w:p>
    <w:p>
      <w:r>
        <w:rPr>
          <w:rFonts w:ascii="Consolas" w:hAnsi="Consolas"/>
          <w:sz w:val="18"/>
        </w:rPr>
        <w:t>NW_022098052.1  16954627   -.--.---.--.---.----.---.--.---.--.-C.-.-........             16954607</w:t>
      </w:r>
    </w:p>
    <w:p>
      <w:r>
        <w:rPr>
          <w:rFonts w:ascii="Consolas" w:hAnsi="Consolas"/>
          <w:sz w:val="18"/>
        </w:rPr>
        <w:t>NW_022098052.1  34677904   -.--.---.--.---.----.---.--.---.--.-..-.-....                 34677888</w:t>
      </w:r>
    </w:p>
    <w:p>
      <w:r>
        <w:rPr>
          <w:rFonts w:ascii="Consolas" w:hAnsi="Consolas"/>
          <w:sz w:val="18"/>
        </w:rPr>
        <w:t>NW_022098052.1  35999717   -.--.---.--.---.----.---.--.---.--.-..-.-........             35999737</w:t>
      </w:r>
    </w:p>
    <w:p>
      <w:r>
        <w:rPr>
          <w:rFonts w:ascii="Consolas" w:hAnsi="Consolas"/>
          <w:sz w:val="18"/>
        </w:rPr>
        <w:t>NW_022098052.1  1546485    -.--.---.--.---.----.---.--.---.--.-..-.-.........            1546506</w:t>
      </w:r>
    </w:p>
    <w:p>
      <w:r>
        <w:rPr>
          <w:rFonts w:ascii="Consolas" w:hAnsi="Consolas"/>
          <w:sz w:val="18"/>
        </w:rPr>
        <w:t>NW_022098052.1  5437257    -.--.---.--.---.----.---.--.---.--.-..-.-....                 5437273</w:t>
      </w:r>
    </w:p>
    <w:p>
      <w:r>
        <w:rPr>
          <w:rFonts w:ascii="Consolas" w:hAnsi="Consolas"/>
          <w:sz w:val="18"/>
        </w:rPr>
        <w:t>NW_022098052.1  6512517    -.--.---.--.---.----.---.--.---.--.-..-.-...                  6512532</w:t>
      </w:r>
    </w:p>
    <w:p>
      <w:r>
        <w:rPr>
          <w:rFonts w:ascii="Consolas" w:hAnsi="Consolas"/>
          <w:sz w:val="18"/>
        </w:rPr>
        <w:t>NW_022098052.1  7124015    -.--.---.--.---.----.---.--.---.--.-..-.-....                 7123999</w:t>
      </w:r>
    </w:p>
    <w:p>
      <w:r>
        <w:rPr>
          <w:rFonts w:ascii="Consolas" w:hAnsi="Consolas"/>
          <w:sz w:val="18"/>
        </w:rPr>
        <w:t>NW_022098052.1  7846959    -.--.---.--.---.----.---.--.---.--.-..-.-........             7846979</w:t>
      </w:r>
    </w:p>
    <w:p>
      <w:r>
        <w:rPr>
          <w:rFonts w:ascii="Consolas" w:hAnsi="Consolas"/>
          <w:sz w:val="18"/>
        </w:rPr>
        <w:t>NW_022098052.1  7855353    -.--.---.--.---.----.---.--.---.--.-..-.-....                 7855369</w:t>
      </w:r>
    </w:p>
    <w:p>
      <w:r>
        <w:rPr>
          <w:rFonts w:ascii="Consolas" w:hAnsi="Consolas"/>
          <w:sz w:val="18"/>
        </w:rPr>
        <w:t>NW_022098052.1  8570426    -.--.---.--.---.----.---.--.---.--.-..-.-....                 8570410</w:t>
      </w:r>
    </w:p>
    <w:p>
      <w:r>
        <w:rPr>
          <w:rFonts w:ascii="Consolas" w:hAnsi="Consolas"/>
          <w:sz w:val="18"/>
        </w:rPr>
        <w:t>NW_022098052.1  12784006   -.--.---.--.---.----.---.--.---.--.-..-.-..........           12784028</w:t>
      </w:r>
    </w:p>
    <w:p>
      <w:r>
        <w:rPr>
          <w:rFonts w:ascii="Consolas" w:hAnsi="Consolas"/>
          <w:sz w:val="18"/>
        </w:rPr>
        <w:t>NW_022098052.1  17575691   -.--.---.--.---.----.---.--.---.--.-..-.-........             17575711</w:t>
      </w:r>
    </w:p>
    <w:p>
      <w:r>
        <w:rPr>
          <w:rFonts w:ascii="Consolas" w:hAnsi="Consolas"/>
          <w:sz w:val="18"/>
        </w:rPr>
        <w:t>NW_022098052.1  19178478   -.--.---.--.---.----.---.--.---.--.-..-.-....                 19178494</w:t>
      </w:r>
    </w:p>
    <w:p>
      <w:r>
        <w:rPr>
          <w:rFonts w:ascii="Consolas" w:hAnsi="Consolas"/>
          <w:sz w:val="18"/>
        </w:rPr>
        <w:t>NW_022098052.1  20291529   -.--.---.--.---.----.---.--.---.--.-..-.-........             20291509</w:t>
      </w:r>
    </w:p>
    <w:p>
      <w:r>
        <w:rPr>
          <w:rFonts w:ascii="Consolas" w:hAnsi="Consolas"/>
          <w:sz w:val="18"/>
        </w:rPr>
        <w:t>NW_022098052.1  20526139   -.--.---.--.---.----.---.--.---.--.-..-.-.........            20526118</w:t>
      </w:r>
    </w:p>
    <w:p>
      <w:r>
        <w:rPr>
          <w:rFonts w:ascii="Consolas" w:hAnsi="Consolas"/>
          <w:sz w:val="18"/>
        </w:rPr>
        <w:t>NW_022098052.1  21391805   -.--.---.--.---.----.---.--.---.--.-..-.-.........            21391784</w:t>
      </w:r>
    </w:p>
    <w:p>
      <w:r>
        <w:rPr>
          <w:rFonts w:ascii="Consolas" w:hAnsi="Consolas"/>
          <w:sz w:val="18"/>
        </w:rPr>
        <w:t>NW_022098052.1  21686441   -.--.---.--.---.----.---.--.---.--.-..-.-........             21686461</w:t>
      </w:r>
    </w:p>
    <w:p>
      <w:r>
        <w:rPr>
          <w:rFonts w:ascii="Consolas" w:hAnsi="Consolas"/>
          <w:sz w:val="18"/>
        </w:rPr>
        <w:t>NW_022098052.1  23889660   -.--.---.--.---.----.---.--.---.--.-..-.-..                   23889674</w:t>
      </w:r>
    </w:p>
    <w:p>
      <w:r>
        <w:rPr>
          <w:rFonts w:ascii="Consolas" w:hAnsi="Consolas"/>
          <w:sz w:val="18"/>
        </w:rPr>
        <w:t>NW_022098052.1  29072709   -.--.---.--.---.----.---.--.---.--.-..-.-.........            29072730</w:t>
      </w:r>
    </w:p>
    <w:p>
      <w:r>
        <w:rPr>
          <w:rFonts w:ascii="Consolas" w:hAnsi="Consolas"/>
          <w:sz w:val="18"/>
        </w:rPr>
        <w:t>NW_022098052.1  31245168   -.--.---.--.---.----.---.--.---.--.-..-.-..                   31245154</w:t>
      </w:r>
    </w:p>
    <w:p>
      <w:r>
        <w:rPr>
          <w:rFonts w:ascii="Consolas" w:hAnsi="Consolas"/>
          <w:sz w:val="18"/>
        </w:rPr>
        <w:t>NW_022098052.1  18295855   -.--.---.--C---.----.---.--.---.--.-..-.-....                 18295839</w:t>
      </w:r>
    </w:p>
    <w:p>
      <w:r>
        <w:rPr>
          <w:rFonts w:ascii="Consolas" w:hAnsi="Consolas"/>
          <w:sz w:val="18"/>
        </w:rPr>
        <w:t>NW_022098052.1  31091866   -.--.---.--.---C----.---.--.---.--.-..-.-....                 31091850</w:t>
      </w:r>
    </w:p>
    <w:p>
      <w:r>
        <w:rPr>
          <w:rFonts w:ascii="Consolas" w:hAnsi="Consolas"/>
          <w:sz w:val="18"/>
        </w:rPr>
        <w:t>NW_022098052.1  34677908   -.--.---.--.---.----.---.--.---.--.-..-.-........             34677888</w:t>
      </w:r>
    </w:p>
    <w:p>
      <w:r>
        <w:rPr>
          <w:rFonts w:ascii="Consolas" w:hAnsi="Consolas"/>
          <w:sz w:val="18"/>
        </w:rPr>
        <w:t>NW_022098052.1  35494988   -.--.---.--.---.----.---.--.---.--G-..-.-........             35495008</w:t>
      </w:r>
    </w:p>
    <w:p>
      <w:r>
        <w:rPr>
          <w:rFonts w:ascii="Consolas" w:hAnsi="Consolas"/>
          <w:sz w:val="18"/>
        </w:rPr>
        <w:t>NW_022098052.1  1546489    -.--.---.--.---.----.---.--.---.--.-..-.-....                 1546505</w:t>
      </w:r>
    </w:p>
    <w:p>
      <w:r>
        <w:rPr>
          <w:rFonts w:ascii="Consolas" w:hAnsi="Consolas"/>
          <w:sz w:val="18"/>
        </w:rPr>
        <w:t>NW_022098052.1  6512513    -.--.---.--.---.----.---.--.---.--.-..-.-.......              6512532</w:t>
      </w:r>
    </w:p>
    <w:p>
      <w:r>
        <w:rPr>
          <w:rFonts w:ascii="Consolas" w:hAnsi="Consolas"/>
          <w:sz w:val="18"/>
        </w:rPr>
        <w:t>NW_022098052.1  13768059   -.--.---.--.---.----.---.--.---.--.-..-.-......               13768077</w:t>
      </w:r>
    </w:p>
    <w:p>
      <w:r>
        <w:rPr>
          <w:rFonts w:ascii="Consolas" w:hAnsi="Consolas"/>
          <w:sz w:val="18"/>
        </w:rPr>
        <w:t>NW_022098052.1  19131647   -.--.---.--.---.----.---.--.---.--.-..-.-.........            19131668</w:t>
      </w:r>
    </w:p>
    <w:p>
      <w:r>
        <w:rPr>
          <w:rFonts w:ascii="Consolas" w:hAnsi="Consolas"/>
          <w:sz w:val="18"/>
        </w:rPr>
        <w:t>NW_022098052.1  20526135   -.--.---.--.---.----.---.--.---.--.-..-.-....                 20526119</w:t>
      </w:r>
    </w:p>
    <w:p>
      <w:r>
        <w:rPr>
          <w:rFonts w:ascii="Consolas" w:hAnsi="Consolas"/>
          <w:sz w:val="18"/>
        </w:rPr>
        <w:t>NW_022098052.1  21391801   -.--.---.--.---.----.---.--.---.--.-..-.-....                 21391785</w:t>
      </w:r>
    </w:p>
    <w:p>
      <w:r>
        <w:rPr>
          <w:rFonts w:ascii="Consolas" w:hAnsi="Consolas"/>
          <w:sz w:val="18"/>
        </w:rPr>
        <w:t>NW_022098052.1  24391806   -.--.---.--.---.----.---.--.---.--.-..-.-......               24391824</w:t>
      </w:r>
    </w:p>
    <w:p>
      <w:r>
        <w:rPr>
          <w:rFonts w:ascii="Consolas" w:hAnsi="Consolas"/>
          <w:sz w:val="18"/>
        </w:rPr>
        <w:t>NW_022098052.1  29072713   -.--.---.--.---.----.---.--.---.--.-..-.-....                 29072729</w:t>
      </w:r>
    </w:p>
    <w:p>
      <w:r>
        <w:rPr>
          <w:rFonts w:ascii="Consolas" w:hAnsi="Consolas"/>
          <w:sz w:val="18"/>
        </w:rPr>
        <w:t>NW_022098052.1  29291437   -.--.---.--.---.----.---.--.---.--.-..-.-....                 29291453</w:t>
      </w:r>
    </w:p>
    <w:p>
      <w:r>
        <w:rPr>
          <w:rFonts w:ascii="Consolas" w:hAnsi="Consolas"/>
          <w:sz w:val="18"/>
        </w:rPr>
        <w:t>NW_022098052.1  1677579    -.--.---.--.---.----.---.--.---.--.-..-.-.                    1677566</w:t>
      </w:r>
    </w:p>
    <w:p>
      <w:r>
        <w:rPr>
          <w:rFonts w:ascii="Consolas" w:hAnsi="Consolas"/>
          <w:sz w:val="18"/>
        </w:rPr>
        <w:t>NW_022098052.1  6970456    -.--.---.--.---.----.---.--.---.--.-..-.                      6970468</w:t>
      </w:r>
    </w:p>
    <w:p>
      <w:r>
        <w:rPr>
          <w:rFonts w:ascii="Consolas" w:hAnsi="Consolas"/>
          <w:sz w:val="18"/>
        </w:rPr>
        <w:t>NW_022098052.1  12690252   -.--.---.--.---.----.---.--.---.--.-..-.-...                  12690267</w:t>
      </w:r>
    </w:p>
    <w:p>
      <w:r>
        <w:rPr>
          <w:rFonts w:ascii="Consolas" w:hAnsi="Consolas"/>
          <w:sz w:val="18"/>
        </w:rPr>
        <w:t>NW_022098052.1  12690248   -.--.---.--.---.----.---.--.---.--.-..-.-.......              12690267</w:t>
      </w:r>
    </w:p>
    <w:p>
      <w:r>
        <w:rPr>
          <w:rFonts w:ascii="Consolas" w:hAnsi="Consolas"/>
          <w:sz w:val="18"/>
        </w:rPr>
        <w:t>NW_022098052.1  12784010   -.--.---.--.---.----.---.--.---.--.-..-.-....                 12784026</w:t>
      </w:r>
    </w:p>
    <w:p>
      <w:r>
        <w:rPr>
          <w:rFonts w:ascii="Consolas" w:hAnsi="Consolas"/>
          <w:sz w:val="18"/>
        </w:rPr>
        <w:t>NW_022098052.1  13768063   -.--.---.--.---.----.---.--.---.--.-..-.-..                   13768077</w:t>
      </w:r>
    </w:p>
    <w:p>
      <w:r>
        <w:rPr>
          <w:rFonts w:ascii="Consolas" w:hAnsi="Consolas"/>
          <w:sz w:val="18"/>
        </w:rPr>
        <w:t>NW_022098052.1  19131651   -.--.---.--.---.----.---.--.---.--.-..-.-....                 19131667</w:t>
      </w:r>
    </w:p>
    <w:p>
      <w:r>
        <w:rPr>
          <w:rFonts w:ascii="Consolas" w:hAnsi="Consolas"/>
          <w:sz w:val="18"/>
        </w:rPr>
        <w:t>NW_022098052.1  23889656   -.--.---.--.---.----.---.--.---.--.-..-.-......               23889674</w:t>
      </w:r>
    </w:p>
    <w:p>
      <w:r>
        <w:rPr>
          <w:rFonts w:ascii="Consolas" w:hAnsi="Consolas"/>
          <w:sz w:val="18"/>
        </w:rPr>
        <w:t>NW_022098052.1  24391810   -.--.---.--.---.----.---.--.---.--.-..-.-..                   24391824</w:t>
      </w:r>
    </w:p>
    <w:p>
      <w:r>
        <w:rPr>
          <w:rFonts w:ascii="Consolas" w:hAnsi="Consolas"/>
          <w:sz w:val="18"/>
        </w:rPr>
        <w:t>NW_022098052.1  27638851   -.--.---.--.---.----.---.--.---.--.-..-.-.........            27638872</w:t>
      </w:r>
    </w:p>
    <w:p>
      <w:r>
        <w:rPr>
          <w:rFonts w:ascii="Consolas" w:hAnsi="Consolas"/>
          <w:sz w:val="18"/>
        </w:rPr>
        <w:t>NW_022098052.1  28091368   -.--.---.--.---.----.---.--.---.--.-..-.-....                 28091384</w:t>
      </w:r>
    </w:p>
    <w:p>
      <w:r>
        <w:rPr>
          <w:rFonts w:ascii="Consolas" w:hAnsi="Consolas"/>
          <w:sz w:val="18"/>
        </w:rPr>
        <w:t>NW_022098052.1  28091364   -.--.---.--.---.----.---.--.---.--.-..-.-........             28091384</w:t>
      </w:r>
    </w:p>
    <w:p>
      <w:r>
        <w:rPr>
          <w:rFonts w:ascii="Consolas" w:hAnsi="Consolas"/>
          <w:sz w:val="18"/>
        </w:rPr>
        <w:t>NW_022098052.1  28594206   -.--.---.--.---.----.---.--.---.--.-..                        28594217</w:t>
      </w:r>
    </w:p>
    <w:p>
      <w:r>
        <w:rPr>
          <w:rFonts w:ascii="Consolas" w:hAnsi="Consolas"/>
          <w:sz w:val="18"/>
        </w:rPr>
        <w:t>NW_022098052.1  28600754   -.--.---.--.---.----.---.--.---.--.-..                        28600765</w:t>
      </w:r>
    </w:p>
    <w:p>
      <w:r>
        <w:rPr>
          <w:rFonts w:ascii="Consolas" w:hAnsi="Consolas"/>
          <w:sz w:val="18"/>
        </w:rPr>
        <w:t>NW_022098052.1  28608551   -.--.---.--.---.----.---.--.---.--.-..-.-......               28608533</w:t>
      </w:r>
    </w:p>
    <w:p>
      <w:r>
        <w:rPr>
          <w:rFonts w:ascii="Consolas" w:hAnsi="Consolas"/>
          <w:sz w:val="18"/>
        </w:rPr>
        <w:t>NW_022098052.1  29112621   -.--.---.--.---.----.---.--.---.--.-..-.-......               29112603</w:t>
      </w:r>
    </w:p>
    <w:p>
      <w:r>
        <w:rPr>
          <w:rFonts w:ascii="Consolas" w:hAnsi="Consolas"/>
          <w:sz w:val="18"/>
        </w:rPr>
        <w:t>NW_022098052.1  30417300   -.--.---.--.---.----.---.--.---.--.-..-.                      30417288</w:t>
      </w:r>
    </w:p>
    <w:p>
      <w:r>
        <w:rPr>
          <w:rFonts w:ascii="Consolas" w:hAnsi="Consolas"/>
          <w:sz w:val="18"/>
        </w:rPr>
        <w:t>NW_022098052.1  30944174   -.--.---.--.---.----.---.--.---.--.-..-.-.                    30944161</w:t>
      </w:r>
    </w:p>
    <w:p>
      <w:r>
        <w:rPr>
          <w:rFonts w:ascii="Consolas" w:hAnsi="Consolas"/>
          <w:sz w:val="18"/>
        </w:rPr>
        <w:t>NW_022098052.1  31245172   -.--.---.--.---.----.---.--.---.--.-..-.-......               31245154</w:t>
      </w:r>
    </w:p>
    <w:p>
      <w:r>
        <w:rPr>
          <w:rFonts w:ascii="Consolas" w:hAnsi="Consolas"/>
          <w:sz w:val="18"/>
        </w:rPr>
        <w:t>NW_022098052.1  1677583    -.--.---.--.---.----.---.--.---.--.-..-.-.....                1677566</w:t>
      </w:r>
    </w:p>
    <w:p>
      <w:r>
        <w:rPr>
          <w:rFonts w:ascii="Consolas" w:hAnsi="Consolas"/>
          <w:sz w:val="18"/>
        </w:rPr>
        <w:t>NW_022098052.1  1806310    -.--.---.--.---.----.---.--.---.--.-..-.-........             1806330</w:t>
      </w:r>
    </w:p>
    <w:p>
      <w:r>
        <w:rPr>
          <w:rFonts w:ascii="Consolas" w:hAnsi="Consolas"/>
          <w:sz w:val="18"/>
        </w:rPr>
        <w:t>NW_022098052.1  2825976    -.--.---.--.---.----.---.--.---.--.-..-.-.                    2825989</w:t>
      </w:r>
    </w:p>
    <w:p>
      <w:r>
        <w:rPr>
          <w:rFonts w:ascii="Consolas" w:hAnsi="Consolas"/>
          <w:sz w:val="18"/>
        </w:rPr>
        <w:t>NW_022098052.1  2825972    -.--.---.--.---.----.---.--.---.--.-..-.-.....                2825989</w:t>
      </w:r>
    </w:p>
    <w:p>
      <w:r>
        <w:rPr>
          <w:rFonts w:ascii="Consolas" w:hAnsi="Consolas"/>
          <w:sz w:val="18"/>
        </w:rPr>
        <w:t>NW_022098052.1  5293328    -.--.---.--.---.----.---.--.---.--.-..-.-..........           5293350</w:t>
      </w:r>
    </w:p>
    <w:p>
      <w:r>
        <w:rPr>
          <w:rFonts w:ascii="Consolas" w:hAnsi="Consolas"/>
          <w:sz w:val="18"/>
        </w:rPr>
        <w:t>NW_022098052.1  6970448    -.--.---.--.---.----.---.--.---.--.-..-.-.........            6970469</w:t>
      </w:r>
    </w:p>
    <w:p>
      <w:r>
        <w:rPr>
          <w:rFonts w:ascii="Consolas" w:hAnsi="Consolas"/>
          <w:sz w:val="18"/>
        </w:rPr>
        <w:t>NW_022098052.1  11211901   -.--.---.--.---.----.---.--.---.--.-..-.-.........            11211880</w:t>
      </w:r>
    </w:p>
    <w:p>
      <w:r>
        <w:rPr>
          <w:rFonts w:ascii="Consolas" w:hAnsi="Consolas"/>
          <w:sz w:val="18"/>
        </w:rPr>
        <w:t>NW_022098052.1  11211893   -.--.---.--.---.----.---.--.---.--.-..-.                      11211881</w:t>
      </w:r>
    </w:p>
    <w:p>
      <w:r>
        <w:rPr>
          <w:rFonts w:ascii="Consolas" w:hAnsi="Consolas"/>
          <w:sz w:val="18"/>
        </w:rPr>
        <w:t>NW_022098052.1  13599840   -.--.---.--.---.----.---.--.---.--.-..                        13599851</w:t>
      </w:r>
    </w:p>
    <w:p>
      <w:r>
        <w:rPr>
          <w:rFonts w:ascii="Consolas" w:hAnsi="Consolas"/>
          <w:sz w:val="18"/>
        </w:rPr>
        <w:t>NW_022098052.1  13768055   -.--.---.--.---.----.---.--.---.--.-..-.-........             13768075</w:t>
      </w:r>
    </w:p>
    <w:p>
      <w:r>
        <w:rPr>
          <w:rFonts w:ascii="Consolas" w:hAnsi="Consolas"/>
          <w:sz w:val="18"/>
        </w:rPr>
        <w:t>NW_022098052.1  22389555   -.--.---.--.---.----.---.--.---.--.-..-.                      22389567</w:t>
      </w:r>
    </w:p>
    <w:p>
      <w:r>
        <w:rPr>
          <w:rFonts w:ascii="Consolas" w:hAnsi="Consolas"/>
          <w:sz w:val="18"/>
        </w:rPr>
        <w:t>NW_022098052.1  22389547   -.--.---.--.---.----.---.--.---.--.-..-.-.........            22389568</w:t>
      </w:r>
    </w:p>
    <w:p>
      <w:r>
        <w:rPr>
          <w:rFonts w:ascii="Consolas" w:hAnsi="Consolas"/>
          <w:sz w:val="18"/>
        </w:rPr>
        <w:t>NW_022098052.1  22494891   -.--.---.--.---.----.---.--.---.--.-..-.-.........            22494870</w:t>
      </w:r>
    </w:p>
    <w:p>
      <w:r>
        <w:rPr>
          <w:rFonts w:ascii="Consolas" w:hAnsi="Consolas"/>
          <w:sz w:val="18"/>
        </w:rPr>
        <w:t>NW_022098052.1  24391802   -.--.---.--.---.----.---.--.---.--.-..-.-........             24391822</w:t>
      </w:r>
    </w:p>
    <w:p>
      <w:r>
        <w:rPr>
          <w:rFonts w:ascii="Consolas" w:hAnsi="Consolas"/>
          <w:sz w:val="18"/>
        </w:rPr>
        <w:t>NW_022098052.1  24713051   -.--.---.--.---.----.---.--.---.--.-..-.-.........            24713030</w:t>
      </w:r>
    </w:p>
    <w:p>
      <w:r>
        <w:rPr>
          <w:rFonts w:ascii="Consolas" w:hAnsi="Consolas"/>
          <w:sz w:val="18"/>
        </w:rPr>
        <w:t>NW_022098052.1  24713043   -.--.---.--.---.----.---.--.---.--.-..-.                      24713031</w:t>
      </w:r>
    </w:p>
    <w:p>
      <w:r>
        <w:rPr>
          <w:rFonts w:ascii="Consolas" w:hAnsi="Consolas"/>
          <w:sz w:val="18"/>
        </w:rPr>
        <w:t>NW_022098052.1  27638855   -.--.---.--.---.----.---.--.---.--.-..-.-....                 27638871</w:t>
      </w:r>
    </w:p>
    <w:p>
      <w:r>
        <w:rPr>
          <w:rFonts w:ascii="Consolas" w:hAnsi="Consolas"/>
          <w:sz w:val="18"/>
        </w:rPr>
        <w:t>NW_022098052.1  30944178   -.--.---.--.---.----.---.--.---.--.-..-.-.....                30944161</w:t>
      </w:r>
    </w:p>
    <w:p>
      <w:r>
        <w:rPr>
          <w:rFonts w:ascii="Consolas" w:hAnsi="Consolas"/>
          <w:sz w:val="18"/>
        </w:rPr>
        <w:t>NW_022098052.1  1546493    -.--.---.--.---.----.---.--.---.--.-..-.                      1546505</w:t>
      </w:r>
    </w:p>
    <w:p>
      <w:r>
        <w:rPr>
          <w:rFonts w:ascii="Consolas" w:hAnsi="Consolas"/>
          <w:sz w:val="18"/>
        </w:rPr>
        <w:t>NW_022098052.1  1677587    -.--.---.--.---.----.---.--.---.--.-..-.-........             1677567</w:t>
      </w:r>
    </w:p>
    <w:p>
      <w:r>
        <w:rPr>
          <w:rFonts w:ascii="Consolas" w:hAnsi="Consolas"/>
          <w:sz w:val="18"/>
        </w:rPr>
        <w:t>NW_022098052.1  2825968    -.--.---.--.---.----.---.--.---.--.-..-.-........             2825988</w:t>
      </w:r>
    </w:p>
    <w:p>
      <w:r>
        <w:rPr>
          <w:rFonts w:ascii="Consolas" w:hAnsi="Consolas"/>
          <w:sz w:val="18"/>
        </w:rPr>
        <w:t>NW_022098052.1  3169360    -.--.---.--.---.----.---.--.---.                              3169368</w:t>
      </w:r>
    </w:p>
    <w:p>
      <w:r>
        <w:rPr>
          <w:rFonts w:ascii="Consolas" w:hAnsi="Consolas"/>
          <w:sz w:val="18"/>
        </w:rPr>
        <w:t>NW_022098052.1  6512509    -.--.---.--.---.----.---.--.---.--.-..-.-........             6512529</w:t>
      </w:r>
    </w:p>
    <w:p>
      <w:r>
        <w:rPr>
          <w:rFonts w:ascii="Consolas" w:hAnsi="Consolas"/>
          <w:sz w:val="18"/>
        </w:rPr>
        <w:t>NW_022098052.1  6970452    -.--.---.--.---.----.---.--.---.--.-..-.-....                 6970468</w:t>
      </w:r>
    </w:p>
    <w:p>
      <w:r>
        <w:rPr>
          <w:rFonts w:ascii="Consolas" w:hAnsi="Consolas"/>
          <w:sz w:val="18"/>
        </w:rPr>
        <w:t>NW_022098052.1  11211897   -.--.---.--.---.----.---.--.---.--.-..-.-....                 11211881</w:t>
      </w:r>
    </w:p>
    <w:p>
      <w:r>
        <w:rPr>
          <w:rFonts w:ascii="Consolas" w:hAnsi="Consolas"/>
          <w:sz w:val="18"/>
        </w:rPr>
        <w:t>NW_022098052.1  12784014   -.--.---.--.---.----.---.--.---.--.-..-.                      12784026</w:t>
      </w:r>
    </w:p>
    <w:p>
      <w:r>
        <w:rPr>
          <w:rFonts w:ascii="Consolas" w:hAnsi="Consolas"/>
          <w:sz w:val="18"/>
        </w:rPr>
        <w:t>NW_022098052.1  19131655   -.--.---.--.---.----.---.--.---.--.-..-.                      19131667</w:t>
      </w:r>
    </w:p>
    <w:p>
      <w:r>
        <w:rPr>
          <w:rFonts w:ascii="Consolas" w:hAnsi="Consolas"/>
          <w:sz w:val="18"/>
        </w:rPr>
        <w:t>NW_022098052.1  19962226   -.--.---.--.---.----.---.--.---.--.-..-.-.....                19962209</w:t>
      </w:r>
    </w:p>
    <w:p>
      <w:r>
        <w:rPr>
          <w:rFonts w:ascii="Consolas" w:hAnsi="Consolas"/>
          <w:sz w:val="18"/>
        </w:rPr>
        <w:t>NW_022098052.1  19962222   -.--.---.--.---.----.---.--.---.--.-..-.-.                    19962209</w:t>
      </w:r>
    </w:p>
    <w:p>
      <w:r>
        <w:rPr>
          <w:rFonts w:ascii="Consolas" w:hAnsi="Consolas"/>
          <w:sz w:val="18"/>
        </w:rPr>
        <w:t>NW_022098052.1  20526131   -.--.---.--.---.----.---.--.---.--.-..-.                      20526119</w:t>
      </w:r>
    </w:p>
    <w:p>
      <w:r>
        <w:rPr>
          <w:rFonts w:ascii="Consolas" w:hAnsi="Consolas"/>
          <w:sz w:val="18"/>
        </w:rPr>
        <w:t>NW_022098052.1  21391797   -.--.---.--.---.----.---.--.---.--.-..-.                      21391785</w:t>
      </w:r>
    </w:p>
    <w:p>
      <w:r>
        <w:rPr>
          <w:rFonts w:ascii="Consolas" w:hAnsi="Consolas"/>
          <w:sz w:val="18"/>
        </w:rPr>
        <w:t>NW_022098052.1  22389551   -.--.---.--.---.----.---.--.---.--.-..-.-....                 22389567</w:t>
      </w:r>
    </w:p>
    <w:p>
      <w:r>
        <w:rPr>
          <w:rFonts w:ascii="Consolas" w:hAnsi="Consolas"/>
          <w:sz w:val="18"/>
        </w:rPr>
        <w:t>NW_022098052.1  22494887   -.--.---.--.---.----.---.--.---.--.-..-.-....                 22494871</w:t>
      </w:r>
    </w:p>
    <w:p>
      <w:r>
        <w:rPr>
          <w:rFonts w:ascii="Consolas" w:hAnsi="Consolas"/>
          <w:sz w:val="18"/>
        </w:rPr>
        <w:t>NW_022098052.1  22494883   -.--.---.--.---.----.---.--.---.--.-..-.                      22494871</w:t>
      </w:r>
    </w:p>
    <w:p>
      <w:r>
        <w:rPr>
          <w:rFonts w:ascii="Consolas" w:hAnsi="Consolas"/>
          <w:sz w:val="18"/>
        </w:rPr>
        <w:t>NW_022098052.1  23889652   -.--.---.--.---.----.---.--.---.--.-..-.-........             23889672</w:t>
      </w:r>
    </w:p>
    <w:p>
      <w:r>
        <w:rPr>
          <w:rFonts w:ascii="Consolas" w:hAnsi="Consolas"/>
          <w:sz w:val="18"/>
        </w:rPr>
        <w:t>NW_022098052.1  23935244   -.--.---.--.---.----.---.--.---.--.-..-.-......               23935226</w:t>
      </w:r>
    </w:p>
    <w:p>
      <w:r>
        <w:rPr>
          <w:rFonts w:ascii="Consolas" w:hAnsi="Consolas"/>
          <w:sz w:val="18"/>
        </w:rPr>
        <w:t>NW_022098052.1  23935240   -.--.---.--.---.----.---.--.---.--.-..-.-..                   23935226</w:t>
      </w:r>
    </w:p>
    <w:p>
      <w:r>
        <w:rPr>
          <w:rFonts w:ascii="Consolas" w:hAnsi="Consolas"/>
          <w:sz w:val="18"/>
        </w:rPr>
        <w:t>NW_022098052.1  24211475   -.--.---.--.---.----.---.--.---.--.-..-.-.........            24211496</w:t>
      </w:r>
    </w:p>
    <w:p>
      <w:r>
        <w:rPr>
          <w:rFonts w:ascii="Consolas" w:hAnsi="Consolas"/>
          <w:sz w:val="18"/>
        </w:rPr>
        <w:t>NW_022098052.1  24713047   -.--.---.--.---.----.---.--.---.--.-..-.-....                 24713031</w:t>
      </w:r>
    </w:p>
    <w:p>
      <w:r>
        <w:rPr>
          <w:rFonts w:ascii="Consolas" w:hAnsi="Consolas"/>
          <w:sz w:val="18"/>
        </w:rPr>
        <w:t>NW_022098052.1  26324999   -.--.---.--.---.----.---.--.---.--.-..-.-.......              26324980</w:t>
      </w:r>
    </w:p>
    <w:p>
      <w:r>
        <w:rPr>
          <w:rFonts w:ascii="Consolas" w:hAnsi="Consolas"/>
          <w:sz w:val="18"/>
        </w:rPr>
        <w:t>NW_022098052.1  26324995   -.--.---.--.---.----.---.--.---.--.-..-.-...                  26324980</w:t>
      </w:r>
    </w:p>
    <w:p>
      <w:r>
        <w:rPr>
          <w:rFonts w:ascii="Consolas" w:hAnsi="Consolas"/>
          <w:sz w:val="18"/>
        </w:rPr>
        <w:t>NW_022098052.1  27627230   -.--.---.--.---.----.---.--.---.--.-..-.                      27627242</w:t>
      </w:r>
    </w:p>
    <w:p>
      <w:r>
        <w:rPr>
          <w:rFonts w:ascii="Consolas" w:hAnsi="Consolas"/>
          <w:sz w:val="18"/>
        </w:rPr>
        <w:t>NW_022098052.1  27627226   -.--.---.--.---.----.---.--.---.--.-..-.-....                 27627242</w:t>
      </w:r>
    </w:p>
    <w:p>
      <w:r>
        <w:rPr>
          <w:rFonts w:ascii="Consolas" w:hAnsi="Consolas"/>
          <w:sz w:val="18"/>
        </w:rPr>
        <w:t>NW_022098052.1  27627222   -.--.---.--.---.----.---.--.---.--.-..-.-........             27627242</w:t>
      </w:r>
    </w:p>
    <w:p>
      <w:r>
        <w:rPr>
          <w:rFonts w:ascii="Consolas" w:hAnsi="Consolas"/>
          <w:sz w:val="18"/>
        </w:rPr>
        <w:t>NW_022098052.1  27638859   -.--.---.--.---.----.---.--.---.--.-..-.                      27638871</w:t>
      </w:r>
    </w:p>
    <w:p>
      <w:r>
        <w:rPr>
          <w:rFonts w:ascii="Consolas" w:hAnsi="Consolas"/>
          <w:sz w:val="18"/>
        </w:rPr>
        <w:t>NW_022098052.1  28091372   -.--.---.--.---.----.---.--.---.--.-..-.                      28091384</w:t>
      </w:r>
    </w:p>
    <w:p>
      <w:r>
        <w:rPr>
          <w:rFonts w:ascii="Consolas" w:hAnsi="Consolas"/>
          <w:sz w:val="18"/>
        </w:rPr>
        <w:t>NW_022098052.1  28608555   -.--.---.--.---.----.---.--.---.--.-..-.-........             28608535</w:t>
      </w:r>
    </w:p>
    <w:p>
      <w:r>
        <w:rPr>
          <w:rFonts w:ascii="Consolas" w:hAnsi="Consolas"/>
          <w:sz w:val="18"/>
        </w:rPr>
        <w:t>NW_022098052.1  29072717   -.--.---.--.---.----.---.--.---.--.-..-.                      29072729</w:t>
      </w:r>
    </w:p>
    <w:p>
      <w:r>
        <w:rPr>
          <w:rFonts w:ascii="Consolas" w:hAnsi="Consolas"/>
          <w:sz w:val="18"/>
        </w:rPr>
        <w:t>NW_022098052.1  29112625   -.--.---.--.---.----.---.--.---.--.-..-.-........             29112605</w:t>
      </w:r>
    </w:p>
    <w:p>
      <w:r>
        <w:rPr>
          <w:rFonts w:ascii="Consolas" w:hAnsi="Consolas"/>
          <w:sz w:val="18"/>
        </w:rPr>
        <w:t>NW_022098052.1  29291441   -.--.---.--.---.----.---.--.---.--.-..-.                      29291453</w:t>
      </w:r>
    </w:p>
    <w:p>
      <w:r>
        <w:rPr>
          <w:rFonts w:ascii="Consolas" w:hAnsi="Consolas"/>
          <w:sz w:val="18"/>
        </w:rPr>
        <w:t>NW_022098052.1  30417308   -.--.---.--.---.----.---.--.---.--.-..-.-........             30417288</w:t>
      </w:r>
    </w:p>
    <w:p>
      <w:r>
        <w:rPr>
          <w:rFonts w:ascii="Consolas" w:hAnsi="Consolas"/>
          <w:sz w:val="18"/>
        </w:rPr>
        <w:t>NW_022098052.1  30417304   -.--.---.--.---.----.---.--.---.--.-..-.-....                 30417288</w:t>
      </w:r>
    </w:p>
    <w:p>
      <w:r>
        <w:rPr>
          <w:rFonts w:ascii="Consolas" w:hAnsi="Consolas"/>
          <w:sz w:val="18"/>
        </w:rPr>
        <w:t>NW_022098052.1  30944182   -.--.---.--.---.----.---.--.---.--.-..-.-........             30944162</w:t>
      </w:r>
    </w:p>
    <w:p>
      <w:r>
        <w:rPr>
          <w:rFonts w:ascii="Consolas" w:hAnsi="Consolas"/>
          <w:sz w:val="18"/>
        </w:rPr>
        <w:t>NW_022098052.1  31245176   -.--.---.--.---.----.---.--.---.--.-..-.-........             31245156</w:t>
      </w:r>
    </w:p>
    <w:p>
      <w:r>
        <w:rPr>
          <w:rFonts w:ascii="Consolas" w:hAnsi="Consolas"/>
          <w:sz w:val="18"/>
        </w:rPr>
        <w:t>NW_022098052.1  32244649   -.--.---.--.---.----.---.--.---.--.-..-.-..                   32244663</w:t>
      </w:r>
    </w:p>
    <w:p>
      <w:r>
        <w:rPr>
          <w:rFonts w:ascii="Consolas" w:hAnsi="Consolas"/>
          <w:sz w:val="18"/>
        </w:rPr>
        <w:t>NW_022098052.1  32244645   -.--.---.--.---.----.---.--.---.--.-..-.-......               32244663</w:t>
      </w:r>
    </w:p>
    <w:p>
      <w:r>
        <w:rPr>
          <w:rFonts w:ascii="Consolas" w:hAnsi="Consolas"/>
          <w:sz w:val="18"/>
        </w:rPr>
        <w:t>NW_022098052.1  19757132   -.--.---.--.---.----.---.--.---.--.-..-.A.........            19757110</w:t>
      </w:r>
    </w:p>
    <w:p>
      <w:r>
        <w:rPr>
          <w:rFonts w:ascii="Consolas" w:hAnsi="Consolas"/>
          <w:sz w:val="18"/>
        </w:rPr>
        <w:t>NW_022098052.1  18337381   -.--.---.--.--------.---.--.---.--.-..-.-.........            18337361</w:t>
      </w:r>
    </w:p>
    <w:p>
      <w:r>
        <w:rPr>
          <w:rFonts w:ascii="Consolas" w:hAnsi="Consolas"/>
          <w:sz w:val="18"/>
        </w:rPr>
        <w:t>NW_022098042.1  9486039    -.--.---.--.---.----.---.--.---.--.-..-.-..G........          9486016</w:t>
      </w:r>
    </w:p>
    <w:p>
      <w:r>
        <w:rPr>
          <w:rFonts w:ascii="Consolas" w:hAnsi="Consolas"/>
          <w:sz w:val="18"/>
        </w:rPr>
        <w:t>NW_022098042.1  28746081   -.--.---.--.---.----.---.--.---.--.-..-.-........             28746101</w:t>
      </w:r>
    </w:p>
    <w:p>
      <w:r>
        <w:rPr>
          <w:rFonts w:ascii="Consolas" w:hAnsi="Consolas"/>
          <w:sz w:val="18"/>
        </w:rPr>
        <w:t>NW_022098042.1  18411723   -.--.---.--.---.----.---.--.---.--.-..-.-........             18411703</w:t>
      </w:r>
    </w:p>
    <w:p>
      <w:r>
        <w:rPr>
          <w:rFonts w:ascii="Consolas" w:hAnsi="Consolas"/>
          <w:sz w:val="18"/>
        </w:rPr>
        <w:t>NW_022098042.1  14590082   -.--.---.--.---.----.---.--.---.--.-..-.-........             14590062</w:t>
      </w:r>
    </w:p>
    <w:p>
      <w:r>
        <w:rPr>
          <w:rFonts w:ascii="Consolas" w:hAnsi="Consolas"/>
          <w:sz w:val="18"/>
        </w:rPr>
        <w:t>NW_022098042.1  43135737   -.--.---.--.---.----.---.--.---.--.-..-.-........             43135757</w:t>
      </w:r>
    </w:p>
    <w:p>
      <w:r>
        <w:rPr>
          <w:rFonts w:ascii="Consolas" w:hAnsi="Consolas"/>
          <w:sz w:val="18"/>
        </w:rPr>
        <w:t>NW_022098042.1  53554495   -.--.---.--.---.----.---.--.---.--.-..-.-........             53554515</w:t>
      </w:r>
    </w:p>
    <w:p>
      <w:r>
        <w:rPr>
          <w:rFonts w:ascii="Consolas" w:hAnsi="Consolas"/>
          <w:sz w:val="18"/>
        </w:rPr>
        <w:t>NW_022098042.1  25058819   -.--.---.--.---.----.---.--.---.--.-..-.-....T.....           25058841</w:t>
      </w:r>
    </w:p>
    <w:p>
      <w:r>
        <w:rPr>
          <w:rFonts w:ascii="Consolas" w:hAnsi="Consolas"/>
          <w:sz w:val="18"/>
        </w:rPr>
        <w:t>NW_022098042.1  28198354   -.--.---.--.---.----.---.--.---.--.-..-.-.........            28198333</w:t>
      </w:r>
    </w:p>
    <w:p>
      <w:r>
        <w:rPr>
          <w:rFonts w:ascii="Consolas" w:hAnsi="Consolas"/>
          <w:sz w:val="18"/>
        </w:rPr>
        <w:t>NW_022098042.1  1237650    -.--.---.--.---.----.---.--.---.--.-..-.-........             1237630</w:t>
      </w:r>
    </w:p>
    <w:p>
      <w:r>
        <w:rPr>
          <w:rFonts w:ascii="Consolas" w:hAnsi="Consolas"/>
          <w:sz w:val="18"/>
        </w:rPr>
        <w:t>NW_022098042.1  5591210    -.--.---.--.---.----.---.--.---.--.-..-.-........             5591190</w:t>
      </w:r>
    </w:p>
    <w:p>
      <w:r>
        <w:rPr>
          <w:rFonts w:ascii="Consolas" w:hAnsi="Consolas"/>
          <w:sz w:val="18"/>
        </w:rPr>
        <w:t>NW_022098042.1  15263765   -.--.---.--.---.----.---.--.---.--.-..-.-.........            15263744</w:t>
      </w:r>
    </w:p>
    <w:p>
      <w:r>
        <w:rPr>
          <w:rFonts w:ascii="Consolas" w:hAnsi="Consolas"/>
          <w:sz w:val="18"/>
        </w:rPr>
        <w:t>NW_022098042.1  15263769   -.--.---.--.---.----.---.--.---.--.-..-.-........             15263749</w:t>
      </w:r>
    </w:p>
    <w:p>
      <w:r>
        <w:rPr>
          <w:rFonts w:ascii="Consolas" w:hAnsi="Consolas"/>
          <w:sz w:val="18"/>
        </w:rPr>
        <w:t>NW_022098042.1  15438744   -.--.---.--.---.----.---.--.---.--.-..-.-........             15438764</w:t>
      </w:r>
    </w:p>
    <w:p>
      <w:r>
        <w:rPr>
          <w:rFonts w:ascii="Consolas" w:hAnsi="Consolas"/>
          <w:sz w:val="18"/>
        </w:rPr>
        <w:t>NW_022098042.1  15729440   -.--.---.--.---.----.---.--.---.--.-..-.-........             15729460</w:t>
      </w:r>
    </w:p>
    <w:p>
      <w:r>
        <w:rPr>
          <w:rFonts w:ascii="Consolas" w:hAnsi="Consolas"/>
          <w:sz w:val="18"/>
        </w:rPr>
        <w:t>NW_022098042.1  32174284   -.--.---.--.---.----.---.--.---.--.-..-.-.........            32174263</w:t>
      </w:r>
    </w:p>
    <w:p>
      <w:r>
        <w:rPr>
          <w:rFonts w:ascii="Consolas" w:hAnsi="Consolas"/>
          <w:sz w:val="18"/>
        </w:rPr>
        <w:t>NW_022098042.1  32174288   -.--.---.--.---.----.---.--.---.--.-..-.-........             32174268</w:t>
      </w:r>
    </w:p>
    <w:p>
      <w:r>
        <w:rPr>
          <w:rFonts w:ascii="Consolas" w:hAnsi="Consolas"/>
          <w:sz w:val="18"/>
        </w:rPr>
        <w:t>NW_022098042.1  51101039   -.--.---.--.---.----.---.--.---.--.-..-.-.........            51101018</w:t>
      </w:r>
    </w:p>
    <w:p>
      <w:r>
        <w:rPr>
          <w:rFonts w:ascii="Consolas" w:hAnsi="Consolas"/>
          <w:sz w:val="18"/>
        </w:rPr>
        <w:t>NW_022098042.1  12680077   -.--.---.--.---.----.---C--.---.--.-..-.-........             12680097</w:t>
      </w:r>
    </w:p>
    <w:p>
      <w:r>
        <w:rPr>
          <w:rFonts w:ascii="Consolas" w:hAnsi="Consolas"/>
          <w:sz w:val="18"/>
        </w:rPr>
        <w:t>NW_022098042.1  12680081   -.--.---C--.---.----.---.--.---.--.-..-.-.........            12680102</w:t>
      </w:r>
    </w:p>
    <w:p>
      <w:r>
        <w:rPr>
          <w:rFonts w:ascii="Consolas" w:hAnsi="Consolas"/>
          <w:sz w:val="18"/>
        </w:rPr>
        <w:t>NW_022098042.1  32174296   -.--.---.--.---.----.---.--.---.--.-..-.-........             32174276</w:t>
      </w:r>
    </w:p>
    <w:p>
      <w:r>
        <w:rPr>
          <w:rFonts w:ascii="Consolas" w:hAnsi="Consolas"/>
          <w:sz w:val="18"/>
        </w:rPr>
        <w:t>NW_022098042.1  51458579   -.--.---.--.---.----.---.--.---.--.-..-.-.........            51458600</w:t>
      </w:r>
    </w:p>
    <w:p>
      <w:r>
        <w:rPr>
          <w:rFonts w:ascii="Consolas" w:hAnsi="Consolas"/>
          <w:sz w:val="18"/>
        </w:rPr>
        <w:t>NW_022098042.1  24942289   -.--G---.--.---.----.---.--.---.--.-..-.-.........            24942268</w:t>
      </w:r>
    </w:p>
    <w:p>
      <w:r>
        <w:rPr>
          <w:rFonts w:ascii="Consolas" w:hAnsi="Consolas"/>
          <w:sz w:val="18"/>
        </w:rPr>
        <w:t>NW_022098042.1  24942293   -.--.---.--.---.----G---.--.---.--.-..-.-........             24942273</w:t>
      </w:r>
    </w:p>
    <w:p>
      <w:r>
        <w:rPr>
          <w:rFonts w:ascii="Consolas" w:hAnsi="Consolas"/>
          <w:sz w:val="18"/>
        </w:rPr>
        <w:t>NW_022098042.1  24976627   -.--.---.--.---.----.---.--.---.--.-..-.-TA.......            24976606</w:t>
      </w:r>
    </w:p>
    <w:p>
      <w:r>
        <w:rPr>
          <w:rFonts w:ascii="Consolas" w:hAnsi="Consolas"/>
          <w:sz w:val="18"/>
        </w:rPr>
        <w:t>NW_022098042.1  32174300   -.--.---.--.---.----.---.--.---.--.-..-.-........             32174280</w:t>
      </w:r>
    </w:p>
    <w:p>
      <w:r>
        <w:rPr>
          <w:rFonts w:ascii="Consolas" w:hAnsi="Consolas"/>
          <w:sz w:val="18"/>
        </w:rPr>
        <w:t>NW_022098042.1  48769295   -.--.---.--.---.----G---.--.---.--G-..-.-.........            48769316</w:t>
      </w:r>
    </w:p>
    <w:p>
      <w:r>
        <w:rPr>
          <w:rFonts w:ascii="Consolas" w:hAnsi="Consolas"/>
          <w:sz w:val="18"/>
        </w:rPr>
        <w:t>NW_022098042.1  53259832   -.--G---.--.---.----.---.--.---.--.-..-.-.........            53259853</w:t>
      </w:r>
    </w:p>
    <w:p>
      <w:r>
        <w:rPr>
          <w:rFonts w:ascii="Consolas" w:hAnsi="Consolas"/>
          <w:sz w:val="18"/>
        </w:rPr>
        <w:t>NW_022098042.1  1237646    -.--.---.--.---.----.---.--.---.--.-..-.-........             1237626</w:t>
      </w:r>
    </w:p>
    <w:p>
      <w:r>
        <w:rPr>
          <w:rFonts w:ascii="Consolas" w:hAnsi="Consolas"/>
          <w:sz w:val="18"/>
        </w:rPr>
        <w:t>NW_022098042.1  9464699    -.--.---.--.---.----.---.--.---.--.-..-.-........             9464679</w:t>
      </w:r>
    </w:p>
    <w:p>
      <w:r>
        <w:rPr>
          <w:rFonts w:ascii="Consolas" w:hAnsi="Consolas"/>
          <w:sz w:val="18"/>
        </w:rPr>
        <w:t>NW_022098042.1  9464703    -.--.---.--.---.----.---.--.---.--.-..-.-........             9464683</w:t>
      </w:r>
    </w:p>
    <w:p>
      <w:r>
        <w:rPr>
          <w:rFonts w:ascii="Consolas" w:hAnsi="Consolas"/>
          <w:sz w:val="18"/>
        </w:rPr>
        <w:t>NW_022098042.1  9464707    -.--.---.--.---.----.---.--.---.--.-..-.-........             9464687</w:t>
      </w:r>
    </w:p>
    <w:p>
      <w:r>
        <w:rPr>
          <w:rFonts w:ascii="Consolas" w:hAnsi="Consolas"/>
          <w:sz w:val="18"/>
        </w:rPr>
        <w:t>NW_022098042.1  9464711    -.--.---.--.---.----.---.--.---.--.-..-.-........             9464691</w:t>
      </w:r>
    </w:p>
    <w:p>
      <w:r>
        <w:rPr>
          <w:rFonts w:ascii="Consolas" w:hAnsi="Consolas"/>
          <w:sz w:val="18"/>
        </w:rPr>
        <w:t>NW_022098042.1  10672135   -.--.---.--.---.----.---.--.---.--.-..-.-.........            10672156</w:t>
      </w:r>
    </w:p>
    <w:p>
      <w:r>
        <w:rPr>
          <w:rFonts w:ascii="Consolas" w:hAnsi="Consolas"/>
          <w:sz w:val="18"/>
        </w:rPr>
        <w:t>NW_022098042.1  14590062   -.--.---.--.---.----.---.--.---.--.-..-.-........             14590042</w:t>
      </w:r>
    </w:p>
    <w:p>
      <w:r>
        <w:rPr>
          <w:rFonts w:ascii="Consolas" w:hAnsi="Consolas"/>
          <w:sz w:val="18"/>
        </w:rPr>
        <w:t>NW_022098042.1  14590066   -.--.---.--.---.----.---.--.---.--.-..-.-........             14590046</w:t>
      </w:r>
    </w:p>
    <w:p>
      <w:r>
        <w:rPr>
          <w:rFonts w:ascii="Consolas" w:hAnsi="Consolas"/>
          <w:sz w:val="18"/>
        </w:rPr>
        <w:t>NW_022098042.1  14590070   -.--.---.--.---.----.---.--.---.--.-..-.-........             14590050</w:t>
      </w:r>
    </w:p>
    <w:p>
      <w:r>
        <w:rPr>
          <w:rFonts w:ascii="Consolas" w:hAnsi="Consolas"/>
          <w:sz w:val="18"/>
        </w:rPr>
        <w:t>NW_022098042.1  14590074   -.--.---.--.---.----.---.--.---.--.-..-.-........             14590054</w:t>
      </w:r>
    </w:p>
    <w:p>
      <w:r>
        <w:rPr>
          <w:rFonts w:ascii="Consolas" w:hAnsi="Consolas"/>
          <w:sz w:val="18"/>
        </w:rPr>
        <w:t>NW_022098042.1  14590078   -.--.---.--.---.----.---.--.---.--.-..-.-........             14590058</w:t>
      </w:r>
    </w:p>
    <w:p>
      <w:r>
        <w:rPr>
          <w:rFonts w:ascii="Consolas" w:hAnsi="Consolas"/>
          <w:sz w:val="18"/>
        </w:rPr>
        <w:t>NW_022098042.1  15438748   -.--.---.--.---.----.---.--.---.--.-..-.-........             15438768</w:t>
      </w:r>
    </w:p>
    <w:p>
      <w:r>
        <w:rPr>
          <w:rFonts w:ascii="Consolas" w:hAnsi="Consolas"/>
          <w:sz w:val="18"/>
        </w:rPr>
        <w:t>NW_022098042.1  15438752   -.--.---.--.---.----.---.--.---.--.-..-.-........             15438772</w:t>
      </w:r>
    </w:p>
    <w:p>
      <w:r>
        <w:rPr>
          <w:rFonts w:ascii="Consolas" w:hAnsi="Consolas"/>
          <w:sz w:val="18"/>
        </w:rPr>
        <w:t>NW_022098042.1  15729444   -.--.---.--.---.----.---.--.---.--.-..-.-........             15729464</w:t>
      </w:r>
    </w:p>
    <w:p>
      <w:r>
        <w:rPr>
          <w:rFonts w:ascii="Consolas" w:hAnsi="Consolas"/>
          <w:sz w:val="18"/>
        </w:rPr>
        <w:t>NW_022098042.1  15729448   -.--.---.--.---.----.---.--.---.--.-..-.-........             15729468</w:t>
      </w:r>
    </w:p>
    <w:p>
      <w:r>
        <w:rPr>
          <w:rFonts w:ascii="Consolas" w:hAnsi="Consolas"/>
          <w:sz w:val="18"/>
        </w:rPr>
        <w:t>NW_022098042.1  18165854   -.--.---.--.---.----.---.--.---.--.-..-.-........             18165834</w:t>
      </w:r>
    </w:p>
    <w:p>
      <w:r>
        <w:rPr>
          <w:rFonts w:ascii="Consolas" w:hAnsi="Consolas"/>
          <w:sz w:val="18"/>
        </w:rPr>
        <w:t>NW_022098042.1  18165858   -.--.---.--.---.----.---.--.---.--.-..-.-........             18165838</w:t>
      </w:r>
    </w:p>
    <w:p>
      <w:r>
        <w:rPr>
          <w:rFonts w:ascii="Consolas" w:hAnsi="Consolas"/>
          <w:sz w:val="18"/>
        </w:rPr>
        <w:t>NW_022098042.1  18411715   -.--.---.--.---.----.---.--.---.--.-..-.-........             18411695</w:t>
      </w:r>
    </w:p>
    <w:p>
      <w:r>
        <w:rPr>
          <w:rFonts w:ascii="Consolas" w:hAnsi="Consolas"/>
          <w:sz w:val="18"/>
        </w:rPr>
        <w:t>NW_022098042.1  18411719   -.--.---.--.---.----.---.--.---.--.-..-.-........             18411699</w:t>
      </w:r>
    </w:p>
    <w:p>
      <w:r>
        <w:rPr>
          <w:rFonts w:ascii="Consolas" w:hAnsi="Consolas"/>
          <w:sz w:val="18"/>
        </w:rPr>
        <w:t>NW_022098042.1  19499294   -.--.---.--.---.----.---.--.---.--.-..-.-........             19499314</w:t>
      </w:r>
    </w:p>
    <w:p>
      <w:r>
        <w:rPr>
          <w:rFonts w:ascii="Consolas" w:hAnsi="Consolas"/>
          <w:sz w:val="18"/>
        </w:rPr>
        <w:t>NW_022098042.1  19499298   -.--.---.--.---.----.---.--.---.--.-..-.-........             19499318</w:t>
      </w:r>
    </w:p>
    <w:p>
      <w:r>
        <w:rPr>
          <w:rFonts w:ascii="Consolas" w:hAnsi="Consolas"/>
          <w:sz w:val="18"/>
        </w:rPr>
        <w:t>NW_022098042.1  28746085   -.--.---.--.---.----.---.--.---.--.-..-.-........             28746105</w:t>
      </w:r>
    </w:p>
    <w:p>
      <w:r>
        <w:rPr>
          <w:rFonts w:ascii="Consolas" w:hAnsi="Consolas"/>
          <w:sz w:val="18"/>
        </w:rPr>
        <w:t>NW_022098042.1  28746089   -.--.---.--.---.----.---.--.---.--.-..-.-........             28746109</w:t>
      </w:r>
    </w:p>
    <w:p>
      <w:r>
        <w:rPr>
          <w:rFonts w:ascii="Consolas" w:hAnsi="Consolas"/>
          <w:sz w:val="18"/>
        </w:rPr>
        <w:t>NW_022098042.1  28746093   -.--.---.--.---.----.---.--.---.--.-..-.-........             28746113</w:t>
      </w:r>
    </w:p>
    <w:p>
      <w:r>
        <w:rPr>
          <w:rFonts w:ascii="Consolas" w:hAnsi="Consolas"/>
          <w:sz w:val="18"/>
        </w:rPr>
        <w:t>NW_022098042.1  43135741   -.--.---.--.---.----.---.--.---.--.-..-.-........             43135761</w:t>
      </w:r>
    </w:p>
    <w:p>
      <w:r>
        <w:rPr>
          <w:rFonts w:ascii="Consolas" w:hAnsi="Consolas"/>
          <w:sz w:val="18"/>
        </w:rPr>
        <w:t>NW_022098042.1  43135745   -.--.---.--.---.----.---.--.---.--.-..-.-........             43135765</w:t>
      </w:r>
    </w:p>
    <w:p>
      <w:r>
        <w:rPr>
          <w:rFonts w:ascii="Consolas" w:hAnsi="Consolas"/>
          <w:sz w:val="18"/>
        </w:rPr>
        <w:t>NW_022098042.1  43135749   -.--.---.--.---.----.---.--.---.--.-..-.-........             43135769</w:t>
      </w:r>
    </w:p>
    <w:p>
      <w:r>
        <w:rPr>
          <w:rFonts w:ascii="Consolas" w:hAnsi="Consolas"/>
          <w:sz w:val="18"/>
        </w:rPr>
        <w:t>NW_022098042.1  47720953   -.--.---.--.---.----.---.--.---.--.-..-.-........             47720973</w:t>
      </w:r>
    </w:p>
    <w:p>
      <w:r>
        <w:rPr>
          <w:rFonts w:ascii="Consolas" w:hAnsi="Consolas"/>
          <w:sz w:val="18"/>
        </w:rPr>
        <w:t>NW_022098042.1  48530187   -.--.---.--.---.----.---.--.---.--.-..-.-......               48530169</w:t>
      </w:r>
    </w:p>
    <w:p>
      <w:r>
        <w:rPr>
          <w:rFonts w:ascii="Consolas" w:hAnsi="Consolas"/>
          <w:sz w:val="18"/>
        </w:rPr>
        <w:t>NW_022098042.1  51101043   -.--.---.--.---.----.---.--.---.--.-..-.-........             51101023</w:t>
      </w:r>
    </w:p>
    <w:p>
      <w:r>
        <w:rPr>
          <w:rFonts w:ascii="Consolas" w:hAnsi="Consolas"/>
          <w:sz w:val="18"/>
        </w:rPr>
        <w:t>NW_022098042.1  53114824   -.--.---.--.---.----.---.--.---.--.-..-.-.........            53114803</w:t>
      </w:r>
    </w:p>
    <w:p>
      <w:r>
        <w:rPr>
          <w:rFonts w:ascii="Consolas" w:hAnsi="Consolas"/>
          <w:sz w:val="18"/>
        </w:rPr>
        <w:t>NW_022098042.1  53554499   -.--.---.--.---.----.---.--.---.--.-..-.-........             53554519</w:t>
      </w:r>
    </w:p>
    <w:p>
      <w:r>
        <w:rPr>
          <w:rFonts w:ascii="Consolas" w:hAnsi="Consolas"/>
          <w:sz w:val="18"/>
        </w:rPr>
        <w:t>NW_022098042.1  3605300    -.--.---.--.---.----G---.--.---.--G-..-.-...........          3605277</w:t>
      </w:r>
    </w:p>
    <w:p>
      <w:r>
        <w:rPr>
          <w:rFonts w:ascii="Consolas" w:hAnsi="Consolas"/>
          <w:sz w:val="18"/>
        </w:rPr>
        <w:t>NW_022098042.1  18257696   -.--.---.--.---.----.---C--.---.--.-C.-.-.....                18257713</w:t>
      </w:r>
    </w:p>
    <w:p>
      <w:r>
        <w:rPr>
          <w:rFonts w:ascii="Consolas" w:hAnsi="Consolas"/>
          <w:sz w:val="18"/>
        </w:rPr>
        <w:t>NW_022098042.1  48770699   -.--.---.--.---.----.---.--.---.--.-..-.-....                 48770683</w:t>
      </w:r>
    </w:p>
    <w:p>
      <w:r>
        <w:rPr>
          <w:rFonts w:ascii="Consolas" w:hAnsi="Consolas"/>
          <w:sz w:val="18"/>
        </w:rPr>
        <w:t>NW_022098042.1  36633300   -.--.---.--.---.----.---.--.---.--.-..-.-........             36633280</w:t>
      </w:r>
    </w:p>
    <w:p>
      <w:r>
        <w:rPr>
          <w:rFonts w:ascii="Consolas" w:hAnsi="Consolas"/>
          <w:sz w:val="18"/>
        </w:rPr>
        <w:t>NW_022098042.1  53554503   -.--.---.--.---.----.---.--.---.--.-..-.-.......              53554522</w:t>
      </w:r>
    </w:p>
    <w:p>
      <w:r>
        <w:rPr>
          <w:rFonts w:ascii="Consolas" w:hAnsi="Consolas"/>
          <w:sz w:val="18"/>
        </w:rPr>
        <w:t>NW_022098042.1  18559151   -.--.---.--.---.----.---.--.---.--.-..-.-..A....              18559132</w:t>
      </w:r>
    </w:p>
    <w:p>
      <w:r>
        <w:rPr>
          <w:rFonts w:ascii="Consolas" w:hAnsi="Consolas"/>
          <w:sz w:val="18"/>
        </w:rPr>
        <w:t>NW_022098042.1  35279267   -.--.---.--.---.----.---C--.---.--.-..-.-......               35279249</w:t>
      </w:r>
    </w:p>
    <w:p>
      <w:r>
        <w:rPr>
          <w:rFonts w:ascii="Consolas" w:hAnsi="Consolas"/>
          <w:sz w:val="18"/>
        </w:rPr>
        <w:t>NW_022098042.1  9464695    -.--.---.--.---.----.---.--.---.--.-..-.-......               9464677</w:t>
      </w:r>
    </w:p>
    <w:p>
      <w:r>
        <w:rPr>
          <w:rFonts w:ascii="Consolas" w:hAnsi="Consolas"/>
          <w:sz w:val="18"/>
        </w:rPr>
        <w:t>NW_022098042.1  9464715    -.--.---.--.---.----.---.--.---.--.-..-.-........             9464695</w:t>
      </w:r>
    </w:p>
    <w:p>
      <w:r>
        <w:rPr>
          <w:rFonts w:ascii="Consolas" w:hAnsi="Consolas"/>
          <w:sz w:val="18"/>
        </w:rPr>
        <w:t>NW_022098042.1  9850694    -.--.---.--.---.----.---.--.---.--.-..-.-..........           9850672</w:t>
      </w:r>
    </w:p>
    <w:p>
      <w:r>
        <w:rPr>
          <w:rFonts w:ascii="Consolas" w:hAnsi="Consolas"/>
          <w:sz w:val="18"/>
        </w:rPr>
        <w:t>NW_022098042.1  11970349   -.--.---.--.---.----.---.--.---.--.-..-.-....                 11970333</w:t>
      </w:r>
    </w:p>
    <w:p>
      <w:r>
        <w:rPr>
          <w:rFonts w:ascii="Consolas" w:hAnsi="Consolas"/>
          <w:sz w:val="18"/>
        </w:rPr>
        <w:t>NW_022098042.1  15420582   -.--.---.--.---.----.---.--.---.--.-..-.-.....                15420565</w:t>
      </w:r>
    </w:p>
    <w:p>
      <w:r>
        <w:rPr>
          <w:rFonts w:ascii="Consolas" w:hAnsi="Consolas"/>
          <w:sz w:val="18"/>
        </w:rPr>
        <w:t>NW_022098042.1  15438756   -.--.---.--.---.----.---.--.---.--.-..-.-......               15438774</w:t>
      </w:r>
    </w:p>
    <w:p>
      <w:r>
        <w:rPr>
          <w:rFonts w:ascii="Consolas" w:hAnsi="Consolas"/>
          <w:sz w:val="18"/>
        </w:rPr>
        <w:t>NW_022098042.1  15729452   -.--.---.--.---.----.---.--.---.--.-..-.-......               15729470</w:t>
      </w:r>
    </w:p>
    <w:p>
      <w:r>
        <w:rPr>
          <w:rFonts w:ascii="Consolas" w:hAnsi="Consolas"/>
          <w:sz w:val="18"/>
        </w:rPr>
        <w:t>NW_022098042.1  18411711   -.--.---.--.---.----.---.--.---.--.-..-.-......               18411693</w:t>
      </w:r>
    </w:p>
    <w:p>
      <w:r>
        <w:rPr>
          <w:rFonts w:ascii="Consolas" w:hAnsi="Consolas"/>
          <w:sz w:val="18"/>
        </w:rPr>
        <w:t>NW_022098042.1  19499302   -.--.---.--.---.----.---.--.---.--.-..-.-......               19499320</w:t>
      </w:r>
    </w:p>
    <w:p>
      <w:r>
        <w:rPr>
          <w:rFonts w:ascii="Consolas" w:hAnsi="Consolas"/>
          <w:sz w:val="18"/>
        </w:rPr>
        <w:t>NW_022098042.1  20550960   -.--.---.--.---.----.---.--.---.--.-..-.-...                  20550945</w:t>
      </w:r>
    </w:p>
    <w:p>
      <w:r>
        <w:rPr>
          <w:rFonts w:ascii="Consolas" w:hAnsi="Consolas"/>
          <w:sz w:val="18"/>
        </w:rPr>
        <w:t>NW_022098042.1  28746097   -.--.---.--.---.----.---.--.---.--.-..-.-......               28746115</w:t>
      </w:r>
    </w:p>
    <w:p>
      <w:r>
        <w:rPr>
          <w:rFonts w:ascii="Consolas" w:hAnsi="Consolas"/>
          <w:sz w:val="18"/>
        </w:rPr>
        <w:t>NW_022098042.1  36633296   -.--.---.--.---.----.---.--.---.--.-..-.-......               36633278</w:t>
      </w:r>
    </w:p>
    <w:p>
      <w:r>
        <w:rPr>
          <w:rFonts w:ascii="Consolas" w:hAnsi="Consolas"/>
          <w:sz w:val="18"/>
        </w:rPr>
        <w:t>NW_022098042.1  43135753   -.--.---.--.---.----.---.--.---.--.-..-.-......               43135771</w:t>
      </w:r>
    </w:p>
    <w:p>
      <w:r>
        <w:rPr>
          <w:rFonts w:ascii="Consolas" w:hAnsi="Consolas"/>
          <w:sz w:val="18"/>
        </w:rPr>
        <w:t>NW_022098042.1  3668981    -.--.---.--.---.----.---.--.---.--.-..-.-...                  3668966</w:t>
      </w:r>
    </w:p>
    <w:p>
      <w:r>
        <w:rPr>
          <w:rFonts w:ascii="Consolas" w:hAnsi="Consolas"/>
          <w:sz w:val="18"/>
        </w:rPr>
        <w:t>NW_022098042.1  8280526    -.--.---.--.---.----.---.--C---.--.-..-.-.........            8280547</w:t>
      </w:r>
    </w:p>
    <w:p>
      <w:r>
        <w:rPr>
          <w:rFonts w:ascii="Consolas" w:hAnsi="Consolas"/>
          <w:sz w:val="18"/>
        </w:rPr>
        <w:t>NW_022098042.1  37984626   -.--G---.--.---.----.---.--.---.--.-..-.-......               37984644</w:t>
      </w:r>
    </w:p>
    <w:p>
      <w:r>
        <w:rPr>
          <w:rFonts w:ascii="Consolas" w:hAnsi="Consolas"/>
          <w:sz w:val="18"/>
        </w:rPr>
        <w:t>NW_022098042.1  5591206    -.--.---.--.---.----.---.--.---.--.-..-.-.....                5591189</w:t>
      </w:r>
    </w:p>
    <w:p>
      <w:r>
        <w:rPr>
          <w:rFonts w:ascii="Consolas" w:hAnsi="Consolas"/>
          <w:sz w:val="18"/>
        </w:rPr>
        <w:t>NW_022098042.1  9850690    -.--.---.--.---.----.---.--.---.--.-..-.-....                 9850674</w:t>
      </w:r>
    </w:p>
    <w:p>
      <w:r>
        <w:rPr>
          <w:rFonts w:ascii="Consolas" w:hAnsi="Consolas"/>
          <w:sz w:val="18"/>
        </w:rPr>
        <w:t>NW_022098042.1  10380690   -.--.---.--.---.----.---.--.---.--.-..-.-.......              10380671</w:t>
      </w:r>
    </w:p>
    <w:p>
      <w:r>
        <w:rPr>
          <w:rFonts w:ascii="Consolas" w:hAnsi="Consolas"/>
          <w:sz w:val="18"/>
        </w:rPr>
        <w:t>NW_022098042.1  17079174   -.--.---.--.---.----.---.--.---.--.-..-.-.........            17079153</w:t>
      </w:r>
    </w:p>
    <w:p>
      <w:r>
        <w:rPr>
          <w:rFonts w:ascii="Consolas" w:hAnsi="Consolas"/>
          <w:sz w:val="18"/>
        </w:rPr>
        <w:t>NW_022098042.1  17079170   -.--.---.--.---.----.---.--.---.--.-..-.-....                 17079154</w:t>
      </w:r>
    </w:p>
    <w:p>
      <w:r>
        <w:rPr>
          <w:rFonts w:ascii="Consolas" w:hAnsi="Consolas"/>
          <w:sz w:val="18"/>
        </w:rPr>
        <w:t>NW_022098042.1  18165862   -.--.---.--.---.----.---.--.---.--.-..-.-........             18165842</w:t>
      </w:r>
    </w:p>
    <w:p>
      <w:r>
        <w:rPr>
          <w:rFonts w:ascii="Consolas" w:hAnsi="Consolas"/>
          <w:sz w:val="18"/>
        </w:rPr>
        <w:t>NW_022098042.1  23069248   -.--.---.--.---.----.---.--.---.--.-..-.-.........            23069227</w:t>
      </w:r>
    </w:p>
    <w:p>
      <w:r>
        <w:rPr>
          <w:rFonts w:ascii="Consolas" w:hAnsi="Consolas"/>
          <w:sz w:val="18"/>
        </w:rPr>
        <w:t>NW_022098042.1  25521070   -.--.---.--.---.----.---.--.---.--.-..-.-........             25521090</w:t>
      </w:r>
    </w:p>
    <w:p>
      <w:r>
        <w:rPr>
          <w:rFonts w:ascii="Consolas" w:hAnsi="Consolas"/>
          <w:sz w:val="18"/>
        </w:rPr>
        <w:t>NW_022098042.1  34057948   -.--.---.--.---.----.---.--.---.--.-..-.-.........            34057927</w:t>
      </w:r>
    </w:p>
    <w:p>
      <w:r>
        <w:rPr>
          <w:rFonts w:ascii="Consolas" w:hAnsi="Consolas"/>
          <w:sz w:val="18"/>
        </w:rPr>
        <w:t>NW_022098042.1  47720949   -.--.---.--.---.----.---.--.---.--.-..-.-........             47720969</w:t>
      </w:r>
    </w:p>
    <w:p>
      <w:r>
        <w:rPr>
          <w:rFonts w:ascii="Consolas" w:hAnsi="Consolas"/>
          <w:sz w:val="18"/>
        </w:rPr>
        <w:t>NW_022098042.1  47720957   -.--.---.--.---.----.---.--.---.--.-..-.-.....                47720974</w:t>
      </w:r>
    </w:p>
    <w:p>
      <w:r>
        <w:rPr>
          <w:rFonts w:ascii="Consolas" w:hAnsi="Consolas"/>
          <w:sz w:val="18"/>
        </w:rPr>
        <w:t>NW_022098042.1  51101047   -.--.---.--.---.----.---.--.---.--.-..-.-........             51101027</w:t>
      </w:r>
    </w:p>
    <w:p>
      <w:r>
        <w:rPr>
          <w:rFonts w:ascii="Consolas" w:hAnsi="Consolas"/>
          <w:sz w:val="18"/>
        </w:rPr>
        <w:t>NW_022098042.1  53002746   -.--.---.--.---.----.---.--.---.--.-..-.-...........          53002769</w:t>
      </w:r>
    </w:p>
    <w:p>
      <w:r>
        <w:rPr>
          <w:rFonts w:ascii="Consolas" w:hAnsi="Consolas"/>
          <w:sz w:val="18"/>
        </w:rPr>
        <w:t>NW_022098042.1  16047506   -.--.---.--C---.----.---.--.---.--.-..-.-.........            16047485</w:t>
      </w:r>
    </w:p>
    <w:p>
      <w:r>
        <w:rPr>
          <w:rFonts w:ascii="Consolas" w:hAnsi="Consolas"/>
          <w:sz w:val="18"/>
        </w:rPr>
        <w:t>NW_022098042.1  16047502   -.--.---.--.---.----.---.--.---.--.-..-.-....                 16047486</w:t>
      </w:r>
    </w:p>
    <w:p>
      <w:r>
        <w:rPr>
          <w:rFonts w:ascii="Consolas" w:hAnsi="Consolas"/>
          <w:sz w:val="18"/>
        </w:rPr>
        <w:t>NW_022098042.1  37984622   -.--.---.--.---.----G---.--.---.--.-..-.-........             37984642</w:t>
      </w:r>
    </w:p>
    <w:p>
      <w:r>
        <w:rPr>
          <w:rFonts w:ascii="Consolas" w:hAnsi="Consolas"/>
          <w:sz w:val="18"/>
        </w:rPr>
        <w:t>NW_022098042.1  48781262   -.--.---.--.---.----.---.--.---.--.-..-.-..                   48781248</w:t>
      </w:r>
    </w:p>
    <w:p>
      <w:r>
        <w:rPr>
          <w:rFonts w:ascii="Consolas" w:hAnsi="Consolas"/>
          <w:sz w:val="18"/>
        </w:rPr>
        <w:t>NW_022098042.1  7686164    -.--.---.--.---.----.---.--.---.--.-..-.-.......              7686183</w:t>
      </w:r>
    </w:p>
    <w:p>
      <w:r>
        <w:rPr>
          <w:rFonts w:ascii="Consolas" w:hAnsi="Consolas"/>
          <w:sz w:val="18"/>
        </w:rPr>
        <w:t>NW_022098042.1  10672139   -.--.---.--.---.----.---.--.---.--.-..-.-....                 10672155</w:t>
      </w:r>
    </w:p>
    <w:p>
      <w:r>
        <w:rPr>
          <w:rFonts w:ascii="Consolas" w:hAnsi="Consolas"/>
          <w:sz w:val="18"/>
        </w:rPr>
        <w:t>NW_022098042.1  11970353   -.--.---.--.---.----.---.--.---.--.-..-.-........             11970333</w:t>
      </w:r>
    </w:p>
    <w:p>
      <w:r>
        <w:rPr>
          <w:rFonts w:ascii="Consolas" w:hAnsi="Consolas"/>
          <w:sz w:val="18"/>
        </w:rPr>
        <w:t>NW_022098042.1  15420586   -.--.---.--.---.----.---.--.---.--.-..-.-........             15420566</w:t>
      </w:r>
    </w:p>
    <w:p>
      <w:r>
        <w:rPr>
          <w:rFonts w:ascii="Consolas" w:hAnsi="Consolas"/>
          <w:sz w:val="18"/>
        </w:rPr>
        <w:t>NW_022098042.1  21334357   -.--.---.--.---.----.---.--.---.--.-..-.-...                  21334342</w:t>
      </w:r>
    </w:p>
    <w:p>
      <w:r>
        <w:rPr>
          <w:rFonts w:ascii="Consolas" w:hAnsi="Consolas"/>
          <w:sz w:val="18"/>
        </w:rPr>
        <w:t>NW_022098042.1  23069244   -.--.---.--.---.----.---.--.---.--.-..-.-....                 23069228</w:t>
      </w:r>
    </w:p>
    <w:p>
      <w:r>
        <w:rPr>
          <w:rFonts w:ascii="Consolas" w:hAnsi="Consolas"/>
          <w:sz w:val="18"/>
        </w:rPr>
        <w:t>NW_022098042.1  25521074   -.--.---.--.---.----.---.--.---.--.-..-.-....                 25521090</w:t>
      </w:r>
    </w:p>
    <w:p>
      <w:r>
        <w:rPr>
          <w:rFonts w:ascii="Consolas" w:hAnsi="Consolas"/>
          <w:sz w:val="18"/>
        </w:rPr>
        <w:t>NW_022098042.1  34057944   -.--.---.--.---.----.---.--.---.--.-..-.-....                 34057928</w:t>
      </w:r>
    </w:p>
    <w:p>
      <w:r>
        <w:rPr>
          <w:rFonts w:ascii="Consolas" w:hAnsi="Consolas"/>
          <w:sz w:val="18"/>
        </w:rPr>
        <w:t>NW_022098042.1  40048328   -.--.---.--.---.----.---.--.---.--.-..-.-..                   40048342</w:t>
      </w:r>
    </w:p>
    <w:p>
      <w:r>
        <w:rPr>
          <w:rFonts w:ascii="Consolas" w:hAnsi="Consolas"/>
          <w:sz w:val="18"/>
        </w:rPr>
        <w:t>NW_022098042.1  48530191   -.--.---.--.---.----.---.--.---.--.-..-.-........             48530171</w:t>
      </w:r>
    </w:p>
    <w:p>
      <w:r>
        <w:rPr>
          <w:rFonts w:ascii="Consolas" w:hAnsi="Consolas"/>
          <w:sz w:val="18"/>
        </w:rPr>
        <w:t>NW_022098042.1  53114820   -.--.---.--.---.----.---.--.---.--.-..-.-....                 53114804</w:t>
      </w:r>
    </w:p>
    <w:p>
      <w:r>
        <w:rPr>
          <w:rFonts w:ascii="Consolas" w:hAnsi="Consolas"/>
          <w:sz w:val="18"/>
        </w:rPr>
        <w:t>NW_022098042.1  8280530    -.--.---.--C---.----.---.--.---.--.-..-.-....                 8280546</w:t>
      </w:r>
    </w:p>
    <w:p>
      <w:r>
        <w:rPr>
          <w:rFonts w:ascii="Consolas" w:hAnsi="Consolas"/>
          <w:sz w:val="18"/>
        </w:rPr>
        <w:t>NW_022098042.1  35279271   -.--.---.--.---.----.---.--.---.--.-C.-.-........             35279251</w:t>
      </w:r>
    </w:p>
    <w:p>
      <w:r>
        <w:rPr>
          <w:rFonts w:ascii="Consolas" w:hAnsi="Consolas"/>
          <w:sz w:val="18"/>
        </w:rPr>
        <w:t>NW_022098042.1  42518836   -.--.---.--.---.----.---C--.---.--.-..-.-.......              42518817</w:t>
      </w:r>
    </w:p>
    <w:p>
      <w:r>
        <w:rPr>
          <w:rFonts w:ascii="Consolas" w:hAnsi="Consolas"/>
          <w:sz w:val="18"/>
        </w:rPr>
        <w:t>NW_022098042.1  4875648    -.--.---.--.---.----.---.--.---.--.-..-.-..                   4875634</w:t>
      </w:r>
    </w:p>
    <w:p>
      <w:r>
        <w:rPr>
          <w:rFonts w:ascii="Consolas" w:hAnsi="Consolas"/>
          <w:sz w:val="18"/>
        </w:rPr>
        <w:t>NW_022098042.1  6894536    -.--.---.--.---.----.---.--.---.--.-..-.-.........            6894515</w:t>
      </w:r>
    </w:p>
    <w:p>
      <w:r>
        <w:rPr>
          <w:rFonts w:ascii="Consolas" w:hAnsi="Consolas"/>
          <w:sz w:val="18"/>
        </w:rPr>
        <w:t>NW_022098042.1  7686168    -.--.---.--.---.----.---.--.---.--.-..-.-...                  7686183</w:t>
      </w:r>
    </w:p>
    <w:p>
      <w:r>
        <w:rPr>
          <w:rFonts w:ascii="Consolas" w:hAnsi="Consolas"/>
          <w:sz w:val="18"/>
        </w:rPr>
        <w:t>NW_022098042.1  8996280    -.--.---.--.---.----.---.--.---.--.-..-.-..........           8996258</w:t>
      </w:r>
    </w:p>
    <w:p>
      <w:r>
        <w:rPr>
          <w:rFonts w:ascii="Consolas" w:hAnsi="Consolas"/>
          <w:sz w:val="18"/>
        </w:rPr>
        <w:t>NW_022098042.1  10380686   -.--.---.--.---.----.---.--.---.--.-..-.-...                  10380671</w:t>
      </w:r>
    </w:p>
    <w:p>
      <w:r>
        <w:rPr>
          <w:rFonts w:ascii="Consolas" w:hAnsi="Consolas"/>
          <w:sz w:val="18"/>
        </w:rPr>
        <w:t>NW_022098042.1  18559155   -.--.---.--.---.----.---.--.---.--.-..-.-......               18559137</w:t>
      </w:r>
    </w:p>
    <w:p>
      <w:r>
        <w:rPr>
          <w:rFonts w:ascii="Consolas" w:hAnsi="Consolas"/>
          <w:sz w:val="18"/>
        </w:rPr>
        <w:t>NW_022098042.1  20550964   -.--.---.--.---.----.---.--.---.--.-..-.-.......              20550945</w:t>
      </w:r>
    </w:p>
    <w:p>
      <w:r>
        <w:rPr>
          <w:rFonts w:ascii="Consolas" w:hAnsi="Consolas"/>
          <w:sz w:val="18"/>
        </w:rPr>
        <w:t>NW_022098042.1  21334361   -.--.---.--.---.----.---.--.---.--.-..-.-.......              21334342</w:t>
      </w:r>
    </w:p>
    <w:p>
      <w:r>
        <w:rPr>
          <w:rFonts w:ascii="Consolas" w:hAnsi="Consolas"/>
          <w:sz w:val="18"/>
        </w:rPr>
        <w:t>NW_022098042.1  33000778   -.--.---.--.---.----.---.--.---.--.-..-.-..                   33000764</w:t>
      </w:r>
    </w:p>
    <w:p>
      <w:r>
        <w:rPr>
          <w:rFonts w:ascii="Consolas" w:hAnsi="Consolas"/>
          <w:sz w:val="18"/>
        </w:rPr>
        <w:t>NW_022098042.1  37267435   -.--.---.--.---.----.---.--.---.--.-..-.-......               37267417</w:t>
      </w:r>
    </w:p>
    <w:p>
      <w:r>
        <w:rPr>
          <w:rFonts w:ascii="Consolas" w:hAnsi="Consolas"/>
          <w:sz w:val="18"/>
        </w:rPr>
        <w:t>NW_022098042.1  38614667   -.--.---.--.---.----.---.--.---.--.-..-.-...........          38614690</w:t>
      </w:r>
    </w:p>
    <w:p>
      <w:r>
        <w:rPr>
          <w:rFonts w:ascii="Consolas" w:hAnsi="Consolas"/>
          <w:sz w:val="18"/>
        </w:rPr>
        <w:t>NW_022098042.1  42291570   -.--.---.--.---.----.---.--.---.--.-..-.-.........            42291549</w:t>
      </w:r>
    </w:p>
    <w:p>
      <w:r>
        <w:rPr>
          <w:rFonts w:ascii="Consolas" w:hAnsi="Consolas"/>
          <w:sz w:val="18"/>
        </w:rPr>
        <w:t>NW_022098042.1  4875652    -.--.---.--.---.----.---.--.---.--.-..-.-......               4875634</w:t>
      </w:r>
    </w:p>
    <w:p>
      <w:r>
        <w:rPr>
          <w:rFonts w:ascii="Consolas" w:hAnsi="Consolas"/>
          <w:sz w:val="18"/>
        </w:rPr>
        <w:t>NW_022098042.1  5172277    -.--.---.--.---.----.---.--.---.--.-..-.-..                   5172291</w:t>
      </w:r>
    </w:p>
    <w:p>
      <w:r>
        <w:rPr>
          <w:rFonts w:ascii="Consolas" w:hAnsi="Consolas"/>
          <w:sz w:val="18"/>
        </w:rPr>
        <w:t>NW_022098042.1  5172273    -.--.---.--.---.----.---.--.---.--.-..-.-......               5172291</w:t>
      </w:r>
    </w:p>
    <w:p>
      <w:r>
        <w:rPr>
          <w:rFonts w:ascii="Consolas" w:hAnsi="Consolas"/>
          <w:sz w:val="18"/>
        </w:rPr>
        <w:t>NW_022098042.1  6894532    -.--.---.--.---.----.---.--.---.--.-..-.-....                 6894516</w:t>
      </w:r>
    </w:p>
    <w:p>
      <w:r>
        <w:rPr>
          <w:rFonts w:ascii="Consolas" w:hAnsi="Consolas"/>
          <w:sz w:val="18"/>
        </w:rPr>
        <w:t>NW_022098042.1  7050816    -.--.---.--.---.----.---.--.---.--.-..-.                      7050804</w:t>
      </w:r>
    </w:p>
    <w:p>
      <w:r>
        <w:rPr>
          <w:rFonts w:ascii="Consolas" w:hAnsi="Consolas"/>
          <w:sz w:val="18"/>
        </w:rPr>
        <w:t>NW_022098042.1  7555090    -.--.---.--.---.----.---.--.---.--.-..-.                      7555102</w:t>
      </w:r>
    </w:p>
    <w:p>
      <w:r>
        <w:rPr>
          <w:rFonts w:ascii="Consolas" w:hAnsi="Consolas"/>
          <w:sz w:val="18"/>
        </w:rPr>
        <w:t>NW_022098042.1  10380694   -.--.---.--.---.----.---.--.---.--.-..-.-........             10380674</w:t>
      </w:r>
    </w:p>
    <w:p>
      <w:r>
        <w:rPr>
          <w:rFonts w:ascii="Consolas" w:hAnsi="Consolas"/>
          <w:sz w:val="18"/>
        </w:rPr>
        <w:t>NW_022098042.1  19043690   -.--.---.--.---.----.---.--.---.--.-..-.-.                    19043677</w:t>
      </w:r>
    </w:p>
    <w:p>
      <w:r>
        <w:rPr>
          <w:rFonts w:ascii="Consolas" w:hAnsi="Consolas"/>
          <w:sz w:val="18"/>
        </w:rPr>
        <w:t>NW_022098042.1  20065626   -.--.---.--.---.----.---.--.---.--.-..-.-..........           20065604</w:t>
      </w:r>
    </w:p>
    <w:p>
      <w:r>
        <w:rPr>
          <w:rFonts w:ascii="Consolas" w:hAnsi="Consolas"/>
          <w:sz w:val="18"/>
        </w:rPr>
        <w:t>NW_022098042.1  23663910   -.--.---.--.---.----.---.--.---.--.-..-.-.                    23663897</w:t>
      </w:r>
    </w:p>
    <w:p>
      <w:r>
        <w:rPr>
          <w:rFonts w:ascii="Consolas" w:hAnsi="Consolas"/>
          <w:sz w:val="18"/>
        </w:rPr>
        <w:t>NW_022098042.1  25986283   -.--.---.--.---.----.---.--.---.--.-..-.                      25986295</w:t>
      </w:r>
    </w:p>
    <w:p>
      <w:r>
        <w:rPr>
          <w:rFonts w:ascii="Consolas" w:hAnsi="Consolas"/>
          <w:sz w:val="18"/>
        </w:rPr>
        <w:t>NW_022098042.1  26008556   -.--.---.--.---.----.---.--.---.--.-..-.-..........           26008534</w:t>
      </w:r>
    </w:p>
    <w:p>
      <w:r>
        <w:rPr>
          <w:rFonts w:ascii="Consolas" w:hAnsi="Consolas"/>
          <w:sz w:val="18"/>
        </w:rPr>
        <w:t>NW_022098042.1  26008548   -.--.---.--.---.----.---.--.---.--.-..-.                      26008536</w:t>
      </w:r>
    </w:p>
    <w:p>
      <w:r>
        <w:rPr>
          <w:rFonts w:ascii="Consolas" w:hAnsi="Consolas"/>
          <w:sz w:val="18"/>
        </w:rPr>
        <w:t>NW_022098042.1  33000782   -.--.---.--.---.----.---.--.---.--.-..-.-......               33000764</w:t>
      </w:r>
    </w:p>
    <w:p>
      <w:r>
        <w:rPr>
          <w:rFonts w:ascii="Consolas" w:hAnsi="Consolas"/>
          <w:sz w:val="18"/>
        </w:rPr>
        <w:t>NW_022098042.1  37267431   -.--.---.--.---.----.---.--.---.--.-..-.-..                   37267417</w:t>
      </w:r>
    </w:p>
    <w:p>
      <w:r>
        <w:rPr>
          <w:rFonts w:ascii="Consolas" w:hAnsi="Consolas"/>
          <w:sz w:val="18"/>
        </w:rPr>
        <w:t>NW_022098042.1  38614675   -.--.---.--.---.----.---.--.---.--.-..-.                      38614687</w:t>
      </w:r>
    </w:p>
    <w:p>
      <w:r>
        <w:rPr>
          <w:rFonts w:ascii="Consolas" w:hAnsi="Consolas"/>
          <w:sz w:val="18"/>
        </w:rPr>
        <w:t>NW_022098042.1  40048324   -.--.---.--.---.----.---.--.---.--.-..-.-......               40048342</w:t>
      </w:r>
    </w:p>
    <w:p>
      <w:r>
        <w:rPr>
          <w:rFonts w:ascii="Consolas" w:hAnsi="Consolas"/>
          <w:sz w:val="18"/>
        </w:rPr>
        <w:t>NW_022098042.1  42291566   -.--.---.--.---.----.---.--.---.--.-..-.-....                 42291550</w:t>
      </w:r>
    </w:p>
    <w:p>
      <w:r>
        <w:rPr>
          <w:rFonts w:ascii="Consolas" w:hAnsi="Consolas"/>
          <w:sz w:val="18"/>
        </w:rPr>
        <w:t>NW_022098042.1  43736904   -.--.---.--.---.----.---.--.---.--.-..-.-.........            43736883</w:t>
      </w:r>
    </w:p>
    <w:p>
      <w:r>
        <w:rPr>
          <w:rFonts w:ascii="Consolas" w:hAnsi="Consolas"/>
          <w:sz w:val="18"/>
        </w:rPr>
        <w:t>NW_022098042.1  45682323   -.--.---.--.---.----.---.--.---.--.-..-.-.                    45682336</w:t>
      </w:r>
    </w:p>
    <w:p>
      <w:r>
        <w:rPr>
          <w:rFonts w:ascii="Consolas" w:hAnsi="Consolas"/>
          <w:sz w:val="18"/>
        </w:rPr>
        <w:t>NW_022098042.1  53002750   -.--.---.--.---.----.---.--.---.--.-..-.-....                 53002766</w:t>
      </w:r>
    </w:p>
    <w:p>
      <w:r>
        <w:rPr>
          <w:rFonts w:ascii="Consolas" w:hAnsi="Consolas"/>
          <w:sz w:val="18"/>
        </w:rPr>
        <w:t>NW_022098042.1  2835750    -.--.---.--.---.----.---.--.---.--.-..-.-.........            2835729</w:t>
      </w:r>
    </w:p>
    <w:p>
      <w:r>
        <w:rPr>
          <w:rFonts w:ascii="Consolas" w:hAnsi="Consolas"/>
          <w:sz w:val="18"/>
        </w:rPr>
        <w:t>NW_022098042.1  2835742    -.--.---.--.---.----.---.--.---.--.-..-.                      2835730</w:t>
      </w:r>
    </w:p>
    <w:p>
      <w:r>
        <w:rPr>
          <w:rFonts w:ascii="Consolas" w:hAnsi="Consolas"/>
          <w:sz w:val="18"/>
        </w:rPr>
        <w:t>NW_022098042.1  5884499    -.--.---.--.---.----.---.--.---.--.-..-.-...........          5884476</w:t>
      </w:r>
    </w:p>
    <w:p>
      <w:r>
        <w:rPr>
          <w:rFonts w:ascii="Consolas" w:hAnsi="Consolas"/>
          <w:sz w:val="18"/>
        </w:rPr>
        <w:t>NW_022098042.1  7555082    -.--.---.--.---.----.---.--.---.--.-..-.-.........            7555103</w:t>
      </w:r>
    </w:p>
    <w:p>
      <w:r>
        <w:rPr>
          <w:rFonts w:ascii="Consolas" w:hAnsi="Consolas"/>
          <w:sz w:val="18"/>
        </w:rPr>
        <w:t>NW_022098042.1  7686160    -.--.---.--.---.----.---.--.---.--.-..-.-........             7686180</w:t>
      </w:r>
    </w:p>
    <w:p>
      <w:r>
        <w:rPr>
          <w:rFonts w:ascii="Consolas" w:hAnsi="Consolas"/>
          <w:sz w:val="18"/>
        </w:rPr>
        <w:t>NW_022098042.1  8996276    -.--.---.--.---.----.---.--.---.--.-..-.-....                 8996260</w:t>
      </w:r>
    </w:p>
    <w:p>
      <w:r>
        <w:rPr>
          <w:rFonts w:ascii="Consolas" w:hAnsi="Consolas"/>
          <w:sz w:val="18"/>
        </w:rPr>
        <w:t>NW_022098042.1  15343284   -.--.---.--.---.----.---.--.---.--.-..-.-.........            15343263</w:t>
      </w:r>
    </w:p>
    <w:p>
      <w:r>
        <w:rPr>
          <w:rFonts w:ascii="Consolas" w:hAnsi="Consolas"/>
          <w:sz w:val="18"/>
        </w:rPr>
        <w:t>NW_022098042.1  15343276   -.--.---.--.---.----.---.--.---.--.-..-.                      15343264</w:t>
      </w:r>
    </w:p>
    <w:p>
      <w:r>
        <w:rPr>
          <w:rFonts w:ascii="Consolas" w:hAnsi="Consolas"/>
          <w:sz w:val="18"/>
        </w:rPr>
        <w:t>NW_022098042.1  18559159   -.--.---.--.---.----.---.--.---.--.-..-.-........             18559139</w:t>
      </w:r>
    </w:p>
    <w:p>
      <w:r>
        <w:rPr>
          <w:rFonts w:ascii="Consolas" w:hAnsi="Consolas"/>
          <w:sz w:val="18"/>
        </w:rPr>
        <w:t>NW_022098042.1  18709670   -.--.---.--.---.----.---.--.---.--.-..-.-......               18709652</w:t>
      </w:r>
    </w:p>
    <w:p>
      <w:r>
        <w:rPr>
          <w:rFonts w:ascii="Consolas" w:hAnsi="Consolas"/>
          <w:sz w:val="18"/>
        </w:rPr>
        <w:t>NW_022098042.1  18709666   -.--.---.--.---.----.---.--.---.--.-..-.-..                   18709652</w:t>
      </w:r>
    </w:p>
    <w:p>
      <w:r>
        <w:rPr>
          <w:rFonts w:ascii="Consolas" w:hAnsi="Consolas"/>
          <w:sz w:val="18"/>
        </w:rPr>
        <w:t>NW_022098042.1  19043694   -.--.---.--.---.----.---.--.---.--.-..-.-.....                19043677</w:t>
      </w:r>
    </w:p>
    <w:p>
      <w:r>
        <w:rPr>
          <w:rFonts w:ascii="Consolas" w:hAnsi="Consolas"/>
          <w:sz w:val="18"/>
        </w:rPr>
        <w:t>NW_022098042.1  21115132   -.--.---.--.---.----.---.--.---.--.-..-.-........             21115112</w:t>
      </w:r>
    </w:p>
    <w:p>
      <w:r>
        <w:rPr>
          <w:rFonts w:ascii="Consolas" w:hAnsi="Consolas"/>
          <w:sz w:val="18"/>
        </w:rPr>
        <w:t>NW_022098042.1  21115128   -.--.---.--.---.----.---.--.---.--.-..-.-....                 21115112</w:t>
      </w:r>
    </w:p>
    <w:p>
      <w:r>
        <w:rPr>
          <w:rFonts w:ascii="Consolas" w:hAnsi="Consolas"/>
          <w:sz w:val="18"/>
        </w:rPr>
        <w:t>NW_022098042.1  21527084   -.--.---.--.---.----.---.--.---.--.-..-.-.........            21527105</w:t>
      </w:r>
    </w:p>
    <w:p>
      <w:r>
        <w:rPr>
          <w:rFonts w:ascii="Consolas" w:hAnsi="Consolas"/>
          <w:sz w:val="18"/>
        </w:rPr>
        <w:t>NW_022098042.1  23663914   -.--.---.--.---.----.---.--.---.--.-..-.-.....                23663897</w:t>
      </w:r>
    </w:p>
    <w:p>
      <w:r>
        <w:rPr>
          <w:rFonts w:ascii="Consolas" w:hAnsi="Consolas"/>
          <w:sz w:val="18"/>
        </w:rPr>
        <w:t>NW_022098042.1  28998386   -.--.---.--.---.----.---.--.---.--.-..-.                      28998398</w:t>
      </w:r>
    </w:p>
    <w:p>
      <w:r>
        <w:rPr>
          <w:rFonts w:ascii="Consolas" w:hAnsi="Consolas"/>
          <w:sz w:val="18"/>
        </w:rPr>
        <w:t>NW_022098042.1  28998378   -.--.---.--.---.----.---.--.---.--.-..-.-.........            28998399</w:t>
      </w:r>
    </w:p>
    <w:p>
      <w:r>
        <w:rPr>
          <w:rFonts w:ascii="Consolas" w:hAnsi="Consolas"/>
          <w:sz w:val="18"/>
        </w:rPr>
        <w:t>NW_022098042.1  29094851   -.--.---.--.---.----.---.--.---.--.-..-.                      29094863</w:t>
      </w:r>
    </w:p>
    <w:p>
      <w:r>
        <w:rPr>
          <w:rFonts w:ascii="Consolas" w:hAnsi="Consolas"/>
          <w:sz w:val="18"/>
        </w:rPr>
        <w:t>NW_022098042.1  37267439   -.--.---.--.---.----.---.--.---.--.-..-.-........             37267419</w:t>
      </w:r>
    </w:p>
    <w:p>
      <w:r>
        <w:rPr>
          <w:rFonts w:ascii="Consolas" w:hAnsi="Consolas"/>
          <w:sz w:val="18"/>
        </w:rPr>
        <w:t>NW_022098042.1  43736900   -.--.---.--.---.----.---.--.---.--.-..-.-....                 43736884</w:t>
      </w:r>
    </w:p>
    <w:p>
      <w:r>
        <w:rPr>
          <w:rFonts w:ascii="Consolas" w:hAnsi="Consolas"/>
          <w:sz w:val="18"/>
        </w:rPr>
        <w:t>NW_022098042.1  45682319   -.--.---.--.---.----.---.--.---.--.-..-.-.....                45682336</w:t>
      </w:r>
    </w:p>
    <w:p>
      <w:r>
        <w:rPr>
          <w:rFonts w:ascii="Consolas" w:hAnsi="Consolas"/>
          <w:sz w:val="18"/>
        </w:rPr>
        <w:t>NW_022098042.1  46531539   -.--.---.--.---.----.---.--.---.--.-.                         46531549</w:t>
      </w:r>
    </w:p>
    <w:p>
      <w:r>
        <w:rPr>
          <w:rFonts w:ascii="Consolas" w:hAnsi="Consolas"/>
          <w:sz w:val="18"/>
        </w:rPr>
        <w:t>NW_022098042.1  54308743   -.--.---.--.---.----.---.--.---.--.-..-.-.........            54308764</w:t>
      </w:r>
    </w:p>
    <w:p>
      <w:r>
        <w:rPr>
          <w:rFonts w:ascii="Consolas" w:hAnsi="Consolas"/>
          <w:sz w:val="18"/>
        </w:rPr>
        <w:t>NW_022098042.1  459426     -.--.---.--.---.----.---.--.---.--.-..-.-.........            459405</w:t>
      </w:r>
    </w:p>
    <w:p>
      <w:r>
        <w:rPr>
          <w:rFonts w:ascii="Consolas" w:hAnsi="Consolas"/>
          <w:sz w:val="18"/>
        </w:rPr>
        <w:t>NW_022098042.1  2835746    -.--.---.--.---.----.---.--.---.--.-..-.-....                 2835730</w:t>
      </w:r>
    </w:p>
    <w:p>
      <w:r>
        <w:rPr>
          <w:rFonts w:ascii="Consolas" w:hAnsi="Consolas"/>
          <w:sz w:val="18"/>
        </w:rPr>
        <w:t>NW_022098042.1  4875656    -.--.---.--.---.----.---.--.---.--.-..-.-........             4875636</w:t>
      </w:r>
    </w:p>
    <w:p>
      <w:r>
        <w:rPr>
          <w:rFonts w:ascii="Consolas" w:hAnsi="Consolas"/>
          <w:sz w:val="18"/>
        </w:rPr>
        <w:t>NW_022098042.1  5022555    -.--.---.--.---.----.---.--.---.--.-..-.-.........            5022534</w:t>
      </w:r>
    </w:p>
    <w:p>
      <w:r>
        <w:rPr>
          <w:rFonts w:ascii="Consolas" w:hAnsi="Consolas"/>
          <w:sz w:val="18"/>
        </w:rPr>
        <w:t>NW_022098042.1  5172269    -.--.---.--.---.----.---.--.---.--.-..-.-........             5172289</w:t>
      </w:r>
    </w:p>
    <w:p>
      <w:r>
        <w:rPr>
          <w:rFonts w:ascii="Consolas" w:hAnsi="Consolas"/>
          <w:sz w:val="18"/>
        </w:rPr>
        <w:t>NW_022098042.1  5943424    -.--.---.--.---.----.---.--.---.--.-..-.-.........            5943445</w:t>
      </w:r>
    </w:p>
    <w:p>
      <w:r>
        <w:rPr>
          <w:rFonts w:ascii="Consolas" w:hAnsi="Consolas"/>
          <w:sz w:val="18"/>
        </w:rPr>
        <w:t>NW_022098042.1  6894528    -.--.---.--.---.----.---.--.---.--.-..-.                      6894516</w:t>
      </w:r>
    </w:p>
    <w:p>
      <w:r>
        <w:rPr>
          <w:rFonts w:ascii="Consolas" w:hAnsi="Consolas"/>
          <w:sz w:val="18"/>
        </w:rPr>
        <w:t>NW_022098042.1  7050824    -.--.---.--.---.----.---.--.---.--.-..-.-........             7050804</w:t>
      </w:r>
    </w:p>
    <w:p>
      <w:r>
        <w:rPr>
          <w:rFonts w:ascii="Consolas" w:hAnsi="Consolas"/>
          <w:sz w:val="18"/>
        </w:rPr>
        <w:t>NW_022098042.1  7050820    -.--.---.--.---.----.---.--.---.--.-..-.-....                 7050804</w:t>
      </w:r>
    </w:p>
    <w:p>
      <w:r>
        <w:rPr>
          <w:rFonts w:ascii="Consolas" w:hAnsi="Consolas"/>
          <w:sz w:val="18"/>
        </w:rPr>
        <w:t>NW_022098042.1  7195549    -.--.---.--.---.----.---.--.---.--.-..-.-...........          7195572</w:t>
      </w:r>
    </w:p>
    <w:p>
      <w:r>
        <w:rPr>
          <w:rFonts w:ascii="Consolas" w:hAnsi="Consolas"/>
          <w:sz w:val="18"/>
        </w:rPr>
        <w:t>NW_022098042.1  7555086    -.--.---.--.---.----.---.--.---.--.-..-.-....                 7555102</w:t>
      </w:r>
    </w:p>
    <w:p>
      <w:r>
        <w:rPr>
          <w:rFonts w:ascii="Consolas" w:hAnsi="Consolas"/>
          <w:sz w:val="18"/>
        </w:rPr>
        <w:t>NW_022098042.1  8996272    -.--.---.--.---.----.---.--.---.--.-..-.                      8996260</w:t>
      </w:r>
    </w:p>
    <w:p>
      <w:r>
        <w:rPr>
          <w:rFonts w:ascii="Consolas" w:hAnsi="Consolas"/>
          <w:sz w:val="18"/>
        </w:rPr>
        <w:t>NW_022098042.1  15343280   -.--.---.--.---.----.---.--.---.--.-..-.-....                 15343264</w:t>
      </w:r>
    </w:p>
    <w:p>
      <w:r>
        <w:rPr>
          <w:rFonts w:ascii="Consolas" w:hAnsi="Consolas"/>
          <w:sz w:val="18"/>
        </w:rPr>
        <w:t>NW_022098042.1  19043698   -.--.---.--.---.----.---.--.---.--.-..-.-........             19043678</w:t>
      </w:r>
    </w:p>
    <w:p>
      <w:r>
        <w:rPr>
          <w:rFonts w:ascii="Consolas" w:hAnsi="Consolas"/>
          <w:sz w:val="18"/>
        </w:rPr>
        <w:t>NW_022098042.1  20065622   -.--.---.--.---.----.---.--.---.--.-..-.-....                 20065606</w:t>
      </w:r>
    </w:p>
    <w:p>
      <w:r>
        <w:rPr>
          <w:rFonts w:ascii="Consolas" w:hAnsi="Consolas"/>
          <w:sz w:val="18"/>
        </w:rPr>
        <w:t>NW_022098042.1  20065618   -.--.---.--.---.----.---.--.---.--.-..-.                      20065606</w:t>
      </w:r>
    </w:p>
    <w:p>
      <w:r>
        <w:rPr>
          <w:rFonts w:ascii="Consolas" w:hAnsi="Consolas"/>
          <w:sz w:val="18"/>
        </w:rPr>
        <w:t>NW_022098042.1  20550968   -.--.---.--.---.----.---.--.---.--.-..-.-........             20550948</w:t>
      </w:r>
    </w:p>
    <w:p>
      <w:r>
        <w:rPr>
          <w:rFonts w:ascii="Consolas" w:hAnsi="Consolas"/>
          <w:sz w:val="18"/>
        </w:rPr>
        <w:t>NW_022098042.1  21115124   -.--.---.--.---.----.---.--.---.--.-..-.                      21115112</w:t>
      </w:r>
    </w:p>
    <w:p>
      <w:r>
        <w:rPr>
          <w:rFonts w:ascii="Consolas" w:hAnsi="Consolas"/>
          <w:sz w:val="18"/>
        </w:rPr>
        <w:t>NW_022098042.1  21334365   -.--.---.--.---.----.---.--.---.--.-..-.-........             21334345</w:t>
      </w:r>
    </w:p>
    <w:p>
      <w:r>
        <w:rPr>
          <w:rFonts w:ascii="Consolas" w:hAnsi="Consolas"/>
          <w:sz w:val="18"/>
        </w:rPr>
        <w:t>NW_022098042.1  21527092   -.--.---.--.---.----.---.--.---.--.-..-.                      21527104</w:t>
      </w:r>
    </w:p>
    <w:p>
      <w:r>
        <w:rPr>
          <w:rFonts w:ascii="Consolas" w:hAnsi="Consolas"/>
          <w:sz w:val="18"/>
        </w:rPr>
        <w:t>NW_022098042.1  21527088   -.--.---.--.---.----.---.--.---.--.-..-.-....                 21527104</w:t>
      </w:r>
    </w:p>
    <w:p>
      <w:r>
        <w:rPr>
          <w:rFonts w:ascii="Consolas" w:hAnsi="Consolas"/>
          <w:sz w:val="18"/>
        </w:rPr>
        <w:t>NW_022098042.1  23663918   -.--.---.--.---.----.---.--.---.--.-..-.-........             23663898</w:t>
      </w:r>
    </w:p>
    <w:p>
      <w:r>
        <w:rPr>
          <w:rFonts w:ascii="Consolas" w:hAnsi="Consolas"/>
          <w:sz w:val="18"/>
        </w:rPr>
        <w:t>NW_022098042.1  25986279   -.--.---.--.---.----.---.--.---.--.-..-.-....                 25986295</w:t>
      </w:r>
    </w:p>
    <w:p>
      <w:r>
        <w:rPr>
          <w:rFonts w:ascii="Consolas" w:hAnsi="Consolas"/>
          <w:sz w:val="18"/>
        </w:rPr>
        <w:t>NW_022098042.1  25986275   -.--.---.--.---.----.---.--.---.--.-..-.-........             25986295</w:t>
      </w:r>
    </w:p>
    <w:p>
      <w:r>
        <w:rPr>
          <w:rFonts w:ascii="Consolas" w:hAnsi="Consolas"/>
          <w:sz w:val="18"/>
        </w:rPr>
        <w:t>NW_022098042.1  26008552   -.--.---.--.---.----.---.--.---.--.-..-.-....                 26008536</w:t>
      </w:r>
    </w:p>
    <w:p>
      <w:r>
        <w:rPr>
          <w:rFonts w:ascii="Consolas" w:hAnsi="Consolas"/>
          <w:sz w:val="18"/>
        </w:rPr>
        <w:t>NW_022098042.1  28688667   -.--.---.--.---.----.---.--.---.--.-..-.-..                   28688681</w:t>
      </w:r>
    </w:p>
    <w:p>
      <w:r>
        <w:rPr>
          <w:rFonts w:ascii="Consolas" w:hAnsi="Consolas"/>
          <w:sz w:val="18"/>
        </w:rPr>
        <w:t>NW_022098042.1  28688663   -.--.---.--.---.----.---.--.---.--.-..-.-......               28688681</w:t>
      </w:r>
    </w:p>
    <w:p>
      <w:r>
        <w:rPr>
          <w:rFonts w:ascii="Consolas" w:hAnsi="Consolas"/>
          <w:sz w:val="18"/>
        </w:rPr>
        <w:t>NW_022098042.1  28998382   -.--.---.--.---.----.---.--.---.--.-..-.-....                 28998398</w:t>
      </w:r>
    </w:p>
    <w:p>
      <w:r>
        <w:rPr>
          <w:rFonts w:ascii="Consolas" w:hAnsi="Consolas"/>
          <w:sz w:val="18"/>
        </w:rPr>
        <w:t>NW_022098042.1  29094847   -.--.---.--.---.----.---.--.---.--.-..-.-....                 29094863</w:t>
      </w:r>
    </w:p>
    <w:p>
      <w:r>
        <w:rPr>
          <w:rFonts w:ascii="Consolas" w:hAnsi="Consolas"/>
          <w:sz w:val="18"/>
        </w:rPr>
        <w:t>NW_022098042.1  29094843   -.--.---.--.---.----.---.--.---.--.-..-.-........             29094863</w:t>
      </w:r>
    </w:p>
    <w:p>
      <w:r>
        <w:rPr>
          <w:rFonts w:ascii="Consolas" w:hAnsi="Consolas"/>
          <w:sz w:val="18"/>
        </w:rPr>
        <w:t>NW_022098042.1  30129722   -.--.---.--.---.----.---.--.---.                              30129714</w:t>
      </w:r>
    </w:p>
    <w:p>
      <w:r>
        <w:rPr>
          <w:rFonts w:ascii="Consolas" w:hAnsi="Consolas"/>
          <w:sz w:val="18"/>
        </w:rPr>
        <w:t>NW_022098042.1  33000786   -.--.---.--.---.----.---.--.---.--.-..-.-........             33000766</w:t>
      </w:r>
    </w:p>
    <w:p>
      <w:r>
        <w:rPr>
          <w:rFonts w:ascii="Consolas" w:hAnsi="Consolas"/>
          <w:sz w:val="18"/>
        </w:rPr>
        <w:t>NW_022098042.1  38614671   -.--.---.--.---.----.---.--.---.--.-..-.-....                 38614687</w:t>
      </w:r>
    </w:p>
    <w:p>
      <w:r>
        <w:rPr>
          <w:rFonts w:ascii="Consolas" w:hAnsi="Consolas"/>
          <w:sz w:val="18"/>
        </w:rPr>
        <w:t>NW_022098042.1  38706391   -.--.---.--.---.----.---.--.---.--.-..-.-.........            38706412</w:t>
      </w:r>
    </w:p>
    <w:p>
      <w:r>
        <w:rPr>
          <w:rFonts w:ascii="Consolas" w:hAnsi="Consolas"/>
          <w:sz w:val="18"/>
        </w:rPr>
        <w:t>NW_022098042.1  40048320   -.--.---.--.---.----.---.--.---.--.-..-.-........             40048340</w:t>
      </w:r>
    </w:p>
    <w:p>
      <w:r>
        <w:rPr>
          <w:rFonts w:ascii="Consolas" w:hAnsi="Consolas"/>
          <w:sz w:val="18"/>
        </w:rPr>
        <w:t>NW_022098042.1  42291562   -.--.---.--.---.----.---.--.---.--.-..-.                      42291550</w:t>
      </w:r>
    </w:p>
    <w:p>
      <w:r>
        <w:rPr>
          <w:rFonts w:ascii="Consolas" w:hAnsi="Consolas"/>
          <w:sz w:val="18"/>
        </w:rPr>
        <w:t>NW_022098042.1  43736896   -.--.---.--.---.----.---.--.---.--.-..-.                      43736884</w:t>
      </w:r>
    </w:p>
    <w:p>
      <w:r>
        <w:rPr>
          <w:rFonts w:ascii="Consolas" w:hAnsi="Consolas"/>
          <w:sz w:val="18"/>
        </w:rPr>
        <w:t>NW_022098042.1  45682315   -.--.---.--.---.----.---.--.---.--.-..-.-........             45682335</w:t>
      </w:r>
    </w:p>
    <w:p>
      <w:r>
        <w:rPr>
          <w:rFonts w:ascii="Consolas" w:hAnsi="Consolas"/>
          <w:sz w:val="18"/>
        </w:rPr>
        <w:t>NW_022098042.1  45880049   -.--.---.--.---.----.---.--.---.--.-..-.-..                   45880063</w:t>
      </w:r>
    </w:p>
    <w:p>
      <w:r>
        <w:rPr>
          <w:rFonts w:ascii="Consolas" w:hAnsi="Consolas"/>
          <w:sz w:val="18"/>
        </w:rPr>
        <w:t>NW_022098042.1  45880045   -.--.---.--.---.----.---.--.---.--.-..-.-......               45880063</w:t>
      </w:r>
    </w:p>
    <w:p>
      <w:r>
        <w:rPr>
          <w:rFonts w:ascii="Consolas" w:hAnsi="Consolas"/>
          <w:sz w:val="18"/>
        </w:rPr>
        <w:t>NW_022098042.1  47852599   -.--.---.--.---.----.---.--.---.--.-..                        47852610</w:t>
      </w:r>
    </w:p>
    <w:p>
      <w:r>
        <w:rPr>
          <w:rFonts w:ascii="Consolas" w:hAnsi="Consolas"/>
          <w:sz w:val="18"/>
        </w:rPr>
        <w:t>NW_022098042.1  49801116   -.--.---.--.---.----.---.--.---.--.-..                        49801127</w:t>
      </w:r>
    </w:p>
    <w:p>
      <w:r>
        <w:rPr>
          <w:rFonts w:ascii="Consolas" w:hAnsi="Consolas"/>
          <w:sz w:val="18"/>
        </w:rPr>
        <w:t>NW_022098042.1  51193818   -.--.---.--.---.----.---.--.---.--.-..-.-...                  51193833</w:t>
      </w:r>
    </w:p>
    <w:p>
      <w:r>
        <w:rPr>
          <w:rFonts w:ascii="Consolas" w:hAnsi="Consolas"/>
          <w:sz w:val="18"/>
        </w:rPr>
        <w:t>NW_022098042.1  51193814   -.--.---.--.---.----.---.--.---.--.-..-.-.......              51193833</w:t>
      </w:r>
    </w:p>
    <w:p>
      <w:r>
        <w:rPr>
          <w:rFonts w:ascii="Consolas" w:hAnsi="Consolas"/>
          <w:sz w:val="18"/>
        </w:rPr>
        <w:t>NW_022098042.1  53002754   -.--.---.--.---.----.---.--.---.--.-..-.                      53002766</w:t>
      </w:r>
    </w:p>
    <w:p>
      <w:r>
        <w:rPr>
          <w:rFonts w:ascii="Consolas" w:hAnsi="Consolas"/>
          <w:sz w:val="18"/>
        </w:rPr>
        <w:t>NW_022098042.1  54308751   -.--.---.--.---.----.---.--.---.--.-..-.                      54308763</w:t>
      </w:r>
    </w:p>
    <w:p>
      <w:r>
        <w:rPr>
          <w:rFonts w:ascii="Consolas" w:hAnsi="Consolas"/>
          <w:sz w:val="18"/>
        </w:rPr>
        <w:t>NW_022098042.1  54308747   -.--.---.--.---.----.---.--.---.--.-..-.-....                 54308763</w:t>
      </w:r>
    </w:p>
    <w:p>
      <w:r>
        <w:rPr>
          <w:rFonts w:ascii="Consolas" w:hAnsi="Consolas"/>
          <w:sz w:val="18"/>
        </w:rPr>
        <w:t>NW_022098042.1  54808044   -.--.---.--.---.----.---.--.---.                              54808052</w:t>
      </w:r>
    </w:p>
    <w:p>
      <w:r>
        <w:rPr>
          <w:rFonts w:ascii="Consolas" w:hAnsi="Consolas"/>
          <w:sz w:val="18"/>
        </w:rPr>
        <w:t>NW_022098042.1  25708920   -.--.---.--.---.----.---.--.---.--.-..-.-........             25708940</w:t>
      </w:r>
    </w:p>
    <w:p>
      <w:r>
        <w:rPr>
          <w:rFonts w:ascii="Consolas" w:hAnsi="Consolas"/>
          <w:sz w:val="18"/>
        </w:rPr>
        <w:t>NW_022098042.1  30314479   -.--.------.---.----.---.--.---.--.-..-.-........             30314498</w:t>
      </w:r>
    </w:p>
    <w:p>
      <w:r>
        <w:rPr>
          <w:rFonts w:ascii="Consolas" w:hAnsi="Consolas"/>
          <w:sz w:val="18"/>
        </w:rPr>
        <w:t>NW_022098042.1  7111342    -.--.------.---.----.---.--.---.--.-..-.-.......              7111360</w:t>
      </w:r>
    </w:p>
    <w:p>
      <w:r>
        <w:rPr>
          <w:rFonts w:ascii="Consolas" w:hAnsi="Consolas"/>
          <w:sz w:val="18"/>
        </w:rPr>
        <w:t>NW_022098033.1  6603681    -.--.---.--.---.----.---.--.---.--.-..-.-.........            6603660</w:t>
      </w:r>
    </w:p>
    <w:p>
      <w:r>
        <w:rPr>
          <w:rFonts w:ascii="Consolas" w:hAnsi="Consolas"/>
          <w:sz w:val="18"/>
        </w:rPr>
        <w:t>NW_022098033.1  9377666    -.--.---.--.---.----.---.--.---.--.-..-.-.........            9377687</w:t>
      </w:r>
    </w:p>
    <w:p>
      <w:r>
        <w:rPr>
          <w:rFonts w:ascii="Consolas" w:hAnsi="Consolas"/>
          <w:sz w:val="18"/>
        </w:rPr>
        <w:t>NW_022098033.1  3803283    -.--.---.--.---.----.---.--.---.--.-..-.-.........            3803262</w:t>
      </w:r>
    </w:p>
    <w:p>
      <w:r>
        <w:rPr>
          <w:rFonts w:ascii="Consolas" w:hAnsi="Consolas"/>
          <w:sz w:val="18"/>
        </w:rPr>
        <w:t>NW_022098033.1  1189155    -A--.---.--.---.----.---.--.---.--.-..-.-.........            1189134</w:t>
      </w:r>
    </w:p>
    <w:p>
      <w:r>
        <w:rPr>
          <w:rFonts w:ascii="Consolas" w:hAnsi="Consolas"/>
          <w:sz w:val="18"/>
        </w:rPr>
        <w:t>NW_022098033.1  6514022    -.--.---.--.---.----G---.--.---.--G-..-.-.........            6514001</w:t>
      </w:r>
    </w:p>
    <w:p>
      <w:r>
        <w:rPr>
          <w:rFonts w:ascii="Consolas" w:hAnsi="Consolas"/>
          <w:sz w:val="18"/>
        </w:rPr>
        <w:t>NW_022098033.1  9019022    -.--.---.--.---.----.---.--.---.--.-..-.-........             9019042</w:t>
      </w:r>
    </w:p>
    <w:p>
      <w:r>
        <w:rPr>
          <w:rFonts w:ascii="Consolas" w:hAnsi="Consolas"/>
          <w:sz w:val="18"/>
        </w:rPr>
        <w:t>NW_022098033.1  9019026    -.--.---.--.---.----.---.--.---.--.-..-.-........             9019046</w:t>
      </w:r>
    </w:p>
    <w:p>
      <w:r>
        <w:rPr>
          <w:rFonts w:ascii="Consolas" w:hAnsi="Consolas"/>
          <w:sz w:val="18"/>
        </w:rPr>
        <w:t>NW_022098033.1  9019030    -.--.---.--.---.----.---.--.---.--.-..-.-........             9019050</w:t>
      </w:r>
    </w:p>
    <w:p>
      <w:r>
        <w:rPr>
          <w:rFonts w:ascii="Consolas" w:hAnsi="Consolas"/>
          <w:sz w:val="18"/>
        </w:rPr>
        <w:t>NW_022098033.1  9019034    -.--.---.--.---.----.---.--.---.--.-..-.-........             9019054</w:t>
      </w:r>
    </w:p>
    <w:p>
      <w:r>
        <w:rPr>
          <w:rFonts w:ascii="Consolas" w:hAnsi="Consolas"/>
          <w:sz w:val="18"/>
        </w:rPr>
        <w:t>NW_022098033.1  9361909    -.--.---.--.---.----.---.--.---.--.-..-.-........             9361929</w:t>
      </w:r>
    </w:p>
    <w:p>
      <w:r>
        <w:rPr>
          <w:rFonts w:ascii="Consolas" w:hAnsi="Consolas"/>
          <w:sz w:val="18"/>
        </w:rPr>
        <w:t>NW_022098033.1  9361913    -.--.---.--.---.----.---.--.---.--.-..-.-........             9361933</w:t>
      </w:r>
    </w:p>
    <w:p>
      <w:r>
        <w:rPr>
          <w:rFonts w:ascii="Consolas" w:hAnsi="Consolas"/>
          <w:sz w:val="18"/>
        </w:rPr>
        <w:t>NW_022098033.1  9361917    -.--.---.--.---.----.---.--.---.--.-..-.-........             9361937</w:t>
      </w:r>
    </w:p>
    <w:p>
      <w:r>
        <w:rPr>
          <w:rFonts w:ascii="Consolas" w:hAnsi="Consolas"/>
          <w:sz w:val="18"/>
        </w:rPr>
        <w:t>NW_022098033.1  9361921    -.--.---.--.---.----.---.--.---.--.-..-.-........             9361941</w:t>
      </w:r>
    </w:p>
    <w:p>
      <w:r>
        <w:rPr>
          <w:rFonts w:ascii="Consolas" w:hAnsi="Consolas"/>
          <w:sz w:val="18"/>
        </w:rPr>
        <w:t>NW_022098033.1  9361925    -.--.---.--.---.----.---.--.---.--.-..-.-........             9361945</w:t>
      </w:r>
    </w:p>
    <w:p>
      <w:r>
        <w:rPr>
          <w:rFonts w:ascii="Consolas" w:hAnsi="Consolas"/>
          <w:sz w:val="18"/>
        </w:rPr>
        <w:t>NW_022098033.1  9361929    -.--.---.--.---.----.---.--.---.--.-..-.-........             9361949</w:t>
      </w:r>
    </w:p>
    <w:p>
      <w:r>
        <w:rPr>
          <w:rFonts w:ascii="Consolas" w:hAnsi="Consolas"/>
          <w:sz w:val="18"/>
        </w:rPr>
        <w:t>NW_022098033.1  3803287    -.--.---.--.---.----.---.--.---.--.-..-.-........             3803267</w:t>
      </w:r>
    </w:p>
    <w:p>
      <w:r>
        <w:rPr>
          <w:rFonts w:ascii="Consolas" w:hAnsi="Consolas"/>
          <w:sz w:val="18"/>
        </w:rPr>
        <w:t>NW_022098033.1  3803291    -C--.---.--.---.----.---.--.---.--.-..-.-........             3803271</w:t>
      </w:r>
    </w:p>
    <w:p>
      <w:r>
        <w:rPr>
          <w:rFonts w:ascii="Consolas" w:hAnsi="Consolas"/>
          <w:sz w:val="18"/>
        </w:rPr>
        <w:t>NW_022098033.1  2725932    -.--.---.--.---.----.---.--.---.--.-C.-C-........             2725912</w:t>
      </w:r>
    </w:p>
    <w:p>
      <w:r>
        <w:rPr>
          <w:rFonts w:ascii="Consolas" w:hAnsi="Consolas"/>
          <w:sz w:val="18"/>
        </w:rPr>
        <w:t>NW_022098033.1  9019018    -.--.---.--.---.----.---.--.---.--.-..-.-........             9019038</w:t>
      </w:r>
    </w:p>
    <w:p>
      <w:r>
        <w:rPr>
          <w:rFonts w:ascii="Consolas" w:hAnsi="Consolas"/>
          <w:sz w:val="18"/>
        </w:rPr>
        <w:t>NW_022098033.1  9019038    -.--.---.--.---.----.---.--.---.--.-..-.-......               9019056</w:t>
      </w:r>
    </w:p>
    <w:p>
      <w:r>
        <w:rPr>
          <w:rFonts w:ascii="Consolas" w:hAnsi="Consolas"/>
          <w:sz w:val="18"/>
        </w:rPr>
        <w:t>NW_022098033.1  9361905    -.--.---.--.---.----.---.--.---.--.-..-.-........             9361925</w:t>
      </w:r>
    </w:p>
    <w:p>
      <w:r>
        <w:rPr>
          <w:rFonts w:ascii="Consolas" w:hAnsi="Consolas"/>
          <w:sz w:val="18"/>
        </w:rPr>
        <w:t>NW_022098033.1  9361933    -.--.---.--.---.----.---.--.---.--.-..-.-......               9361951</w:t>
      </w:r>
    </w:p>
    <w:p>
      <w:r>
        <w:rPr>
          <w:rFonts w:ascii="Consolas" w:hAnsi="Consolas"/>
          <w:sz w:val="18"/>
        </w:rPr>
        <w:t>NW_022098033.1  9377662    -.--.---.--.---.----.---.--.---.--.-..-.-........             9377682</w:t>
      </w:r>
    </w:p>
    <w:p>
      <w:r>
        <w:rPr>
          <w:rFonts w:ascii="Consolas" w:hAnsi="Consolas"/>
          <w:sz w:val="18"/>
        </w:rPr>
        <w:t>NW_022098033.1  6546212    -.--.---.--.---.----.---.--.---.--.-..-.-.C....               6546194</w:t>
      </w:r>
    </w:p>
    <w:p>
      <w:r>
        <w:rPr>
          <w:rFonts w:ascii="Consolas" w:hAnsi="Consolas"/>
          <w:sz w:val="18"/>
        </w:rPr>
        <w:t>NW_022098033.1  3064245    -.--.---.--.---.----.---.--.---.--.-..-.-.........            3064224</w:t>
      </w:r>
    </w:p>
    <w:p>
      <w:r>
        <w:rPr>
          <w:rFonts w:ascii="Consolas" w:hAnsi="Consolas"/>
          <w:sz w:val="18"/>
        </w:rPr>
        <w:t>NW_022098033.1  8620323    -.--.---.--.---.----.---.--.---.--.-..-.-.........            8620302</w:t>
      </w:r>
    </w:p>
    <w:p>
      <w:r>
        <w:rPr>
          <w:rFonts w:ascii="Consolas" w:hAnsi="Consolas"/>
          <w:sz w:val="18"/>
        </w:rPr>
        <w:t>NW_022098033.1  8620319    -.--.---.--.---.----.---.--.---.--.-..-.-....                 8620303</w:t>
      </w:r>
    </w:p>
    <w:p>
      <w:r>
        <w:rPr>
          <w:rFonts w:ascii="Consolas" w:hAnsi="Consolas"/>
          <w:sz w:val="18"/>
        </w:rPr>
        <w:t>NW_022098033.1  3803295    -.--.---.--.---C----.---.--.---.--.-..-.-........             3803275</w:t>
      </w:r>
    </w:p>
    <w:p>
      <w:r>
        <w:rPr>
          <w:rFonts w:ascii="Consolas" w:hAnsi="Consolas"/>
          <w:sz w:val="18"/>
        </w:rPr>
        <w:t>NW_022098033.1  6629582    -.--.---.--C---.----.---.--.---.--.-..-.-...........          6629605</w:t>
      </w:r>
    </w:p>
    <w:p>
      <w:r>
        <w:rPr>
          <w:rFonts w:ascii="Consolas" w:hAnsi="Consolas"/>
          <w:sz w:val="18"/>
        </w:rPr>
        <w:t>NW_022098033.1  7043204    -.--.---C--.---.----.---.--.---.--.-..-.-....                 7043220</w:t>
      </w:r>
    </w:p>
    <w:p>
      <w:r>
        <w:rPr>
          <w:rFonts w:ascii="Consolas" w:hAnsi="Consolas"/>
          <w:sz w:val="18"/>
        </w:rPr>
        <w:t>NW_022098033.1  7043200    -.--.---.--.---.----.---C--.---.--.-..-.-.........            7043221</w:t>
      </w:r>
    </w:p>
    <w:p>
      <w:r>
        <w:rPr>
          <w:rFonts w:ascii="Consolas" w:hAnsi="Consolas"/>
          <w:sz w:val="18"/>
        </w:rPr>
        <w:t>NW_022098033.1  1250841    -.--.---.--.---.----.---.--.---.--.-..-.-..........           1250863</w:t>
      </w:r>
    </w:p>
    <w:p>
      <w:r>
        <w:rPr>
          <w:rFonts w:ascii="Consolas" w:hAnsi="Consolas"/>
          <w:sz w:val="18"/>
        </w:rPr>
        <w:t>NW_022098033.1  1828176    -.--.---.--.---.----.---.--.---.--.-..-.-.........            1828197</w:t>
      </w:r>
    </w:p>
    <w:p>
      <w:r>
        <w:rPr>
          <w:rFonts w:ascii="Consolas" w:hAnsi="Consolas"/>
          <w:sz w:val="18"/>
        </w:rPr>
        <w:t>NW_022098033.1  3064241    -.--.---.--.---.----.---.--.---.--.-..-.-....                 3064225</w:t>
      </w:r>
    </w:p>
    <w:p>
      <w:r>
        <w:rPr>
          <w:rFonts w:ascii="Consolas" w:hAnsi="Consolas"/>
          <w:sz w:val="18"/>
        </w:rPr>
        <w:t>NW_022098033.1  6945759    -.--.---.--.---.----.---.--.---.--.-..-.                      6945771</w:t>
      </w:r>
    </w:p>
    <w:p>
      <w:r>
        <w:rPr>
          <w:rFonts w:ascii="Consolas" w:hAnsi="Consolas"/>
          <w:sz w:val="18"/>
        </w:rPr>
        <w:t>NW_022098033.1  5161842    -.--G---.--.---.----.---.--.---.--.-..-.-.......              5161823</w:t>
      </w:r>
    </w:p>
    <w:p>
      <w:r>
        <w:rPr>
          <w:rFonts w:ascii="Consolas" w:hAnsi="Consolas"/>
          <w:sz w:val="18"/>
        </w:rPr>
        <w:t>NW_022098033.1  1579600    -.--.---.--.---.----.---.--.---.--.-..-.-.........            1579579</w:t>
      </w:r>
    </w:p>
    <w:p>
      <w:r>
        <w:rPr>
          <w:rFonts w:ascii="Consolas" w:hAnsi="Consolas"/>
          <w:sz w:val="18"/>
        </w:rPr>
        <w:t>NW_022098033.1  1828180    -.--.---.--.---.----.---.--.---.--.-..-.-....                 1828196</w:t>
      </w:r>
    </w:p>
    <w:p>
      <w:r>
        <w:rPr>
          <w:rFonts w:ascii="Consolas" w:hAnsi="Consolas"/>
          <w:sz w:val="18"/>
        </w:rPr>
        <w:t>NW_022098033.1  2128187    -.--.---.--.---.----.---.--.---.--.-..-.-.....                2128204</w:t>
      </w:r>
    </w:p>
    <w:p>
      <w:r>
        <w:rPr>
          <w:rFonts w:ascii="Consolas" w:hAnsi="Consolas"/>
          <w:sz w:val="18"/>
        </w:rPr>
        <w:t>NW_022098033.1  6546216    -.--.---.--.---.----.---.--.---.--.-..-.-.....                6546199</w:t>
      </w:r>
    </w:p>
    <w:p>
      <w:r>
        <w:rPr>
          <w:rFonts w:ascii="Consolas" w:hAnsi="Consolas"/>
          <w:sz w:val="18"/>
        </w:rPr>
        <w:t>NW_022098033.1  7130862    -.--.---.--.---.----.---.--.---.--.-..-.-......               7130844</w:t>
      </w:r>
    </w:p>
    <w:p>
      <w:r>
        <w:rPr>
          <w:rFonts w:ascii="Consolas" w:hAnsi="Consolas"/>
          <w:sz w:val="18"/>
        </w:rPr>
        <w:t>NW_022098033.1  1250845    -.--.---.--.---.----.---.--.---.--.-..-.-....                 1250861</w:t>
      </w:r>
    </w:p>
    <w:p>
      <w:r>
        <w:rPr>
          <w:rFonts w:ascii="Consolas" w:hAnsi="Consolas"/>
          <w:sz w:val="18"/>
        </w:rPr>
        <w:t>NW_022098033.1  1579596    -.--.---.--.---.----.---.--.---.--.-..-.-....                 1579580</w:t>
      </w:r>
    </w:p>
    <w:p>
      <w:r>
        <w:rPr>
          <w:rFonts w:ascii="Consolas" w:hAnsi="Consolas"/>
          <w:sz w:val="18"/>
        </w:rPr>
        <w:t>NW_022098033.1  2128183    -.--.---.--.---.----.---.--.---.--.-..-.-........             2128203</w:t>
      </w:r>
    </w:p>
    <w:p>
      <w:r>
        <w:rPr>
          <w:rFonts w:ascii="Consolas" w:hAnsi="Consolas"/>
          <w:sz w:val="18"/>
        </w:rPr>
        <w:t>NW_022098033.1  2197319    -.--.---.--.---.----.---.--.---.--.-..-.-....                 2197335</w:t>
      </w:r>
    </w:p>
    <w:p>
      <w:r>
        <w:rPr>
          <w:rFonts w:ascii="Consolas" w:hAnsi="Consolas"/>
          <w:sz w:val="18"/>
        </w:rPr>
        <w:t>NW_022098033.1  2197315    -.--.---.--.---.----.---.--.---.--.-..-.-........             2197335</w:t>
      </w:r>
    </w:p>
    <w:p>
      <w:r>
        <w:rPr>
          <w:rFonts w:ascii="Consolas" w:hAnsi="Consolas"/>
          <w:sz w:val="18"/>
        </w:rPr>
        <w:t>NW_022098033.1  5203141    -.--.---.--.---.----.---.--.---.--.-..-.-..........           5203163</w:t>
      </w:r>
    </w:p>
    <w:p>
      <w:r>
        <w:rPr>
          <w:rFonts w:ascii="Consolas" w:hAnsi="Consolas"/>
          <w:sz w:val="18"/>
        </w:rPr>
        <w:t>NW_022098033.1  6546220    -.--.---.--.---.----.---.--.---.--.-..-.-........             6546200</w:t>
      </w:r>
    </w:p>
    <w:p>
      <w:r>
        <w:rPr>
          <w:rFonts w:ascii="Consolas" w:hAnsi="Consolas"/>
          <w:sz w:val="18"/>
        </w:rPr>
        <w:t>NW_022098033.1  6548100    -.--.---.--.---.----.---.--.---.--.-..-.-.........            6548079</w:t>
      </w:r>
    </w:p>
    <w:p>
      <w:r>
        <w:rPr>
          <w:rFonts w:ascii="Consolas" w:hAnsi="Consolas"/>
          <w:sz w:val="18"/>
        </w:rPr>
        <w:t>NW_022098033.1  7130858    -.--.---.--.---.----.---.--.---.--.-..-.-..                   7130844</w:t>
      </w:r>
    </w:p>
    <w:p>
      <w:r>
        <w:rPr>
          <w:rFonts w:ascii="Consolas" w:hAnsi="Consolas"/>
          <w:sz w:val="18"/>
        </w:rPr>
        <w:t>NW_022098033.1  971986     -.--.---.--.---.----.---.--.---.--.-..-.                      971974</w:t>
      </w:r>
    </w:p>
    <w:p>
      <w:r>
        <w:rPr>
          <w:rFonts w:ascii="Consolas" w:hAnsi="Consolas"/>
          <w:sz w:val="18"/>
        </w:rPr>
        <w:t>NW_022098033.1  2128191    -.--.---.--.---.----.---.--.---.--.-..-.-.                    2128204</w:t>
      </w:r>
    </w:p>
    <w:p>
      <w:r>
        <w:rPr>
          <w:rFonts w:ascii="Consolas" w:hAnsi="Consolas"/>
          <w:sz w:val="18"/>
        </w:rPr>
        <w:t>NW_022098033.1  4173782    -.--.---.--.---.----.---.--.---.--.-..-.-......               4173764</w:t>
      </w:r>
    </w:p>
    <w:p>
      <w:r>
        <w:rPr>
          <w:rFonts w:ascii="Consolas" w:hAnsi="Consolas"/>
          <w:sz w:val="18"/>
        </w:rPr>
        <w:t>NW_022098033.1  4173778    -.--.---.--.---.----.---.--.---.--.-..-.-..                   4173764</w:t>
      </w:r>
    </w:p>
    <w:p>
      <w:r>
        <w:rPr>
          <w:rFonts w:ascii="Consolas" w:hAnsi="Consolas"/>
          <w:sz w:val="18"/>
        </w:rPr>
        <w:t>NW_022098033.1  4638397    -.--.---.--.---.----.---.--.---.--.-..-.                      4638385</w:t>
      </w:r>
    </w:p>
    <w:p>
      <w:r>
        <w:rPr>
          <w:rFonts w:ascii="Consolas" w:hAnsi="Consolas"/>
          <w:sz w:val="18"/>
        </w:rPr>
        <w:t>NW_022098033.1  6548096    -.--.---.--.---.----.---.--.---.--.-..-.-....                 6548080</w:t>
      </w:r>
    </w:p>
    <w:p>
      <w:r>
        <w:rPr>
          <w:rFonts w:ascii="Consolas" w:hAnsi="Consolas"/>
          <w:sz w:val="18"/>
        </w:rPr>
        <w:t>NW_022098033.1  7130866    -.--.---.--.---.----.---.--.---.--.-..-.-........             7130846</w:t>
      </w:r>
    </w:p>
    <w:p>
      <w:r>
        <w:rPr>
          <w:rFonts w:ascii="Consolas" w:hAnsi="Consolas"/>
          <w:sz w:val="18"/>
        </w:rPr>
        <w:t>NW_022098033.1  9112557    -.--.---.--.---.----.---.--.---.--.-..-.-..                   9112571</w:t>
      </w:r>
    </w:p>
    <w:p>
      <w:r>
        <w:rPr>
          <w:rFonts w:ascii="Consolas" w:hAnsi="Consolas"/>
          <w:sz w:val="18"/>
        </w:rPr>
        <w:t>NW_022098033.1  9112553    -.--.---.--.---.----.---.--.---.--.-..-.-......               9112571</w:t>
      </w:r>
    </w:p>
    <w:p>
      <w:r>
        <w:rPr>
          <w:rFonts w:ascii="Consolas" w:hAnsi="Consolas"/>
          <w:sz w:val="18"/>
        </w:rPr>
        <w:t>NW_022098033.1  971994     -.--.---.--.---.----.---.--.---.--.-..-.-........             971974</w:t>
      </w:r>
    </w:p>
    <w:p>
      <w:r>
        <w:rPr>
          <w:rFonts w:ascii="Consolas" w:hAnsi="Consolas"/>
          <w:sz w:val="18"/>
        </w:rPr>
        <w:t>NW_022098033.1  971990     -.--.---.--.---.----.---.--.---.--.-..-.-....                 971974</w:t>
      </w:r>
    </w:p>
    <w:p>
      <w:r>
        <w:rPr>
          <w:rFonts w:ascii="Consolas" w:hAnsi="Consolas"/>
          <w:sz w:val="18"/>
        </w:rPr>
        <w:t>NW_022098033.1  1250849    -.--.---.--.---.----.---.--.---.--.-..-.                      1250861</w:t>
      </w:r>
    </w:p>
    <w:p>
      <w:r>
        <w:rPr>
          <w:rFonts w:ascii="Consolas" w:hAnsi="Consolas"/>
          <w:sz w:val="18"/>
        </w:rPr>
        <w:t>NW_022098033.1  1579592    -.--.---.--.---.----.---.--.---.--.-..-.                      1579580</w:t>
      </w:r>
    </w:p>
    <w:p>
      <w:r>
        <w:rPr>
          <w:rFonts w:ascii="Consolas" w:hAnsi="Consolas"/>
          <w:sz w:val="18"/>
        </w:rPr>
        <w:t>NW_022098033.1  1828184    -.--.---.--.---.----.---.--.---.--.-..-.                      1828196</w:t>
      </w:r>
    </w:p>
    <w:p>
      <w:r>
        <w:rPr>
          <w:rFonts w:ascii="Consolas" w:hAnsi="Consolas"/>
          <w:sz w:val="18"/>
        </w:rPr>
        <w:t>NW_022098033.1  2197323    -.--.---.--.---.----.---.--.---.--.-..-.                      2197335</w:t>
      </w:r>
    </w:p>
    <w:p>
      <w:r>
        <w:rPr>
          <w:rFonts w:ascii="Consolas" w:hAnsi="Consolas"/>
          <w:sz w:val="18"/>
        </w:rPr>
        <w:t>NW_022098033.1  2725940    -.--.---.--.---.----.---.--.---.--.-..-.-.....                2725923</w:t>
      </w:r>
    </w:p>
    <w:p>
      <w:r>
        <w:rPr>
          <w:rFonts w:ascii="Consolas" w:hAnsi="Consolas"/>
          <w:sz w:val="18"/>
        </w:rPr>
        <w:t>NW_022098033.1  2725936    -.--.---.--.---.----.---.--.---.--.-..-.-.                    2725923</w:t>
      </w:r>
    </w:p>
    <w:p>
      <w:r>
        <w:rPr>
          <w:rFonts w:ascii="Consolas" w:hAnsi="Consolas"/>
          <w:sz w:val="18"/>
        </w:rPr>
        <w:t>NW_022098033.1  4638405    -.--.---.--.---.----.---.--.---.--.-..-.-........             4638385</w:t>
      </w:r>
    </w:p>
    <w:p>
      <w:r>
        <w:rPr>
          <w:rFonts w:ascii="Consolas" w:hAnsi="Consolas"/>
          <w:sz w:val="18"/>
        </w:rPr>
        <w:t>NW_022098033.1  4638401    -.--.---.--.---.----.---.--.---.--.-..-.-....                 4638385</w:t>
      </w:r>
    </w:p>
    <w:p>
      <w:r>
        <w:rPr>
          <w:rFonts w:ascii="Consolas" w:hAnsi="Consolas"/>
          <w:sz w:val="18"/>
        </w:rPr>
        <w:t>NW_022098033.1  4973755    -.--.---.--.---.----.---.--.---.--.-..-.-.........            4973734</w:t>
      </w:r>
    </w:p>
    <w:p>
      <w:r>
        <w:rPr>
          <w:rFonts w:ascii="Consolas" w:hAnsi="Consolas"/>
          <w:sz w:val="18"/>
        </w:rPr>
        <w:t>NW_022098033.1  5203149    -.--.---.--.---.----.---.--.---.--.-..-.                      5203161</w:t>
      </w:r>
    </w:p>
    <w:p>
      <w:r>
        <w:rPr>
          <w:rFonts w:ascii="Consolas" w:hAnsi="Consolas"/>
          <w:sz w:val="18"/>
        </w:rPr>
        <w:t>NW_022098033.1  5203145    -.--.---.--.---.----.---.--.---.--.-..-.-....                 5203161</w:t>
      </w:r>
    </w:p>
    <w:p>
      <w:r>
        <w:rPr>
          <w:rFonts w:ascii="Consolas" w:hAnsi="Consolas"/>
          <w:sz w:val="18"/>
        </w:rPr>
        <w:t>NW_022098033.1  6548092    -.--.---.--.---.----.---.--.---.--.-..-.                      6548080</w:t>
      </w:r>
    </w:p>
    <w:p>
      <w:r>
        <w:rPr>
          <w:rFonts w:ascii="Consolas" w:hAnsi="Consolas"/>
          <w:sz w:val="18"/>
        </w:rPr>
        <w:t>NW_022098033.1  6945755    -.--.---.--.---.----.---.--.---.--.-..-.-....                 6945771</w:t>
      </w:r>
    </w:p>
    <w:p>
      <w:r>
        <w:rPr>
          <w:rFonts w:ascii="Consolas" w:hAnsi="Consolas"/>
          <w:sz w:val="18"/>
        </w:rPr>
        <w:t>NW_022098033.1  6945751    -.--.---.--.---.----.---.--.---.--.-..-.-........             6945771</w:t>
      </w:r>
    </w:p>
    <w:p>
      <w:r>
        <w:rPr>
          <w:rFonts w:ascii="Consolas" w:hAnsi="Consolas"/>
          <w:sz w:val="18"/>
        </w:rPr>
        <w:t>NW_022098033.1  2583391    -.--.---.--.---.----.---.--.---.A-.-..-.-.........            2583413</w:t>
      </w:r>
    </w:p>
    <w:p>
      <w:r>
        <w:rPr>
          <w:rFonts w:ascii="Consolas" w:hAnsi="Consolas"/>
          <w:sz w:val="18"/>
        </w:rPr>
        <w:t>NW_022098026.1  16590544   -.--.---.--.---.----.---.--.---.--.-..-.-.........            16590523</w:t>
      </w:r>
    </w:p>
    <w:p>
      <w:r>
        <w:rPr>
          <w:rFonts w:ascii="Consolas" w:hAnsi="Consolas"/>
          <w:sz w:val="18"/>
        </w:rPr>
        <w:t>NW_022098026.1  32539344   -.--.---.--.---.----.---.--.---.--.-..-.-.........            32539365</w:t>
      </w:r>
    </w:p>
    <w:p>
      <w:r>
        <w:rPr>
          <w:rFonts w:ascii="Consolas" w:hAnsi="Consolas"/>
          <w:sz w:val="18"/>
        </w:rPr>
        <w:t>NW_022098026.1  101574     -C--.---.--.---C----.---.--.---.--.-..-.-.......              101555</w:t>
      </w:r>
    </w:p>
    <w:p>
      <w:r>
        <w:rPr>
          <w:rFonts w:ascii="Consolas" w:hAnsi="Consolas"/>
          <w:sz w:val="18"/>
        </w:rPr>
        <w:t>NW_022098026.1  4003308    -.--.---.--.---.----.---.--.---.--.-..-.-...........          4003285</w:t>
      </w:r>
    </w:p>
    <w:p>
      <w:r>
        <w:rPr>
          <w:rFonts w:ascii="Consolas" w:hAnsi="Consolas"/>
          <w:sz w:val="18"/>
        </w:rPr>
        <w:t>NW_022098026.1  17694887   -.--.---.--.---.----.---.--.---.--.-..-.-........             17694907</w:t>
      </w:r>
    </w:p>
    <w:p>
      <w:r>
        <w:rPr>
          <w:rFonts w:ascii="Consolas" w:hAnsi="Consolas"/>
          <w:sz w:val="18"/>
        </w:rPr>
        <w:t>NW_022098026.1  19069156   -.--.---.--.---.----.---.--.---.--.-.G-.-........             19069136</w:t>
      </w:r>
    </w:p>
    <w:p>
      <w:r>
        <w:rPr>
          <w:rFonts w:ascii="Consolas" w:hAnsi="Consolas"/>
          <w:sz w:val="18"/>
        </w:rPr>
        <w:t>NW_022098026.1  2538838    -.--.---.--.---.----.---.--.---.--.-..-.-........             2538818</w:t>
      </w:r>
    </w:p>
    <w:p>
      <w:r>
        <w:rPr>
          <w:rFonts w:ascii="Consolas" w:hAnsi="Consolas"/>
          <w:sz w:val="18"/>
        </w:rPr>
        <w:t>NW_022098026.1  2579699    -.--.---.--.---.----.---.--.---.--.-..-.-........             2579719</w:t>
      </w:r>
    </w:p>
    <w:p>
      <w:r>
        <w:rPr>
          <w:rFonts w:ascii="Consolas" w:hAnsi="Consolas"/>
          <w:sz w:val="18"/>
        </w:rPr>
        <w:t>NW_022098026.1  18608750   -.--.---.--C---.----.---.--.---.--.-..-.-........             18608770</w:t>
      </w:r>
    </w:p>
    <w:p>
      <w:r>
        <w:rPr>
          <w:rFonts w:ascii="Consolas" w:hAnsi="Consolas"/>
          <w:sz w:val="18"/>
        </w:rPr>
        <w:t>NW_022098026.1  19069152   -.--.---.--.---.----.---.--G---.--.-..-.-.........            19069131</w:t>
      </w:r>
    </w:p>
    <w:p>
      <w:r>
        <w:rPr>
          <w:rFonts w:ascii="Consolas" w:hAnsi="Consolas"/>
          <w:sz w:val="18"/>
        </w:rPr>
        <w:t>NW_022098026.1  35521856   -.--.---.--.---.----G---.--.---.--.-..-.-.........            35521835</w:t>
      </w:r>
    </w:p>
    <w:p>
      <w:r>
        <w:rPr>
          <w:rFonts w:ascii="Consolas" w:hAnsi="Consolas"/>
          <w:sz w:val="18"/>
        </w:rPr>
        <w:t>NW_022098026.1  2538834    -.--.---.--.---.----.---.--.---.--.-..-.-........             2538814</w:t>
      </w:r>
    </w:p>
    <w:p>
      <w:r>
        <w:rPr>
          <w:rFonts w:ascii="Consolas" w:hAnsi="Consolas"/>
          <w:sz w:val="18"/>
        </w:rPr>
        <w:t>NW_022098026.1  17694891   -.--.---.--.---.----.---.--.---.--.-..-.-........             17694911</w:t>
      </w:r>
    </w:p>
    <w:p>
      <w:r>
        <w:rPr>
          <w:rFonts w:ascii="Consolas" w:hAnsi="Consolas"/>
          <w:sz w:val="18"/>
        </w:rPr>
        <w:t>NW_022098026.1  17694895   -.--.---.--.---.----.---.--.---.--.-..-.-........             17694915</w:t>
      </w:r>
    </w:p>
    <w:p>
      <w:r>
        <w:rPr>
          <w:rFonts w:ascii="Consolas" w:hAnsi="Consolas"/>
          <w:sz w:val="18"/>
        </w:rPr>
        <w:t>NW_022098026.1  19284410   -.--.---.--.---.----.---.--.---.--.-..-.-..........           19284388</w:t>
      </w:r>
    </w:p>
    <w:p>
      <w:r>
        <w:rPr>
          <w:rFonts w:ascii="Consolas" w:hAnsi="Consolas"/>
          <w:sz w:val="18"/>
        </w:rPr>
        <w:t>NW_022098026.1  23708388   -.--.---.--.---.----.---.--.---.--.-..-.-........             23708368</w:t>
      </w:r>
    </w:p>
    <w:p>
      <w:r>
        <w:rPr>
          <w:rFonts w:ascii="Consolas" w:hAnsi="Consolas"/>
          <w:sz w:val="18"/>
        </w:rPr>
        <w:t>NW_022098026.1  32974714   -.--G---.--.---.----.---.--.---.--.-..-.-...........          32974737</w:t>
      </w:r>
    </w:p>
    <w:p>
      <w:r>
        <w:rPr>
          <w:rFonts w:ascii="Consolas" w:hAnsi="Consolas"/>
          <w:sz w:val="18"/>
        </w:rPr>
        <w:t>NW_022098026.1  11768474   -.--.---.--.---.----.---.--.---.--.-..-.-...........          11768497</w:t>
      </w:r>
    </w:p>
    <w:p>
      <w:r>
        <w:rPr>
          <w:rFonts w:ascii="Consolas" w:hAnsi="Consolas"/>
          <w:sz w:val="18"/>
        </w:rPr>
        <w:t>NW_022098026.1  12096489   -.--.---.--.---.----.---.--.---.--.-..-.-....                 12096473</w:t>
      </w:r>
    </w:p>
    <w:p>
      <w:r>
        <w:rPr>
          <w:rFonts w:ascii="Consolas" w:hAnsi="Consolas"/>
          <w:sz w:val="18"/>
        </w:rPr>
        <w:t>NW_022098026.1  12986591   -.--.---.--.---.----.---.--.---.--.-..-.-..G........          12986614</w:t>
      </w:r>
    </w:p>
    <w:p>
      <w:r>
        <w:rPr>
          <w:rFonts w:ascii="Consolas" w:hAnsi="Consolas"/>
          <w:sz w:val="18"/>
        </w:rPr>
        <w:t>NW_022098026.1  35521860   -.--G---.--.---.----.---.--.---.--G-..-.-........             35521840</w:t>
      </w:r>
    </w:p>
    <w:p>
      <w:r>
        <w:rPr>
          <w:rFonts w:ascii="Consolas" w:hAnsi="Consolas"/>
          <w:sz w:val="18"/>
        </w:rPr>
        <w:t>NW_022098026.1  8235632    -.--.---.--.---.----.---.--.---.--.-..-.-........             8235612</w:t>
      </w:r>
    </w:p>
    <w:p>
      <w:r>
        <w:rPr>
          <w:rFonts w:ascii="Consolas" w:hAnsi="Consolas"/>
          <w:sz w:val="18"/>
        </w:rPr>
        <w:t>NW_022098026.1  9912871    -.--.---.--.---.----.---.--.---.--.-..-.-........             9912891</w:t>
      </w:r>
    </w:p>
    <w:p>
      <w:r>
        <w:rPr>
          <w:rFonts w:ascii="Consolas" w:hAnsi="Consolas"/>
          <w:sz w:val="18"/>
        </w:rPr>
        <w:t>NW_022098026.1  16323346   -.--.---.--G---.----.---.--.---.--.-..-.-...........          16323369</w:t>
      </w:r>
    </w:p>
    <w:p>
      <w:r>
        <w:rPr>
          <w:rFonts w:ascii="Consolas" w:hAnsi="Consolas"/>
          <w:sz w:val="18"/>
        </w:rPr>
        <w:t>NW_022098026.1  17694903   -.--.---.--.---.----.---.--.---.--.-..-.-.A.....              17694922</w:t>
      </w:r>
    </w:p>
    <w:p>
      <w:r>
        <w:rPr>
          <w:rFonts w:ascii="Consolas" w:hAnsi="Consolas"/>
          <w:sz w:val="18"/>
        </w:rPr>
        <w:t>NW_022098026.1  33822539   -.--.---.--.---.----.---.--.---.--.-C.-.-.........            33822518</w:t>
      </w:r>
    </w:p>
    <w:p>
      <w:r>
        <w:rPr>
          <w:rFonts w:ascii="Consolas" w:hAnsi="Consolas"/>
          <w:sz w:val="18"/>
        </w:rPr>
        <w:t>NW_022098026.1  2579703    -.--.---.--.---.----.---.--.---.--.-..-.-......               2579721</w:t>
      </w:r>
    </w:p>
    <w:p>
      <w:r>
        <w:rPr>
          <w:rFonts w:ascii="Consolas" w:hAnsi="Consolas"/>
          <w:sz w:val="18"/>
        </w:rPr>
        <w:t>NW_022098026.1  9912875    -.--.---.--.---.----.---.--.---.--.-..-.-......               9912893</w:t>
      </w:r>
    </w:p>
    <w:p>
      <w:r>
        <w:rPr>
          <w:rFonts w:ascii="Consolas" w:hAnsi="Consolas"/>
          <w:sz w:val="18"/>
        </w:rPr>
        <w:t>NW_022098026.1  11079827   -.--.---.--.---.----.---.--.---.--.-..-.-..........           11079805</w:t>
      </w:r>
    </w:p>
    <w:p>
      <w:r>
        <w:rPr>
          <w:rFonts w:ascii="Consolas" w:hAnsi="Consolas"/>
          <w:sz w:val="18"/>
        </w:rPr>
        <w:t>NW_022098026.1  11079823   -.--.---.--.---.----.---.--.---.--.-..-.-....                 11079807</w:t>
      </w:r>
    </w:p>
    <w:p>
      <w:r>
        <w:rPr>
          <w:rFonts w:ascii="Consolas" w:hAnsi="Consolas"/>
          <w:sz w:val="18"/>
        </w:rPr>
        <w:t>NW_022098026.1  13652813   -.--.---.--.---.----.---.--.---.--.-..-.-......               13652831</w:t>
      </w:r>
    </w:p>
    <w:p>
      <w:r>
        <w:rPr>
          <w:rFonts w:ascii="Consolas" w:hAnsi="Consolas"/>
          <w:sz w:val="18"/>
        </w:rPr>
        <w:t>NW_022098026.1  8262821    -.--.---.--.---.----.---.--.---.--.-..-.-.........            8262842</w:t>
      </w:r>
    </w:p>
    <w:p>
      <w:r>
        <w:rPr>
          <w:rFonts w:ascii="Consolas" w:hAnsi="Consolas"/>
          <w:sz w:val="18"/>
        </w:rPr>
        <w:t>NW_022098026.1  16323350   -.--.---.--.---.----.---.--.---.--.-..-.-....                 16323366</w:t>
      </w:r>
    </w:p>
    <w:p>
      <w:r>
        <w:rPr>
          <w:rFonts w:ascii="Consolas" w:hAnsi="Consolas"/>
          <w:sz w:val="18"/>
        </w:rPr>
        <w:t>NW_022098026.1  31988503   -.--.---.--.---.----.---G--.---.--.-..-.-...                  31988518</w:t>
      </w:r>
    </w:p>
    <w:p>
      <w:r>
        <w:rPr>
          <w:rFonts w:ascii="Consolas" w:hAnsi="Consolas"/>
          <w:sz w:val="18"/>
        </w:rPr>
        <w:t>NW_022098026.1  1581461    -.--.---.--.---.----.---.--.---.--.-..-.-..........           1581439</w:t>
      </w:r>
    </w:p>
    <w:p>
      <w:r>
        <w:rPr>
          <w:rFonts w:ascii="Consolas" w:hAnsi="Consolas"/>
          <w:sz w:val="18"/>
        </w:rPr>
        <w:t>NW_022098026.1  13652809   -.--.---.--.---.----.---.--.---.--.-..-.-........             13652829</w:t>
      </w:r>
    </w:p>
    <w:p>
      <w:r>
        <w:rPr>
          <w:rFonts w:ascii="Consolas" w:hAnsi="Consolas"/>
          <w:sz w:val="18"/>
        </w:rPr>
        <w:t>NW_022098026.1  14625526   -.--.---.--.---.----.---.--.---.--.-..-.-....                 14625542</w:t>
      </w:r>
    </w:p>
    <w:p>
      <w:r>
        <w:rPr>
          <w:rFonts w:ascii="Consolas" w:hAnsi="Consolas"/>
          <w:sz w:val="18"/>
        </w:rPr>
        <w:t>NW_022098026.1  14625522   -.--.---.--.---.----.---.--.---.--.-..-.-.........            14625543</w:t>
      </w:r>
    </w:p>
    <w:p>
      <w:r>
        <w:rPr>
          <w:rFonts w:ascii="Consolas" w:hAnsi="Consolas"/>
          <w:sz w:val="18"/>
        </w:rPr>
        <w:t>NW_022098026.1  17694899   -.--.---.--.---.----.---.--.---.--.-..-.-.....                17694916</w:t>
      </w:r>
    </w:p>
    <w:p>
      <w:r>
        <w:rPr>
          <w:rFonts w:ascii="Consolas" w:hAnsi="Consolas"/>
          <w:sz w:val="18"/>
        </w:rPr>
        <w:t>NW_022098026.1  23708384   -.--.---.--.---.----.---.--.---.--.-..-.-.....                23708367</w:t>
      </w:r>
    </w:p>
    <w:p>
      <w:r>
        <w:rPr>
          <w:rFonts w:ascii="Consolas" w:hAnsi="Consolas"/>
          <w:sz w:val="18"/>
        </w:rPr>
        <w:t>NW_022098026.1  23708392   -.--.---.--.---.----.---.--.---.--.-..-.-........             23708372</w:t>
      </w:r>
    </w:p>
    <w:p>
      <w:r>
        <w:rPr>
          <w:rFonts w:ascii="Consolas" w:hAnsi="Consolas"/>
          <w:sz w:val="18"/>
        </w:rPr>
        <w:t>NW_022098026.1  26771810   -.--.---.--.---.----.---.--.---.--.-..-.-...........          26771787</w:t>
      </w:r>
    </w:p>
    <w:p>
      <w:r>
        <w:rPr>
          <w:rFonts w:ascii="Consolas" w:hAnsi="Consolas"/>
          <w:sz w:val="18"/>
        </w:rPr>
        <w:t>NW_022098026.1  6349863    -.--.---C--.---.----.---.--.---.--.-..-.-....                 6349879</w:t>
      </w:r>
    </w:p>
    <w:p>
      <w:r>
        <w:rPr>
          <w:rFonts w:ascii="Consolas" w:hAnsi="Consolas"/>
          <w:sz w:val="18"/>
        </w:rPr>
        <w:t>NW_022098026.1  6349859    -.--.---.--.---.----.---C--.---.--.-..-.-.........            6349880</w:t>
      </w:r>
    </w:p>
    <w:p>
      <w:r>
        <w:rPr>
          <w:rFonts w:ascii="Consolas" w:hAnsi="Consolas"/>
          <w:sz w:val="18"/>
        </w:rPr>
        <w:t>NW_022098026.1  11128766   -.--.---C--.---.----.---.--.---.--.-..-.-......               11128748</w:t>
      </w:r>
    </w:p>
    <w:p>
      <w:r>
        <w:rPr>
          <w:rFonts w:ascii="Consolas" w:hAnsi="Consolas"/>
          <w:sz w:val="18"/>
        </w:rPr>
        <w:t>NW_022098026.1  12966779   -.--.---.--.---A----.---.--.---.--.-..-.-......               12966761</w:t>
      </w:r>
    </w:p>
    <w:p>
      <w:r>
        <w:rPr>
          <w:rFonts w:ascii="Consolas" w:hAnsi="Consolas"/>
          <w:sz w:val="18"/>
        </w:rPr>
        <w:t>NW_022098026.1  8235628    -.--.---.--.---.----.---.--.---.--.-..-.-....                 8235612</w:t>
      </w:r>
    </w:p>
    <w:p>
      <w:r>
        <w:rPr>
          <w:rFonts w:ascii="Consolas" w:hAnsi="Consolas"/>
          <w:sz w:val="18"/>
        </w:rPr>
        <w:t>NW_022098026.1  11397022   -.--.---.--.---.----.---.--.---.--.-..-.-...                  11397037</w:t>
      </w:r>
    </w:p>
    <w:p>
      <w:r>
        <w:rPr>
          <w:rFonts w:ascii="Consolas" w:hAnsi="Consolas"/>
          <w:sz w:val="18"/>
        </w:rPr>
        <w:t>NW_022098026.1  19284406   -.--.---.--.---.----.---.--.---.--.-..-.-....                 19284390</w:t>
      </w:r>
    </w:p>
    <w:p>
      <w:r>
        <w:rPr>
          <w:rFonts w:ascii="Consolas" w:hAnsi="Consolas"/>
          <w:sz w:val="18"/>
        </w:rPr>
        <w:t>NW_022098026.1  28571146   -.--.---.--.---.----.---.--.---.--.-..-.-...                  28571131</w:t>
      </w:r>
    </w:p>
    <w:p>
      <w:r>
        <w:rPr>
          <w:rFonts w:ascii="Consolas" w:hAnsi="Consolas"/>
          <w:sz w:val="18"/>
        </w:rPr>
        <w:t>NW_022098026.1  29573951   -.--.---.--.---.----.---.--.---.--.-..-.-.........            29573972</w:t>
      </w:r>
    </w:p>
    <w:p>
      <w:r>
        <w:rPr>
          <w:rFonts w:ascii="Consolas" w:hAnsi="Consolas"/>
          <w:sz w:val="18"/>
        </w:rPr>
        <w:t>NW_022098026.1  30631947   -.--.---.--.---.----.---.--.---.--.-..-.-...                  30631932</w:t>
      </w:r>
    </w:p>
    <w:p>
      <w:r>
        <w:rPr>
          <w:rFonts w:ascii="Consolas" w:hAnsi="Consolas"/>
          <w:sz w:val="18"/>
        </w:rPr>
        <w:t>NW_022098026.1  8262825    -.--.---.--.---.----.---.--.---.--.-..-.-....                 8262841</w:t>
      </w:r>
    </w:p>
    <w:p>
      <w:r>
        <w:rPr>
          <w:rFonts w:ascii="Consolas" w:hAnsi="Consolas"/>
          <w:sz w:val="18"/>
        </w:rPr>
        <w:t>NW_022098026.1  20085502   -.--.---.--.---.----G---.--.---.--.-..-.-.........            20085481</w:t>
      </w:r>
    </w:p>
    <w:p>
      <w:r>
        <w:rPr>
          <w:rFonts w:ascii="Consolas" w:hAnsi="Consolas"/>
          <w:sz w:val="18"/>
        </w:rPr>
        <w:t>NW_022098026.1  31983585   -.--.---.--.---.----.---C--.---.--.-..-.-...........          31983608</w:t>
      </w:r>
    </w:p>
    <w:p>
      <w:r>
        <w:rPr>
          <w:rFonts w:ascii="Consolas" w:hAnsi="Consolas"/>
          <w:sz w:val="18"/>
        </w:rPr>
        <w:t>NW_022098026.1  32974718   -.--.---.--.---.----.---.--.---.--.-..-.-....                 32974734</w:t>
      </w:r>
    </w:p>
    <w:p>
      <w:r>
        <w:rPr>
          <w:rFonts w:ascii="Consolas" w:hAnsi="Consolas"/>
          <w:sz w:val="18"/>
        </w:rPr>
        <w:t>NW_022098026.1  33822535   -.--.---.--.---.----.---C--.---.--.-..-.-....                 33822519</w:t>
      </w:r>
    </w:p>
    <w:p>
      <w:r>
        <w:rPr>
          <w:rFonts w:ascii="Consolas" w:hAnsi="Consolas"/>
          <w:sz w:val="18"/>
        </w:rPr>
        <w:t>NW_022098026.1  1581457    -.--.---.--.---.----.---.--.---.--.-..-.-....                 1581441</w:t>
      </w:r>
    </w:p>
    <w:p>
      <w:r>
        <w:rPr>
          <w:rFonts w:ascii="Consolas" w:hAnsi="Consolas"/>
          <w:sz w:val="18"/>
        </w:rPr>
        <w:t>NW_022098026.1  6453009    -.--.---.--.---.----.---.--.---.--.-..-.-..........           6453031</w:t>
      </w:r>
    </w:p>
    <w:p>
      <w:r>
        <w:rPr>
          <w:rFonts w:ascii="Consolas" w:hAnsi="Consolas"/>
          <w:sz w:val="18"/>
        </w:rPr>
        <w:t>NW_022098026.1  11397018   -.--.---.--.---.----.---.--.---.--.-..-.-.......              11397037</w:t>
      </w:r>
    </w:p>
    <w:p>
      <w:r>
        <w:rPr>
          <w:rFonts w:ascii="Consolas" w:hAnsi="Consolas"/>
          <w:sz w:val="18"/>
        </w:rPr>
        <w:t>NW_022098026.1  18727933   -.--.---.--.---.----.---.--.---.--.-..-.-..                   18727947</w:t>
      </w:r>
    </w:p>
    <w:p>
      <w:r>
        <w:rPr>
          <w:rFonts w:ascii="Consolas" w:hAnsi="Consolas"/>
          <w:sz w:val="18"/>
        </w:rPr>
        <w:t>NW_022098026.1  28176316   -.--.---.--.---.----.---.--.---.--.-..-.-.........            28176295</w:t>
      </w:r>
    </w:p>
    <w:p>
      <w:r>
        <w:rPr>
          <w:rFonts w:ascii="Consolas" w:hAnsi="Consolas"/>
          <w:sz w:val="18"/>
        </w:rPr>
        <w:t>NW_022098026.1  28571150   -.--.---.--.---.----.---.--.---.--.-..-.-.......              28571131</w:t>
      </w:r>
    </w:p>
    <w:p>
      <w:r>
        <w:rPr>
          <w:rFonts w:ascii="Consolas" w:hAnsi="Consolas"/>
          <w:sz w:val="18"/>
        </w:rPr>
        <w:t>NW_022098026.1  29573955   -.--.---.--.---.----.---.--.---.--.-..-.-....                 29573971</w:t>
      </w:r>
    </w:p>
    <w:p>
      <w:r>
        <w:rPr>
          <w:rFonts w:ascii="Consolas" w:hAnsi="Consolas"/>
          <w:sz w:val="18"/>
        </w:rPr>
        <w:t>NW_022098026.1  30631951   -.--.---.--.---.----.---.--.---.--.-..-.-.......              30631932</w:t>
      </w:r>
    </w:p>
    <w:p>
      <w:r>
        <w:rPr>
          <w:rFonts w:ascii="Consolas" w:hAnsi="Consolas"/>
          <w:sz w:val="18"/>
        </w:rPr>
        <w:t>NW_022098026.1  35728437   -.--.---.--.---.----.---.--.---.--.-..-.-..........           35728459</w:t>
      </w:r>
    </w:p>
    <w:p>
      <w:r>
        <w:rPr>
          <w:rFonts w:ascii="Consolas" w:hAnsi="Consolas"/>
          <w:sz w:val="18"/>
        </w:rPr>
        <w:t>NW_022098026.1  1080608    -.--.---.--.---.----.---.--.---.--.-..-.-.........            1080629</w:t>
      </w:r>
    </w:p>
    <w:p>
      <w:r>
        <w:rPr>
          <w:rFonts w:ascii="Consolas" w:hAnsi="Consolas"/>
          <w:sz w:val="18"/>
        </w:rPr>
        <w:t>NW_022098026.1  8724225    -.--.---.--.---.----.---.--.---.--.-..-.                      8724237</w:t>
      </w:r>
    </w:p>
    <w:p>
      <w:r>
        <w:rPr>
          <w:rFonts w:ascii="Consolas" w:hAnsi="Consolas"/>
          <w:sz w:val="18"/>
        </w:rPr>
        <w:t>NW_022098026.1  8754751    -.--.---.--.---.----.---.--.---.--.-..-.                      8754763</w:t>
      </w:r>
    </w:p>
    <w:p>
      <w:r>
        <w:rPr>
          <w:rFonts w:ascii="Consolas" w:hAnsi="Consolas"/>
          <w:sz w:val="18"/>
        </w:rPr>
        <w:t>NW_022098026.1  9244430    -.--.---.--.---.----.---.--.---.--.-..-.-...........          9244407</w:t>
      </w:r>
    </w:p>
    <w:p>
      <w:r>
        <w:rPr>
          <w:rFonts w:ascii="Consolas" w:hAnsi="Consolas"/>
          <w:sz w:val="18"/>
        </w:rPr>
        <w:t>NW_022098026.1  11295956   -.--.---.--.---.----.---.--.---.--.-..-.                      11295944</w:t>
      </w:r>
    </w:p>
    <w:p>
      <w:r>
        <w:rPr>
          <w:rFonts w:ascii="Consolas" w:hAnsi="Consolas"/>
          <w:sz w:val="18"/>
        </w:rPr>
        <w:t>NW_022098026.1  11484004   -.--.---.--.---.----.---.--.---.--.-..-.-.........            11483983</w:t>
      </w:r>
    </w:p>
    <w:p>
      <w:r>
        <w:rPr>
          <w:rFonts w:ascii="Consolas" w:hAnsi="Consolas"/>
          <w:sz w:val="18"/>
        </w:rPr>
        <w:t>NW_022098026.1  17887630   -.--.---.--.---.----.---.--.---.--.-..-.-.........            17887651</w:t>
      </w:r>
    </w:p>
    <w:p>
      <w:r>
        <w:rPr>
          <w:rFonts w:ascii="Consolas" w:hAnsi="Consolas"/>
          <w:sz w:val="18"/>
        </w:rPr>
        <w:t>NW_022098026.1  18607169   -.--.---.--.---.----.---.--.---.--.-..-.-.........            18607148</w:t>
      </w:r>
    </w:p>
    <w:p>
      <w:r>
        <w:rPr>
          <w:rFonts w:ascii="Consolas" w:hAnsi="Consolas"/>
          <w:sz w:val="18"/>
        </w:rPr>
        <w:t>NW_022098026.1  18727929   -.--.---.--.---.----.---.--.---.--.-..-.-......               18727947</w:t>
      </w:r>
    </w:p>
    <w:p>
      <w:r>
        <w:rPr>
          <w:rFonts w:ascii="Consolas" w:hAnsi="Consolas"/>
          <w:sz w:val="18"/>
        </w:rPr>
        <w:t>NW_022098026.1  18895142   -.--.---.--.---.----.---.--.---.--.-..-.-.........            18895163</w:t>
      </w:r>
    </w:p>
    <w:p>
      <w:r>
        <w:rPr>
          <w:rFonts w:ascii="Consolas" w:hAnsi="Consolas"/>
          <w:sz w:val="18"/>
        </w:rPr>
        <w:t>NW_022098026.1  26771806   -.--.---.--.---.----.---.--.---.--.-..-.-....                 26771790</w:t>
      </w:r>
    </w:p>
    <w:p>
      <w:r>
        <w:rPr>
          <w:rFonts w:ascii="Consolas" w:hAnsi="Consolas"/>
          <w:sz w:val="18"/>
        </w:rPr>
        <w:t>NW_022098026.1  28176312   -.--.---.--.---.----.---.--.---.--.-..-.-....                 28176296</w:t>
      </w:r>
    </w:p>
    <w:p>
      <w:r>
        <w:rPr>
          <w:rFonts w:ascii="Consolas" w:hAnsi="Consolas"/>
          <w:sz w:val="18"/>
        </w:rPr>
        <w:t>NW_022098026.1  29298417   -.--.---.--.---.----.---.--.---.--.-..-.-...........          29298440</w:t>
      </w:r>
    </w:p>
    <w:p>
      <w:r>
        <w:rPr>
          <w:rFonts w:ascii="Consolas" w:hAnsi="Consolas"/>
          <w:sz w:val="18"/>
        </w:rPr>
        <w:t>NW_022098026.1  29653094   -.--.---.--.---.----.---.--.---.--.-..-.-...........          29653117</w:t>
      </w:r>
    </w:p>
    <w:p>
      <w:r>
        <w:rPr>
          <w:rFonts w:ascii="Consolas" w:hAnsi="Consolas"/>
          <w:sz w:val="18"/>
        </w:rPr>
        <w:t>NW_022098026.1  31703972   -.--.---.--.---.----.---.--.---.--.-..-.-.........            31703993</w:t>
      </w:r>
    </w:p>
    <w:p>
      <w:r>
        <w:rPr>
          <w:rFonts w:ascii="Consolas" w:hAnsi="Consolas"/>
          <w:sz w:val="18"/>
        </w:rPr>
        <w:t>NW_022098026.1  1080612    -.--.---.--.---.----.---.--.---.--.-..-.-....                 1080628</w:t>
      </w:r>
    </w:p>
    <w:p>
      <w:r>
        <w:rPr>
          <w:rFonts w:ascii="Consolas" w:hAnsi="Consolas"/>
          <w:sz w:val="18"/>
        </w:rPr>
        <w:t>NW_022098026.1  4851142    -.--.---.--.---.----.---.--.---.--.-..-.-.........            4851163</w:t>
      </w:r>
    </w:p>
    <w:p>
      <w:r>
        <w:rPr>
          <w:rFonts w:ascii="Consolas" w:hAnsi="Consolas"/>
          <w:sz w:val="18"/>
        </w:rPr>
        <w:t>NW_022098026.1  6453013    -.--.---.--.---.----.---.--.---.--.-..-.-....                 6453029</w:t>
      </w:r>
    </w:p>
    <w:p>
      <w:r>
        <w:rPr>
          <w:rFonts w:ascii="Consolas" w:hAnsi="Consolas"/>
          <w:sz w:val="18"/>
        </w:rPr>
        <w:t>NW_022098026.1  8724217    -.--.---.--.---.----.---.--.---.--.-..-.-.........            8724238</w:t>
      </w:r>
    </w:p>
    <w:p>
      <w:r>
        <w:rPr>
          <w:rFonts w:ascii="Consolas" w:hAnsi="Consolas"/>
          <w:sz w:val="18"/>
        </w:rPr>
        <w:t>NW_022098026.1  8754743    -.--.---.--.---.----.---.--.---.--.-..-.-.........            8754764</w:t>
      </w:r>
    </w:p>
    <w:p>
      <w:r>
        <w:rPr>
          <w:rFonts w:ascii="Consolas" w:hAnsi="Consolas"/>
          <w:sz w:val="18"/>
        </w:rPr>
        <w:t>NW_022098026.1  11295964   -.--.---.--.---.----.---.--.---.--.-..-.-.........            11295943</w:t>
      </w:r>
    </w:p>
    <w:p>
      <w:r>
        <w:rPr>
          <w:rFonts w:ascii="Consolas" w:hAnsi="Consolas"/>
          <w:sz w:val="18"/>
        </w:rPr>
        <w:t>NW_022098026.1  11484000   -.--.---.--.---.----.---.--.---.--.-..-.-....                 11483984</w:t>
      </w:r>
    </w:p>
    <w:p>
      <w:r>
        <w:rPr>
          <w:rFonts w:ascii="Consolas" w:hAnsi="Consolas"/>
          <w:sz w:val="18"/>
        </w:rPr>
        <w:t>NW_022098026.1  17887634   -.--.---.--.---.----.---.--.---.--.-..-.-....                 17887650</w:t>
      </w:r>
    </w:p>
    <w:p>
      <w:r>
        <w:rPr>
          <w:rFonts w:ascii="Consolas" w:hAnsi="Consolas"/>
          <w:sz w:val="18"/>
        </w:rPr>
        <w:t>NW_022098026.1  18607165   -.--.---.--.---.----.---.--.---.--.-..-.-....                 18607149</w:t>
      </w:r>
    </w:p>
    <w:p>
      <w:r>
        <w:rPr>
          <w:rFonts w:ascii="Consolas" w:hAnsi="Consolas"/>
          <w:sz w:val="18"/>
        </w:rPr>
        <w:t>NW_022098026.1  18739792   -.--.---.--.---.----.---.--.---.--.-..-.-.........            18739813</w:t>
      </w:r>
    </w:p>
    <w:p>
      <w:r>
        <w:rPr>
          <w:rFonts w:ascii="Consolas" w:hAnsi="Consolas"/>
          <w:sz w:val="18"/>
        </w:rPr>
        <w:t>NW_022098026.1  18895146   -.--.---.--.---.----.---.--.---.--.-..-.-....                 18895162</w:t>
      </w:r>
    </w:p>
    <w:p>
      <w:r>
        <w:rPr>
          <w:rFonts w:ascii="Consolas" w:hAnsi="Consolas"/>
          <w:sz w:val="18"/>
        </w:rPr>
        <w:t>NW_022098026.1  20826117   -.--.---.--.---.----.---.--.---.--.-..-.-.........            20826096</w:t>
      </w:r>
    </w:p>
    <w:p>
      <w:r>
        <w:rPr>
          <w:rFonts w:ascii="Consolas" w:hAnsi="Consolas"/>
          <w:sz w:val="18"/>
        </w:rPr>
        <w:t>NW_022098026.1  20826109   -.--.---.--.---.----.---.--.---.--.-..-.                      20826097</w:t>
      </w:r>
    </w:p>
    <w:p>
      <w:r>
        <w:rPr>
          <w:rFonts w:ascii="Consolas" w:hAnsi="Consolas"/>
          <w:sz w:val="18"/>
        </w:rPr>
        <w:t>NW_022098026.1  22122696   -.--.---.--.---.----.---.--.---.--.-..                        22122707</w:t>
      </w:r>
    </w:p>
    <w:p>
      <w:r>
        <w:rPr>
          <w:rFonts w:ascii="Consolas" w:hAnsi="Consolas"/>
          <w:sz w:val="18"/>
        </w:rPr>
        <w:t>NW_022098026.1  23787446   -.--.---.--.---.----.---.--.---.--.-..-.-........             23787426</w:t>
      </w:r>
    </w:p>
    <w:p>
      <w:r>
        <w:rPr>
          <w:rFonts w:ascii="Consolas" w:hAnsi="Consolas"/>
          <w:sz w:val="18"/>
        </w:rPr>
        <w:t>NW_022098026.1  23787442   -.--.---.--.---.----.---.--.---.--.-..-.-....                 23787426</w:t>
      </w:r>
    </w:p>
    <w:p>
      <w:r>
        <w:rPr>
          <w:rFonts w:ascii="Consolas" w:hAnsi="Consolas"/>
          <w:sz w:val="18"/>
        </w:rPr>
        <w:t>NW_022098026.1  27363084   -.--.---.--.---.----.---.--.---.--.-..                        27363095</w:t>
      </w:r>
    </w:p>
    <w:p>
      <w:r>
        <w:rPr>
          <w:rFonts w:ascii="Consolas" w:hAnsi="Consolas"/>
          <w:sz w:val="18"/>
        </w:rPr>
        <w:t>NW_022098026.1  28100079   -.--.---.--.---.----.---.--.---.--.-..-.-.........            28100100</w:t>
      </w:r>
    </w:p>
    <w:p>
      <w:r>
        <w:rPr>
          <w:rFonts w:ascii="Consolas" w:hAnsi="Consolas"/>
          <w:sz w:val="18"/>
        </w:rPr>
        <w:t>NW_022098026.1  31703976   -.--.---.--.---.----.---.--.---.--.-..-.-....                 31703992</w:t>
      </w:r>
    </w:p>
    <w:p>
      <w:r>
        <w:rPr>
          <w:rFonts w:ascii="Consolas" w:hAnsi="Consolas"/>
          <w:sz w:val="18"/>
        </w:rPr>
        <w:t>NW_022098026.1  35728441   -.--.---.--.---.----.---.--.---.--.-..-.-....                 35728457</w:t>
      </w:r>
    </w:p>
    <w:p>
      <w:r>
        <w:rPr>
          <w:rFonts w:ascii="Consolas" w:hAnsi="Consolas"/>
          <w:sz w:val="18"/>
        </w:rPr>
        <w:t>NW_022098026.1  35876230   -.--.---.--.---.----.---.--.---.--.-..-.-......               35876212</w:t>
      </w:r>
    </w:p>
    <w:p>
      <w:r>
        <w:rPr>
          <w:rFonts w:ascii="Consolas" w:hAnsi="Consolas"/>
          <w:sz w:val="18"/>
        </w:rPr>
        <w:t>NW_022098026.1  35876226   -.--.---.--.---.----.---.--.---.--.-..-.-..                   35876212</w:t>
      </w:r>
    </w:p>
    <w:p>
      <w:r>
        <w:rPr>
          <w:rFonts w:ascii="Consolas" w:hAnsi="Consolas"/>
          <w:sz w:val="18"/>
        </w:rPr>
        <w:t>NW_022098026.1  1080616    -.--.---.--.---.----.---.--.---.--.-..-.                      1080628</w:t>
      </w:r>
    </w:p>
    <w:p>
      <w:r>
        <w:rPr>
          <w:rFonts w:ascii="Consolas" w:hAnsi="Consolas"/>
          <w:sz w:val="18"/>
        </w:rPr>
        <w:t>NW_022098026.1  1581453    -.--.---.--.---.----.---.--.---.--.-..-.                      1581441</w:t>
      </w:r>
    </w:p>
    <w:p>
      <w:r>
        <w:rPr>
          <w:rFonts w:ascii="Consolas" w:hAnsi="Consolas"/>
          <w:sz w:val="18"/>
        </w:rPr>
        <w:t>NW_022098026.1  4851150    -.--.---.--.---.----.---.--.---.--.-..-.                      4851162</w:t>
      </w:r>
    </w:p>
    <w:p>
      <w:r>
        <w:rPr>
          <w:rFonts w:ascii="Consolas" w:hAnsi="Consolas"/>
          <w:sz w:val="18"/>
        </w:rPr>
        <w:t>NW_022098026.1  4851146    -.--.---.--.---.----.---.--.---.--.-..-.-....                 4851162</w:t>
      </w:r>
    </w:p>
    <w:p>
      <w:r>
        <w:rPr>
          <w:rFonts w:ascii="Consolas" w:hAnsi="Consolas"/>
          <w:sz w:val="18"/>
        </w:rPr>
        <w:t>NW_022098026.1  6453017    -.--.---.--.---.----.---.--.---.--.-..-.                      6453029</w:t>
      </w:r>
    </w:p>
    <w:p>
      <w:r>
        <w:rPr>
          <w:rFonts w:ascii="Consolas" w:hAnsi="Consolas"/>
          <w:sz w:val="18"/>
        </w:rPr>
        <w:t>NW_022098026.1  8724221    -.--.---.--.---.----.---.--.---.--.-..-.-....                 8724237</w:t>
      </w:r>
    </w:p>
    <w:p>
      <w:r>
        <w:rPr>
          <w:rFonts w:ascii="Consolas" w:hAnsi="Consolas"/>
          <w:sz w:val="18"/>
        </w:rPr>
        <w:t>NW_022098026.1  8754747    -.--.---.--.---.----.---.--.---.--.-..-.-....                 8754763</w:t>
      </w:r>
    </w:p>
    <w:p>
      <w:r>
        <w:rPr>
          <w:rFonts w:ascii="Consolas" w:hAnsi="Consolas"/>
          <w:sz w:val="18"/>
        </w:rPr>
        <w:t>NW_022098026.1  8888737    -.--.---.--.---.----.---.--.---.--.-..-.-..                   8888751</w:t>
      </w:r>
    </w:p>
    <w:p>
      <w:r>
        <w:rPr>
          <w:rFonts w:ascii="Consolas" w:hAnsi="Consolas"/>
          <w:sz w:val="18"/>
        </w:rPr>
        <w:t>NW_022098026.1  8888733    -.--.---.--.---.----.---.--.---.--.-..-.-......               8888751</w:t>
      </w:r>
    </w:p>
    <w:p>
      <w:r>
        <w:rPr>
          <w:rFonts w:ascii="Consolas" w:hAnsi="Consolas"/>
          <w:sz w:val="18"/>
        </w:rPr>
        <w:t>NW_022098026.1  11295960   -.--.---.--.---.----.---.--.---.--.-..-.-....                 11295944</w:t>
      </w:r>
    </w:p>
    <w:p>
      <w:r>
        <w:rPr>
          <w:rFonts w:ascii="Consolas" w:hAnsi="Consolas"/>
          <w:sz w:val="18"/>
        </w:rPr>
        <w:t>NW_022098026.1  11397014   -.--.---.--.---.----.---.--.---.--.-..-.-........             11397034</w:t>
      </w:r>
    </w:p>
    <w:p>
      <w:r>
        <w:rPr>
          <w:rFonts w:ascii="Consolas" w:hAnsi="Consolas"/>
          <w:sz w:val="18"/>
        </w:rPr>
        <w:t>NW_022098026.1  11483996   -.--.---.--.---.----.---.--.---.--.-..-.                      11483984</w:t>
      </w:r>
    </w:p>
    <w:p>
      <w:r>
        <w:rPr>
          <w:rFonts w:ascii="Consolas" w:hAnsi="Consolas"/>
          <w:sz w:val="18"/>
        </w:rPr>
        <w:t>NW_022098026.1  14549278   -.--.---.--.---.----.---.--.---.                              14549286</w:t>
      </w:r>
    </w:p>
    <w:p>
      <w:r>
        <w:rPr>
          <w:rFonts w:ascii="Consolas" w:hAnsi="Consolas"/>
          <w:sz w:val="18"/>
        </w:rPr>
        <w:t>NW_022098026.1  17887638   -.--.---.--.---.----.---.--.---.--.-..-.                      17887650</w:t>
      </w:r>
    </w:p>
    <w:p>
      <w:r>
        <w:rPr>
          <w:rFonts w:ascii="Consolas" w:hAnsi="Consolas"/>
          <w:sz w:val="18"/>
        </w:rPr>
        <w:t>NW_022098026.1  18599048   -.--.---.--.---.----.---.--.---.--.-..-.-.......              18599029</w:t>
      </w:r>
    </w:p>
    <w:p>
      <w:r>
        <w:rPr>
          <w:rFonts w:ascii="Consolas" w:hAnsi="Consolas"/>
          <w:sz w:val="18"/>
        </w:rPr>
        <w:t>NW_022098026.1  18599044   -.--.---.--.---.----.---.--.---.--.-..-.-...                  18599029</w:t>
      </w:r>
    </w:p>
    <w:p>
      <w:r>
        <w:rPr>
          <w:rFonts w:ascii="Consolas" w:hAnsi="Consolas"/>
          <w:sz w:val="18"/>
        </w:rPr>
        <w:t>NW_022098026.1  18607161   -.--.---.--.---.----.---.--.---.--.-..-.                      18607149</w:t>
      </w:r>
    </w:p>
    <w:p>
      <w:r>
        <w:rPr>
          <w:rFonts w:ascii="Consolas" w:hAnsi="Consolas"/>
          <w:sz w:val="18"/>
        </w:rPr>
        <w:t>NW_022098026.1  18727925   -.--.---.--.---.----.---.--.---.--.-..-.-........             18727945</w:t>
      </w:r>
    </w:p>
    <w:p>
      <w:r>
        <w:rPr>
          <w:rFonts w:ascii="Consolas" w:hAnsi="Consolas"/>
          <w:sz w:val="18"/>
        </w:rPr>
        <w:t>NW_022098026.1  18739800   -.--.---.--.---.----.---.--.---.--.-..-.                      18739812</w:t>
      </w:r>
    </w:p>
    <w:p>
      <w:r>
        <w:rPr>
          <w:rFonts w:ascii="Consolas" w:hAnsi="Consolas"/>
          <w:sz w:val="18"/>
        </w:rPr>
        <w:t>NW_022098026.1  18739796   -.--.---.--.---.----.---.--.---.--.-..-.-....                 18739812</w:t>
      </w:r>
    </w:p>
    <w:p>
      <w:r>
        <w:rPr>
          <w:rFonts w:ascii="Consolas" w:hAnsi="Consolas"/>
          <w:sz w:val="18"/>
        </w:rPr>
        <w:t>NW_022098026.1  18895150   -.--.---.--.---.----.---.--.---.--.-..-.                      18895162</w:t>
      </w:r>
    </w:p>
    <w:p>
      <w:r>
        <w:rPr>
          <w:rFonts w:ascii="Consolas" w:hAnsi="Consolas"/>
          <w:sz w:val="18"/>
        </w:rPr>
        <w:t>NW_022098026.1  20826113   -.--.---.--.---.----.---.--.---.--.-..-.-....                 20826097</w:t>
      </w:r>
    </w:p>
    <w:p>
      <w:r>
        <w:rPr>
          <w:rFonts w:ascii="Consolas" w:hAnsi="Consolas"/>
          <w:sz w:val="18"/>
        </w:rPr>
        <w:t>NW_022098026.1  23787438   -.--.---.--.---.----.---.--.---.--.-..-.                      23787426</w:t>
      </w:r>
    </w:p>
    <w:p>
      <w:r>
        <w:rPr>
          <w:rFonts w:ascii="Consolas" w:hAnsi="Consolas"/>
          <w:sz w:val="18"/>
        </w:rPr>
        <w:t>NW_022098026.1  23810759   -.--.---.--.---.----.---.--.---.--.-..-.-.........            23810738</w:t>
      </w:r>
    </w:p>
    <w:p>
      <w:r>
        <w:rPr>
          <w:rFonts w:ascii="Consolas" w:hAnsi="Consolas"/>
          <w:sz w:val="18"/>
        </w:rPr>
        <w:t>NW_022098026.1  24781030   -.--.---.--.---.----.---.--.---.--.-..-.-.........            24781009</w:t>
      </w:r>
    </w:p>
    <w:p>
      <w:r>
        <w:rPr>
          <w:rFonts w:ascii="Consolas" w:hAnsi="Consolas"/>
          <w:sz w:val="18"/>
        </w:rPr>
        <w:t>NW_022098026.1  26422753   -.--.---.--.---.----.---.--.---.--.-..-.-.......              26422734</w:t>
      </w:r>
    </w:p>
    <w:p>
      <w:r>
        <w:rPr>
          <w:rFonts w:ascii="Consolas" w:hAnsi="Consolas"/>
          <w:sz w:val="18"/>
        </w:rPr>
        <w:t>NW_022098026.1  26422749   -.--.---.--.---.----.---.--.---.--.-..-.-...                  26422734</w:t>
      </w:r>
    </w:p>
    <w:p>
      <w:r>
        <w:rPr>
          <w:rFonts w:ascii="Consolas" w:hAnsi="Consolas"/>
          <w:sz w:val="18"/>
        </w:rPr>
        <w:t>NW_022098026.1  26771802   -.--.---.--.---.----.---.--.---.--.-..-.                      26771790</w:t>
      </w:r>
    </w:p>
    <w:p>
      <w:r>
        <w:rPr>
          <w:rFonts w:ascii="Consolas" w:hAnsi="Consolas"/>
          <w:sz w:val="18"/>
        </w:rPr>
        <w:t>NW_022098026.1  27248847   -.--.---.--.---.----.---.--.---.--.-..-.-...........          27248870</w:t>
      </w:r>
    </w:p>
    <w:p>
      <w:r>
        <w:rPr>
          <w:rFonts w:ascii="Consolas" w:hAnsi="Consolas"/>
          <w:sz w:val="18"/>
        </w:rPr>
        <w:t>NW_022098026.1  28100087   -.--.---.--.---.----.---.--.---.--.-..-.                      28100099</w:t>
      </w:r>
    </w:p>
    <w:p>
      <w:r>
        <w:rPr>
          <w:rFonts w:ascii="Consolas" w:hAnsi="Consolas"/>
          <w:sz w:val="18"/>
        </w:rPr>
        <w:t>NW_022098026.1  28100083   -.--.---.--.---.----.---.--.---.--.-..-.-....                 28100099</w:t>
      </w:r>
    </w:p>
    <w:p>
      <w:r>
        <w:rPr>
          <w:rFonts w:ascii="Consolas" w:hAnsi="Consolas"/>
          <w:sz w:val="18"/>
        </w:rPr>
        <w:t>NW_022098026.1  28176308   -.--.---.--.---.----.---.--.---.--.-..-.                      28176296</w:t>
      </w:r>
    </w:p>
    <w:p>
      <w:r>
        <w:rPr>
          <w:rFonts w:ascii="Consolas" w:hAnsi="Consolas"/>
          <w:sz w:val="18"/>
        </w:rPr>
        <w:t>NW_022098026.1  28207873   -.--.---.--.---.----.---.--.---.--.-..                        28207862</w:t>
      </w:r>
    </w:p>
    <w:p>
      <w:r>
        <w:rPr>
          <w:rFonts w:ascii="Consolas" w:hAnsi="Consolas"/>
          <w:sz w:val="18"/>
        </w:rPr>
        <w:t>NW_022098026.1  28571154   -.--.---.--.---.----.---.--.---.--.-..-.-........             28571134</w:t>
      </w:r>
    </w:p>
    <w:p>
      <w:r>
        <w:rPr>
          <w:rFonts w:ascii="Consolas" w:hAnsi="Consolas"/>
          <w:sz w:val="18"/>
        </w:rPr>
        <w:t>NW_022098026.1  29573959   -.--.---.--.---.----.---.--.---.--.-..-.                      29573971</w:t>
      </w:r>
    </w:p>
    <w:p>
      <w:r>
        <w:rPr>
          <w:rFonts w:ascii="Consolas" w:hAnsi="Consolas"/>
          <w:sz w:val="18"/>
        </w:rPr>
        <w:t>NW_022098026.1  30631955   -.--.---.--.---.----.---.--.---.--.-..-.-........             30631935</w:t>
      </w:r>
    </w:p>
    <w:p>
      <w:r>
        <w:rPr>
          <w:rFonts w:ascii="Consolas" w:hAnsi="Consolas"/>
          <w:sz w:val="18"/>
        </w:rPr>
        <w:t>NW_022098026.1  31703980   -.--.---.--.---.----.---.--.---.--.-..-.                      31703992</w:t>
      </w:r>
    </w:p>
    <w:p>
      <w:r>
        <w:rPr>
          <w:rFonts w:ascii="Consolas" w:hAnsi="Consolas"/>
          <w:sz w:val="18"/>
        </w:rPr>
        <w:t>NW_022098026.1  32469052   -.--.---.--.---.----.---.--.---.--.-..-.-...                  32469067</w:t>
      </w:r>
    </w:p>
    <w:p>
      <w:r>
        <w:rPr>
          <w:rFonts w:ascii="Consolas" w:hAnsi="Consolas"/>
          <w:sz w:val="18"/>
        </w:rPr>
        <w:t>NW_022098026.1  32469048   -.--.---.--.---.----.---.--.---.--.-..-.-.......              32469067</w:t>
      </w:r>
    </w:p>
    <w:p>
      <w:r>
        <w:rPr>
          <w:rFonts w:ascii="Consolas" w:hAnsi="Consolas"/>
          <w:sz w:val="18"/>
        </w:rPr>
        <w:t>NW_022098026.1  35728445   -.--.---.--.---.----.---.--.---.--.-..-.                      35728457</w:t>
      </w:r>
    </w:p>
    <w:p>
      <w:r>
        <w:rPr>
          <w:rFonts w:ascii="Consolas" w:hAnsi="Consolas"/>
          <w:sz w:val="18"/>
        </w:rPr>
        <w:t>NW_022098026.1  5272327    -.--.---.--.---.----.---.--.---.--.-..-.-.........            5272306</w:t>
      </w:r>
    </w:p>
    <w:p>
      <w:r>
        <w:rPr>
          <w:rFonts w:ascii="Consolas" w:hAnsi="Consolas"/>
          <w:sz w:val="18"/>
        </w:rPr>
        <w:t>NW_022098026.1  27957772   -.--.---.--.---.----.AAT.--.---.--.-..-.-.........            27957796</w:t>
      </w:r>
    </w:p>
    <w:p>
      <w:r>
        <w:rPr>
          <w:rFonts w:ascii="Consolas" w:hAnsi="Consolas"/>
          <w:sz w:val="18"/>
        </w:rPr>
        <w:t>NW_022098026.1  17301625   -.--.---.CT.---.----.---.--.---.--.-..-.-.........            17301648</w:t>
      </w:r>
    </w:p>
    <w:p>
      <w:r>
        <w:rPr>
          <w:rFonts w:ascii="Consolas" w:hAnsi="Consolas"/>
          <w:sz w:val="18"/>
        </w:rPr>
        <w:t>NW_022098026.1  18550994   -.--.---.--.--------.---.--.---.--.-..-.-...........          18550972</w:t>
      </w:r>
    </w:p>
    <w:p>
      <w:r>
        <w:rPr>
          <w:rFonts w:ascii="Consolas" w:hAnsi="Consolas"/>
          <w:sz w:val="18"/>
        </w:rPr>
        <w:t>NW_022098024.1  22579727   -.--.---.--.---.----.---.--.---.--.-..-.-.........            22579748</w:t>
      </w:r>
    </w:p>
    <w:p>
      <w:r>
        <w:rPr>
          <w:rFonts w:ascii="Consolas" w:hAnsi="Consolas"/>
          <w:sz w:val="18"/>
        </w:rPr>
        <w:t>NW_022098024.1  21500322   -.--.---.--.---.----.---.--.---.--T-.A-.-T........            21500343</w:t>
      </w:r>
    </w:p>
    <w:p>
      <w:r>
        <w:rPr>
          <w:rFonts w:ascii="Consolas" w:hAnsi="Consolas"/>
          <w:sz w:val="18"/>
        </w:rPr>
        <w:t>NW_022098024.1  7036202    -.--.---.--C---.----.---.--.---.--.-..-.-........             7036182</w:t>
      </w:r>
    </w:p>
    <w:p>
      <w:r>
        <w:rPr>
          <w:rFonts w:ascii="Consolas" w:hAnsi="Consolas"/>
          <w:sz w:val="18"/>
        </w:rPr>
        <w:t>NW_022098024.1  5009152    -.--.---.--.---.----.---.--.---.--.-..-.-........             5009132</w:t>
      </w:r>
    </w:p>
    <w:p>
      <w:r>
        <w:rPr>
          <w:rFonts w:ascii="Consolas" w:hAnsi="Consolas"/>
          <w:sz w:val="18"/>
        </w:rPr>
        <w:t>NW_022098024.1  18707018   -.--.---.--.---.----.---.--.---.--.-..-.-..........           18706996</w:t>
      </w:r>
    </w:p>
    <w:p>
      <w:r>
        <w:rPr>
          <w:rFonts w:ascii="Consolas" w:hAnsi="Consolas"/>
          <w:sz w:val="18"/>
        </w:rPr>
        <w:t>NW_022098024.1  5009140    -.--.---.--.---.----.---.--.---.--.-..-.-.........            5009119</w:t>
      </w:r>
    </w:p>
    <w:p>
      <w:r>
        <w:rPr>
          <w:rFonts w:ascii="Consolas" w:hAnsi="Consolas"/>
          <w:sz w:val="18"/>
        </w:rPr>
        <w:t>NW_022098024.1  13860331   -.--.---.--.---.----.---.--.---.--.-..-.-........             13860311</w:t>
      </w:r>
    </w:p>
    <w:p>
      <w:r>
        <w:rPr>
          <w:rFonts w:ascii="Consolas" w:hAnsi="Consolas"/>
          <w:sz w:val="18"/>
        </w:rPr>
        <w:t>NW_022098024.1  19607226   -.--.---.--.---.----.---.--.---.--.-..-.-.........            19607205</w:t>
      </w:r>
    </w:p>
    <w:p>
      <w:r>
        <w:rPr>
          <w:rFonts w:ascii="Consolas" w:hAnsi="Consolas"/>
          <w:sz w:val="18"/>
        </w:rPr>
        <w:t>NW_022098024.1  19607230   -.--.---.--.---.----.---.--.---.--.-..-.-........             19607210</w:t>
      </w:r>
    </w:p>
    <w:p>
      <w:r>
        <w:rPr>
          <w:rFonts w:ascii="Consolas" w:hAnsi="Consolas"/>
          <w:sz w:val="18"/>
        </w:rPr>
        <w:t>NW_022098024.1  30780716   -.--.---.--.---.----.---.--.---.--.-..-.-.........            30780695</w:t>
      </w:r>
    </w:p>
    <w:p>
      <w:r>
        <w:rPr>
          <w:rFonts w:ascii="Consolas" w:hAnsi="Consolas"/>
          <w:sz w:val="18"/>
        </w:rPr>
        <w:t>NW_022098024.1  23218847   -.--.---.--C---.----.---.--.---.--.-..-.-.........            23218868</w:t>
      </w:r>
    </w:p>
    <w:p>
      <w:r>
        <w:rPr>
          <w:rFonts w:ascii="Consolas" w:hAnsi="Consolas"/>
          <w:sz w:val="18"/>
        </w:rPr>
        <w:t>NW_022098024.1  5009144    -.--.---.--.---.----.---.--.---.--.-..-.-........             5009124</w:t>
      </w:r>
    </w:p>
    <w:p>
      <w:r>
        <w:rPr>
          <w:rFonts w:ascii="Consolas" w:hAnsi="Consolas"/>
          <w:sz w:val="18"/>
        </w:rPr>
        <w:t>NW_022098024.1  5009148    -.--.---.--.---.----.---.--.---.--.-..-.-........             5009128</w:t>
      </w:r>
    </w:p>
    <w:p>
      <w:r>
        <w:rPr>
          <w:rFonts w:ascii="Consolas" w:hAnsi="Consolas"/>
          <w:sz w:val="18"/>
        </w:rPr>
        <w:t>NW_022098024.1  18707022   -.--.---.--.---.----.---.--.---.--.-..-.-........             18707002</w:t>
      </w:r>
    </w:p>
    <w:p>
      <w:r>
        <w:rPr>
          <w:rFonts w:ascii="Consolas" w:hAnsi="Consolas"/>
          <w:sz w:val="18"/>
        </w:rPr>
        <w:t>NW_022098024.1  18707026   -.--.---.--.---.----.---.--.---.--.-..-.-........             18707006</w:t>
      </w:r>
    </w:p>
    <w:p>
      <w:r>
        <w:rPr>
          <w:rFonts w:ascii="Consolas" w:hAnsi="Consolas"/>
          <w:sz w:val="18"/>
        </w:rPr>
        <w:t>NW_022098024.1  19284103   -.--.---.--.---.----.---.--.---.--.-..-.-........             19284123</w:t>
      </w:r>
    </w:p>
    <w:p>
      <w:r>
        <w:rPr>
          <w:rFonts w:ascii="Consolas" w:hAnsi="Consolas"/>
          <w:sz w:val="18"/>
        </w:rPr>
        <w:t>NW_022098024.1  19486261   -.--.---.--.---.----.---.--.---.--.-..-.-.........            19486240</w:t>
      </w:r>
    </w:p>
    <w:p>
      <w:r>
        <w:rPr>
          <w:rFonts w:ascii="Consolas" w:hAnsi="Consolas"/>
          <w:sz w:val="18"/>
        </w:rPr>
        <w:t>NW_022098024.1  25228828   -.--.---.--.---.----.---.--.---.--.-..-.-........             25228808</w:t>
      </w:r>
    </w:p>
    <w:p>
      <w:r>
        <w:rPr>
          <w:rFonts w:ascii="Consolas" w:hAnsi="Consolas"/>
          <w:sz w:val="18"/>
        </w:rPr>
        <w:t>NW_022098024.1  27143424   -.--.---.--.---.----.---.--.---.--.-..-.-........             27143404</w:t>
      </w:r>
    </w:p>
    <w:p>
      <w:r>
        <w:rPr>
          <w:rFonts w:ascii="Consolas" w:hAnsi="Consolas"/>
          <w:sz w:val="18"/>
        </w:rPr>
        <w:t>NW_022098024.1  27143428   -.--.---.--.---.----.---.--.---.--.-..-.-........             27143408</w:t>
      </w:r>
    </w:p>
    <w:p>
      <w:r>
        <w:rPr>
          <w:rFonts w:ascii="Consolas" w:hAnsi="Consolas"/>
          <w:sz w:val="18"/>
        </w:rPr>
        <w:t>NW_022098024.1  27143432   -.--.---.--.---.----.---.--.---.--.-..-.-........             27143412</w:t>
      </w:r>
    </w:p>
    <w:p>
      <w:r>
        <w:rPr>
          <w:rFonts w:ascii="Consolas" w:hAnsi="Consolas"/>
          <w:sz w:val="18"/>
        </w:rPr>
        <w:t>NW_022098024.1  29240133   -.--.---.--.---.----.---.--.---.--.-..-.-........             29240113</w:t>
      </w:r>
    </w:p>
    <w:p>
      <w:r>
        <w:rPr>
          <w:rFonts w:ascii="Consolas" w:hAnsi="Consolas"/>
          <w:sz w:val="18"/>
        </w:rPr>
        <w:t>NW_022098024.1  24508927   -.--.---.--.---.----.---.--.---.--.-..-.-..........           24508949</w:t>
      </w:r>
    </w:p>
    <w:p>
      <w:r>
        <w:rPr>
          <w:rFonts w:ascii="Consolas" w:hAnsi="Consolas"/>
          <w:sz w:val="18"/>
        </w:rPr>
        <w:t>NW_022098024.1  30647846   -.--T---.--A---.----.---.--.---.--.-..-.-........             30647866</w:t>
      </w:r>
    </w:p>
    <w:p>
      <w:r>
        <w:rPr>
          <w:rFonts w:ascii="Consolas" w:hAnsi="Consolas"/>
          <w:sz w:val="18"/>
        </w:rPr>
        <w:t>NW_022098024.1  18707030   -.--.---.--.---.----.---.--.---.--.-..-.-........             18707010</w:t>
      </w:r>
    </w:p>
    <w:p>
      <w:r>
        <w:rPr>
          <w:rFonts w:ascii="Consolas" w:hAnsi="Consolas"/>
          <w:sz w:val="18"/>
        </w:rPr>
        <w:t>NW_022098024.1  19284099   -.--.---.--.---.----.---.--.---.--.-..-.-........             19284119</w:t>
      </w:r>
    </w:p>
    <w:p>
      <w:r>
        <w:rPr>
          <w:rFonts w:ascii="Consolas" w:hAnsi="Consolas"/>
          <w:sz w:val="18"/>
        </w:rPr>
        <w:t>NW_022098024.1  29847784   -.--.---.--.---.----.---.--.---.--.-..-.-....                 29847800</w:t>
      </w:r>
    </w:p>
    <w:p>
      <w:r>
        <w:rPr>
          <w:rFonts w:ascii="Consolas" w:hAnsi="Consolas"/>
          <w:sz w:val="18"/>
        </w:rPr>
        <w:t>NW_022098024.1  12187114   -.--.---.--.---.----.---.--.---.--.-..-.-.......              12187133</w:t>
      </w:r>
    </w:p>
    <w:p>
      <w:r>
        <w:rPr>
          <w:rFonts w:ascii="Consolas" w:hAnsi="Consolas"/>
          <w:sz w:val="18"/>
        </w:rPr>
        <w:t>NW_022098024.1  12347717   -.--G---.--.---.----.---.--.---.--.-..-.-.........            12347696</w:t>
      </w:r>
    </w:p>
    <w:p>
      <w:r>
        <w:rPr>
          <w:rFonts w:ascii="Consolas" w:hAnsi="Consolas"/>
          <w:sz w:val="18"/>
        </w:rPr>
        <w:t>NW_022098024.1  32070172   -.--.---C--.---.----.---.--.---.--.-..-.-....                 32070188</w:t>
      </w:r>
    </w:p>
    <w:p>
      <w:r>
        <w:rPr>
          <w:rFonts w:ascii="Consolas" w:hAnsi="Consolas"/>
          <w:sz w:val="18"/>
        </w:rPr>
        <w:t>NW_022098024.1  7009884    -.--.---.--.---.----.---.--.---.--.-..-.-..........           7009862</w:t>
      </w:r>
    </w:p>
    <w:p>
      <w:r>
        <w:rPr>
          <w:rFonts w:ascii="Consolas" w:hAnsi="Consolas"/>
          <w:sz w:val="18"/>
        </w:rPr>
        <w:t>NW_022098024.1  7009880    -.--.---.--.---.----.---.--.---.--.-..-.-....                 7009864</w:t>
      </w:r>
    </w:p>
    <w:p>
      <w:r>
        <w:rPr>
          <w:rFonts w:ascii="Consolas" w:hAnsi="Consolas"/>
          <w:sz w:val="18"/>
        </w:rPr>
        <w:t>NW_022098024.1  13860327   -.--.---.--.---.----.---.--.---.--.-..-.-......               13860309</w:t>
      </w:r>
    </w:p>
    <w:p>
      <w:r>
        <w:rPr>
          <w:rFonts w:ascii="Consolas" w:hAnsi="Consolas"/>
          <w:sz w:val="18"/>
        </w:rPr>
        <w:t>NW_022098024.1  29240129   -.--.---.--.---.----.---.--.---.--.-..-.-......               29240111</w:t>
      </w:r>
    </w:p>
    <w:p>
      <w:r>
        <w:rPr>
          <w:rFonts w:ascii="Consolas" w:hAnsi="Consolas"/>
          <w:sz w:val="18"/>
        </w:rPr>
        <w:t>NW_022098024.1  29240137   -.--.---.--.---.----.---.--.---.--.-..-.-........             29240117</w:t>
      </w:r>
    </w:p>
    <w:p>
      <w:r>
        <w:rPr>
          <w:rFonts w:ascii="Consolas" w:hAnsi="Consolas"/>
          <w:sz w:val="18"/>
        </w:rPr>
        <w:t>NW_022098024.1  30780720   -.--.---.--.---.----.---.--.---.--.-..-.-........             30780700</w:t>
      </w:r>
    </w:p>
    <w:p>
      <w:r>
        <w:rPr>
          <w:rFonts w:ascii="Consolas" w:hAnsi="Consolas"/>
          <w:sz w:val="18"/>
        </w:rPr>
        <w:t>NW_022098024.1  2505437    -.--.---.--.---.----.---.--.---.--.-..-.-......               2505455</w:t>
      </w:r>
    </w:p>
    <w:p>
      <w:r>
        <w:rPr>
          <w:rFonts w:ascii="Consolas" w:hAnsi="Consolas"/>
          <w:sz w:val="18"/>
        </w:rPr>
        <w:t>NW_022098024.1  8030317    -.--.---.--.---.----.---.--.---.--.-..-.-.........            8030296</w:t>
      </w:r>
    </w:p>
    <w:p>
      <w:r>
        <w:rPr>
          <w:rFonts w:ascii="Consolas" w:hAnsi="Consolas"/>
          <w:sz w:val="18"/>
        </w:rPr>
        <w:t>NW_022098024.1  8030313    -.--.---.--.---.----.---.--.---.--.-..-.-....                 8030297</w:t>
      </w:r>
    </w:p>
    <w:p>
      <w:r>
        <w:rPr>
          <w:rFonts w:ascii="Consolas" w:hAnsi="Consolas"/>
          <w:sz w:val="18"/>
        </w:rPr>
        <w:t>NW_022098024.1  14104295   -.--.---.--.---.----.---.--.---.--.-..-.-.                    14104308</w:t>
      </w:r>
    </w:p>
    <w:p>
      <w:r>
        <w:rPr>
          <w:rFonts w:ascii="Consolas" w:hAnsi="Consolas"/>
          <w:sz w:val="18"/>
        </w:rPr>
        <w:t>NW_022098024.1  25228824   -.--.---.--.---.----.---.--.---.--.-..-.-.....                25228807</w:t>
      </w:r>
    </w:p>
    <w:p>
      <w:r>
        <w:rPr>
          <w:rFonts w:ascii="Consolas" w:hAnsi="Consolas"/>
          <w:sz w:val="18"/>
        </w:rPr>
        <w:t>NW_022098024.1  25228832   -.--.---.--.---.----.---.--.---.--.-..-.-........             25228812</w:t>
      </w:r>
    </w:p>
    <w:p>
      <w:r>
        <w:rPr>
          <w:rFonts w:ascii="Consolas" w:hAnsi="Consolas"/>
          <w:sz w:val="18"/>
        </w:rPr>
        <w:t>NW_022098024.1  26271924   -.--.---.--.---.----.---.--.---.--.-..-.-......               26271906</w:t>
      </w:r>
    </w:p>
    <w:p>
      <w:r>
        <w:rPr>
          <w:rFonts w:ascii="Consolas" w:hAnsi="Consolas"/>
          <w:sz w:val="18"/>
        </w:rPr>
        <w:t>NW_022098024.1  27143436   -.--.---.--.---.----.---.--.---.--.-..-.-........             27143416</w:t>
      </w:r>
    </w:p>
    <w:p>
      <w:r>
        <w:rPr>
          <w:rFonts w:ascii="Consolas" w:hAnsi="Consolas"/>
          <w:sz w:val="18"/>
        </w:rPr>
        <w:t>NW_022098024.1  29847780   -.--.---.--.---.----.---.--.---.--.-..-.-.........            29847801</w:t>
      </w:r>
    </w:p>
    <w:p>
      <w:r>
        <w:rPr>
          <w:rFonts w:ascii="Consolas" w:hAnsi="Consolas"/>
          <w:sz w:val="18"/>
        </w:rPr>
        <w:t>NW_022098024.1  7036198    -.--.---.--.---.----.---.--.---.--.-..-.-.....                7036181</w:t>
      </w:r>
    </w:p>
    <w:p>
      <w:r>
        <w:rPr>
          <w:rFonts w:ascii="Consolas" w:hAnsi="Consolas"/>
          <w:sz w:val="18"/>
        </w:rPr>
        <w:t>NW_022098024.1  12187110   -.--G---.--.---.----.---.--.---.--.-..-.-........             12187130</w:t>
      </w:r>
    </w:p>
    <w:p>
      <w:r>
        <w:rPr>
          <w:rFonts w:ascii="Consolas" w:hAnsi="Consolas"/>
          <w:sz w:val="18"/>
        </w:rPr>
        <w:t>NW_022098024.1  19486257   -.--.---.--.---.----.---.--.---.--.-..-.-....                 19486241</w:t>
      </w:r>
    </w:p>
    <w:p>
      <w:r>
        <w:rPr>
          <w:rFonts w:ascii="Consolas" w:hAnsi="Consolas"/>
          <w:sz w:val="18"/>
        </w:rPr>
        <w:t>NW_022098024.1  12347713   -.--.---.--.---.----.---.--.---.--.-..-.-....                 12347697</w:t>
      </w:r>
    </w:p>
    <w:p>
      <w:r>
        <w:rPr>
          <w:rFonts w:ascii="Consolas" w:hAnsi="Consolas"/>
          <w:sz w:val="18"/>
        </w:rPr>
        <w:t>NW_022098024.1  28636519   -.--.---.--.---.----.---.--.---.--.-..-.-.....                28636502</w:t>
      </w:r>
    </w:p>
    <w:p>
      <w:r>
        <w:rPr>
          <w:rFonts w:ascii="Consolas" w:hAnsi="Consolas"/>
          <w:sz w:val="18"/>
        </w:rPr>
        <w:t>NW_022098024.1  32070168   -.--.---.--.---.----.---C--.---.--.-..-.-........             32070188</w:t>
      </w:r>
    </w:p>
    <w:p>
      <w:r>
        <w:rPr>
          <w:rFonts w:ascii="Consolas" w:hAnsi="Consolas"/>
          <w:sz w:val="18"/>
        </w:rPr>
        <w:t>NW_022098024.1  2505433    -.--.---.--.---.----.---.--.---.--.-..-.-........             2505453</w:t>
      </w:r>
    </w:p>
    <w:p>
      <w:r>
        <w:rPr>
          <w:rFonts w:ascii="Consolas" w:hAnsi="Consolas"/>
          <w:sz w:val="18"/>
        </w:rPr>
        <w:t>NW_022098024.1  6657883    -.--.---.--.---.----.---.--.---.--.-..-.-.........            6657904</w:t>
      </w:r>
    </w:p>
    <w:p>
      <w:r>
        <w:rPr>
          <w:rFonts w:ascii="Consolas" w:hAnsi="Consolas"/>
          <w:sz w:val="18"/>
        </w:rPr>
        <w:t>NW_022098024.1  26271928   -.--.---.--.---.----.---.--.---.--.-..-.-........             26271908</w:t>
      </w:r>
    </w:p>
    <w:p>
      <w:r>
        <w:rPr>
          <w:rFonts w:ascii="Consolas" w:hAnsi="Consolas"/>
          <w:sz w:val="18"/>
        </w:rPr>
        <w:t>NW_022098024.1  26937984   -.--.---.--.---.----.---.--.---.--.-..-.-......               26938002</w:t>
      </w:r>
    </w:p>
    <w:p>
      <w:r>
        <w:rPr>
          <w:rFonts w:ascii="Consolas" w:hAnsi="Consolas"/>
          <w:sz w:val="18"/>
        </w:rPr>
        <w:t>NW_022098024.1  1541804    -.--.---.--.---.----.---.--.---.--.-..-.                      1541792</w:t>
      </w:r>
    </w:p>
    <w:p>
      <w:r>
        <w:rPr>
          <w:rFonts w:ascii="Consolas" w:hAnsi="Consolas"/>
          <w:sz w:val="18"/>
        </w:rPr>
        <w:t>NW_022098024.1  1572842    -.--.---.--.---.----.---.--.---.--.-..-.                      1572854</w:t>
      </w:r>
    </w:p>
    <w:p>
      <w:r>
        <w:rPr>
          <w:rFonts w:ascii="Consolas" w:hAnsi="Consolas"/>
          <w:sz w:val="18"/>
        </w:rPr>
        <w:t>NW_022098024.1  2505441    -.--.---.--.---.----.---.--.---.--.-..-.-..                   2505455</w:t>
      </w:r>
    </w:p>
    <w:p>
      <w:r>
        <w:rPr>
          <w:rFonts w:ascii="Consolas" w:hAnsi="Consolas"/>
          <w:sz w:val="18"/>
        </w:rPr>
        <w:t>NW_022098024.1  2678664    -.--.---.--.---.----.---.--.---.--.-..                        2678653</w:t>
      </w:r>
    </w:p>
    <w:p>
      <w:r>
        <w:rPr>
          <w:rFonts w:ascii="Consolas" w:hAnsi="Consolas"/>
          <w:sz w:val="18"/>
        </w:rPr>
        <w:t>NW_022098024.1  6657887    -.--.---.--.---.----.---.--.---.--.-..-.-....                 6657903</w:t>
      </w:r>
    </w:p>
    <w:p>
      <w:r>
        <w:rPr>
          <w:rFonts w:ascii="Consolas" w:hAnsi="Consolas"/>
          <w:sz w:val="18"/>
        </w:rPr>
        <w:t>NW_022098024.1  11432956   -.--.---.--.---.----.---.--.---.--.-..-.-.........            11432977</w:t>
      </w:r>
    </w:p>
    <w:p>
      <w:r>
        <w:rPr>
          <w:rFonts w:ascii="Consolas" w:hAnsi="Consolas"/>
          <w:sz w:val="18"/>
        </w:rPr>
        <w:t>NW_022098024.1  19486292   -.--.---.--.---.----.---.--.---.--.-..-.-.......              19486273</w:t>
      </w:r>
    </w:p>
    <w:p>
      <w:r>
        <w:rPr>
          <w:rFonts w:ascii="Consolas" w:hAnsi="Consolas"/>
          <w:sz w:val="18"/>
        </w:rPr>
        <w:t>NW_022098024.1  19486288   -.--.---.--.---.----.---.--.---.--.-..-.-...                  19486273</w:t>
      </w:r>
    </w:p>
    <w:p>
      <w:r>
        <w:rPr>
          <w:rFonts w:ascii="Consolas" w:hAnsi="Consolas"/>
          <w:sz w:val="18"/>
        </w:rPr>
        <w:t>NW_022098024.1  26271920   -.--.---.--.---.----.---.--.---.--.-..-.-..                   26271906</w:t>
      </w:r>
    </w:p>
    <w:p>
      <w:r>
        <w:rPr>
          <w:rFonts w:ascii="Consolas" w:hAnsi="Consolas"/>
          <w:sz w:val="18"/>
        </w:rPr>
        <w:t>NW_022098024.1  26937988   -.--.---.--.---.----.---.--.---.--.-..-.-..                   26938002</w:t>
      </w:r>
    </w:p>
    <w:p>
      <w:r>
        <w:rPr>
          <w:rFonts w:ascii="Consolas" w:hAnsi="Consolas"/>
          <w:sz w:val="18"/>
        </w:rPr>
        <w:t>NW_022098024.1  28914568   -.--.---.--.---.----.---.--.---.--.-..-.                      28914580</w:t>
      </w:r>
    </w:p>
    <w:p>
      <w:r>
        <w:rPr>
          <w:rFonts w:ascii="Consolas" w:hAnsi="Consolas"/>
          <w:sz w:val="18"/>
        </w:rPr>
        <w:t>NW_022098024.1  30389062   -.--.---.--.---.----.---.--.---.--.-..-.-.........            30389041</w:t>
      </w:r>
    </w:p>
    <w:p>
      <w:r>
        <w:rPr>
          <w:rFonts w:ascii="Consolas" w:hAnsi="Consolas"/>
          <w:sz w:val="18"/>
        </w:rPr>
        <w:t>NW_022098024.1  31483558   -.--.---.--.---.----.---.--.---.--.-..-.-.........            31483579</w:t>
      </w:r>
    </w:p>
    <w:p>
      <w:r>
        <w:rPr>
          <w:rFonts w:ascii="Consolas" w:hAnsi="Consolas"/>
          <w:sz w:val="18"/>
        </w:rPr>
        <w:t>NW_022098024.1  1541812    -.--.---.--.---.----.---.--.---.--.-..-.-.........            1541791</w:t>
      </w:r>
    </w:p>
    <w:p>
      <w:r>
        <w:rPr>
          <w:rFonts w:ascii="Consolas" w:hAnsi="Consolas"/>
          <w:sz w:val="18"/>
        </w:rPr>
        <w:t>NW_022098024.1  6764574    -.--.---.--.---.----.---.--.---.--.-..-.-......               6764556</w:t>
      </w:r>
    </w:p>
    <w:p>
      <w:r>
        <w:rPr>
          <w:rFonts w:ascii="Consolas" w:hAnsi="Consolas"/>
          <w:sz w:val="18"/>
        </w:rPr>
        <w:t>NW_022098024.1  6764570    -.--.---.--.---.----.---.--.---.--.-..-.-..                   6764556</w:t>
      </w:r>
    </w:p>
    <w:p>
      <w:r>
        <w:rPr>
          <w:rFonts w:ascii="Consolas" w:hAnsi="Consolas"/>
          <w:sz w:val="18"/>
        </w:rPr>
        <w:t>NW_022098024.1  6924494    -.--.---.--.---.----.---.--.---.--.-..-.-.........            6924473</w:t>
      </w:r>
    </w:p>
    <w:p>
      <w:r>
        <w:rPr>
          <w:rFonts w:ascii="Consolas" w:hAnsi="Consolas"/>
          <w:sz w:val="18"/>
        </w:rPr>
        <w:t>NW_022098024.1  6924486    -.--.---.--.---.----.---.--.---.--.-..-.                      6924474</w:t>
      </w:r>
    </w:p>
    <w:p>
      <w:r>
        <w:rPr>
          <w:rFonts w:ascii="Consolas" w:hAnsi="Consolas"/>
          <w:sz w:val="18"/>
        </w:rPr>
        <w:t>NW_022098024.1  11432960   -.--.---.--.---.----.---.--.---.--.-..-.-....                 11432976</w:t>
      </w:r>
    </w:p>
    <w:p>
      <w:r>
        <w:rPr>
          <w:rFonts w:ascii="Consolas" w:hAnsi="Consolas"/>
          <w:sz w:val="18"/>
        </w:rPr>
        <w:t>NW_022098024.1  14104291   -.--.---.--.---.----.---.--.---.--.-..-.-.....                14104308</w:t>
      </w:r>
    </w:p>
    <w:p>
      <w:r>
        <w:rPr>
          <w:rFonts w:ascii="Consolas" w:hAnsi="Consolas"/>
          <w:sz w:val="18"/>
        </w:rPr>
        <w:t>NW_022098024.1  26937980   -.--.---.--.---.----.---.--.---.--.-..-.-........             26938000</w:t>
      </w:r>
    </w:p>
    <w:p>
      <w:r>
        <w:rPr>
          <w:rFonts w:ascii="Consolas" w:hAnsi="Consolas"/>
          <w:sz w:val="18"/>
        </w:rPr>
        <w:t>NW_022098024.1  28914560   -.--.---.--.---.----.---.--.---.--.-..-.-.........            28914581</w:t>
      </w:r>
    </w:p>
    <w:p>
      <w:r>
        <w:rPr>
          <w:rFonts w:ascii="Consolas" w:hAnsi="Consolas"/>
          <w:sz w:val="18"/>
        </w:rPr>
        <w:t>NW_022098024.1  30389058   -.--.---.--.---.----.---.--.---.--.-..-.-....                 30389042</w:t>
      </w:r>
    </w:p>
    <w:p>
      <w:r>
        <w:rPr>
          <w:rFonts w:ascii="Consolas" w:hAnsi="Consolas"/>
          <w:sz w:val="18"/>
        </w:rPr>
        <w:t>NW_022098024.1  31483562   -.--.---.--.---.----.---.--.---.--.-..-.-....                 31483578</w:t>
      </w:r>
    </w:p>
    <w:p>
      <w:r>
        <w:rPr>
          <w:rFonts w:ascii="Consolas" w:hAnsi="Consolas"/>
          <w:sz w:val="18"/>
        </w:rPr>
        <w:t>NW_022098024.1  1541808    -.--.---.--.---.----.---.--.---.--.-..-.-....                 1541792</w:t>
      </w:r>
    </w:p>
    <w:p>
      <w:r>
        <w:rPr>
          <w:rFonts w:ascii="Consolas" w:hAnsi="Consolas"/>
          <w:sz w:val="18"/>
        </w:rPr>
        <w:t>NW_022098024.1  1928650    -.--.---.--.---.----.---.--.---.                              1928658</w:t>
      </w:r>
    </w:p>
    <w:p>
      <w:r>
        <w:rPr>
          <w:rFonts w:ascii="Consolas" w:hAnsi="Consolas"/>
          <w:sz w:val="18"/>
        </w:rPr>
        <w:t>NW_022098024.1  5740103    -.--.---.--.---.----.---.--.---.--.-..-.-.........            5740124</w:t>
      </w:r>
    </w:p>
    <w:p>
      <w:r>
        <w:rPr>
          <w:rFonts w:ascii="Consolas" w:hAnsi="Consolas"/>
          <w:sz w:val="18"/>
        </w:rPr>
        <w:t>NW_022098024.1  6657891    -.--.---.--.---.----.---.--.---.--.-..-.                      6657903</w:t>
      </w:r>
    </w:p>
    <w:p>
      <w:r>
        <w:rPr>
          <w:rFonts w:ascii="Consolas" w:hAnsi="Consolas"/>
          <w:sz w:val="18"/>
        </w:rPr>
        <w:t>NW_022098024.1  6924490    -.--.---.--.---.----.---.--.---.--.-..-.-....                 6924474</w:t>
      </w:r>
    </w:p>
    <w:p>
      <w:r>
        <w:rPr>
          <w:rFonts w:ascii="Consolas" w:hAnsi="Consolas"/>
          <w:sz w:val="18"/>
        </w:rPr>
        <w:t>NW_022098024.1  8664987    -.--.---.--.---.----.---.--.---.--.-..-.-.........            8664966</w:t>
      </w:r>
    </w:p>
    <w:p>
      <w:r>
        <w:rPr>
          <w:rFonts w:ascii="Consolas" w:hAnsi="Consolas"/>
          <w:sz w:val="18"/>
        </w:rPr>
        <w:t>NW_022098024.1  9895072    -.--.---.--.---.----.---.--.---.--.-..-.-.........            9895093</w:t>
      </w:r>
    </w:p>
    <w:p>
      <w:r>
        <w:rPr>
          <w:rFonts w:ascii="Consolas" w:hAnsi="Consolas"/>
          <w:sz w:val="18"/>
        </w:rPr>
        <w:t>NW_022098024.1  11432964   -.--.---.--.---.----.---.--.---.--.-..-.                      11432976</w:t>
      </w:r>
    </w:p>
    <w:p>
      <w:r>
        <w:rPr>
          <w:rFonts w:ascii="Consolas" w:hAnsi="Consolas"/>
          <w:sz w:val="18"/>
        </w:rPr>
        <w:t>NW_022098024.1  13134884   -.--.---.--.---.----.---.--.---.--.-..-.-......               13134866</w:t>
      </w:r>
    </w:p>
    <w:p>
      <w:r>
        <w:rPr>
          <w:rFonts w:ascii="Consolas" w:hAnsi="Consolas"/>
          <w:sz w:val="18"/>
        </w:rPr>
        <w:t>NW_022098024.1  13134880   -.--.---.--.---.----.---.--.---.--.-..-.-..                   13134866</w:t>
      </w:r>
    </w:p>
    <w:p>
      <w:r>
        <w:rPr>
          <w:rFonts w:ascii="Consolas" w:hAnsi="Consolas"/>
          <w:sz w:val="18"/>
        </w:rPr>
        <w:t>NW_022098024.1  14104287   -.--.---.--.---.----.---.--.---.--.-..-.-........             14104307</w:t>
      </w:r>
    </w:p>
    <w:p>
      <w:r>
        <w:rPr>
          <w:rFonts w:ascii="Consolas" w:hAnsi="Consolas"/>
          <w:sz w:val="18"/>
        </w:rPr>
        <w:t>NW_022098024.1  15676989   -.--.---.--.---.----.---.--.---.--.-..-.-...                  15677004</w:t>
      </w:r>
    </w:p>
    <w:p>
      <w:r>
        <w:rPr>
          <w:rFonts w:ascii="Consolas" w:hAnsi="Consolas"/>
          <w:sz w:val="18"/>
        </w:rPr>
        <w:t>NW_022098024.1  15676985   -.--.---.--.---.----.---.--.---.--.-..-.-.......              15677004</w:t>
      </w:r>
    </w:p>
    <w:p>
      <w:r>
        <w:rPr>
          <w:rFonts w:ascii="Consolas" w:hAnsi="Consolas"/>
          <w:sz w:val="18"/>
        </w:rPr>
        <w:t>NW_022098024.1  17346367   -.--.---.--.---.----.---.--.---.--.-..-.-..........           17346345</w:t>
      </w:r>
    </w:p>
    <w:p>
      <w:r>
        <w:rPr>
          <w:rFonts w:ascii="Consolas" w:hAnsi="Consolas"/>
          <w:sz w:val="18"/>
        </w:rPr>
        <w:t>NW_022098024.1  18930635   -.--.---.--.---.----.---.--.---.--.-..                        18930624</w:t>
      </w:r>
    </w:p>
    <w:p>
      <w:r>
        <w:rPr>
          <w:rFonts w:ascii="Consolas" w:hAnsi="Consolas"/>
          <w:sz w:val="18"/>
        </w:rPr>
        <w:t>NW_022098024.1  20530611   -.--.---.--.---.----.---.--.---.--.-..-.-..........           20530633</w:t>
      </w:r>
    </w:p>
    <w:p>
      <w:r>
        <w:rPr>
          <w:rFonts w:ascii="Consolas" w:hAnsi="Consolas"/>
          <w:sz w:val="18"/>
        </w:rPr>
        <w:t>NW_022098024.1  22694999   -.--.---.--.---.----.---.--.---.                              22694991</w:t>
      </w:r>
    </w:p>
    <w:p>
      <w:r>
        <w:rPr>
          <w:rFonts w:ascii="Consolas" w:hAnsi="Consolas"/>
          <w:sz w:val="18"/>
        </w:rPr>
        <w:t>NW_022098024.1  22849389   -.--.---.--.---.----.---.--.---.--.-..-.-...........          22849412</w:t>
      </w:r>
    </w:p>
    <w:p>
      <w:r>
        <w:rPr>
          <w:rFonts w:ascii="Consolas" w:hAnsi="Consolas"/>
          <w:sz w:val="18"/>
        </w:rPr>
        <w:t>NW_022098024.1  24508935   -.--.---.--.---.----.---.--.---.--.-..-.                      24508947</w:t>
      </w:r>
    </w:p>
    <w:p>
      <w:r>
        <w:rPr>
          <w:rFonts w:ascii="Consolas" w:hAnsi="Consolas"/>
          <w:sz w:val="18"/>
        </w:rPr>
        <w:t>NW_022098024.1  28914564   -.--.---.--.---.----.---.--.---.--.-..-.-....                 28914580</w:t>
      </w:r>
    </w:p>
    <w:p>
      <w:r>
        <w:rPr>
          <w:rFonts w:ascii="Consolas" w:hAnsi="Consolas"/>
          <w:sz w:val="18"/>
        </w:rPr>
        <w:t>NW_022098024.1  29363162   -.--.---.--.---.----.---.--.---.--.-.                         29363152</w:t>
      </w:r>
    </w:p>
    <w:p>
      <w:r>
        <w:rPr>
          <w:rFonts w:ascii="Consolas" w:hAnsi="Consolas"/>
          <w:sz w:val="18"/>
        </w:rPr>
        <w:t>NW_022098024.1  30389054   -.--.---.--.---.----.---.--.---.--.-..-.                      30389042</w:t>
      </w:r>
    </w:p>
    <w:p>
      <w:r>
        <w:rPr>
          <w:rFonts w:ascii="Consolas" w:hAnsi="Consolas"/>
          <w:sz w:val="18"/>
        </w:rPr>
        <w:t>NW_022098024.1  31483566   -.--.---.--.---.----.---.--.---.--.-..-.                      31483578</w:t>
      </w:r>
    </w:p>
    <w:p>
      <w:r>
        <w:rPr>
          <w:rFonts w:ascii="Consolas" w:hAnsi="Consolas"/>
          <w:sz w:val="18"/>
        </w:rPr>
        <w:t>NW_022098024.1  1572834    -.--.---.--.---.----.---.--.---.--.-..-.-.........            1572855</w:t>
      </w:r>
    </w:p>
    <w:p>
      <w:r>
        <w:rPr>
          <w:rFonts w:ascii="Consolas" w:hAnsi="Consolas"/>
          <w:sz w:val="18"/>
        </w:rPr>
        <w:t>NW_022098024.1  19486296   -.--.---.--.---.----.---.--.---.--.-..-.-........             19486276</w:t>
      </w:r>
    </w:p>
    <w:p>
      <w:r>
        <w:rPr>
          <w:rFonts w:ascii="Consolas" w:hAnsi="Consolas"/>
          <w:sz w:val="18"/>
        </w:rPr>
        <w:t>NW_022098024.1  19486284   -.--.---.--.---.----.---.--.---.--.--.-.-........             19486265</w:t>
      </w:r>
    </w:p>
    <w:p>
      <w:r>
        <w:rPr>
          <w:rFonts w:ascii="Consolas" w:hAnsi="Consolas"/>
          <w:sz w:val="18"/>
        </w:rPr>
        <w:t>NW_022098024.1  29671956   -.--.G--.--A---.----.---.--.---.--.-..-.-.........            29671978</w:t>
      </w:r>
    </w:p>
    <w:p>
      <w:r>
        <w:rPr>
          <w:rFonts w:ascii="Consolas" w:hAnsi="Consolas"/>
          <w:sz w:val="18"/>
        </w:rPr>
        <w:t>NW_022098017.1  24959739   -.--G---.--.---.----G---.--.---.--.-..-.-.........            24959718</w:t>
      </w:r>
    </w:p>
    <w:p>
      <w:r>
        <w:rPr>
          <w:rFonts w:ascii="Consolas" w:hAnsi="Consolas"/>
          <w:sz w:val="18"/>
        </w:rPr>
        <w:t>NW_022098017.1  13631932   -.--.---.--.---.----.---.--.---.--.-..-.-........             13631912</w:t>
      </w:r>
    </w:p>
    <w:p>
      <w:r>
        <w:rPr>
          <w:rFonts w:ascii="Consolas" w:hAnsi="Consolas"/>
          <w:sz w:val="18"/>
        </w:rPr>
        <w:t>NW_022098017.1  19698046   -.--.---.--.---.----.---.--.---.--.-..-.-..........           19698068</w:t>
      </w:r>
    </w:p>
    <w:p>
      <w:r>
        <w:rPr>
          <w:rFonts w:ascii="Consolas" w:hAnsi="Consolas"/>
          <w:sz w:val="18"/>
        </w:rPr>
        <w:t>NW_022098017.1  12590438   -.--G---.--.---.----.---.--.---.--.-..-.-........             12590418</w:t>
      </w:r>
    </w:p>
    <w:p>
      <w:r>
        <w:rPr>
          <w:rFonts w:ascii="Consolas" w:hAnsi="Consolas"/>
          <w:sz w:val="18"/>
        </w:rPr>
        <w:t>NW_022098017.1  10037719   -.--T---.--.---.----.---.--.---.--.-..-.-.........            10037740</w:t>
      </w:r>
    </w:p>
    <w:p>
      <w:r>
        <w:rPr>
          <w:rFonts w:ascii="Consolas" w:hAnsi="Consolas"/>
          <w:sz w:val="18"/>
        </w:rPr>
        <w:t>NW_022098017.1  5677743    -.--.---.--.---.----.---.--.---.--.-..-.-........             5677763</w:t>
      </w:r>
    </w:p>
    <w:p>
      <w:r>
        <w:rPr>
          <w:rFonts w:ascii="Consolas" w:hAnsi="Consolas"/>
          <w:sz w:val="18"/>
        </w:rPr>
        <w:t>NW_022098017.1  19698042   -.--.---.--.---.----.---.--.---.--.-..-.-........             19698062</w:t>
      </w:r>
    </w:p>
    <w:p>
      <w:r>
        <w:rPr>
          <w:rFonts w:ascii="Consolas" w:hAnsi="Consolas"/>
          <w:sz w:val="18"/>
        </w:rPr>
        <w:t>NW_022098017.1  20687176   -.--.---.--.---.----.---.--.---.--.-..-.-........             20687156</w:t>
      </w:r>
    </w:p>
    <w:p>
      <w:r>
        <w:rPr>
          <w:rFonts w:ascii="Consolas" w:hAnsi="Consolas"/>
          <w:sz w:val="18"/>
        </w:rPr>
        <w:t>NW_022098017.1  20687180   -.--.---.--.---.----.---.--.---.--.-..-.-........             20687160</w:t>
      </w:r>
    </w:p>
    <w:p>
      <w:r>
        <w:rPr>
          <w:rFonts w:ascii="Consolas" w:hAnsi="Consolas"/>
          <w:sz w:val="18"/>
        </w:rPr>
        <w:t>NW_022098017.1  24464548   -.--.---.--.---.----.---.--.---.--.-..-.-........             24464528</w:t>
      </w:r>
    </w:p>
    <w:p>
      <w:r>
        <w:rPr>
          <w:rFonts w:ascii="Consolas" w:hAnsi="Consolas"/>
          <w:sz w:val="18"/>
        </w:rPr>
        <w:t>NW_022098017.1  9838709    -.--G---.--.---.----.---.--.---.--.-..-.-........             9838729</w:t>
      </w:r>
    </w:p>
    <w:p>
      <w:r>
        <w:rPr>
          <w:rFonts w:ascii="Consolas" w:hAnsi="Consolas"/>
          <w:sz w:val="18"/>
        </w:rPr>
        <w:t>NW_022098017.1  9838713    -.--.---.--.---.----.---.--.---.--.-..-.-........             9838733</w:t>
      </w:r>
    </w:p>
    <w:p>
      <w:r>
        <w:rPr>
          <w:rFonts w:ascii="Consolas" w:hAnsi="Consolas"/>
          <w:sz w:val="18"/>
        </w:rPr>
        <w:t>NW_022098017.1  12898279   -.--.---.--.---.----.---.--.---.--.-..-.-TA.......            12898258</w:t>
      </w:r>
    </w:p>
    <w:p>
      <w:r>
        <w:rPr>
          <w:rFonts w:ascii="Consolas" w:hAnsi="Consolas"/>
          <w:sz w:val="18"/>
        </w:rPr>
        <w:t>NW_022098017.1  17304672   -.--.---C--.---.----.---.--.---.--.-..-.-........             17304652</w:t>
      </w:r>
    </w:p>
    <w:p>
      <w:r>
        <w:rPr>
          <w:rFonts w:ascii="Consolas" w:hAnsi="Consolas"/>
          <w:sz w:val="18"/>
        </w:rPr>
        <w:t>NW_022098017.1  17304676   -.--.---.--.---.----.---C--.---.--.-..-.-........             17304656</w:t>
      </w:r>
    </w:p>
    <w:p>
      <w:r>
        <w:rPr>
          <w:rFonts w:ascii="Consolas" w:hAnsi="Consolas"/>
          <w:sz w:val="18"/>
        </w:rPr>
        <w:t>NW_022098017.1  165260     -.--.---.--.---.----.---.--.---.--.-..-.-.......              165241</w:t>
      </w:r>
    </w:p>
    <w:p>
      <w:r>
        <w:rPr>
          <w:rFonts w:ascii="Consolas" w:hAnsi="Consolas"/>
          <w:sz w:val="18"/>
        </w:rPr>
        <w:t>NW_022098017.1  9838705    -.--.---.--.---.----G---.--.---.--.-..-.-........             9838725</w:t>
      </w:r>
    </w:p>
    <w:p>
      <w:r>
        <w:rPr>
          <w:rFonts w:ascii="Consolas" w:hAnsi="Consolas"/>
          <w:sz w:val="18"/>
        </w:rPr>
        <w:t>NW_022098017.1  5677747    -.--.---.--.---.----.---.--.---.--.-..-.-......               5677765</w:t>
      </w:r>
    </w:p>
    <w:p>
      <w:r>
        <w:rPr>
          <w:rFonts w:ascii="Consolas" w:hAnsi="Consolas"/>
          <w:sz w:val="18"/>
        </w:rPr>
        <w:t>NW_022098017.1  13631928   -.--.---.--.---.----.---.--.---.--.-..-.-......               13631910</w:t>
      </w:r>
    </w:p>
    <w:p>
      <w:r>
        <w:rPr>
          <w:rFonts w:ascii="Consolas" w:hAnsi="Consolas"/>
          <w:sz w:val="18"/>
        </w:rPr>
        <w:t>NW_022098017.1  20687172   -.--.---.--.---.----.---.--.---.--.-..-.-......               20687154</w:t>
      </w:r>
    </w:p>
    <w:p>
      <w:r>
        <w:rPr>
          <w:rFonts w:ascii="Consolas" w:hAnsi="Consolas"/>
          <w:sz w:val="18"/>
        </w:rPr>
        <w:t>NW_022098017.1  20749575   -.--.---.--.---.----.---.--.---.--.-..-.-..                   20749561</w:t>
      </w:r>
    </w:p>
    <w:p>
      <w:r>
        <w:rPr>
          <w:rFonts w:ascii="Consolas" w:hAnsi="Consolas"/>
          <w:sz w:val="18"/>
        </w:rPr>
        <w:t>NW_022098017.1  24464544   -.--.---.--.---.----.---.--.---.--.-..-.-......               24464526</w:t>
      </w:r>
    </w:p>
    <w:p>
      <w:r>
        <w:rPr>
          <w:rFonts w:ascii="Consolas" w:hAnsi="Consolas"/>
          <w:sz w:val="18"/>
        </w:rPr>
        <w:t>NW_022098017.1  12672079   -.--.---.--.---.----.---.--.---.--.-..-.-.....                12672062</w:t>
      </w:r>
    </w:p>
    <w:p>
      <w:r>
        <w:rPr>
          <w:rFonts w:ascii="Consolas" w:hAnsi="Consolas"/>
          <w:sz w:val="18"/>
        </w:rPr>
        <w:t>NW_022098017.1  12672083   -.--.---.--.---.----.---.--.---.--.-..-.-........             12672063</w:t>
      </w:r>
    </w:p>
    <w:p>
      <w:r>
        <w:rPr>
          <w:rFonts w:ascii="Consolas" w:hAnsi="Consolas"/>
          <w:sz w:val="18"/>
        </w:rPr>
        <w:t>NW_022098017.1  19941678   -.--.---.--.---.----.---.--.---.--.-..-.-..                   19941692</w:t>
      </w:r>
    </w:p>
    <w:p>
      <w:r>
        <w:rPr>
          <w:rFonts w:ascii="Consolas" w:hAnsi="Consolas"/>
          <w:sz w:val="18"/>
        </w:rPr>
        <w:t>NW_022098017.1  20687184   -.--.---.--.---.----.---.--.---.--.-..-.-........             20687164</w:t>
      </w:r>
    </w:p>
    <w:p>
      <w:r>
        <w:rPr>
          <w:rFonts w:ascii="Consolas" w:hAnsi="Consolas"/>
          <w:sz w:val="18"/>
        </w:rPr>
        <w:t>NW_022098017.1  165264     -.--.---.--.---.----.---.--.---.--.-..-.-........             165244</w:t>
      </w:r>
    </w:p>
    <w:p>
      <w:r>
        <w:rPr>
          <w:rFonts w:ascii="Consolas" w:hAnsi="Consolas"/>
          <w:sz w:val="18"/>
        </w:rPr>
        <w:t>NW_022098017.1  12590434   -.--.---.--.---.----.---.--.---.--.-..-.-.....                12590417</w:t>
      </w:r>
    </w:p>
    <w:p>
      <w:r>
        <w:rPr>
          <w:rFonts w:ascii="Consolas" w:hAnsi="Consolas"/>
          <w:sz w:val="18"/>
        </w:rPr>
        <w:t>NW_022098017.1  15826816   -.--.---.--.---.----.---.--C---.--.-..-.-.........            15826795</w:t>
      </w:r>
    </w:p>
    <w:p>
      <w:r>
        <w:rPr>
          <w:rFonts w:ascii="Consolas" w:hAnsi="Consolas"/>
          <w:sz w:val="18"/>
        </w:rPr>
        <w:t>NW_022098017.1  15826812   -.--.---.--C---.----.---.--.---.--.-..-.-....                 15826796</w:t>
      </w:r>
    </w:p>
    <w:p>
      <w:r>
        <w:rPr>
          <w:rFonts w:ascii="Consolas" w:hAnsi="Consolas"/>
          <w:sz w:val="18"/>
        </w:rPr>
        <w:t>NW_022098017.1  17679168   -.--.---.--.---.----.---.--.---.--.-..-.-....                 17679184</w:t>
      </w:r>
    </w:p>
    <w:p>
      <w:r>
        <w:rPr>
          <w:rFonts w:ascii="Consolas" w:hAnsi="Consolas"/>
          <w:sz w:val="18"/>
        </w:rPr>
        <w:t>NW_022098017.1  17679164   -.--.---.--C---.----.---.--.---.--.-..-.-.........            17679185</w:t>
      </w:r>
    </w:p>
    <w:p>
      <w:r>
        <w:rPr>
          <w:rFonts w:ascii="Consolas" w:hAnsi="Consolas"/>
          <w:sz w:val="18"/>
        </w:rPr>
        <w:t>NW_022098017.1  17633058   -.--.---.--.---.----.---.--.---.--.-..-.-.........            17633079</w:t>
      </w:r>
    </w:p>
    <w:p>
      <w:r>
        <w:rPr>
          <w:rFonts w:ascii="Consolas" w:hAnsi="Consolas"/>
          <w:sz w:val="18"/>
        </w:rPr>
        <w:t>NW_022098017.1  20728504   -.--.---.--.---.----.---.--.---.--.-..-.-.........            20728483</w:t>
      </w:r>
    </w:p>
    <w:p>
      <w:r>
        <w:rPr>
          <w:rFonts w:ascii="Consolas" w:hAnsi="Consolas"/>
          <w:sz w:val="18"/>
        </w:rPr>
        <w:t>NW_022098017.1  3137948    -.--.---.--.---.----.---.--.---.--.-..-.-......               3137930</w:t>
      </w:r>
    </w:p>
    <w:p>
      <w:r>
        <w:rPr>
          <w:rFonts w:ascii="Consolas" w:hAnsi="Consolas"/>
          <w:sz w:val="18"/>
        </w:rPr>
        <w:t>NW_022098017.1  13638991   -.--.---.--.---.----.---.--.---.--.-.G-.-.........            13638970</w:t>
      </w:r>
    </w:p>
    <w:p>
      <w:r>
        <w:rPr>
          <w:rFonts w:ascii="Consolas" w:hAnsi="Consolas"/>
          <w:sz w:val="18"/>
        </w:rPr>
        <w:t>NW_022098017.1  25858800   -.--.---.--.---.----.---.--.---.--.-C.-.-.........            25858821</w:t>
      </w:r>
    </w:p>
    <w:p>
      <w:r>
        <w:rPr>
          <w:rFonts w:ascii="Consolas" w:hAnsi="Consolas"/>
          <w:sz w:val="18"/>
        </w:rPr>
        <w:t>NW_022098017.1  17633062   -.--.---.--.---.----.---.--.---.--.-..-.-....                 17633078</w:t>
      </w:r>
    </w:p>
    <w:p>
      <w:r>
        <w:rPr>
          <w:rFonts w:ascii="Consolas" w:hAnsi="Consolas"/>
          <w:sz w:val="18"/>
        </w:rPr>
        <w:t>NW_022098017.1  20728500   -.--.---.--.---.----.---.--.---.--.-..-.-....                 20728484</w:t>
      </w:r>
    </w:p>
    <w:p>
      <w:r>
        <w:rPr>
          <w:rFonts w:ascii="Consolas" w:hAnsi="Consolas"/>
          <w:sz w:val="18"/>
        </w:rPr>
        <w:t>NW_022098017.1  20128292   -.--.---.--.---.----.---.--.---.--.-..-.-..........           20128270</w:t>
      </w:r>
    </w:p>
    <w:p>
      <w:r>
        <w:rPr>
          <w:rFonts w:ascii="Consolas" w:hAnsi="Consolas"/>
          <w:sz w:val="18"/>
        </w:rPr>
        <w:t>NW_022098017.1  48839      -.--.---.--.---.----.---.--.---.--.-..-.-.........            48818</w:t>
      </w:r>
    </w:p>
    <w:p>
      <w:r>
        <w:rPr>
          <w:rFonts w:ascii="Consolas" w:hAnsi="Consolas"/>
          <w:sz w:val="18"/>
        </w:rPr>
        <w:t>NW_022098017.1  2849583    -.--.---.--.---.----.---.--.---.--.-..-.-.                    2849596</w:t>
      </w:r>
    </w:p>
    <w:p>
      <w:r>
        <w:rPr>
          <w:rFonts w:ascii="Consolas" w:hAnsi="Consolas"/>
          <w:sz w:val="18"/>
        </w:rPr>
        <w:t>NW_022098017.1  5322727    -.--.---.--.---.----.---.--.---.--.-..-.-.........            5322748</w:t>
      </w:r>
    </w:p>
    <w:p>
      <w:r>
        <w:rPr>
          <w:rFonts w:ascii="Consolas" w:hAnsi="Consolas"/>
          <w:sz w:val="18"/>
        </w:rPr>
        <w:t>NW_022098017.1  14703519   -.--.---.--.---.----.---.--.---.--.-..                        14703508</w:t>
      </w:r>
    </w:p>
    <w:p>
      <w:r>
        <w:rPr>
          <w:rFonts w:ascii="Consolas" w:hAnsi="Consolas"/>
          <w:sz w:val="18"/>
        </w:rPr>
        <w:t>NW_022098017.1  19941674   -.--.---.--.---.----.---.--.---.--.-..-.-......               19941692</w:t>
      </w:r>
    </w:p>
    <w:p>
      <w:r>
        <w:rPr>
          <w:rFonts w:ascii="Consolas" w:hAnsi="Consolas"/>
          <w:sz w:val="18"/>
        </w:rPr>
        <w:t>NW_022098017.1  20749579   -.--.---.--.---.----.---.--.---.--.-..-.-......               20749561</w:t>
      </w:r>
    </w:p>
    <w:p>
      <w:r>
        <w:rPr>
          <w:rFonts w:ascii="Consolas" w:hAnsi="Consolas"/>
          <w:sz w:val="18"/>
        </w:rPr>
        <w:t>NW_022098017.1  21917631   -.--.---.--.---.----.---.--.---.--.-..-.                      21917643</w:t>
      </w:r>
    </w:p>
    <w:p>
      <w:r>
        <w:rPr>
          <w:rFonts w:ascii="Consolas" w:hAnsi="Consolas"/>
          <w:sz w:val="18"/>
        </w:rPr>
        <w:t>NW_022098017.1  21917623   -.--.---.--.---.----.---.--.---.--.-..-.-..........           21917645</w:t>
      </w:r>
    </w:p>
    <w:p>
      <w:r>
        <w:rPr>
          <w:rFonts w:ascii="Consolas" w:hAnsi="Consolas"/>
          <w:sz w:val="18"/>
        </w:rPr>
        <w:t>NW_022098017.1  23933964   -.--.---.--.---.----.---.--.---.--.-..-.-..........           23933986</w:t>
      </w:r>
    </w:p>
    <w:p>
      <w:r>
        <w:rPr>
          <w:rFonts w:ascii="Consolas" w:hAnsi="Consolas"/>
          <w:sz w:val="18"/>
        </w:rPr>
        <w:t>NW_022098017.1  48835      -.--.---.--.---.----.---.--.---.--.-..-.-....                 48819</w:t>
      </w:r>
    </w:p>
    <w:p>
      <w:r>
        <w:rPr>
          <w:rFonts w:ascii="Consolas" w:hAnsi="Consolas"/>
          <w:sz w:val="18"/>
        </w:rPr>
        <w:t>NW_022098017.1  2849579    -.--.---.--.---.----.---.--.---.--.-..-.-.....                2849596</w:t>
      </w:r>
    </w:p>
    <w:p>
      <w:r>
        <w:rPr>
          <w:rFonts w:ascii="Consolas" w:hAnsi="Consolas"/>
          <w:sz w:val="18"/>
        </w:rPr>
        <w:t>NW_022098017.1  5322731    -.--.---.--.---.----.---.--.---.--.-..-.-....                 5322747</w:t>
      </w:r>
    </w:p>
    <w:p>
      <w:r>
        <w:rPr>
          <w:rFonts w:ascii="Consolas" w:hAnsi="Consolas"/>
          <w:sz w:val="18"/>
        </w:rPr>
        <w:t>NW_022098017.1  7948016    -.--.---.--.---.----.---.--.---.--.-..                        7948027</w:t>
      </w:r>
    </w:p>
    <w:p>
      <w:r>
        <w:rPr>
          <w:rFonts w:ascii="Consolas" w:hAnsi="Consolas"/>
          <w:sz w:val="18"/>
        </w:rPr>
        <w:t>NW_022098017.1  8783920    -.--.---.--.---.----.---.--.---.--.-..-.                      8783932</w:t>
      </w:r>
    </w:p>
    <w:p>
      <w:r>
        <w:rPr>
          <w:rFonts w:ascii="Consolas" w:hAnsi="Consolas"/>
          <w:sz w:val="18"/>
        </w:rPr>
        <w:t>NW_022098017.1  8783912    -.--.---.--.---.----.---.--.---.--.-..-.-.........            8783933</w:t>
      </w:r>
    </w:p>
    <w:p>
      <w:r>
        <w:rPr>
          <w:rFonts w:ascii="Consolas" w:hAnsi="Consolas"/>
          <w:sz w:val="18"/>
        </w:rPr>
        <w:t>NW_022098017.1  12907532   -.--.---.--.---.----.---.--.---.--.-..-.-.........            12907553</w:t>
      </w:r>
    </w:p>
    <w:p>
      <w:r>
        <w:rPr>
          <w:rFonts w:ascii="Consolas" w:hAnsi="Consolas"/>
          <w:sz w:val="18"/>
        </w:rPr>
        <w:t>NW_022098017.1  18333118   -.--.---.--.---.----.---.--.---.--.-..-.-.........            18333097</w:t>
      </w:r>
    </w:p>
    <w:p>
      <w:r>
        <w:rPr>
          <w:rFonts w:ascii="Consolas" w:hAnsi="Consolas"/>
          <w:sz w:val="18"/>
        </w:rPr>
        <w:t>NW_022098017.1  18333110   -.--.---.--.---.----.---.--.---.--.-..-.                      18333098</w:t>
      </w:r>
    </w:p>
    <w:p>
      <w:r>
        <w:rPr>
          <w:rFonts w:ascii="Consolas" w:hAnsi="Consolas"/>
          <w:sz w:val="18"/>
        </w:rPr>
        <w:t>NW_022098017.1  18366216   -.--.---.--.---.----.---.--.---.--.-..-.-......               18366198</w:t>
      </w:r>
    </w:p>
    <w:p>
      <w:r>
        <w:rPr>
          <w:rFonts w:ascii="Consolas" w:hAnsi="Consolas"/>
          <w:sz w:val="18"/>
        </w:rPr>
        <w:t>NW_022098017.1  18366212   -.--.---.--.---.----.---.--.---.--.-..-.-..                   18366198</w:t>
      </w:r>
    </w:p>
    <w:p>
      <w:r>
        <w:rPr>
          <w:rFonts w:ascii="Consolas" w:hAnsi="Consolas"/>
          <w:sz w:val="18"/>
        </w:rPr>
        <w:t>NW_022098017.1  23933972   -.--.---.--.---.----.---.--.---.--.-..-.                      23933984</w:t>
      </w:r>
    </w:p>
    <w:p>
      <w:r>
        <w:rPr>
          <w:rFonts w:ascii="Consolas" w:hAnsi="Consolas"/>
          <w:sz w:val="18"/>
        </w:rPr>
        <w:t>NW_022098017.1  24050252   -.--.---.--.---.----.---.--.---.--.-..-.-.........            24050231</w:t>
      </w:r>
    </w:p>
    <w:p>
      <w:r>
        <w:rPr>
          <w:rFonts w:ascii="Consolas" w:hAnsi="Consolas"/>
          <w:sz w:val="18"/>
        </w:rPr>
        <w:t>NW_022098017.1  48831      -.--.---.--.---.----.---.--.---.--.-..-.                      48819</w:t>
      </w:r>
    </w:p>
    <w:p>
      <w:r>
        <w:rPr>
          <w:rFonts w:ascii="Consolas" w:hAnsi="Consolas"/>
          <w:sz w:val="18"/>
        </w:rPr>
        <w:t>NW_022098017.1  2849575    -.--.---.--.---.----.---.--.---.--.-..-.-........             2849595</w:t>
      </w:r>
    </w:p>
    <w:p>
      <w:r>
        <w:rPr>
          <w:rFonts w:ascii="Consolas" w:hAnsi="Consolas"/>
          <w:sz w:val="18"/>
        </w:rPr>
        <w:t>NW_022098017.1  5322735    -.--.---.--.---.----.---.--.---.--.-..-.                      5322747</w:t>
      </w:r>
    </w:p>
    <w:p>
      <w:r>
        <w:rPr>
          <w:rFonts w:ascii="Consolas" w:hAnsi="Consolas"/>
          <w:sz w:val="18"/>
        </w:rPr>
        <w:t>NW_022098017.1  8783916    -.--.---.--.---.----.---.--.---.--.-..-.-....                 8783932</w:t>
      </w:r>
    </w:p>
    <w:p>
      <w:r>
        <w:rPr>
          <w:rFonts w:ascii="Consolas" w:hAnsi="Consolas"/>
          <w:sz w:val="18"/>
        </w:rPr>
        <w:t>NW_022098017.1  11260767   -.--.---.--.---.----.---.--.---.--.-..-.-.........            11260746</w:t>
      </w:r>
    </w:p>
    <w:p>
      <w:r>
        <w:rPr>
          <w:rFonts w:ascii="Consolas" w:hAnsi="Consolas"/>
          <w:sz w:val="18"/>
        </w:rPr>
        <w:t>NW_022098017.1  12907540   -.--.---.--.---.----.---.--.---.--.-..-.                      12907552</w:t>
      </w:r>
    </w:p>
    <w:p>
      <w:r>
        <w:rPr>
          <w:rFonts w:ascii="Consolas" w:hAnsi="Consolas"/>
          <w:sz w:val="18"/>
        </w:rPr>
        <w:t>NW_022098017.1  12907536   -.--.---.--.---.----.---.--.---.--.-..-.-....                 12907552</w:t>
      </w:r>
    </w:p>
    <w:p>
      <w:r>
        <w:rPr>
          <w:rFonts w:ascii="Consolas" w:hAnsi="Consolas"/>
          <w:sz w:val="18"/>
        </w:rPr>
        <w:t>NW_022098017.1  14225731   -.--.---.--.---.----.---.--.---.--.-..-.-.........            14225710</w:t>
      </w:r>
    </w:p>
    <w:p>
      <w:r>
        <w:rPr>
          <w:rFonts w:ascii="Consolas" w:hAnsi="Consolas"/>
          <w:sz w:val="18"/>
        </w:rPr>
        <w:t>NW_022098017.1  17633066   -.--.---.--.---.----.---.--.---.--.-..-.                      17633078</w:t>
      </w:r>
    </w:p>
    <w:p>
      <w:r>
        <w:rPr>
          <w:rFonts w:ascii="Consolas" w:hAnsi="Consolas"/>
          <w:sz w:val="18"/>
        </w:rPr>
        <w:t>NW_022098017.1  18333114   -.--.---.--.---.----.---.--.---.--.-..-.-....                 18333098</w:t>
      </w:r>
    </w:p>
    <w:p>
      <w:r>
        <w:rPr>
          <w:rFonts w:ascii="Consolas" w:hAnsi="Consolas"/>
          <w:sz w:val="18"/>
        </w:rPr>
        <w:t>NW_022098017.1  19941670   -.--.---.--.---.----.---.--.---.--.-..-.-........             19941690</w:t>
      </w:r>
    </w:p>
    <w:p>
      <w:r>
        <w:rPr>
          <w:rFonts w:ascii="Consolas" w:hAnsi="Consolas"/>
          <w:sz w:val="18"/>
        </w:rPr>
        <w:t>NW_022098017.1  20728496   -.--.---.--.---.----.---.--.---.--.-..-.                      20728484</w:t>
      </w:r>
    </w:p>
    <w:p>
      <w:r>
        <w:rPr>
          <w:rFonts w:ascii="Consolas" w:hAnsi="Consolas"/>
          <w:sz w:val="18"/>
        </w:rPr>
        <w:t>NW_022098017.1  20749583   -.--.---.--.---.----.---.--.---.--.-..-.-........             20749563</w:t>
      </w:r>
    </w:p>
    <w:p>
      <w:r>
        <w:rPr>
          <w:rFonts w:ascii="Consolas" w:hAnsi="Consolas"/>
          <w:sz w:val="18"/>
        </w:rPr>
        <w:t>NW_022098017.1  21917627   -.--.---.--.---.----.---.--.---.--.-..-.-....                 21917643</w:t>
      </w:r>
    </w:p>
    <w:p>
      <w:r>
        <w:rPr>
          <w:rFonts w:ascii="Consolas" w:hAnsi="Consolas"/>
          <w:sz w:val="18"/>
        </w:rPr>
        <w:t>NW_022098017.1  23933968   -.--.---.--.---.----.---.--.---.--.-..-.-....                 23933984</w:t>
      </w:r>
    </w:p>
    <w:p>
      <w:r>
        <w:rPr>
          <w:rFonts w:ascii="Consolas" w:hAnsi="Consolas"/>
          <w:sz w:val="18"/>
        </w:rPr>
        <w:t>NW_022098017.1  24050248   -.--.---.--.---.----.---.--.---.--.-..-.-....                 24050232</w:t>
      </w:r>
    </w:p>
    <w:p>
      <w:r>
        <w:rPr>
          <w:rFonts w:ascii="Consolas" w:hAnsi="Consolas"/>
          <w:sz w:val="18"/>
        </w:rPr>
        <w:t>NW_022098017.1  24050244   -.--.---.--.---.----.---.--.---.--.-..-.                      24050232</w:t>
      </w:r>
    </w:p>
    <w:p>
      <w:r>
        <w:rPr>
          <w:rFonts w:ascii="Consolas" w:hAnsi="Consolas"/>
          <w:sz w:val="18"/>
        </w:rPr>
        <w:t>NW_022098017.1  8589137    -.--.---.--.---.--------.--.---.--.-..-.-.......              8589155</w:t>
      </w:r>
    </w:p>
    <w:p>
      <w:r>
        <w:rPr>
          <w:rFonts w:ascii="Consolas" w:hAnsi="Consolas"/>
          <w:sz w:val="18"/>
        </w:rPr>
        <w:t>NW_022098017.1  23218087   -.--.---.--.TA-.----.---.--.---.--.-..-.-........             23218109</w:t>
      </w:r>
    </w:p>
    <w:p>
      <w:r>
        <w:rPr>
          <w:rFonts w:ascii="Consolas" w:hAnsi="Consolas"/>
          <w:sz w:val="18"/>
        </w:rPr>
        <w:t>NW_022097999.1  3411710    -.--.---.--.---.----.---.--.---.--.-..-.-........             3411730</w:t>
      </w:r>
    </w:p>
    <w:p>
      <w:r>
        <w:rPr>
          <w:rFonts w:ascii="Consolas" w:hAnsi="Consolas"/>
          <w:sz w:val="18"/>
        </w:rPr>
        <w:t>NW_022097999.1  121756     -.--.---.--.---.----.---.--.---.--.-..-.-.........            121777</w:t>
      </w:r>
    </w:p>
    <w:p>
      <w:r>
        <w:rPr>
          <w:rFonts w:ascii="Consolas" w:hAnsi="Consolas"/>
          <w:sz w:val="18"/>
        </w:rPr>
        <w:t>NW_022097999.1  14691627   -.--.---.--.---.----.---.--.---.--.-..-.-..........           14691605</w:t>
      </w:r>
    </w:p>
    <w:p>
      <w:r>
        <w:rPr>
          <w:rFonts w:ascii="Consolas" w:hAnsi="Consolas"/>
          <w:sz w:val="18"/>
        </w:rPr>
        <w:t>NW_022097999.1  1748707    -.--.---.--.---.----.---.--.---.--.-..-.-...........          1748730</w:t>
      </w:r>
    </w:p>
    <w:p>
      <w:r>
        <w:rPr>
          <w:rFonts w:ascii="Consolas" w:hAnsi="Consolas"/>
          <w:sz w:val="18"/>
        </w:rPr>
        <w:t>NW_022097999.1  6600418    -.--.---.--.---.----.---.--.---.--.-..-.-........             6600398</w:t>
      </w:r>
    </w:p>
    <w:p>
      <w:r>
        <w:rPr>
          <w:rFonts w:ascii="Consolas" w:hAnsi="Consolas"/>
          <w:sz w:val="18"/>
        </w:rPr>
        <w:t>NW_022097999.1  17226401   -.--.---.--.---.----.---.--.---.--.-..-.-..........           17226379</w:t>
      </w:r>
    </w:p>
    <w:p>
      <w:r>
        <w:rPr>
          <w:rFonts w:ascii="Consolas" w:hAnsi="Consolas"/>
          <w:sz w:val="18"/>
        </w:rPr>
        <w:t>NW_022097999.1  1748703    -.--.---.--.---.----.---.--.---.--.-..-.-........             1748723</w:t>
      </w:r>
    </w:p>
    <w:p>
      <w:r>
        <w:rPr>
          <w:rFonts w:ascii="Consolas" w:hAnsi="Consolas"/>
          <w:sz w:val="18"/>
        </w:rPr>
        <w:t>NW_022097999.1  11289087   -.--.---.--.---.----.---.--.---.--.-..-.-........             11289067</w:t>
      </w:r>
    </w:p>
    <w:p>
      <w:r>
        <w:rPr>
          <w:rFonts w:ascii="Consolas" w:hAnsi="Consolas"/>
          <w:sz w:val="18"/>
        </w:rPr>
        <w:t>NW_022097999.1  1994924    -.--.---.--.---.----.---.--.---.--.-..-.-.........            1994945</w:t>
      </w:r>
    </w:p>
    <w:p>
      <w:r>
        <w:rPr>
          <w:rFonts w:ascii="Consolas" w:hAnsi="Consolas"/>
          <w:sz w:val="18"/>
        </w:rPr>
        <w:t>NW_022097999.1  3302133    -.--.---.--.---.----.---.--.---.--.-..-.-........             3302113</w:t>
      </w:r>
    </w:p>
    <w:p>
      <w:r>
        <w:rPr>
          <w:rFonts w:ascii="Consolas" w:hAnsi="Consolas"/>
          <w:sz w:val="18"/>
        </w:rPr>
        <w:t>NW_022097999.1  3302280    -.--.---.--.---.----.---.--.---.--.-..-.-........             3302260</w:t>
      </w:r>
    </w:p>
    <w:p>
      <w:r>
        <w:rPr>
          <w:rFonts w:ascii="Consolas" w:hAnsi="Consolas"/>
          <w:sz w:val="18"/>
        </w:rPr>
        <w:t>NW_022097999.1  6600414    -.--.---.--.---.----.---.--.---.--.-..-.-.........            6600393</w:t>
      </w:r>
    </w:p>
    <w:p>
      <w:r>
        <w:rPr>
          <w:rFonts w:ascii="Consolas" w:hAnsi="Consolas"/>
          <w:sz w:val="18"/>
        </w:rPr>
        <w:t>NW_022097999.1  6780488    -.--.---.--.---.----.---.--.---.--.-..-.-........             6780468</w:t>
      </w:r>
    </w:p>
    <w:p>
      <w:r>
        <w:rPr>
          <w:rFonts w:ascii="Consolas" w:hAnsi="Consolas"/>
          <w:sz w:val="18"/>
        </w:rPr>
        <w:t>NW_022097999.1  6376176    -.--.---.--.---.----.---.--.---A--T-..-.-...........          6376199</w:t>
      </w:r>
    </w:p>
    <w:p>
      <w:r>
        <w:rPr>
          <w:rFonts w:ascii="Consolas" w:hAnsi="Consolas"/>
          <w:sz w:val="18"/>
        </w:rPr>
        <w:t>NW_022097999.1  13036485   -.--.---C--C---.----.---.--.---.--.-..-.-........             13036465</w:t>
      </w:r>
    </w:p>
    <w:p>
      <w:r>
        <w:rPr>
          <w:rFonts w:ascii="Consolas" w:hAnsi="Consolas"/>
          <w:sz w:val="18"/>
        </w:rPr>
        <w:t>NW_022097999.1  1994920    -.--.---.--.---.----.---.--.---.--.-..-.-........             1994940</w:t>
      </w:r>
    </w:p>
    <w:p>
      <w:r>
        <w:rPr>
          <w:rFonts w:ascii="Consolas" w:hAnsi="Consolas"/>
          <w:sz w:val="18"/>
        </w:rPr>
        <w:t>NW_022097999.1  2236588    -.--.---.--.---.----.---.--.---.--.-..-.-........             2236608</w:t>
      </w:r>
    </w:p>
    <w:p>
      <w:r>
        <w:rPr>
          <w:rFonts w:ascii="Consolas" w:hAnsi="Consolas"/>
          <w:sz w:val="18"/>
        </w:rPr>
        <w:t>NW_022097999.1  3302121    -.--.---.--.---.----.---.--.---.--.-..-.-........             3302101</w:t>
      </w:r>
    </w:p>
    <w:p>
      <w:r>
        <w:rPr>
          <w:rFonts w:ascii="Consolas" w:hAnsi="Consolas"/>
          <w:sz w:val="18"/>
        </w:rPr>
        <w:t>NW_022097999.1  3302125    -.--.---.--.---.----.---.--.---.--.-..-.-........             3302105</w:t>
      </w:r>
    </w:p>
    <w:p>
      <w:r>
        <w:rPr>
          <w:rFonts w:ascii="Consolas" w:hAnsi="Consolas"/>
          <w:sz w:val="18"/>
        </w:rPr>
        <w:t>NW_022097999.1  3302129    -.--.---.--.---.----.---.--.---.--.-..-.-........             3302109</w:t>
      </w:r>
    </w:p>
    <w:p>
      <w:r>
        <w:rPr>
          <w:rFonts w:ascii="Consolas" w:hAnsi="Consolas"/>
          <w:sz w:val="18"/>
        </w:rPr>
        <w:t>NW_022097999.1  3302272    -.--.---.--.---.----.---.--.---.--.-..-.-........             3302252</w:t>
      </w:r>
    </w:p>
    <w:p>
      <w:r>
        <w:rPr>
          <w:rFonts w:ascii="Consolas" w:hAnsi="Consolas"/>
          <w:sz w:val="18"/>
        </w:rPr>
        <w:t>NW_022097999.1  3302276    -.--.---.--.---.----.---.--.---.--.-..-.-........             3302256</w:t>
      </w:r>
    </w:p>
    <w:p>
      <w:r>
        <w:rPr>
          <w:rFonts w:ascii="Consolas" w:hAnsi="Consolas"/>
          <w:sz w:val="18"/>
        </w:rPr>
        <w:t>NW_022097999.1  5725425    -.--.---.--.---.----.---.--.---.--.-..-.-........             5725405</w:t>
      </w:r>
    </w:p>
    <w:p>
      <w:r>
        <w:rPr>
          <w:rFonts w:ascii="Consolas" w:hAnsi="Consolas"/>
          <w:sz w:val="18"/>
        </w:rPr>
        <w:t>NW_022097999.1  5725429    -.--.---.--.---.----.---.--.---.--.-..-.-........             5725409</w:t>
      </w:r>
    </w:p>
    <w:p>
      <w:r>
        <w:rPr>
          <w:rFonts w:ascii="Consolas" w:hAnsi="Consolas"/>
          <w:sz w:val="18"/>
        </w:rPr>
        <w:t>NW_022097999.1  5725433    -.--.---.--.---.----.---.--.---.--.-..-.-........             5725413</w:t>
      </w:r>
    </w:p>
    <w:p>
      <w:r>
        <w:rPr>
          <w:rFonts w:ascii="Consolas" w:hAnsi="Consolas"/>
          <w:sz w:val="18"/>
        </w:rPr>
        <w:t>NW_022097999.1  6780484    -.--.---.--.---.----.---.--.---.--.-..-.-........             6780464</w:t>
      </w:r>
    </w:p>
    <w:p>
      <w:r>
        <w:rPr>
          <w:rFonts w:ascii="Consolas" w:hAnsi="Consolas"/>
          <w:sz w:val="18"/>
        </w:rPr>
        <w:t>NW_022097999.1  11289083   -.--.---.--.---.----.---.--.---.--.-..-.-........             11289063</w:t>
      </w:r>
    </w:p>
    <w:p>
      <w:r>
        <w:rPr>
          <w:rFonts w:ascii="Consolas" w:hAnsi="Consolas"/>
          <w:sz w:val="18"/>
        </w:rPr>
        <w:t>NW_022097999.1  16734959   -.--.---.--.---.----.---.--.---.--.-..-.-......               16734977</w:t>
      </w:r>
    </w:p>
    <w:p>
      <w:r>
        <w:rPr>
          <w:rFonts w:ascii="Consolas" w:hAnsi="Consolas"/>
          <w:sz w:val="18"/>
        </w:rPr>
        <w:t>NW_022097999.1  3411714    -.--.---.--.---.----.---.--.---.--.-..-.-........             3411734</w:t>
      </w:r>
    </w:p>
    <w:p>
      <w:r>
        <w:rPr>
          <w:rFonts w:ascii="Consolas" w:hAnsi="Consolas"/>
          <w:sz w:val="18"/>
        </w:rPr>
        <w:t>NW_022097999.1  14698490   -.--G---.--.---.----.---.--.---.--.-..-.-....                 14698506</w:t>
      </w:r>
    </w:p>
    <w:p>
      <w:r>
        <w:rPr>
          <w:rFonts w:ascii="Consolas" w:hAnsi="Consolas"/>
          <w:sz w:val="18"/>
        </w:rPr>
        <w:t>NW_022097999.1  6780480    -.--.---.--.---.----.---.--.---.--.-..-.-.......              6780461</w:t>
      </w:r>
    </w:p>
    <w:p>
      <w:r>
        <w:rPr>
          <w:rFonts w:ascii="Consolas" w:hAnsi="Consolas"/>
          <w:sz w:val="18"/>
        </w:rPr>
        <w:t>NW_022097999.1  11289079   -.--.---.--.---.----.---.--.---.--.-..-.-.......              11289060</w:t>
      </w:r>
    </w:p>
    <w:p>
      <w:r>
        <w:rPr>
          <w:rFonts w:ascii="Consolas" w:hAnsi="Consolas"/>
          <w:sz w:val="18"/>
        </w:rPr>
        <w:t>NW_022097999.1  373424     -.--.---.--.---.----.---.--.---.--.-..-.-..........           373446</w:t>
      </w:r>
    </w:p>
    <w:p>
      <w:r>
        <w:rPr>
          <w:rFonts w:ascii="Consolas" w:hAnsi="Consolas"/>
          <w:sz w:val="18"/>
        </w:rPr>
        <w:t>NW_022097999.1  3302117    -.--.---.--.---.----.---.--.---.--.-..-.-......               3302099</w:t>
      </w:r>
    </w:p>
    <w:p>
      <w:r>
        <w:rPr>
          <w:rFonts w:ascii="Consolas" w:hAnsi="Consolas"/>
          <w:sz w:val="18"/>
        </w:rPr>
        <w:t>NW_022097999.1  3771396    -.--.---.--.---.----.---.--.---.--.-..-.-.........            3771375</w:t>
      </w:r>
    </w:p>
    <w:p>
      <w:r>
        <w:rPr>
          <w:rFonts w:ascii="Consolas" w:hAnsi="Consolas"/>
          <w:sz w:val="18"/>
        </w:rPr>
        <w:t>NW_022097999.1  5725437    -.--.---.--.---.----.---.--.---.--.-..-.-........             5725417</w:t>
      </w:r>
    </w:p>
    <w:p>
      <w:r>
        <w:rPr>
          <w:rFonts w:ascii="Consolas" w:hAnsi="Consolas"/>
          <w:sz w:val="18"/>
        </w:rPr>
        <w:t>NW_022097999.1  1994916    -.--.---.--.---.----.---.--.---.--.-..-.-........             1994936</w:t>
      </w:r>
    </w:p>
    <w:p>
      <w:r>
        <w:rPr>
          <w:rFonts w:ascii="Consolas" w:hAnsi="Consolas"/>
          <w:sz w:val="18"/>
        </w:rPr>
        <w:t>NW_022097999.1  2236584    -.--.---.--.---.----.---.--.---.--.-..-.-........             2236604</w:t>
      </w:r>
    </w:p>
    <w:p>
      <w:r>
        <w:rPr>
          <w:rFonts w:ascii="Consolas" w:hAnsi="Consolas"/>
          <w:sz w:val="18"/>
        </w:rPr>
        <w:t>NW_022097999.1  2236592    -.--.---.--.---.----.---.--.---.--.-..-.-.....                2236609</w:t>
      </w:r>
    </w:p>
    <w:p>
      <w:r>
        <w:rPr>
          <w:rFonts w:ascii="Consolas" w:hAnsi="Consolas"/>
          <w:sz w:val="18"/>
        </w:rPr>
        <w:t>NW_022097999.1  5591537    -.--.---.--.---.----.---.--.---.--.-..-.-...........          5591560</w:t>
      </w:r>
    </w:p>
    <w:p>
      <w:r>
        <w:rPr>
          <w:rFonts w:ascii="Consolas" w:hAnsi="Consolas"/>
          <w:sz w:val="18"/>
        </w:rPr>
        <w:t>NW_022097999.1  5725421    -.--.---.--.---.----.---.--.---.--.-..-.-.....                5725404</w:t>
      </w:r>
    </w:p>
    <w:p>
      <w:r>
        <w:rPr>
          <w:rFonts w:ascii="Consolas" w:hAnsi="Consolas"/>
          <w:sz w:val="18"/>
        </w:rPr>
        <w:t>NW_022097999.1  15380716   -.--.---.--.---.----.---.--.---.--.-..-.-....                 15380732</w:t>
      </w:r>
    </w:p>
    <w:p>
      <w:r>
        <w:rPr>
          <w:rFonts w:ascii="Consolas" w:hAnsi="Consolas"/>
          <w:sz w:val="18"/>
        </w:rPr>
        <w:t>NW_022097999.1  15380712   -.--.---.--.---.----.---.--.---.--.-..-.-.........            15380733</w:t>
      </w:r>
    </w:p>
    <w:p>
      <w:r>
        <w:rPr>
          <w:rFonts w:ascii="Consolas" w:hAnsi="Consolas"/>
          <w:sz w:val="18"/>
        </w:rPr>
        <w:t>NW_022097999.1  7439352    -.--.---.--.---.----.---.--.---.--.-..-.-....                 7439368</w:t>
      </w:r>
    </w:p>
    <w:p>
      <w:r>
        <w:rPr>
          <w:rFonts w:ascii="Consolas" w:hAnsi="Consolas"/>
          <w:sz w:val="18"/>
        </w:rPr>
        <w:t>NW_022097999.1  7439348    -.--.---.--.---.----.---.--.---.--.-..-.-.........            7439369</w:t>
      </w:r>
    </w:p>
    <w:p>
      <w:r>
        <w:rPr>
          <w:rFonts w:ascii="Consolas" w:hAnsi="Consolas"/>
          <w:sz w:val="18"/>
        </w:rPr>
        <w:t>NW_022097999.1  14698486   -.--.---.--.---.----G---.--.---.--.-..-.-.........            14698507</w:t>
      </w:r>
    </w:p>
    <w:p>
      <w:r>
        <w:rPr>
          <w:rFonts w:ascii="Consolas" w:hAnsi="Consolas"/>
          <w:sz w:val="18"/>
        </w:rPr>
        <w:t>NW_022097999.1  373428     -.--.---.--.---.----.---.--.---.--.-..-.-....                 373444</w:t>
      </w:r>
    </w:p>
    <w:p>
      <w:r>
        <w:rPr>
          <w:rFonts w:ascii="Consolas" w:hAnsi="Consolas"/>
          <w:sz w:val="18"/>
        </w:rPr>
        <w:t>NW_022097999.1  3411718    -.--.---.--.---.----.---.--.---.--.-..-.-......               3411736</w:t>
      </w:r>
    </w:p>
    <w:p>
      <w:r>
        <w:rPr>
          <w:rFonts w:ascii="Consolas" w:hAnsi="Consolas"/>
          <w:sz w:val="18"/>
        </w:rPr>
        <w:t>NW_022097999.1  3771392    -.--.---.--.---.----.---.--.---.--.-..-.-....                 3771376</w:t>
      </w:r>
    </w:p>
    <w:p>
      <w:r>
        <w:rPr>
          <w:rFonts w:ascii="Consolas" w:hAnsi="Consolas"/>
          <w:sz w:val="18"/>
        </w:rPr>
        <w:t>NW_022097999.1  12036337   -.--.---.--.---.----.---.--.---.--.-..-.-.....                12036354</w:t>
      </w:r>
    </w:p>
    <w:p>
      <w:r>
        <w:rPr>
          <w:rFonts w:ascii="Consolas" w:hAnsi="Consolas"/>
          <w:sz w:val="18"/>
        </w:rPr>
        <w:t>NW_022097999.1  13201364   -.--.---.--.---.----.---.--.---.--.-..-.                      13201352</w:t>
      </w:r>
    </w:p>
    <w:p>
      <w:r>
        <w:rPr>
          <w:rFonts w:ascii="Consolas" w:hAnsi="Consolas"/>
          <w:sz w:val="18"/>
        </w:rPr>
        <w:t>NW_022097999.1  16597742   -.--.---.--.---.----.---.--.---.--.-..-.-..........           16597764</w:t>
      </w:r>
    </w:p>
    <w:p>
      <w:r>
        <w:rPr>
          <w:rFonts w:ascii="Consolas" w:hAnsi="Consolas"/>
          <w:sz w:val="18"/>
        </w:rPr>
        <w:t>NW_022097999.1  16734955   -.--.---.--.---.----.---.--.---.--.-..-.-........             16734975</w:t>
      </w:r>
    </w:p>
    <w:p>
      <w:r>
        <w:rPr>
          <w:rFonts w:ascii="Consolas" w:hAnsi="Consolas"/>
          <w:sz w:val="18"/>
        </w:rPr>
        <w:t>NW_022097999.1  10279242   -.--.---.--G---.----.---.--.---.--.-..-.-...                  10279227</w:t>
      </w:r>
    </w:p>
    <w:p>
      <w:r>
        <w:rPr>
          <w:rFonts w:ascii="Consolas" w:hAnsi="Consolas"/>
          <w:sz w:val="18"/>
        </w:rPr>
        <w:t>NW_022097999.1  1022134    -.--.---.--.---.----.---.--.---.--.-..-.                      1022122</w:t>
      </w:r>
    </w:p>
    <w:p>
      <w:r>
        <w:rPr>
          <w:rFonts w:ascii="Consolas" w:hAnsi="Consolas"/>
          <w:sz w:val="18"/>
        </w:rPr>
        <w:t>NW_022097999.1  7877833    -.--.---.--.---.----.---.--.---.--.-..-.-..                   7877847</w:t>
      </w:r>
    </w:p>
    <w:p>
      <w:r>
        <w:rPr>
          <w:rFonts w:ascii="Consolas" w:hAnsi="Consolas"/>
          <w:sz w:val="18"/>
        </w:rPr>
        <w:t>NW_022097999.1  9255247    -.--.---.--.---.----.---.--.---.--.-..-.-.........            9255268</w:t>
      </w:r>
    </w:p>
    <w:p>
      <w:r>
        <w:rPr>
          <w:rFonts w:ascii="Consolas" w:hAnsi="Consolas"/>
          <w:sz w:val="18"/>
        </w:rPr>
        <w:t>NW_022097999.1  9846140    -.--.---.--.---.----.---.--.---.--.-..-.-......               9846122</w:t>
      </w:r>
    </w:p>
    <w:p>
      <w:r>
        <w:rPr>
          <w:rFonts w:ascii="Consolas" w:hAnsi="Consolas"/>
          <w:sz w:val="18"/>
        </w:rPr>
        <w:t>NW_022097999.1  12036333   -.--.---.--.---.----.---.--.---.--.-..-.-........             12036353</w:t>
      </w:r>
    </w:p>
    <w:p>
      <w:r>
        <w:rPr>
          <w:rFonts w:ascii="Consolas" w:hAnsi="Consolas"/>
          <w:sz w:val="18"/>
        </w:rPr>
        <w:t>NW_022097999.1  3411722    -.--.---.--.---.----.---.--.---.--.-..-.-..                   3411736</w:t>
      </w:r>
    </w:p>
    <w:p>
      <w:r>
        <w:rPr>
          <w:rFonts w:ascii="Consolas" w:hAnsi="Consolas"/>
          <w:sz w:val="18"/>
        </w:rPr>
        <w:t>NW_022097999.1  5591541    -.--.---.--.---.----.---.--.---.--.-..-.-....                 5591557</w:t>
      </w:r>
    </w:p>
    <w:p>
      <w:r>
        <w:rPr>
          <w:rFonts w:ascii="Consolas" w:hAnsi="Consolas"/>
          <w:sz w:val="18"/>
        </w:rPr>
        <w:t>NW_022097999.1  7877829    -.--.---.--.---.----.---.--.---.--.-..-.-......               7877847</w:t>
      </w:r>
    </w:p>
    <w:p>
      <w:r>
        <w:rPr>
          <w:rFonts w:ascii="Consolas" w:hAnsi="Consolas"/>
          <w:sz w:val="18"/>
        </w:rPr>
        <w:t>NW_022097999.1  8771954    -.--.---.--.---.----.---.--.---.--.-..-.-....                 8771970</w:t>
      </w:r>
    </w:p>
    <w:p>
      <w:r>
        <w:rPr>
          <w:rFonts w:ascii="Consolas" w:hAnsi="Consolas"/>
          <w:sz w:val="18"/>
        </w:rPr>
        <w:t>NW_022097999.1  8771950    -.--.---.--.---.----.---.--.---.--.-..-.-........             8771970</w:t>
      </w:r>
    </w:p>
    <w:p>
      <w:r>
        <w:rPr>
          <w:rFonts w:ascii="Consolas" w:hAnsi="Consolas"/>
          <w:sz w:val="18"/>
        </w:rPr>
        <w:t>NW_022097999.1  9255251    -.--.---.--.---.----.---.--.---.--.-..-.-....                 9255267</w:t>
      </w:r>
    </w:p>
    <w:p>
      <w:r>
        <w:rPr>
          <w:rFonts w:ascii="Consolas" w:hAnsi="Consolas"/>
          <w:sz w:val="18"/>
        </w:rPr>
        <w:t>NW_022097999.1  9846136    -.--.---.--.---.----.---.--.---.--.-..-.-..                   9846122</w:t>
      </w:r>
    </w:p>
    <w:p>
      <w:r>
        <w:rPr>
          <w:rFonts w:ascii="Consolas" w:hAnsi="Consolas"/>
          <w:sz w:val="18"/>
        </w:rPr>
        <w:t>NW_022097999.1  10919631   -.--.---.--.---.----.---.--.---.--.-..-.-.........            10919610</w:t>
      </w:r>
    </w:p>
    <w:p>
      <w:r>
        <w:rPr>
          <w:rFonts w:ascii="Consolas" w:hAnsi="Consolas"/>
          <w:sz w:val="18"/>
        </w:rPr>
        <w:t>NW_022097999.1  16597746   -.--.---.--.---.----.---.--.---.--.-..-.-....                 16597762</w:t>
      </w:r>
    </w:p>
    <w:p>
      <w:r>
        <w:rPr>
          <w:rFonts w:ascii="Consolas" w:hAnsi="Consolas"/>
          <w:sz w:val="18"/>
        </w:rPr>
        <w:t>NW_022097999.1  16667349   -.--.---.--.---.----.---.--.---.--.-.                         16667339</w:t>
      </w:r>
    </w:p>
    <w:p>
      <w:r>
        <w:rPr>
          <w:rFonts w:ascii="Consolas" w:hAnsi="Consolas"/>
          <w:sz w:val="18"/>
        </w:rPr>
        <w:t>NW_022097999.1  1022142    -.--.---.--.---.----.---.--.---.--.-..-.-.........            1022121</w:t>
      </w:r>
    </w:p>
    <w:p>
      <w:r>
        <w:rPr>
          <w:rFonts w:ascii="Consolas" w:hAnsi="Consolas"/>
          <w:sz w:val="18"/>
        </w:rPr>
        <w:t>NW_022097999.1  7571189    -.--.---.--.---.----.---.--.---.--.-.                         7571179</w:t>
      </w:r>
    </w:p>
    <w:p>
      <w:r>
        <w:rPr>
          <w:rFonts w:ascii="Consolas" w:hAnsi="Consolas"/>
          <w:sz w:val="18"/>
        </w:rPr>
        <w:t>NW_022097999.1  9846144    -.--.---.--.---.----.---.--.---.--.-..-.-........             9846124</w:t>
      </w:r>
    </w:p>
    <w:p>
      <w:r>
        <w:rPr>
          <w:rFonts w:ascii="Consolas" w:hAnsi="Consolas"/>
          <w:sz w:val="18"/>
        </w:rPr>
        <w:t>NW_022097999.1  10164531   -.--.---.--.---.----.---.--.---.--.-..-.                      10164543</w:t>
      </w:r>
    </w:p>
    <w:p>
      <w:r>
        <w:rPr>
          <w:rFonts w:ascii="Consolas" w:hAnsi="Consolas"/>
          <w:sz w:val="18"/>
        </w:rPr>
        <w:t>NW_022097999.1  10164523   -.--.---.--.---.----.---.--.---.--.-..-.-.........            10164544</w:t>
      </w:r>
    </w:p>
    <w:p>
      <w:r>
        <w:rPr>
          <w:rFonts w:ascii="Consolas" w:hAnsi="Consolas"/>
          <w:sz w:val="18"/>
        </w:rPr>
        <w:t>NW_022097999.1  10919627   -.--.---.--.---.----.---.--.---.--.-..-.-....                 10919611</w:t>
      </w:r>
    </w:p>
    <w:p>
      <w:r>
        <w:rPr>
          <w:rFonts w:ascii="Consolas" w:hAnsi="Consolas"/>
          <w:sz w:val="18"/>
        </w:rPr>
        <w:t>NW_022097999.1  12036341   -.--.---.--.---.----.---.--.---.--.-..-.-.                    12036354</w:t>
      </w:r>
    </w:p>
    <w:p>
      <w:r>
        <w:rPr>
          <w:rFonts w:ascii="Consolas" w:hAnsi="Consolas"/>
          <w:sz w:val="18"/>
        </w:rPr>
        <w:t>NW_022097999.1  14980846   -.--.---.--.---.----.---.--.---.--.-.                         14980836</w:t>
      </w:r>
    </w:p>
    <w:p>
      <w:r>
        <w:rPr>
          <w:rFonts w:ascii="Consolas" w:hAnsi="Consolas"/>
          <w:sz w:val="18"/>
        </w:rPr>
        <w:t>NW_022097999.1  1022138    -.--.---.--.---.----.---.--.---.--.-..-.-....                 1022122</w:t>
      </w:r>
    </w:p>
    <w:p>
      <w:r>
        <w:rPr>
          <w:rFonts w:ascii="Consolas" w:hAnsi="Consolas"/>
          <w:sz w:val="18"/>
        </w:rPr>
        <w:t>NW_022097999.1  4642785    -.--.---.--.---.----.---.--.---.--.-..-.-...........          4642762</w:t>
      </w:r>
    </w:p>
    <w:p>
      <w:r>
        <w:rPr>
          <w:rFonts w:ascii="Consolas" w:hAnsi="Consolas"/>
          <w:sz w:val="18"/>
        </w:rPr>
        <w:t>NW_022097999.1  5591545    -.--.---.--.---.----.---.--.---.--.-..-.                      5591557</w:t>
      </w:r>
    </w:p>
    <w:p>
      <w:r>
        <w:rPr>
          <w:rFonts w:ascii="Consolas" w:hAnsi="Consolas"/>
          <w:sz w:val="18"/>
        </w:rPr>
        <w:t>NW_022097999.1  7877825    -.--.---.--.---.----.---.--.---.--.-..-.-........             7877845</w:t>
      </w:r>
    </w:p>
    <w:p>
      <w:r>
        <w:rPr>
          <w:rFonts w:ascii="Consolas" w:hAnsi="Consolas"/>
          <w:sz w:val="18"/>
        </w:rPr>
        <w:t>NW_022097999.1  8771958    -.--.---.--.---.----.---.--.---.--.-..-.                      8771970</w:t>
      </w:r>
    </w:p>
    <w:p>
      <w:r>
        <w:rPr>
          <w:rFonts w:ascii="Consolas" w:hAnsi="Consolas"/>
          <w:sz w:val="18"/>
        </w:rPr>
        <w:t>NW_022097999.1  9255255    -.--.---.--.---.----.---.--.---.--.-..-.                      9255267</w:t>
      </w:r>
    </w:p>
    <w:p>
      <w:r>
        <w:rPr>
          <w:rFonts w:ascii="Consolas" w:hAnsi="Consolas"/>
          <w:sz w:val="18"/>
        </w:rPr>
        <w:t>NW_022097999.1  10164527   -.--.---.--.---.----.---.--.---.--.-..-.-....                 10164543</w:t>
      </w:r>
    </w:p>
    <w:p>
      <w:r>
        <w:rPr>
          <w:rFonts w:ascii="Consolas" w:hAnsi="Consolas"/>
          <w:sz w:val="18"/>
        </w:rPr>
        <w:t>NW_022097999.1  10919623   -.--.---.--.---.----.---.--.---.--.-..-.                      10919611</w:t>
      </w:r>
    </w:p>
    <w:p>
      <w:r>
        <w:rPr>
          <w:rFonts w:ascii="Consolas" w:hAnsi="Consolas"/>
          <w:sz w:val="18"/>
        </w:rPr>
        <w:t>NW_022097999.1  13201372   -.--.---.--.---.----.---.--.---.--.-..-.-........             13201352</w:t>
      </w:r>
    </w:p>
    <w:p>
      <w:r>
        <w:rPr>
          <w:rFonts w:ascii="Consolas" w:hAnsi="Consolas"/>
          <w:sz w:val="18"/>
        </w:rPr>
        <w:t>NW_022097999.1  13201368   -.--.---.--.---.----.---.--.---.--.-..-.-....                 13201352</w:t>
      </w:r>
    </w:p>
    <w:p>
      <w:r>
        <w:rPr>
          <w:rFonts w:ascii="Consolas" w:hAnsi="Consolas"/>
          <w:sz w:val="18"/>
        </w:rPr>
        <w:t>NW_022097999.1  13242943   -.--.---.--.---.----.---.--.---.--.-..-.-.....                13242926</w:t>
      </w:r>
    </w:p>
    <w:p>
      <w:r>
        <w:rPr>
          <w:rFonts w:ascii="Consolas" w:hAnsi="Consolas"/>
          <w:sz w:val="18"/>
        </w:rPr>
        <w:t>NW_022097999.1  13242939   -.--.---.--.---.----.---.--.---.--.-..-.-.                    13242926</w:t>
      </w:r>
    </w:p>
    <w:p>
      <w:r>
        <w:rPr>
          <w:rFonts w:ascii="Consolas" w:hAnsi="Consolas"/>
          <w:sz w:val="18"/>
        </w:rPr>
        <w:t>NW_022097999.1  16597750   -.--.---.--.---.----.---.--.---.--.-..-.                      16597762</w:t>
      </w:r>
    </w:p>
    <w:p>
      <w:r>
        <w:rPr>
          <w:rFonts w:ascii="Consolas" w:hAnsi="Consolas"/>
          <w:sz w:val="18"/>
        </w:rPr>
        <w:t>NW_022097999.1  121768     -.--.---.--.---.----.---.--.---.T-.-..-.-...........          121792</w:t>
      </w:r>
    </w:p>
    <w:p>
      <w:r>
        <w:rPr>
          <w:rFonts w:ascii="Consolas" w:hAnsi="Consolas"/>
          <w:sz w:val="18"/>
        </w:rPr>
        <w:t>NW_022097999.1  10917029   -.A-.---.--.---.----.---.--.---.--.-..-.-....                 10917046</w:t>
      </w:r>
    </w:p>
    <w:p>
      <w:r>
        <w:rPr>
          <w:rFonts w:ascii="Consolas" w:hAnsi="Consolas"/>
          <w:sz w:val="18"/>
        </w:rPr>
        <w:t>NW_022097995.1  16077102   -.--.---.--.---.----.---.--.---.--.-..-.-........             16077122</w:t>
      </w:r>
    </w:p>
    <w:p>
      <w:r>
        <w:rPr>
          <w:rFonts w:ascii="Consolas" w:hAnsi="Consolas"/>
          <w:sz w:val="18"/>
        </w:rPr>
        <w:t>NW_022097995.1  13524872   -.--.---.--.---.----.---.--.---.--.-..-.-........             13524852</w:t>
      </w:r>
    </w:p>
    <w:p>
      <w:r>
        <w:rPr>
          <w:rFonts w:ascii="Consolas" w:hAnsi="Consolas"/>
          <w:sz w:val="18"/>
        </w:rPr>
        <w:t>NW_022097995.1  16077106   -.--.---.--.---.----.---.--.---.--.-..-.-.....A....           16077128</w:t>
      </w:r>
    </w:p>
    <w:p>
      <w:r>
        <w:rPr>
          <w:rFonts w:ascii="Consolas" w:hAnsi="Consolas"/>
          <w:sz w:val="18"/>
        </w:rPr>
        <w:t>NW_022097995.1  5540695    -.--.---.--.---.----.---.--.---.--.-..-.-.........            5540674</w:t>
      </w:r>
    </w:p>
    <w:p>
      <w:r>
        <w:rPr>
          <w:rFonts w:ascii="Consolas" w:hAnsi="Consolas"/>
          <w:sz w:val="18"/>
        </w:rPr>
        <w:t>NW_022097995.1  5540703    -.--.---.--.---.----.---.--.---.--.-..-.-........             5540683</w:t>
      </w:r>
    </w:p>
    <w:p>
      <w:r>
        <w:rPr>
          <w:rFonts w:ascii="Consolas" w:hAnsi="Consolas"/>
          <w:sz w:val="18"/>
        </w:rPr>
        <w:t>NW_022097995.1  5498434    -.--.---.--.---.----.---.--.---.--.-..-.-........             5498414</w:t>
      </w:r>
    </w:p>
    <w:p>
      <w:r>
        <w:rPr>
          <w:rFonts w:ascii="Consolas" w:hAnsi="Consolas"/>
          <w:sz w:val="18"/>
        </w:rPr>
        <w:t>NW_022097995.1  5540699    -.--.---.--.---.----.---.--.---.--.-..-.-........             5540679</w:t>
      </w:r>
    </w:p>
    <w:p>
      <w:r>
        <w:rPr>
          <w:rFonts w:ascii="Consolas" w:hAnsi="Consolas"/>
          <w:sz w:val="18"/>
        </w:rPr>
        <w:t>NW_022097995.1  6670724    -.--.---.--.---.----.---.--.---.--.-..-.-........             6670704</w:t>
      </w:r>
    </w:p>
    <w:p>
      <w:r>
        <w:rPr>
          <w:rFonts w:ascii="Consolas" w:hAnsi="Consolas"/>
          <w:sz w:val="18"/>
        </w:rPr>
        <w:t>NW_022097995.1  6670728    -.--.---.--.---.----.---.--.---.--.-..-.-........             6670708</w:t>
      </w:r>
    </w:p>
    <w:p>
      <w:r>
        <w:rPr>
          <w:rFonts w:ascii="Consolas" w:hAnsi="Consolas"/>
          <w:sz w:val="18"/>
        </w:rPr>
        <w:t>NW_022097995.1  13524856   -.--.---.--.---.----.---.--.---.--.-..-.-........             13524836</w:t>
      </w:r>
    </w:p>
    <w:p>
      <w:r>
        <w:rPr>
          <w:rFonts w:ascii="Consolas" w:hAnsi="Consolas"/>
          <w:sz w:val="18"/>
        </w:rPr>
        <w:t>NW_022097995.1  13524860   -.--.---.--.---.----.---.--.---.--.-..-.-........             13524840</w:t>
      </w:r>
    </w:p>
    <w:p>
      <w:r>
        <w:rPr>
          <w:rFonts w:ascii="Consolas" w:hAnsi="Consolas"/>
          <w:sz w:val="18"/>
        </w:rPr>
        <w:t>NW_022097995.1  13524864   -.--.---.--.---.----.---.--.---.--.-..-.-........             13524844</w:t>
      </w:r>
    </w:p>
    <w:p>
      <w:r>
        <w:rPr>
          <w:rFonts w:ascii="Consolas" w:hAnsi="Consolas"/>
          <w:sz w:val="18"/>
        </w:rPr>
        <w:t>NW_022097995.1  13524868   -.--.---.--.---.----.---.--.---.--.-..-.-........             13524848</w:t>
      </w:r>
    </w:p>
    <w:p>
      <w:r>
        <w:rPr>
          <w:rFonts w:ascii="Consolas" w:hAnsi="Consolas"/>
          <w:sz w:val="18"/>
        </w:rPr>
        <w:t>NW_022097995.1  6670716    -.--.---.--.---.----.---.--.---.--.-..-.-..C.....             6670696</w:t>
      </w:r>
    </w:p>
    <w:p>
      <w:r>
        <w:rPr>
          <w:rFonts w:ascii="Consolas" w:hAnsi="Consolas"/>
          <w:sz w:val="18"/>
        </w:rPr>
        <w:t>NW_022097995.1  12158889   -.--G---.--.---.----G---.--.---.--.-..-.-.........            12158868</w:t>
      </w:r>
    </w:p>
    <w:p>
      <w:r>
        <w:rPr>
          <w:rFonts w:ascii="Consolas" w:hAnsi="Consolas"/>
          <w:sz w:val="18"/>
        </w:rPr>
        <w:t>NW_022097995.1  2891312    -.--.---.--.---.----.---.--.---.--.-..-.-.......              2891331</w:t>
      </w:r>
    </w:p>
    <w:p>
      <w:r>
        <w:rPr>
          <w:rFonts w:ascii="Consolas" w:hAnsi="Consolas"/>
          <w:sz w:val="18"/>
        </w:rPr>
        <w:t>NW_022097995.1  5890357    -.--.---.--G---.----.---.--.---.--.-..-.-....                 5890341</w:t>
      </w:r>
    </w:p>
    <w:p>
      <w:r>
        <w:rPr>
          <w:rFonts w:ascii="Consolas" w:hAnsi="Consolas"/>
          <w:sz w:val="18"/>
        </w:rPr>
        <w:t>NW_022097995.1  5498430    -.--.---.--.---.----.---.--.---.--.-..-.-......               5498412</w:t>
      </w:r>
    </w:p>
    <w:p>
      <w:r>
        <w:rPr>
          <w:rFonts w:ascii="Consolas" w:hAnsi="Consolas"/>
          <w:sz w:val="18"/>
        </w:rPr>
        <w:t>NW_022097995.1  6670720    -.--.---.--.---.----.---.--.---.--.-..-.-......               6670702</w:t>
      </w:r>
    </w:p>
    <w:p>
      <w:r>
        <w:rPr>
          <w:rFonts w:ascii="Consolas" w:hAnsi="Consolas"/>
          <w:sz w:val="18"/>
        </w:rPr>
        <w:t>NW_022097995.1  8338022    -.--.---.--.---.----.---.--.---.--.-..-.-....                 8338038</w:t>
      </w:r>
    </w:p>
    <w:p>
      <w:r>
        <w:rPr>
          <w:rFonts w:ascii="Consolas" w:hAnsi="Consolas"/>
          <w:sz w:val="18"/>
        </w:rPr>
        <w:t>NW_022097995.1  13524852   -.--.---.--.---.----.---.--.---.--.-..-.-......               13524834</w:t>
      </w:r>
    </w:p>
    <w:p>
      <w:r>
        <w:rPr>
          <w:rFonts w:ascii="Consolas" w:hAnsi="Consolas"/>
          <w:sz w:val="18"/>
        </w:rPr>
        <w:t>NW_022097995.1  6670712    -.--.---.--.---.----.---.--.---.--.-.C-.-......               6670694</w:t>
      </w:r>
    </w:p>
    <w:p>
      <w:r>
        <w:rPr>
          <w:rFonts w:ascii="Consolas" w:hAnsi="Consolas"/>
          <w:sz w:val="18"/>
        </w:rPr>
        <w:t>NW_022097995.1  5498438    -.--.---.--.---.----.---.--.---.--.-..-.-........             5498418</w:t>
      </w:r>
    </w:p>
    <w:p>
      <w:r>
        <w:rPr>
          <w:rFonts w:ascii="Consolas" w:hAnsi="Consolas"/>
          <w:sz w:val="18"/>
        </w:rPr>
        <w:t>NW_022097995.1  6670732    -.--.---.--.---.----.---.--.---.--.-..-.-........             6670712</w:t>
      </w:r>
    </w:p>
    <w:p>
      <w:r>
        <w:rPr>
          <w:rFonts w:ascii="Consolas" w:hAnsi="Consolas"/>
          <w:sz w:val="18"/>
        </w:rPr>
        <w:t>NW_022097995.1  8338018    -.--.---.--.---.----.---.--.---.--.-..-.-.........            8338039</w:t>
      </w:r>
    </w:p>
    <w:p>
      <w:r>
        <w:rPr>
          <w:rFonts w:ascii="Consolas" w:hAnsi="Consolas"/>
          <w:sz w:val="18"/>
        </w:rPr>
        <w:t>NW_022097995.1  9502587    -.--.---.--.---.----.---.--.---.--.-..-.-..                   9502601</w:t>
      </w:r>
    </w:p>
    <w:p>
      <w:r>
        <w:rPr>
          <w:rFonts w:ascii="Consolas" w:hAnsi="Consolas"/>
          <w:sz w:val="18"/>
        </w:rPr>
        <w:t>NW_022097995.1  5890361    -.--.---.--.---.----.---.--G---.--.-..-.-.........            5890340</w:t>
      </w:r>
    </w:p>
    <w:p>
      <w:r>
        <w:rPr>
          <w:rFonts w:ascii="Consolas" w:hAnsi="Consolas"/>
          <w:sz w:val="18"/>
        </w:rPr>
        <w:t>NW_022097995.1  6003086    -.--G---.--.---.----.---.--.---.--.-..-.-...........          6003063</w:t>
      </w:r>
    </w:p>
    <w:p>
      <w:r>
        <w:rPr>
          <w:rFonts w:ascii="Consolas" w:hAnsi="Consolas"/>
          <w:sz w:val="18"/>
        </w:rPr>
        <w:t>NW_022097995.1  6569481    -.--.---.--A---.----.---.--.---.--.-..-.-.......              6569462</w:t>
      </w:r>
    </w:p>
    <w:p>
      <w:r>
        <w:rPr>
          <w:rFonts w:ascii="Consolas" w:hAnsi="Consolas"/>
          <w:sz w:val="18"/>
        </w:rPr>
        <w:t>NW_022097995.1  2891308    -.--.---.--.---.----.---.--.---.--.-..-.-........             2891328</w:t>
      </w:r>
    </w:p>
    <w:p>
      <w:r>
        <w:rPr>
          <w:rFonts w:ascii="Consolas" w:hAnsi="Consolas"/>
          <w:sz w:val="18"/>
        </w:rPr>
        <w:t>NW_022097995.1  15538368   -.--.---.--.---.----.---.--.---.--.-..-.-.........            15538389</w:t>
      </w:r>
    </w:p>
    <w:p>
      <w:r>
        <w:rPr>
          <w:rFonts w:ascii="Consolas" w:hAnsi="Consolas"/>
          <w:sz w:val="18"/>
        </w:rPr>
        <w:t>NW_022097995.1  9502583    -.--.---.--.---.----.---.--.---.--.-..-.-......               9502601</w:t>
      </w:r>
    </w:p>
    <w:p>
      <w:r>
        <w:rPr>
          <w:rFonts w:ascii="Consolas" w:hAnsi="Consolas"/>
          <w:sz w:val="18"/>
        </w:rPr>
        <w:t>NW_022097995.1  10120644   -.--.---.--.---.----.---.--.---.--.-.                         10120654</w:t>
      </w:r>
    </w:p>
    <w:p>
      <w:r>
        <w:rPr>
          <w:rFonts w:ascii="Consolas" w:hAnsi="Consolas"/>
          <w:sz w:val="18"/>
        </w:rPr>
        <w:t>NW_022097995.1  11745396   -.--.---.--.---.----.---.--.---.--.-..-.                      11745384</w:t>
      </w:r>
    </w:p>
    <w:p>
      <w:r>
        <w:rPr>
          <w:rFonts w:ascii="Consolas" w:hAnsi="Consolas"/>
          <w:sz w:val="18"/>
        </w:rPr>
        <w:t>NW_022097995.1  15538372   -.--.---.--.---.----.---.--.---.--.-..-.-....                 15538388</w:t>
      </w:r>
    </w:p>
    <w:p>
      <w:r>
        <w:rPr>
          <w:rFonts w:ascii="Consolas" w:hAnsi="Consolas"/>
          <w:sz w:val="18"/>
        </w:rPr>
        <w:t>NW_022097995.1  562334     -.--.---.--.---.----.---.--.---.--.-..-.-......               562316</w:t>
      </w:r>
    </w:p>
    <w:p>
      <w:r>
        <w:rPr>
          <w:rFonts w:ascii="Consolas" w:hAnsi="Consolas"/>
          <w:sz w:val="18"/>
        </w:rPr>
        <w:t>NW_022097995.1  562330     -.--.---.--.---.----.---.--.---.--.-..-.-..                   562316</w:t>
      </w:r>
    </w:p>
    <w:p>
      <w:r>
        <w:rPr>
          <w:rFonts w:ascii="Consolas" w:hAnsi="Consolas"/>
          <w:sz w:val="18"/>
        </w:rPr>
        <w:t>NW_022097995.1  11693309   -.--.---.--.---.----.---.--.---.--.-..-.-.........            11693330</w:t>
      </w:r>
    </w:p>
    <w:p>
      <w:r>
        <w:rPr>
          <w:rFonts w:ascii="Consolas" w:hAnsi="Consolas"/>
          <w:sz w:val="18"/>
        </w:rPr>
        <w:t>NW_022097995.1  11745404   -.--.---.--.---.----.---.--.---.--.-..-.-.........            11745383</w:t>
      </w:r>
    </w:p>
    <w:p>
      <w:r>
        <w:rPr>
          <w:rFonts w:ascii="Consolas" w:hAnsi="Consolas"/>
          <w:sz w:val="18"/>
        </w:rPr>
        <w:t>NW_022097995.1  12355726   -.--.---.--.---.----.---.--.---.--.-..-.-...........          12355749</w:t>
      </w:r>
    </w:p>
    <w:p>
      <w:r>
        <w:rPr>
          <w:rFonts w:ascii="Consolas" w:hAnsi="Consolas"/>
          <w:sz w:val="18"/>
        </w:rPr>
        <w:t>NW_022097995.1  12808776   -.--.---.--.---.----.---.--.---.--.-..-.-.........            12808755</w:t>
      </w:r>
    </w:p>
    <w:p>
      <w:r>
        <w:rPr>
          <w:rFonts w:ascii="Consolas" w:hAnsi="Consolas"/>
          <w:sz w:val="18"/>
        </w:rPr>
        <w:t>NW_022097995.1  12808768   -.--.---.--.---.----.---.--.---.--.-..-.                      12808756</w:t>
      </w:r>
    </w:p>
    <w:p>
      <w:r>
        <w:rPr>
          <w:rFonts w:ascii="Consolas" w:hAnsi="Consolas"/>
          <w:sz w:val="18"/>
        </w:rPr>
        <w:t>NW_022097995.1  16250113   -.--.---.--.---.----.---.--.---.--.-..-.                      16250101</w:t>
      </w:r>
    </w:p>
    <w:p>
      <w:r>
        <w:rPr>
          <w:rFonts w:ascii="Consolas" w:hAnsi="Consolas"/>
          <w:sz w:val="18"/>
        </w:rPr>
        <w:t>NW_022097995.1  2254033    -.--.---.--.---.----.---.--.---.--.-..-.-...                  2254048</w:t>
      </w:r>
    </w:p>
    <w:p>
      <w:r>
        <w:rPr>
          <w:rFonts w:ascii="Consolas" w:hAnsi="Consolas"/>
          <w:sz w:val="18"/>
        </w:rPr>
        <w:t>NW_022097995.1  2254029    -.--.---.--.---.----.---.--.---.--.-..-.-.......              2254048</w:t>
      </w:r>
    </w:p>
    <w:p>
      <w:r>
        <w:rPr>
          <w:rFonts w:ascii="Consolas" w:hAnsi="Consolas"/>
          <w:sz w:val="18"/>
        </w:rPr>
        <w:t>NW_022097995.1  9502579    -.--.---.--.---.----.---.--.---.--.-..-.-........             9502599</w:t>
      </w:r>
    </w:p>
    <w:p>
      <w:r>
        <w:rPr>
          <w:rFonts w:ascii="Consolas" w:hAnsi="Consolas"/>
          <w:sz w:val="18"/>
        </w:rPr>
        <w:t>NW_022097995.1  11693317   -.--.---.--.---.----.---.--.---.--.-..-.                      11693329</w:t>
      </w:r>
    </w:p>
    <w:p>
      <w:r>
        <w:rPr>
          <w:rFonts w:ascii="Consolas" w:hAnsi="Consolas"/>
          <w:sz w:val="18"/>
        </w:rPr>
        <w:t>NW_022097995.1  11693313   -.--.---.--.---.----.---.--.---.--.-..-.-....                 11693329</w:t>
      </w:r>
    </w:p>
    <w:p>
      <w:r>
        <w:rPr>
          <w:rFonts w:ascii="Consolas" w:hAnsi="Consolas"/>
          <w:sz w:val="18"/>
        </w:rPr>
        <w:t>NW_022097995.1  11745400   -.--.---.--.---.----.---.--.---.--.-..-.-....                 11745384</w:t>
      </w:r>
    </w:p>
    <w:p>
      <w:r>
        <w:rPr>
          <w:rFonts w:ascii="Consolas" w:hAnsi="Consolas"/>
          <w:sz w:val="18"/>
        </w:rPr>
        <w:t>NW_022097995.1  12648704   -.--.---.--.---.----.---.--.---.                              12648712</w:t>
      </w:r>
    </w:p>
    <w:p>
      <w:r>
        <w:rPr>
          <w:rFonts w:ascii="Consolas" w:hAnsi="Consolas"/>
          <w:sz w:val="18"/>
        </w:rPr>
        <w:t>NW_022097995.1  12808772   -.--.---.--.---.----.---.--.---.--.-..-.-....                 12808756</w:t>
      </w:r>
    </w:p>
    <w:p>
      <w:r>
        <w:rPr>
          <w:rFonts w:ascii="Consolas" w:hAnsi="Consolas"/>
          <w:sz w:val="18"/>
        </w:rPr>
        <w:t>NW_022097995.1  13691399   -.--.---.--.---.----.---.--.---.--.-..-.-.........            13691378</w:t>
      </w:r>
    </w:p>
    <w:p>
      <w:r>
        <w:rPr>
          <w:rFonts w:ascii="Consolas" w:hAnsi="Consolas"/>
          <w:sz w:val="18"/>
        </w:rPr>
        <w:t>NW_022097995.1  15538376   -.--.---.--.---.----.---.--.---.--.-..-.                      15538388</w:t>
      </w:r>
    </w:p>
    <w:p>
      <w:r>
        <w:rPr>
          <w:rFonts w:ascii="Consolas" w:hAnsi="Consolas"/>
          <w:sz w:val="18"/>
        </w:rPr>
        <w:t>NW_022097995.1  16250121   -.--.---.--.---.----.---.--.---.--.-..-.-........             16250101</w:t>
      </w:r>
    </w:p>
    <w:p>
      <w:r>
        <w:rPr>
          <w:rFonts w:ascii="Consolas" w:hAnsi="Consolas"/>
          <w:sz w:val="18"/>
        </w:rPr>
        <w:t>NW_022097995.1  16250117   -.--.---.--.---.----.---.--.---.--.-..-.-....                 16250101</w:t>
      </w:r>
    </w:p>
    <w:p>
      <w:r>
        <w:rPr>
          <w:rFonts w:ascii="Consolas" w:hAnsi="Consolas"/>
          <w:sz w:val="18"/>
        </w:rPr>
        <w:t>NW_022097995.1  2769709    -.--.---.--.---.----.T--.--.---.--.-..-.-.........            2769687</w:t>
      </w:r>
    </w:p>
    <w:p>
      <w:r>
        <w:rPr>
          <w:rFonts w:ascii="Consolas" w:hAnsi="Consolas"/>
          <w:sz w:val="18"/>
        </w:rPr>
        <w:t>NW_022098079.1  10130389   -.--.---.--.---.----.---.--.---.--.-..-.-...........          10130366</w:t>
      </w:r>
    </w:p>
    <w:p>
      <w:r>
        <w:rPr>
          <w:rFonts w:ascii="Consolas" w:hAnsi="Consolas"/>
          <w:sz w:val="18"/>
        </w:rPr>
        <w:t>NW_022098079.1  7760386    -.--G---.--.---.----.---.--.---.--.-..-.-........             7760366</w:t>
      </w:r>
    </w:p>
    <w:p>
      <w:r>
        <w:rPr>
          <w:rFonts w:ascii="Consolas" w:hAnsi="Consolas"/>
          <w:sz w:val="18"/>
        </w:rPr>
        <w:t>NW_022098079.1  5400530    -.--.---.--.---.----.---.--.---.--.-..-.-.........            5400551</w:t>
      </w:r>
    </w:p>
    <w:p>
      <w:r>
        <w:rPr>
          <w:rFonts w:ascii="Consolas" w:hAnsi="Consolas"/>
          <w:sz w:val="18"/>
        </w:rPr>
        <w:t>NW_022098079.1  3446619    -.--.---.--.---.----.---.--.---.--.-..-.-....T.....           3446641</w:t>
      </w:r>
    </w:p>
    <w:p>
      <w:r>
        <w:rPr>
          <w:rFonts w:ascii="Consolas" w:hAnsi="Consolas"/>
          <w:sz w:val="18"/>
        </w:rPr>
        <w:t>NW_022098079.1  10707943   -.--.---.--.---.----.---.--.---.--.-..-.-..C......            10707922</w:t>
      </w:r>
    </w:p>
    <w:p>
      <w:r>
        <w:rPr>
          <w:rFonts w:ascii="Consolas" w:hAnsi="Consolas"/>
          <w:sz w:val="18"/>
        </w:rPr>
        <w:t>NW_022098079.1  5400526    -.--.---.--.---.----.---.--.---.--.-..-.-........             5400546</w:t>
      </w:r>
    </w:p>
    <w:p>
      <w:r>
        <w:rPr>
          <w:rFonts w:ascii="Consolas" w:hAnsi="Consolas"/>
          <w:sz w:val="18"/>
        </w:rPr>
        <w:t>NW_022098079.1  1220593    -.--.---C--.---.----.---.--.---.--.-..-.-.........            1220614</w:t>
      </w:r>
    </w:p>
    <w:p>
      <w:r>
        <w:rPr>
          <w:rFonts w:ascii="Consolas" w:hAnsi="Consolas"/>
          <w:sz w:val="18"/>
        </w:rPr>
        <w:t>NW_022098079.1  7760382    -.--.---.--.---.----.---.--.---.--.-..-.-........             7760362</w:t>
      </w:r>
    </w:p>
    <w:p>
      <w:r>
        <w:rPr>
          <w:rFonts w:ascii="Consolas" w:hAnsi="Consolas"/>
          <w:sz w:val="18"/>
        </w:rPr>
        <w:t>NW_022098079.1  5400522    -.--.---.--.---.----.---.--.---.--.-..-.-........             5400542</w:t>
      </w:r>
    </w:p>
    <w:p>
      <w:r>
        <w:rPr>
          <w:rFonts w:ascii="Consolas" w:hAnsi="Consolas"/>
          <w:sz w:val="18"/>
        </w:rPr>
        <w:t>NW_022098079.1  10707947   -.--.---.--.---.----.---.--.---.--.-..-.-......               10707929</w:t>
      </w:r>
    </w:p>
    <w:p>
      <w:r>
        <w:rPr>
          <w:rFonts w:ascii="Consolas" w:hAnsi="Consolas"/>
          <w:sz w:val="18"/>
        </w:rPr>
        <w:t>NW_022098079.1  3232945    -.--.---.--.---.----.---.--.---.--.-..-A-...........          3232922</w:t>
      </w:r>
    </w:p>
    <w:p>
      <w:r>
        <w:rPr>
          <w:rFonts w:ascii="Consolas" w:hAnsi="Consolas"/>
          <w:sz w:val="18"/>
        </w:rPr>
        <w:t>NW_022098079.1  10090358   -.--.---.--.---.----.---.--.---.--.-..-.-........             10090378</w:t>
      </w:r>
    </w:p>
    <w:p>
      <w:r>
        <w:rPr>
          <w:rFonts w:ascii="Consolas" w:hAnsi="Consolas"/>
          <w:sz w:val="18"/>
        </w:rPr>
        <w:t>NW_022098079.1  10090362   -.--.---.--.---.----.---.--.---.--.-..-.-......               10090380</w:t>
      </w:r>
    </w:p>
    <w:p>
      <w:r>
        <w:rPr>
          <w:rFonts w:ascii="Consolas" w:hAnsi="Consolas"/>
          <w:sz w:val="18"/>
        </w:rPr>
        <w:t>NW_022098079.1  10496753   -.--.---.--.---.----.---.--.---.--.-..-.-..                   10496767</w:t>
      </w:r>
    </w:p>
    <w:p>
      <w:r>
        <w:rPr>
          <w:rFonts w:ascii="Consolas" w:hAnsi="Consolas"/>
          <w:sz w:val="18"/>
        </w:rPr>
        <w:t>NW_022098079.1  3232941    -.--.---.--.---.----.---.--.---A--.-..-.-....                 3232925</w:t>
      </w:r>
    </w:p>
    <w:p>
      <w:r>
        <w:rPr>
          <w:rFonts w:ascii="Consolas" w:hAnsi="Consolas"/>
          <w:sz w:val="18"/>
        </w:rPr>
        <w:t>NW_022098079.1  5056199    -.--.---.--.---.----.---.--.---.--.-..-.-...                  5056214</w:t>
      </w:r>
    </w:p>
    <w:p>
      <w:r>
        <w:rPr>
          <w:rFonts w:ascii="Consolas" w:hAnsi="Consolas"/>
          <w:sz w:val="18"/>
        </w:rPr>
        <w:t>NW_022098079.1  10130393   -.--.---.--.---.----.---.--.---.--.-..-.-........             10130373</w:t>
      </w:r>
    </w:p>
    <w:p>
      <w:r>
        <w:rPr>
          <w:rFonts w:ascii="Consolas" w:hAnsi="Consolas"/>
          <w:sz w:val="18"/>
        </w:rPr>
        <w:t>NW_022098079.1  10711568   -.--.---.--.---.----.---.--.---.--.-..-.-....                 10711584</w:t>
      </w:r>
    </w:p>
    <w:p>
      <w:r>
        <w:rPr>
          <w:rFonts w:ascii="Consolas" w:hAnsi="Consolas"/>
          <w:sz w:val="18"/>
        </w:rPr>
        <w:t>NW_022098079.1  10711564   -.--.---.--.---.----.---.--.---.--.-..-.-.........            10711585</w:t>
      </w:r>
    </w:p>
    <w:p>
      <w:r>
        <w:rPr>
          <w:rFonts w:ascii="Consolas" w:hAnsi="Consolas"/>
          <w:sz w:val="18"/>
        </w:rPr>
        <w:t>NW_022098079.1  9985809    -.--.---.--.---.----.---.--.---.--.-..-.-.C....               9985827</w:t>
      </w:r>
    </w:p>
    <w:p>
      <w:r>
        <w:rPr>
          <w:rFonts w:ascii="Consolas" w:hAnsi="Consolas"/>
          <w:sz w:val="18"/>
        </w:rPr>
        <w:t>NW_022098079.1  11127944   -.--.---C--.---.----.---.--.---.--.-..-.-.........            11127923</w:t>
      </w:r>
    </w:p>
    <w:p>
      <w:r>
        <w:rPr>
          <w:rFonts w:ascii="Consolas" w:hAnsi="Consolas"/>
          <w:sz w:val="18"/>
        </w:rPr>
        <w:t>NW_022098079.1  11127940   -.--.---.--.---.----.---.--.---.--.-..-.-....                 11127924</w:t>
      </w:r>
    </w:p>
    <w:p>
      <w:r>
        <w:rPr>
          <w:rFonts w:ascii="Consolas" w:hAnsi="Consolas"/>
          <w:sz w:val="18"/>
        </w:rPr>
        <w:t>NW_022098079.1  10707951   -.--.---.--.---.----.---.--.---.--.-..-.-........             10707931</w:t>
      </w:r>
    </w:p>
    <w:p>
      <w:r>
        <w:rPr>
          <w:rFonts w:ascii="Consolas" w:hAnsi="Consolas"/>
          <w:sz w:val="18"/>
        </w:rPr>
        <w:t>NW_022098079.1  8094214    -.--.---.--.---.----.---.--.---.--.-..-.-..........A....      8094187</w:t>
      </w:r>
    </w:p>
    <w:p>
      <w:r>
        <w:rPr>
          <w:rFonts w:ascii="Consolas" w:hAnsi="Consolas"/>
          <w:sz w:val="18"/>
        </w:rPr>
        <w:t>NW_022098079.1  5056195    -.--.---.--.---.----.---.--.---.--.-..-.-.......              5056214</w:t>
      </w:r>
    </w:p>
    <w:p>
      <w:r>
        <w:rPr>
          <w:rFonts w:ascii="Consolas" w:hAnsi="Consolas"/>
          <w:sz w:val="18"/>
        </w:rPr>
        <w:t>NW_022098079.1  510932     -.--.---.--.---.----.---.--.---.--.-..-.-........             510912</w:t>
      </w:r>
    </w:p>
    <w:p>
      <w:r>
        <w:rPr>
          <w:rFonts w:ascii="Consolas" w:hAnsi="Consolas"/>
          <w:sz w:val="18"/>
        </w:rPr>
        <w:t>NW_022098079.1  510928     -.--.---.--.---.----.---.--.---.--.-..-.-....                 510912</w:t>
      </w:r>
    </w:p>
    <w:p>
      <w:r>
        <w:rPr>
          <w:rFonts w:ascii="Consolas" w:hAnsi="Consolas"/>
          <w:sz w:val="18"/>
        </w:rPr>
        <w:t>NW_022098079.1  4980955    -.--.---.--.---.----.---.--.---.--.-..-.-......               4980937</w:t>
      </w:r>
    </w:p>
    <w:p>
      <w:r>
        <w:rPr>
          <w:rFonts w:ascii="Consolas" w:hAnsi="Consolas"/>
          <w:sz w:val="18"/>
        </w:rPr>
        <w:t>NW_022098079.1  4980951    -.--.---.--.---.----.---.--.---.--.-..-.-..                   4980937</w:t>
      </w:r>
    </w:p>
    <w:p>
      <w:r>
        <w:rPr>
          <w:rFonts w:ascii="Consolas" w:hAnsi="Consolas"/>
          <w:sz w:val="18"/>
        </w:rPr>
        <w:t>NW_022098079.1  10496749   -.--.---.--.---.----.---.--.---.--.-..-.-......               10496767</w:t>
      </w:r>
    </w:p>
    <w:p>
      <w:r>
        <w:rPr>
          <w:rFonts w:ascii="Consolas" w:hAnsi="Consolas"/>
          <w:sz w:val="18"/>
        </w:rPr>
        <w:t>NW_022098079.1  579099     -.--.---.--.---.----.---.--.---.--.-.                         579109</w:t>
      </w:r>
    </w:p>
    <w:p>
      <w:r>
        <w:rPr>
          <w:rFonts w:ascii="Consolas" w:hAnsi="Consolas"/>
          <w:sz w:val="18"/>
        </w:rPr>
        <w:t>NW_022098079.1  1088041    -.--.---.--.---.----.---.--.---.--.-..-.-.........            1088062</w:t>
      </w:r>
    </w:p>
    <w:p>
      <w:r>
        <w:rPr>
          <w:rFonts w:ascii="Consolas" w:hAnsi="Consolas"/>
          <w:sz w:val="18"/>
        </w:rPr>
        <w:t>NW_022098079.1  7760378    -.--.---.--.---.----.---.--.---.--.-..-.-.........            7760357</w:t>
      </w:r>
    </w:p>
    <w:p>
      <w:r>
        <w:rPr>
          <w:rFonts w:ascii="Consolas" w:hAnsi="Consolas"/>
          <w:sz w:val="18"/>
        </w:rPr>
        <w:t>NW_022098079.1  9542825    -.--.---.--.---.----.---.--.---.--.-..-.-.........            9542846</w:t>
      </w:r>
    </w:p>
    <w:p>
      <w:r>
        <w:rPr>
          <w:rFonts w:ascii="Consolas" w:hAnsi="Consolas"/>
          <w:sz w:val="18"/>
        </w:rPr>
        <w:t>NW_022098079.1  510924     -.--.---.--.---.----.---.--.---.--.-..-.                      510912</w:t>
      </w:r>
    </w:p>
    <w:p>
      <w:r>
        <w:rPr>
          <w:rFonts w:ascii="Consolas" w:hAnsi="Consolas"/>
          <w:sz w:val="18"/>
        </w:rPr>
        <w:t>NW_022098079.1  1088049    -.--.---.--.---.----.---.--.---.--.-..-.                      1088061</w:t>
      </w:r>
    </w:p>
    <w:p>
      <w:r>
        <w:rPr>
          <w:rFonts w:ascii="Consolas" w:hAnsi="Consolas"/>
          <w:sz w:val="18"/>
        </w:rPr>
        <w:t>NW_022098079.1  1088045    -.--.---.--.---.----.---.--.---.--.-..-.-....                 1088061</w:t>
      </w:r>
    </w:p>
    <w:p>
      <w:r>
        <w:rPr>
          <w:rFonts w:ascii="Consolas" w:hAnsi="Consolas"/>
          <w:sz w:val="18"/>
        </w:rPr>
        <w:t>NW_022098079.1  1703972    -.--.---.--.---.----.---.--.---.--.-..                        1703983</w:t>
      </w:r>
    </w:p>
    <w:p>
      <w:r>
        <w:rPr>
          <w:rFonts w:ascii="Consolas" w:hAnsi="Consolas"/>
          <w:sz w:val="18"/>
        </w:rPr>
        <w:t>NW_022098079.1  3446623    -.--.---.--.---.----.---.--.---.--.-..-.                      3446635</w:t>
      </w:r>
    </w:p>
    <w:p>
      <w:r>
        <w:rPr>
          <w:rFonts w:ascii="Consolas" w:hAnsi="Consolas"/>
          <w:sz w:val="18"/>
        </w:rPr>
        <w:t>NW_022098079.1  4094589    -.--.---.--.---.----.---.--.---.--.-..-.-.........            4094610</w:t>
      </w:r>
    </w:p>
    <w:p>
      <w:r>
        <w:rPr>
          <w:rFonts w:ascii="Consolas" w:hAnsi="Consolas"/>
          <w:sz w:val="18"/>
        </w:rPr>
        <w:t>NW_022098079.1  4980959    -.--.---.--.---.----.---.--.---.--.-..-.-........             4980939</w:t>
      </w:r>
    </w:p>
    <w:p>
      <w:r>
        <w:rPr>
          <w:rFonts w:ascii="Consolas" w:hAnsi="Consolas"/>
          <w:sz w:val="18"/>
        </w:rPr>
        <w:t>NW_022098079.1  5056191    -.--.---.--.---.----.---.--.---.--.-..-.-........             5056211</w:t>
      </w:r>
    </w:p>
    <w:p>
      <w:r>
        <w:rPr>
          <w:rFonts w:ascii="Consolas" w:hAnsi="Consolas"/>
          <w:sz w:val="18"/>
        </w:rPr>
        <w:t>NW_022098079.1  5978553    -.--.---.--.---.----.---.--.---.--.-..-.-.........            5978532</w:t>
      </w:r>
    </w:p>
    <w:p>
      <w:r>
        <w:rPr>
          <w:rFonts w:ascii="Consolas" w:hAnsi="Consolas"/>
          <w:sz w:val="18"/>
        </w:rPr>
        <w:t>NW_022098079.1  7760374    -.--.---.--.---.----.---.--.---.--.-..-.-....                 7760358</w:t>
      </w:r>
    </w:p>
    <w:p>
      <w:r>
        <w:rPr>
          <w:rFonts w:ascii="Consolas" w:hAnsi="Consolas"/>
          <w:sz w:val="18"/>
        </w:rPr>
        <w:t>NW_022098079.1  7760370    -.--.---.--.---.----.---.--.---.--.-..-.                      7760358</w:t>
      </w:r>
    </w:p>
    <w:p>
      <w:r>
        <w:rPr>
          <w:rFonts w:ascii="Consolas" w:hAnsi="Consolas"/>
          <w:sz w:val="18"/>
        </w:rPr>
        <w:t>NW_022098079.1  8771392    -.--.---.--.---.----.---.--.---.--.-..                        8771381</w:t>
      </w:r>
    </w:p>
    <w:p>
      <w:r>
        <w:rPr>
          <w:rFonts w:ascii="Consolas" w:hAnsi="Consolas"/>
          <w:sz w:val="18"/>
        </w:rPr>
        <w:t>NW_022098079.1  8875542    -.--.---.--.---.----.---.--.---.                              8875534</w:t>
      </w:r>
    </w:p>
    <w:p>
      <w:r>
        <w:rPr>
          <w:rFonts w:ascii="Consolas" w:hAnsi="Consolas"/>
          <w:sz w:val="18"/>
        </w:rPr>
        <w:t>NW_022098079.1  9542833    -.--.---.--.---.----.---.--.---.--.-..-.                      9542845</w:t>
      </w:r>
    </w:p>
    <w:p>
      <w:r>
        <w:rPr>
          <w:rFonts w:ascii="Consolas" w:hAnsi="Consolas"/>
          <w:sz w:val="18"/>
        </w:rPr>
        <w:t>NW_022098079.1  9542829    -.--.---.--.---.----.---.--.---.--.-..-.-....                 9542845</w:t>
      </w:r>
    </w:p>
    <w:p>
      <w:r>
        <w:rPr>
          <w:rFonts w:ascii="Consolas" w:hAnsi="Consolas"/>
          <w:sz w:val="18"/>
        </w:rPr>
        <w:t>NW_022098079.1  9908022    -.--.---.--.---.----.---.--.---.--.-..-.-.........            9908001</w:t>
      </w:r>
    </w:p>
    <w:p>
      <w:r>
        <w:rPr>
          <w:rFonts w:ascii="Consolas" w:hAnsi="Consolas"/>
          <w:sz w:val="18"/>
        </w:rPr>
        <w:t>NW_022098079.1  10496745   -.--.---.--.---.----.---.--.---.--.-..-.-........             10496765</w:t>
      </w:r>
    </w:p>
    <w:p>
      <w:r>
        <w:rPr>
          <w:rFonts w:ascii="Consolas" w:hAnsi="Consolas"/>
          <w:sz w:val="18"/>
        </w:rPr>
        <w:t>NW_022098069.1  44046953   -A--T---.--.---.----.---.--.---.--.-..-.-..........           44046975</w:t>
      </w:r>
    </w:p>
    <w:p>
      <w:r>
        <w:rPr>
          <w:rFonts w:ascii="Consolas" w:hAnsi="Consolas"/>
          <w:sz w:val="18"/>
        </w:rPr>
        <w:t>NW_022098069.1  20014417   -.--.---.--A---.----.---.--.---.--.-..-A-....T.....           20014395</w:t>
      </w:r>
    </w:p>
    <w:p>
      <w:r>
        <w:rPr>
          <w:rFonts w:ascii="Consolas" w:hAnsi="Consolas"/>
          <w:sz w:val="18"/>
        </w:rPr>
        <w:t>NW_022098069.1  11469317   -.--.---.--.---.----.---.--.---.--.-..-.-.........            11469296</w:t>
      </w:r>
    </w:p>
    <w:p>
      <w:r>
        <w:rPr>
          <w:rFonts w:ascii="Consolas" w:hAnsi="Consolas"/>
          <w:sz w:val="18"/>
        </w:rPr>
        <w:t>NW_022098069.1  66141143   -.--.---.--.---.----.---.--.---.--.-..-.-...........          66141166</w:t>
      </w:r>
    </w:p>
    <w:p>
      <w:r>
        <w:rPr>
          <w:rFonts w:ascii="Consolas" w:hAnsi="Consolas"/>
          <w:sz w:val="18"/>
        </w:rPr>
        <w:t>NW_022098069.1  86559603   -.--.---.--.---.----.---.--.---.--.-..-.-........             86559623</w:t>
      </w:r>
    </w:p>
    <w:p>
      <w:r>
        <w:rPr>
          <w:rFonts w:ascii="Consolas" w:hAnsi="Consolas"/>
          <w:sz w:val="18"/>
        </w:rPr>
        <w:t>NW_022098069.1  15640689   -.--.---.--.---.----.---.--.---.--.-C.-.-.........            15640668</w:t>
      </w:r>
    </w:p>
    <w:p>
      <w:r>
        <w:rPr>
          <w:rFonts w:ascii="Consolas" w:hAnsi="Consolas"/>
          <w:sz w:val="18"/>
        </w:rPr>
        <w:t>NW_022098069.1  21117895   -.--.---.--.---.----.---.--.---A--.-..-.-...........          21117918</w:t>
      </w:r>
    </w:p>
    <w:p>
      <w:r>
        <w:rPr>
          <w:rFonts w:ascii="Consolas" w:hAnsi="Consolas"/>
          <w:sz w:val="18"/>
        </w:rPr>
        <w:t>NW_022098069.1  44293582   -.--.---.--.---.----.---.--.---.--.-..-.-T..........          44293605</w:t>
      </w:r>
    </w:p>
    <w:p>
      <w:r>
        <w:rPr>
          <w:rFonts w:ascii="Consolas" w:hAnsi="Consolas"/>
          <w:sz w:val="18"/>
        </w:rPr>
        <w:t>NW_022098069.1  54622728   -.--.---.--.---.----.---.--.---.--.-..-.-..........           54622706</w:t>
      </w:r>
    </w:p>
    <w:p>
      <w:r>
        <w:rPr>
          <w:rFonts w:ascii="Consolas" w:hAnsi="Consolas"/>
          <w:sz w:val="18"/>
        </w:rPr>
        <w:t>NW_022098069.1  55806768   -.--.---.--.---.----.---.--.---.--.-..-.-.........            55806789</w:t>
      </w:r>
    </w:p>
    <w:p>
      <w:r>
        <w:rPr>
          <w:rFonts w:ascii="Consolas" w:hAnsi="Consolas"/>
          <w:sz w:val="18"/>
        </w:rPr>
        <w:t>NW_022098069.1  61286377   -.--.---.--.---.----.---.--.---.--.-..-.-..........           61286399</w:t>
      </w:r>
    </w:p>
    <w:p>
      <w:r>
        <w:rPr>
          <w:rFonts w:ascii="Consolas" w:hAnsi="Consolas"/>
          <w:sz w:val="18"/>
        </w:rPr>
        <w:t>NW_022098069.1  7700364    -.--.---.--C---.----.---.--.---.--.-..-.-.........            7700343</w:t>
      </w:r>
    </w:p>
    <w:p>
      <w:r>
        <w:rPr>
          <w:rFonts w:ascii="Consolas" w:hAnsi="Consolas"/>
          <w:sz w:val="18"/>
        </w:rPr>
        <w:t>NW_022098069.1  16778266   -.--.---.--.---.----.---.--.---.--.-..-.-..........           16778288</w:t>
      </w:r>
    </w:p>
    <w:p>
      <w:r>
        <w:rPr>
          <w:rFonts w:ascii="Consolas" w:hAnsi="Consolas"/>
          <w:sz w:val="18"/>
        </w:rPr>
        <w:t>NW_022098069.1  56588414   -.--.---.--.---A----T---.--.---.--.-..-.-.........            56588393</w:t>
      </w:r>
    </w:p>
    <w:p>
      <w:r>
        <w:rPr>
          <w:rFonts w:ascii="Consolas" w:hAnsi="Consolas"/>
          <w:sz w:val="18"/>
        </w:rPr>
        <w:t>NW_022098069.1  65648934   -.--.---.--.---.----.---.--.---.--.-..-.-........             65648914</w:t>
      </w:r>
    </w:p>
    <w:p>
      <w:r>
        <w:rPr>
          <w:rFonts w:ascii="Consolas" w:hAnsi="Consolas"/>
          <w:sz w:val="18"/>
        </w:rPr>
        <w:t>NW_022098069.1  72870242   -.--.---.--.---.----.---.--.---.--.-..-.-........             72870222</w:t>
      </w:r>
    </w:p>
    <w:p>
      <w:r>
        <w:rPr>
          <w:rFonts w:ascii="Consolas" w:hAnsi="Consolas"/>
          <w:sz w:val="18"/>
        </w:rPr>
        <w:t>NW_022098069.1  85636905   -.--.---.--.---.----.---.--.---.--.-..-.-...........          85636928</w:t>
      </w:r>
    </w:p>
    <w:p>
      <w:r>
        <w:rPr>
          <w:rFonts w:ascii="Consolas" w:hAnsi="Consolas"/>
          <w:sz w:val="18"/>
        </w:rPr>
        <w:t>NW_022098069.1  3157551    -.--.---.--.---.----.---.--.---.--.-..-.-.........            3157530</w:t>
      </w:r>
    </w:p>
    <w:p>
      <w:r>
        <w:rPr>
          <w:rFonts w:ascii="Consolas" w:hAnsi="Consolas"/>
          <w:sz w:val="18"/>
        </w:rPr>
        <w:t>NW_022098069.1  3157567    -.--.---.--.---.----.---.--.---.--.-..-.-........             3157547</w:t>
      </w:r>
    </w:p>
    <w:p>
      <w:r>
        <w:rPr>
          <w:rFonts w:ascii="Consolas" w:hAnsi="Consolas"/>
          <w:sz w:val="18"/>
        </w:rPr>
        <w:t>NW_022098069.1  7520551    -.--.---.--.---.----.---.--.---.--.-..-.-.........            7520572</w:t>
      </w:r>
    </w:p>
    <w:p>
      <w:r>
        <w:rPr>
          <w:rFonts w:ascii="Consolas" w:hAnsi="Consolas"/>
          <w:sz w:val="18"/>
        </w:rPr>
        <w:t>NW_022098069.1  14417106   -.--.---.--.---.----.---.--.---.--.-..-.-........             14417126</w:t>
      </w:r>
    </w:p>
    <w:p>
      <w:r>
        <w:rPr>
          <w:rFonts w:ascii="Consolas" w:hAnsi="Consolas"/>
          <w:sz w:val="18"/>
        </w:rPr>
        <w:t>NW_022098069.1  16200399   -.--.---.--.---.----.---.--.---.--.-..-.-.........            16200420</w:t>
      </w:r>
    </w:p>
    <w:p>
      <w:r>
        <w:rPr>
          <w:rFonts w:ascii="Consolas" w:hAnsi="Consolas"/>
          <w:sz w:val="18"/>
        </w:rPr>
        <w:t>NW_022098069.1  16200764   -.--.---.--.---.----.---.--.---.--.-..-.-.........            16200785</w:t>
      </w:r>
    </w:p>
    <w:p>
      <w:r>
        <w:rPr>
          <w:rFonts w:ascii="Consolas" w:hAnsi="Consolas"/>
          <w:sz w:val="18"/>
        </w:rPr>
        <w:t>NW_022098069.1  16912350   -.--.---.--.---.----.---.--.---.--.-..-.-.........            16912371</w:t>
      </w:r>
    </w:p>
    <w:p>
      <w:r>
        <w:rPr>
          <w:rFonts w:ascii="Consolas" w:hAnsi="Consolas"/>
          <w:sz w:val="18"/>
        </w:rPr>
        <w:t>NW_022098069.1  32103254   -.--.---.--.---.----.---.--.---.--.-..-.-.........            32103233</w:t>
      </w:r>
    </w:p>
    <w:p>
      <w:r>
        <w:rPr>
          <w:rFonts w:ascii="Consolas" w:hAnsi="Consolas"/>
          <w:sz w:val="18"/>
        </w:rPr>
        <w:t>NW_022098069.1  32103258   -.--.---.--.---.----.---.--.---.--.-..-.-........             32103238</w:t>
      </w:r>
    </w:p>
    <w:p>
      <w:r>
        <w:rPr>
          <w:rFonts w:ascii="Consolas" w:hAnsi="Consolas"/>
          <w:sz w:val="18"/>
        </w:rPr>
        <w:t>NW_022098069.1  33183924   -.--.---.--.---.----.---.--.---.--.-..-.-.........            33183903</w:t>
      </w:r>
    </w:p>
    <w:p>
      <w:r>
        <w:rPr>
          <w:rFonts w:ascii="Consolas" w:hAnsi="Consolas"/>
          <w:sz w:val="18"/>
        </w:rPr>
        <w:t>NW_022098069.1  34209911   -.--.---.--.---.----.---.--.---.--.-..-.-........             34209891</w:t>
      </w:r>
    </w:p>
    <w:p>
      <w:r>
        <w:rPr>
          <w:rFonts w:ascii="Consolas" w:hAnsi="Consolas"/>
          <w:sz w:val="18"/>
        </w:rPr>
        <w:t>NW_022098069.1  35616751   -.--.---.--.---.----.---.--.---.--.-..-.-.........            35616730</w:t>
      </w:r>
    </w:p>
    <w:p>
      <w:r>
        <w:rPr>
          <w:rFonts w:ascii="Consolas" w:hAnsi="Consolas"/>
          <w:sz w:val="18"/>
        </w:rPr>
        <w:t>NW_022098069.1  35616755   -.--.---.--.---.----.---.--.---.--.-..-.-........             35616735</w:t>
      </w:r>
    </w:p>
    <w:p>
      <w:r>
        <w:rPr>
          <w:rFonts w:ascii="Consolas" w:hAnsi="Consolas"/>
          <w:sz w:val="18"/>
        </w:rPr>
        <w:t>NW_022098069.1  39990242   -.--.---.--.---.----.---.--.---.--.-..-.-.........            39990263</w:t>
      </w:r>
    </w:p>
    <w:p>
      <w:r>
        <w:rPr>
          <w:rFonts w:ascii="Consolas" w:hAnsi="Consolas"/>
          <w:sz w:val="18"/>
        </w:rPr>
        <w:t>NW_022098069.1  54622732   -.--.---.--.---.----.---.--.---.--.-..-.-........             54622712</w:t>
      </w:r>
    </w:p>
    <w:p>
      <w:r>
        <w:rPr>
          <w:rFonts w:ascii="Consolas" w:hAnsi="Consolas"/>
          <w:sz w:val="18"/>
        </w:rPr>
        <w:t>NW_022098069.1  55819810   -.--.---.--.---.----.---.--.---.--.-..-.-.........            55819831</w:t>
      </w:r>
    </w:p>
    <w:p>
      <w:r>
        <w:rPr>
          <w:rFonts w:ascii="Consolas" w:hAnsi="Consolas"/>
          <w:sz w:val="18"/>
        </w:rPr>
        <w:t>NW_022098069.1  70787900   -.--.---.--.---.----.---.--.---.--.-..-.-.........            70787921</w:t>
      </w:r>
    </w:p>
    <w:p>
      <w:r>
        <w:rPr>
          <w:rFonts w:ascii="Consolas" w:hAnsi="Consolas"/>
          <w:sz w:val="18"/>
        </w:rPr>
        <w:t>NW_022098069.1  70943982   -.--.---.--.---.----.---.--.---.--.-..-.-.........            70943961</w:t>
      </w:r>
    </w:p>
    <w:p>
      <w:r>
        <w:rPr>
          <w:rFonts w:ascii="Consolas" w:hAnsi="Consolas"/>
          <w:sz w:val="18"/>
        </w:rPr>
        <w:t>NW_022098069.1  73889979   -.--.---.--.---.----.---.--.---.--.-..-.-........             73889959</w:t>
      </w:r>
    </w:p>
    <w:p>
      <w:r>
        <w:rPr>
          <w:rFonts w:ascii="Consolas" w:hAnsi="Consolas"/>
          <w:sz w:val="18"/>
        </w:rPr>
        <w:t>NW_022098069.1  33147933   -.--.---.--.---.----.---.--.---.--.-..-.-.........            33147912</w:t>
      </w:r>
    </w:p>
    <w:p>
      <w:r>
        <w:rPr>
          <w:rFonts w:ascii="Consolas" w:hAnsi="Consolas"/>
          <w:sz w:val="18"/>
        </w:rPr>
        <w:t>NW_022098069.1  33147945   -.--.---.--.---.----.---.--.---.--.-.C-.-........             33147925</w:t>
      </w:r>
    </w:p>
    <w:p>
      <w:r>
        <w:rPr>
          <w:rFonts w:ascii="Consolas" w:hAnsi="Consolas"/>
          <w:sz w:val="18"/>
        </w:rPr>
        <w:t>NW_022098069.1  70915216   -.--.---.--.---.----G---.--.---.--.-..-.-..........           70915194</w:t>
      </w:r>
    </w:p>
    <w:p>
      <w:r>
        <w:rPr>
          <w:rFonts w:ascii="Consolas" w:hAnsi="Consolas"/>
          <w:sz w:val="18"/>
        </w:rPr>
        <w:t>NW_022098069.1  74181894   -.--.---.--.---.----.---.--.---.--.-..-.-.C......             74181914</w:t>
      </w:r>
    </w:p>
    <w:p>
      <w:r>
        <w:rPr>
          <w:rFonts w:ascii="Consolas" w:hAnsi="Consolas"/>
          <w:sz w:val="18"/>
        </w:rPr>
        <w:t>NW_022098069.1  81885620   -.--.---.--C---.----.---.--.---.--.-..-.-.........            81885641</w:t>
      </w:r>
    </w:p>
    <w:p>
      <w:r>
        <w:rPr>
          <w:rFonts w:ascii="Consolas" w:hAnsi="Consolas"/>
          <w:sz w:val="18"/>
        </w:rPr>
        <w:t>NW_022098069.1  21117891   -.--.---.--.---.----.---.--.---.--.-..-A-........             21117911</w:t>
      </w:r>
    </w:p>
    <w:p>
      <w:r>
        <w:rPr>
          <w:rFonts w:ascii="Consolas" w:hAnsi="Consolas"/>
          <w:sz w:val="18"/>
        </w:rPr>
        <w:t>NW_022098069.1  60059232   -.--.---.--C---.----.---.--.---.--.-..-.-........             60059252</w:t>
      </w:r>
    </w:p>
    <w:p>
      <w:r>
        <w:rPr>
          <w:rFonts w:ascii="Consolas" w:hAnsi="Consolas"/>
          <w:sz w:val="18"/>
        </w:rPr>
        <w:t>NW_022098069.1  84826649   -.--T---.--.---.----.---.--.---C--.-..-.-...........          84826672</w:t>
      </w:r>
    </w:p>
    <w:p>
      <w:r>
        <w:rPr>
          <w:rFonts w:ascii="Consolas" w:hAnsi="Consolas"/>
          <w:sz w:val="18"/>
        </w:rPr>
        <w:t>NW_022098069.1  85945577   -A--T---.--.---.----.---.--.---.--.-..-.-........             85945557</w:t>
      </w:r>
    </w:p>
    <w:p>
      <w:r>
        <w:rPr>
          <w:rFonts w:ascii="Consolas" w:hAnsi="Consolas"/>
          <w:sz w:val="18"/>
        </w:rPr>
        <w:t>NW_022098069.1  125084     -.--.---.--.---.----.---.--.---.--.-..-.-........             125064</w:t>
      </w:r>
    </w:p>
    <w:p>
      <w:r>
        <w:rPr>
          <w:rFonts w:ascii="Consolas" w:hAnsi="Consolas"/>
          <w:sz w:val="18"/>
        </w:rPr>
        <w:t>NW_022098069.1  432017     -.--.---.--.---.----.---.--.---.--.-..-.-........             432037</w:t>
      </w:r>
    </w:p>
    <w:p>
      <w:r>
        <w:rPr>
          <w:rFonts w:ascii="Consolas" w:hAnsi="Consolas"/>
          <w:sz w:val="18"/>
        </w:rPr>
        <w:t>NW_022098069.1  3157555    -.--.---.--.---.----.---.--.---.--.-..-.-........             3157535</w:t>
      </w:r>
    </w:p>
    <w:p>
      <w:r>
        <w:rPr>
          <w:rFonts w:ascii="Consolas" w:hAnsi="Consolas"/>
          <w:sz w:val="18"/>
        </w:rPr>
        <w:t>NW_022098069.1  3157559    -.--.---.--.---.----.---.--.---.--.-..-.-........             3157539</w:t>
      </w:r>
    </w:p>
    <w:p>
      <w:r>
        <w:rPr>
          <w:rFonts w:ascii="Consolas" w:hAnsi="Consolas"/>
          <w:sz w:val="18"/>
        </w:rPr>
        <w:t>NW_022098069.1  3157563    -.--.---.--.---.----.---.--.---.--.-..-.-........             3157543</w:t>
      </w:r>
    </w:p>
    <w:p>
      <w:r>
        <w:rPr>
          <w:rFonts w:ascii="Consolas" w:hAnsi="Consolas"/>
          <w:sz w:val="18"/>
        </w:rPr>
        <w:t>NW_022098069.1  6191424    -.--.---.--.---.----.---.--.---.--.-..-.-........             6191444</w:t>
      </w:r>
    </w:p>
    <w:p>
      <w:r>
        <w:rPr>
          <w:rFonts w:ascii="Consolas" w:hAnsi="Consolas"/>
          <w:sz w:val="18"/>
        </w:rPr>
        <w:t>NW_022098069.1  6191428    -.--.---.--.---.----.---.--.---.--.-..-.-........             6191448</w:t>
      </w:r>
    </w:p>
    <w:p>
      <w:r>
        <w:rPr>
          <w:rFonts w:ascii="Consolas" w:hAnsi="Consolas"/>
          <w:sz w:val="18"/>
        </w:rPr>
        <w:t>NW_022098069.1  10013494   -.--.---.--.---.----.---.--.---.--.-..-.-........             10013474</w:t>
      </w:r>
    </w:p>
    <w:p>
      <w:r>
        <w:rPr>
          <w:rFonts w:ascii="Consolas" w:hAnsi="Consolas"/>
          <w:sz w:val="18"/>
        </w:rPr>
        <w:t>NW_022098069.1  10013498   -.--.---.--.---.----.---.--.---.--.-..-.-........             10013478</w:t>
      </w:r>
    </w:p>
    <w:p>
      <w:r>
        <w:rPr>
          <w:rFonts w:ascii="Consolas" w:hAnsi="Consolas"/>
          <w:sz w:val="18"/>
        </w:rPr>
        <w:t>NW_022098069.1  10013502   -.--.---.--.---.----.---.--.---.--.-..-.-........             10013482</w:t>
      </w:r>
    </w:p>
    <w:p>
      <w:r>
        <w:rPr>
          <w:rFonts w:ascii="Consolas" w:hAnsi="Consolas"/>
          <w:sz w:val="18"/>
        </w:rPr>
        <w:t>NW_022098069.1  16912342   -.--.---.--.---.----.---.--.---.--.-..-.-........             16912362</w:t>
      </w:r>
    </w:p>
    <w:p>
      <w:r>
        <w:rPr>
          <w:rFonts w:ascii="Consolas" w:hAnsi="Consolas"/>
          <w:sz w:val="18"/>
        </w:rPr>
        <w:t>NW_022098069.1  16912346   -.--.---.--.---.----.---.--.---.--.-..-.-........             16912366</w:t>
      </w:r>
    </w:p>
    <w:p>
      <w:r>
        <w:rPr>
          <w:rFonts w:ascii="Consolas" w:hAnsi="Consolas"/>
          <w:sz w:val="18"/>
        </w:rPr>
        <w:t>NW_022098069.1  34209907   -.--.---.--.---.----.---.--.---.--.-..-.-........             34209887</w:t>
      </w:r>
    </w:p>
    <w:p>
      <w:r>
        <w:rPr>
          <w:rFonts w:ascii="Consolas" w:hAnsi="Consolas"/>
          <w:sz w:val="18"/>
        </w:rPr>
        <w:t>NW_022098069.1  34545265   -.--.---.--.---.----.---.--.---.--.-..-.-........             34545245</w:t>
      </w:r>
    </w:p>
    <w:p>
      <w:r>
        <w:rPr>
          <w:rFonts w:ascii="Consolas" w:hAnsi="Consolas"/>
          <w:sz w:val="18"/>
        </w:rPr>
        <w:t>NW_022098069.1  39990238   -.--.---.--.---.----.---.--.---.--.-..-.-........             39990258</w:t>
      </w:r>
    </w:p>
    <w:p>
      <w:r>
        <w:rPr>
          <w:rFonts w:ascii="Consolas" w:hAnsi="Consolas"/>
          <w:sz w:val="18"/>
        </w:rPr>
        <w:t>NW_022098069.1  42773457   -.--.---.--.---.----.---.--.---.--.-..-.-........             42773477</w:t>
      </w:r>
    </w:p>
    <w:p>
      <w:r>
        <w:rPr>
          <w:rFonts w:ascii="Consolas" w:hAnsi="Consolas"/>
          <w:sz w:val="18"/>
        </w:rPr>
        <w:t>NW_022098069.1  42773461   -.--.---.--.---.----.---.--.---.--.-..-.-........             42773481</w:t>
      </w:r>
    </w:p>
    <w:p>
      <w:r>
        <w:rPr>
          <w:rFonts w:ascii="Consolas" w:hAnsi="Consolas"/>
          <w:sz w:val="18"/>
        </w:rPr>
        <w:t>NW_022098069.1  42773465   -.--.---.--.---.----.---.--.---.--.-..-.-........             42773485</w:t>
      </w:r>
    </w:p>
    <w:p>
      <w:r>
        <w:rPr>
          <w:rFonts w:ascii="Consolas" w:hAnsi="Consolas"/>
          <w:sz w:val="18"/>
        </w:rPr>
        <w:t>NW_022098069.1  47560570   -.--.---.--.---.----.---.--.---.--.-..-.-........             47560590</w:t>
      </w:r>
    </w:p>
    <w:p>
      <w:r>
        <w:rPr>
          <w:rFonts w:ascii="Consolas" w:hAnsi="Consolas"/>
          <w:sz w:val="18"/>
        </w:rPr>
        <w:t>NW_022098069.1  49117852   -.--.---.--.---.----.---.--.---.--.-..-.-........             49117872</w:t>
      </w:r>
    </w:p>
    <w:p>
      <w:r>
        <w:rPr>
          <w:rFonts w:ascii="Consolas" w:hAnsi="Consolas"/>
          <w:sz w:val="18"/>
        </w:rPr>
        <w:t>NW_022098069.1  49117856   -.--.---.--.---.----.---.--.---.--.-..-.-........             49117876</w:t>
      </w:r>
    </w:p>
    <w:p>
      <w:r>
        <w:rPr>
          <w:rFonts w:ascii="Consolas" w:hAnsi="Consolas"/>
          <w:sz w:val="18"/>
        </w:rPr>
        <w:t>NW_022098069.1  49117860   -.--.---.--.---.----.---.--.---.--.-..-.-........             49117880</w:t>
      </w:r>
    </w:p>
    <w:p>
      <w:r>
        <w:rPr>
          <w:rFonts w:ascii="Consolas" w:hAnsi="Consolas"/>
          <w:sz w:val="18"/>
        </w:rPr>
        <w:t>NW_022098069.1  62561562   -.--.---.--.---.----.---.--.---.--.-..-.-........             62561582</w:t>
      </w:r>
    </w:p>
    <w:p>
      <w:r>
        <w:rPr>
          <w:rFonts w:ascii="Consolas" w:hAnsi="Consolas"/>
          <w:sz w:val="18"/>
        </w:rPr>
        <w:t>NW_022098069.1  70787884   -.--.---.--.---.----.---.--.---.--.-..-.-........             70787904</w:t>
      </w:r>
    </w:p>
    <w:p>
      <w:r>
        <w:rPr>
          <w:rFonts w:ascii="Consolas" w:hAnsi="Consolas"/>
          <w:sz w:val="18"/>
        </w:rPr>
        <w:t>NW_022098069.1  70787888   -.--.---.--.---.----.---.--.---.--.-..-.-........             70787908</w:t>
      </w:r>
    </w:p>
    <w:p>
      <w:r>
        <w:rPr>
          <w:rFonts w:ascii="Consolas" w:hAnsi="Consolas"/>
          <w:sz w:val="18"/>
        </w:rPr>
        <w:t>NW_022098069.1  70787892   -.--.---.--.---.----.---.--.---.--.-..-.-........             70787912</w:t>
      </w:r>
    </w:p>
    <w:p>
      <w:r>
        <w:rPr>
          <w:rFonts w:ascii="Consolas" w:hAnsi="Consolas"/>
          <w:sz w:val="18"/>
        </w:rPr>
        <w:t>NW_022098069.1  70787896   -.--.---.--.---.----.---.--.---.--.-..-.-........             70787916</w:t>
      </w:r>
    </w:p>
    <w:p>
      <w:r>
        <w:rPr>
          <w:rFonts w:ascii="Consolas" w:hAnsi="Consolas"/>
          <w:sz w:val="18"/>
        </w:rPr>
        <w:t>NW_022098069.1  73889975   -.--.---.--.---.----.---.--.---.--.-..-.-........             73889955</w:t>
      </w:r>
    </w:p>
    <w:p>
      <w:r>
        <w:rPr>
          <w:rFonts w:ascii="Consolas" w:hAnsi="Consolas"/>
          <w:sz w:val="18"/>
        </w:rPr>
        <w:t>NW_022098069.1  86559607   -.--.---.--.---.----.---.--.---.--.-..-.-........             86559627</w:t>
      </w:r>
    </w:p>
    <w:p>
      <w:r>
        <w:rPr>
          <w:rFonts w:ascii="Consolas" w:hAnsi="Consolas"/>
          <w:sz w:val="18"/>
        </w:rPr>
        <w:t>NW_022098069.1  5810631    -.--.---.--.---C----.---.--.---.--.-..-.-.....                5810648</w:t>
      </w:r>
    </w:p>
    <w:p>
      <w:r>
        <w:rPr>
          <w:rFonts w:ascii="Consolas" w:hAnsi="Consolas"/>
          <w:sz w:val="18"/>
        </w:rPr>
        <w:t>NW_022098069.1  12976537   -.--T---.--.---.----.---.--.---.--.-..-.-........             12976517</w:t>
      </w:r>
    </w:p>
    <w:p>
      <w:r>
        <w:rPr>
          <w:rFonts w:ascii="Consolas" w:hAnsi="Consolas"/>
          <w:sz w:val="18"/>
        </w:rPr>
        <w:t>NW_022098069.1  12976541   -.--.---.--.---.----T---.--.---.--.-..-.-........             12976521</w:t>
      </w:r>
    </w:p>
    <w:p>
      <w:r>
        <w:rPr>
          <w:rFonts w:ascii="Consolas" w:hAnsi="Consolas"/>
          <w:sz w:val="18"/>
        </w:rPr>
        <w:t>NW_022098069.1  12976545   -.--.---.--.---.----.---.--.---.--T-..-.-........             12976525</w:t>
      </w:r>
    </w:p>
    <w:p>
      <w:r>
        <w:rPr>
          <w:rFonts w:ascii="Consolas" w:hAnsi="Consolas"/>
          <w:sz w:val="18"/>
        </w:rPr>
        <w:t>NW_022098069.1  26572466   -.--.---.--.---.----.---.--.---.--.-..-.-........             26572446</w:t>
      </w:r>
    </w:p>
    <w:p>
      <w:r>
        <w:rPr>
          <w:rFonts w:ascii="Consolas" w:hAnsi="Consolas"/>
          <w:sz w:val="18"/>
        </w:rPr>
        <w:t>NW_022098069.1  26572470   -.--.---.--.---.----.---.--.---.--.-..-.-........             26572450</w:t>
      </w:r>
    </w:p>
    <w:p>
      <w:r>
        <w:rPr>
          <w:rFonts w:ascii="Consolas" w:hAnsi="Consolas"/>
          <w:sz w:val="18"/>
        </w:rPr>
        <w:t>NW_022098069.1  26572474   -.--.---G--.---.----.---.--.---.--.-..-.-........             26572454</w:t>
      </w:r>
    </w:p>
    <w:p>
      <w:r>
        <w:rPr>
          <w:rFonts w:ascii="Consolas" w:hAnsi="Consolas"/>
          <w:sz w:val="18"/>
        </w:rPr>
        <w:t>NW_022098069.1  26572478   -.--.---.--.---.----.---G--.---.--.-..-.-........             26572458</w:t>
      </w:r>
    </w:p>
    <w:p>
      <w:r>
        <w:rPr>
          <w:rFonts w:ascii="Consolas" w:hAnsi="Consolas"/>
          <w:sz w:val="18"/>
        </w:rPr>
        <w:t>NW_022098069.1  33147937   -.--.---.--C---.----.---.--.---.--.-..-.-........             33147917</w:t>
      </w:r>
    </w:p>
    <w:p>
      <w:r>
        <w:rPr>
          <w:rFonts w:ascii="Consolas" w:hAnsi="Consolas"/>
          <w:sz w:val="18"/>
        </w:rPr>
        <w:t>NW_022098069.1  33147941   -.--.---.--.---.----.---.--C---.--.-..-.-........             33147921</w:t>
      </w:r>
    </w:p>
    <w:p>
      <w:r>
        <w:rPr>
          <w:rFonts w:ascii="Consolas" w:hAnsi="Consolas"/>
          <w:sz w:val="18"/>
        </w:rPr>
        <w:t>NW_022098069.1  85945561   -.--.---.--.---.----G---.--.---.--.-..-.-......               85945543</w:t>
      </w:r>
    </w:p>
    <w:p>
      <w:r>
        <w:rPr>
          <w:rFonts w:ascii="Consolas" w:hAnsi="Consolas"/>
          <w:sz w:val="18"/>
        </w:rPr>
        <w:t>NW_022098069.1  76107      -.--.---.--.---.----.---.--.---.--.-.G-.-...A....             76127</w:t>
      </w:r>
    </w:p>
    <w:p>
      <w:r>
        <w:rPr>
          <w:rFonts w:ascii="Consolas" w:hAnsi="Consolas"/>
          <w:sz w:val="18"/>
        </w:rPr>
        <w:t>NW_022098069.1  5810635    -C--.---.--.---.----.---.--.---.--.-..-.-.C......             5810655</w:t>
      </w:r>
    </w:p>
    <w:p>
      <w:r>
        <w:rPr>
          <w:rFonts w:ascii="Consolas" w:hAnsi="Consolas"/>
          <w:sz w:val="18"/>
        </w:rPr>
        <w:t>NW_022098069.1  13318746   -.--.---.--.---.----.---.--.---.--.-.G-.-.......              13318765</w:t>
      </w:r>
    </w:p>
    <w:p>
      <w:r>
        <w:rPr>
          <w:rFonts w:ascii="Consolas" w:hAnsi="Consolas"/>
          <w:sz w:val="18"/>
        </w:rPr>
        <w:t>NW_022098069.1  13453056   -.--.---.--.---.----.---.--.---.--.-..-.-......               13453038</w:t>
      </w:r>
    </w:p>
    <w:p>
      <w:r>
        <w:rPr>
          <w:rFonts w:ascii="Consolas" w:hAnsi="Consolas"/>
          <w:sz w:val="18"/>
        </w:rPr>
        <w:t>NW_022098069.1  16778262   -.--.---.--C---.----.---.--.---.--.-..-.-........             16778282</w:t>
      </w:r>
    </w:p>
    <w:p>
      <w:r>
        <w:rPr>
          <w:rFonts w:ascii="Consolas" w:hAnsi="Consolas"/>
          <w:sz w:val="18"/>
        </w:rPr>
        <w:t>NW_022098069.1  20287530   -.--.---C--.---.----.---.--.---.--.-..-.-.........            20287509</w:t>
      </w:r>
    </w:p>
    <w:p>
      <w:r>
        <w:rPr>
          <w:rFonts w:ascii="Consolas" w:hAnsi="Consolas"/>
          <w:sz w:val="18"/>
        </w:rPr>
        <w:t>NW_022098069.1  34448467   -.--.---.--C---.----.---.--.---.--.-..-.-........             34448487</w:t>
      </w:r>
    </w:p>
    <w:p>
      <w:r>
        <w:rPr>
          <w:rFonts w:ascii="Consolas" w:hAnsi="Consolas"/>
          <w:sz w:val="18"/>
        </w:rPr>
        <w:t>NW_022098069.1  52296556   -.--.---.--.---.----.---.--G---.--.-..-.-.........            52296535</w:t>
      </w:r>
    </w:p>
    <w:p>
      <w:r>
        <w:rPr>
          <w:rFonts w:ascii="Consolas" w:hAnsi="Consolas"/>
          <w:sz w:val="18"/>
        </w:rPr>
        <w:t>NW_022098069.1  66533838   -.--.---A--.---.----.---.--A---.--.-..-.-.........            66533859</w:t>
      </w:r>
    </w:p>
    <w:p>
      <w:r>
        <w:rPr>
          <w:rFonts w:ascii="Consolas" w:hAnsi="Consolas"/>
          <w:sz w:val="18"/>
        </w:rPr>
        <w:t>NW_022098069.1  68529618   -.--.---.--.---.----.---.--.---.--.-..-.-........             68529638</w:t>
      </w:r>
    </w:p>
    <w:p>
      <w:r>
        <w:rPr>
          <w:rFonts w:ascii="Consolas" w:hAnsi="Consolas"/>
          <w:sz w:val="18"/>
        </w:rPr>
        <w:t>NW_022098069.1  125080     -.--.---.--.---.----.---.--.---.--.-..-.-.......              125061</w:t>
      </w:r>
    </w:p>
    <w:p>
      <w:r>
        <w:rPr>
          <w:rFonts w:ascii="Consolas" w:hAnsi="Consolas"/>
          <w:sz w:val="18"/>
        </w:rPr>
        <w:t>NW_022098069.1  6191420    -.--.---.--.---.----.---.--.---.--.-..-.-........             6191440</w:t>
      </w:r>
    </w:p>
    <w:p>
      <w:r>
        <w:rPr>
          <w:rFonts w:ascii="Consolas" w:hAnsi="Consolas"/>
          <w:sz w:val="18"/>
        </w:rPr>
        <w:t>NW_022098069.1  6191432    -.--.---.--.---.----.---.--.---.--.-..-.-.......              6191451</w:t>
      </w:r>
    </w:p>
    <w:p>
      <w:r>
        <w:rPr>
          <w:rFonts w:ascii="Consolas" w:hAnsi="Consolas"/>
          <w:sz w:val="18"/>
        </w:rPr>
        <w:t>NW_022098069.1  10013490   -.--.---.--.---.----.---.--.---.--.-..-.-.......              10013471</w:t>
      </w:r>
    </w:p>
    <w:p>
      <w:r>
        <w:rPr>
          <w:rFonts w:ascii="Consolas" w:hAnsi="Consolas"/>
          <w:sz w:val="18"/>
        </w:rPr>
        <w:t>NW_022098069.1  10013506   -.--.---.--.---.----.---.--.---.--.-..-.-........             10013486</w:t>
      </w:r>
    </w:p>
    <w:p>
      <w:r>
        <w:rPr>
          <w:rFonts w:ascii="Consolas" w:hAnsi="Consolas"/>
          <w:sz w:val="18"/>
        </w:rPr>
        <w:t>NW_022098069.1  16200395   -.--.---.--.---.----.---.--.---.--.-..-.-........             16200415</w:t>
      </w:r>
    </w:p>
    <w:p>
      <w:r>
        <w:rPr>
          <w:rFonts w:ascii="Consolas" w:hAnsi="Consolas"/>
          <w:sz w:val="18"/>
        </w:rPr>
        <w:t>NW_022098069.1  16200760   -.--.---.--.---.----.---.--.---.--.-..-.-........             16200780</w:t>
      </w:r>
    </w:p>
    <w:p>
      <w:r>
        <w:rPr>
          <w:rFonts w:ascii="Consolas" w:hAnsi="Consolas"/>
          <w:sz w:val="18"/>
        </w:rPr>
        <w:t>NW_022098069.1  35579216   -.--.---.--.---.----.---.--.---.--.-..-.-....                 35579200</w:t>
      </w:r>
    </w:p>
    <w:p>
      <w:r>
        <w:rPr>
          <w:rFonts w:ascii="Consolas" w:hAnsi="Consolas"/>
          <w:sz w:val="18"/>
        </w:rPr>
        <w:t>NW_022098069.1  36476669   -.--.---.--.---.----.---.--.---.--.-..-.-.........            36476648</w:t>
      </w:r>
    </w:p>
    <w:p>
      <w:r>
        <w:rPr>
          <w:rFonts w:ascii="Consolas" w:hAnsi="Consolas"/>
          <w:sz w:val="18"/>
        </w:rPr>
        <w:t>NW_022098069.1  45423545   -.--.---.--.---.----.---.--.---.--.-..-.-......               45423563</w:t>
      </w:r>
    </w:p>
    <w:p>
      <w:r>
        <w:rPr>
          <w:rFonts w:ascii="Consolas" w:hAnsi="Consolas"/>
          <w:sz w:val="18"/>
        </w:rPr>
        <w:t>NW_022098069.1  49117848   -.--.---.--.---.----.---.--.---.--.-..-.-........             49117868</w:t>
      </w:r>
    </w:p>
    <w:p>
      <w:r>
        <w:rPr>
          <w:rFonts w:ascii="Consolas" w:hAnsi="Consolas"/>
          <w:sz w:val="18"/>
        </w:rPr>
        <w:t>NW_022098069.1  49117864   -.--.---.--.---.----.---.--.---.--.-..-.-.......              49117883</w:t>
      </w:r>
    </w:p>
    <w:p>
      <w:r>
        <w:rPr>
          <w:rFonts w:ascii="Consolas" w:hAnsi="Consolas"/>
          <w:sz w:val="18"/>
        </w:rPr>
        <w:t>NW_022098069.1  56545924   -.--.---.--.---.----.---.--.---.--.-..-.-........             56545944</w:t>
      </w:r>
    </w:p>
    <w:p>
      <w:r>
        <w:rPr>
          <w:rFonts w:ascii="Consolas" w:hAnsi="Consolas"/>
          <w:sz w:val="18"/>
        </w:rPr>
        <w:t>NW_022098069.1  62561566   -.--.---.--.---.----.---.--.---.--.-..-.-.......              62561585</w:t>
      </w:r>
    </w:p>
    <w:p>
      <w:r>
        <w:rPr>
          <w:rFonts w:ascii="Consolas" w:hAnsi="Consolas"/>
          <w:sz w:val="18"/>
        </w:rPr>
        <w:t>NW_022098069.1  70787880   -.--.---.--.---.----.---.--.---.--.-..-.-........             70787900</w:t>
      </w:r>
    </w:p>
    <w:p>
      <w:r>
        <w:rPr>
          <w:rFonts w:ascii="Consolas" w:hAnsi="Consolas"/>
          <w:sz w:val="18"/>
        </w:rPr>
        <w:t>NW_022098069.1  73889971   -.--.---.--.---.----.---.--.---.--.-..-.-.......              73889952</w:t>
      </w:r>
    </w:p>
    <w:p>
      <w:r>
        <w:rPr>
          <w:rFonts w:ascii="Consolas" w:hAnsi="Consolas"/>
          <w:sz w:val="18"/>
        </w:rPr>
        <w:t>NW_022098069.1  75121771   -.--.---.--.---.----.---.--.---.--.-..-.-.......              75121752</w:t>
      </w:r>
    </w:p>
    <w:p>
      <w:r>
        <w:rPr>
          <w:rFonts w:ascii="Consolas" w:hAnsi="Consolas"/>
          <w:sz w:val="18"/>
        </w:rPr>
        <w:t>NW_022098069.1  75715268   -.--.---.--.---.----.---.--.---.--.-..-.-.......              75715249</w:t>
      </w:r>
    </w:p>
    <w:p>
      <w:r>
        <w:rPr>
          <w:rFonts w:ascii="Consolas" w:hAnsi="Consolas"/>
          <w:sz w:val="18"/>
        </w:rPr>
        <w:t>NW_022098069.1  76103      -.--.---.--.---.----.---.--.---.--.-..-.-..G....              76122</w:t>
      </w:r>
    </w:p>
    <w:p>
      <w:r>
        <w:rPr>
          <w:rFonts w:ascii="Consolas" w:hAnsi="Consolas"/>
          <w:sz w:val="18"/>
        </w:rPr>
        <w:t>NW_022098069.1  12976549   -.--.---.--.---.----.---.--.---.--.-..-.-T.......             12976529</w:t>
      </w:r>
    </w:p>
    <w:p>
      <w:r>
        <w:rPr>
          <w:rFonts w:ascii="Consolas" w:hAnsi="Consolas"/>
          <w:sz w:val="18"/>
        </w:rPr>
        <w:t>NW_022098069.1  26572462   -.--.---.--.---.----.---.--.---.--.-..-.-.......              26572443</w:t>
      </w:r>
    </w:p>
    <w:p>
      <w:r>
        <w:rPr>
          <w:rFonts w:ascii="Consolas" w:hAnsi="Consolas"/>
          <w:sz w:val="18"/>
        </w:rPr>
        <w:t>NW_022098069.1  44293574   -.--.---.--.---.----.---C--.---.--.-..-.-.........            44293595</w:t>
      </w:r>
    </w:p>
    <w:p>
      <w:r>
        <w:rPr>
          <w:rFonts w:ascii="Consolas" w:hAnsi="Consolas"/>
          <w:sz w:val="18"/>
        </w:rPr>
        <w:t>NW_022098069.1  61286369   -.--.---.--.---.----.---.--.---.--.-..-.-........             61286389</w:t>
      </w:r>
    </w:p>
    <w:p>
      <w:r>
        <w:rPr>
          <w:rFonts w:ascii="Consolas" w:hAnsi="Consolas"/>
          <w:sz w:val="18"/>
        </w:rPr>
        <w:t>NW_022098069.1  125088     -.--.---.--.---.----.---.--.---.--.-..-.-........             125068</w:t>
      </w:r>
    </w:p>
    <w:p>
      <w:r>
        <w:rPr>
          <w:rFonts w:ascii="Consolas" w:hAnsi="Consolas"/>
          <w:sz w:val="18"/>
        </w:rPr>
        <w:t>NW_022098069.1  7520547    -.--.---.--.---.----.---.--.---.--.-..-.-........             7520567</w:t>
      </w:r>
    </w:p>
    <w:p>
      <w:r>
        <w:rPr>
          <w:rFonts w:ascii="Consolas" w:hAnsi="Consolas"/>
          <w:sz w:val="18"/>
        </w:rPr>
        <w:t>NW_022098069.1  8428442    -.--.---.--.---.----.---.--.---.--.-..-.-......               8428460</w:t>
      </w:r>
    </w:p>
    <w:p>
      <w:r>
        <w:rPr>
          <w:rFonts w:ascii="Consolas" w:hAnsi="Consolas"/>
          <w:sz w:val="18"/>
        </w:rPr>
        <w:t>NW_022098069.1  9431604    -.--.---.--.---.----.---.--.---.--.-..-.-........             9431584</w:t>
      </w:r>
    </w:p>
    <w:p>
      <w:r>
        <w:rPr>
          <w:rFonts w:ascii="Consolas" w:hAnsi="Consolas"/>
          <w:sz w:val="18"/>
        </w:rPr>
        <w:t>NW_022098069.1  13200485   -.--.---.--.---.----.---.--.---.--.-..-.-.........            13200464</w:t>
      </w:r>
    </w:p>
    <w:p>
      <w:r>
        <w:rPr>
          <w:rFonts w:ascii="Consolas" w:hAnsi="Consolas"/>
          <w:sz w:val="18"/>
        </w:rPr>
        <w:t>NW_022098069.1  15692543   -.--.---.--.---.----.---.--.---.--.-..-.-....                 15692559</w:t>
      </w:r>
    </w:p>
    <w:p>
      <w:r>
        <w:rPr>
          <w:rFonts w:ascii="Consolas" w:hAnsi="Consolas"/>
          <w:sz w:val="18"/>
        </w:rPr>
        <w:t>NW_022098069.1  16912338   -.--.---.--.---.----.---.--.---.--.-..-.-........             16912358</w:t>
      </w:r>
    </w:p>
    <w:p>
      <w:r>
        <w:rPr>
          <w:rFonts w:ascii="Consolas" w:hAnsi="Consolas"/>
          <w:sz w:val="18"/>
        </w:rPr>
        <w:t>NW_022098069.1  23695978   -.--.---.--.---.----.---.--.---.--.-..-.-.........            23695999</w:t>
      </w:r>
    </w:p>
    <w:p>
      <w:r>
        <w:rPr>
          <w:rFonts w:ascii="Consolas" w:hAnsi="Consolas"/>
          <w:sz w:val="18"/>
        </w:rPr>
        <w:t>NW_022098069.1  39990234   -.--.---.--.---.----.---.--.---.--.-..-.-........             39990254</w:t>
      </w:r>
    </w:p>
    <w:p>
      <w:r>
        <w:rPr>
          <w:rFonts w:ascii="Consolas" w:hAnsi="Consolas"/>
          <w:sz w:val="18"/>
        </w:rPr>
        <w:t>NW_022098069.1  41167772   -.--.---.--.---.----.---.--.---.--.-..-.-..........           41167794</w:t>
      </w:r>
    </w:p>
    <w:p>
      <w:r>
        <w:rPr>
          <w:rFonts w:ascii="Consolas" w:hAnsi="Consolas"/>
          <w:sz w:val="18"/>
        </w:rPr>
        <w:t>NW_022098069.1  42773453   -.--.---.--.---.----.---.--.---.--.-..-.-........             42773473</w:t>
      </w:r>
    </w:p>
    <w:p>
      <w:r>
        <w:rPr>
          <w:rFonts w:ascii="Consolas" w:hAnsi="Consolas"/>
          <w:sz w:val="18"/>
        </w:rPr>
        <w:t>NW_022098069.1  42773469   -.--.---.--.---.----.---.--.---.--.-..-.-......               42773487</w:t>
      </w:r>
    </w:p>
    <w:p>
      <w:r>
        <w:rPr>
          <w:rFonts w:ascii="Consolas" w:hAnsi="Consolas"/>
          <w:sz w:val="18"/>
        </w:rPr>
        <w:t>NW_022098069.1  56119787   -.--.---.--.---.----.---.--.---.--.-..-.-..........           56119765</w:t>
      </w:r>
    </w:p>
    <w:p>
      <w:r>
        <w:rPr>
          <w:rFonts w:ascii="Consolas" w:hAnsi="Consolas"/>
          <w:sz w:val="18"/>
        </w:rPr>
        <w:t>NW_022098069.1  60204962   -.--.---.--.---.----.---.--.---.--.-..-.-......               60204980</w:t>
      </w:r>
    </w:p>
    <w:p>
      <w:r>
        <w:rPr>
          <w:rFonts w:ascii="Consolas" w:hAnsi="Consolas"/>
          <w:sz w:val="18"/>
        </w:rPr>
        <w:t>NW_022098069.1  61286373   -.--.---.--.---.----.---.--.---.--.-..-.-........             61286393</w:t>
      </w:r>
    </w:p>
    <w:p>
      <w:r>
        <w:rPr>
          <w:rFonts w:ascii="Consolas" w:hAnsi="Consolas"/>
          <w:sz w:val="18"/>
        </w:rPr>
        <w:t>NW_022098069.1  70662812   -.--.---.--.---.----.---.--.---.--.-..-.-....                 70662796</w:t>
      </w:r>
    </w:p>
    <w:p>
      <w:r>
        <w:rPr>
          <w:rFonts w:ascii="Consolas" w:hAnsi="Consolas"/>
          <w:sz w:val="18"/>
        </w:rPr>
        <w:t>NW_022098069.1  86559611   -.--.---.--.---.----.---.--.---.--.-..-.-......               86559629</w:t>
      </w:r>
    </w:p>
    <w:p>
      <w:r>
        <w:rPr>
          <w:rFonts w:ascii="Consolas" w:hAnsi="Consolas"/>
          <w:sz w:val="18"/>
        </w:rPr>
        <w:t>NW_022098069.1  735691     -.--.---.--.---.----.---.--.---.--.-..-.-....                 735707</w:t>
      </w:r>
    </w:p>
    <w:p>
      <w:r>
        <w:rPr>
          <w:rFonts w:ascii="Consolas" w:hAnsi="Consolas"/>
          <w:sz w:val="18"/>
        </w:rPr>
        <w:t>NW_022098069.1  11271049   -.--.---.--.---.----.---.--.---.--.-..-.-....                 11271065</w:t>
      </w:r>
    </w:p>
    <w:p>
      <w:r>
        <w:rPr>
          <w:rFonts w:ascii="Consolas" w:hAnsi="Consolas"/>
          <w:sz w:val="18"/>
        </w:rPr>
        <w:t>NW_022098069.1  12976533   -.--.---.--.---.----.---.--.---.--.-..-.-......               12976515</w:t>
      </w:r>
    </w:p>
    <w:p>
      <w:r>
        <w:rPr>
          <w:rFonts w:ascii="Consolas" w:hAnsi="Consolas"/>
          <w:sz w:val="18"/>
        </w:rPr>
        <w:t>NW_022098069.1  16561993   -.--G---.--.---.----.---.--.---.--.-..-.-......               16562011</w:t>
      </w:r>
    </w:p>
    <w:p>
      <w:r>
        <w:rPr>
          <w:rFonts w:ascii="Consolas" w:hAnsi="Consolas"/>
          <w:sz w:val="18"/>
        </w:rPr>
        <w:t>NW_022098069.1  27215788   -.--.---.--.---.----.---.--.---A--.-..-.-....                 27215804</w:t>
      </w:r>
    </w:p>
    <w:p>
      <w:r>
        <w:rPr>
          <w:rFonts w:ascii="Consolas" w:hAnsi="Consolas"/>
          <w:sz w:val="18"/>
        </w:rPr>
        <w:t>NW_022098069.1  46802506   -.--.---.--.---.----.---.--G---.--.-..-.-....                 46802522</w:t>
      </w:r>
    </w:p>
    <w:p>
      <w:r>
        <w:rPr>
          <w:rFonts w:ascii="Consolas" w:hAnsi="Consolas"/>
          <w:sz w:val="18"/>
        </w:rPr>
        <w:t>NW_022098069.1  63362216   -.--.---.--.---.----.---.--.---.--.-.A-.-........             63362236</w:t>
      </w:r>
    </w:p>
    <w:p>
      <w:r>
        <w:rPr>
          <w:rFonts w:ascii="Consolas" w:hAnsi="Consolas"/>
          <w:sz w:val="18"/>
        </w:rPr>
        <w:t>NW_022098069.1  63362220   -.--.---.--.---.----.---.--A---.--.-..-.-......               63362238</w:t>
      </w:r>
    </w:p>
    <w:p>
      <w:r>
        <w:rPr>
          <w:rFonts w:ascii="Consolas" w:hAnsi="Consolas"/>
          <w:sz w:val="18"/>
        </w:rPr>
        <w:t>NW_022098069.1  76036909   -.--.---.--.---.----.---.--.---C--.-..-.-.........            76036888</w:t>
      </w:r>
    </w:p>
    <w:p>
      <w:r>
        <w:rPr>
          <w:rFonts w:ascii="Consolas" w:hAnsi="Consolas"/>
          <w:sz w:val="18"/>
        </w:rPr>
        <w:t>NW_022098069.1  432013     -.--.---.--.---.----.---.--.---.--.-..-.-........             432033</w:t>
      </w:r>
    </w:p>
    <w:p>
      <w:r>
        <w:rPr>
          <w:rFonts w:ascii="Consolas" w:hAnsi="Consolas"/>
          <w:sz w:val="18"/>
        </w:rPr>
        <w:t>NW_022098069.1  432021     -.--.---.--.---.----.---.--.---.--.-..-.-.....                432038</w:t>
      </w:r>
    </w:p>
    <w:p>
      <w:r>
        <w:rPr>
          <w:rFonts w:ascii="Consolas" w:hAnsi="Consolas"/>
          <w:sz w:val="18"/>
        </w:rPr>
        <w:t>NW_022098069.1  11092120   -.--.---.--.---.----.---.--.---.--.-..-.-.......              11092101</w:t>
      </w:r>
    </w:p>
    <w:p>
      <w:r>
        <w:rPr>
          <w:rFonts w:ascii="Consolas" w:hAnsi="Consolas"/>
          <w:sz w:val="18"/>
        </w:rPr>
        <w:t>NW_022098069.1  14417110   -.--.---.--.---.----.---.--.---.--.-..-.-.....                14417127</w:t>
      </w:r>
    </w:p>
    <w:p>
      <w:r>
        <w:rPr>
          <w:rFonts w:ascii="Consolas" w:hAnsi="Consolas"/>
          <w:sz w:val="18"/>
        </w:rPr>
        <w:t>NW_022098069.1  24435893   -.--.---.--.---.----.---.--.---.--.-..-.-.........            24435872</w:t>
      </w:r>
    </w:p>
    <w:p>
      <w:r>
        <w:rPr>
          <w:rFonts w:ascii="Consolas" w:hAnsi="Consolas"/>
          <w:sz w:val="18"/>
        </w:rPr>
        <w:t>NW_022098069.1  24435889   -.--.---.--.---.----.---.--.---.--.-..-.-....                 24435873</w:t>
      </w:r>
    </w:p>
    <w:p>
      <w:r>
        <w:rPr>
          <w:rFonts w:ascii="Consolas" w:hAnsi="Consolas"/>
          <w:sz w:val="18"/>
        </w:rPr>
        <w:t>NW_022098069.1  33183928   -.--.---.--.---.----.---.--.---.--.-..-.-........             33183908</w:t>
      </w:r>
    </w:p>
    <w:p>
      <w:r>
        <w:rPr>
          <w:rFonts w:ascii="Consolas" w:hAnsi="Consolas"/>
          <w:sz w:val="18"/>
        </w:rPr>
        <w:t>NW_022098069.1  34545261   -.--.---.--.---.----.---.--.---.--.-..-.-.....                34545244</w:t>
      </w:r>
    </w:p>
    <w:p>
      <w:r>
        <w:rPr>
          <w:rFonts w:ascii="Consolas" w:hAnsi="Consolas"/>
          <w:sz w:val="18"/>
        </w:rPr>
        <w:t>NW_022098069.1  34545269   -.--.---.--.---.----.---.--.---.--.-..-.-........             34545249</w:t>
      </w:r>
    </w:p>
    <w:p>
      <w:r>
        <w:rPr>
          <w:rFonts w:ascii="Consolas" w:hAnsi="Consolas"/>
          <w:sz w:val="18"/>
        </w:rPr>
        <w:t>NW_022098069.1  35579220   -.--.---.--.---.----.---.--.---.--.-..-.-.........            35579199</w:t>
      </w:r>
    </w:p>
    <w:p>
      <w:r>
        <w:rPr>
          <w:rFonts w:ascii="Consolas" w:hAnsi="Consolas"/>
          <w:sz w:val="18"/>
        </w:rPr>
        <w:t>NW_022098069.1  36588668   -.--.---.--.---.----.---.--.---.--.-..-.-.........            36588647</w:t>
      </w:r>
    </w:p>
    <w:p>
      <w:r>
        <w:rPr>
          <w:rFonts w:ascii="Consolas" w:hAnsi="Consolas"/>
          <w:sz w:val="18"/>
        </w:rPr>
        <w:t>NW_022098069.1  36588664   -.--.---.--.---.----.---.--.---.--.-..-.-....                 36588648</w:t>
      </w:r>
    </w:p>
    <w:p>
      <w:r>
        <w:rPr>
          <w:rFonts w:ascii="Consolas" w:hAnsi="Consolas"/>
          <w:sz w:val="18"/>
        </w:rPr>
        <w:t>NW_022098069.1  47134404   -.--.---.--.---.----.---.--.---.--.-..-.-...........          47134427</w:t>
      </w:r>
    </w:p>
    <w:p>
      <w:r>
        <w:rPr>
          <w:rFonts w:ascii="Consolas" w:hAnsi="Consolas"/>
          <w:sz w:val="18"/>
        </w:rPr>
        <w:t>NW_022098069.1  47560566   -.--.---.--.---.----.---.--.---.--.-..-.-........             47560586</w:t>
      </w:r>
    </w:p>
    <w:p>
      <w:r>
        <w:rPr>
          <w:rFonts w:ascii="Consolas" w:hAnsi="Consolas"/>
          <w:sz w:val="18"/>
        </w:rPr>
        <w:t>NW_022098069.1  47560574   -.--.---.--.---.----.---.--.---.--.-..-.-.....                47560591</w:t>
      </w:r>
    </w:p>
    <w:p>
      <w:r>
        <w:rPr>
          <w:rFonts w:ascii="Consolas" w:hAnsi="Consolas"/>
          <w:sz w:val="18"/>
        </w:rPr>
        <w:t>NW_022098069.1  53593200   -.--.---.--.---.----.---.--.---.--.-..-.-.........            53593179</w:t>
      </w:r>
    </w:p>
    <w:p>
      <w:r>
        <w:rPr>
          <w:rFonts w:ascii="Consolas" w:hAnsi="Consolas"/>
          <w:sz w:val="18"/>
        </w:rPr>
        <w:t>NW_022098069.1  53593196   -.--.---.--.---.----.---.--.---.--.-..-.-....                 53593180</w:t>
      </w:r>
    </w:p>
    <w:p>
      <w:r>
        <w:rPr>
          <w:rFonts w:ascii="Consolas" w:hAnsi="Consolas"/>
          <w:sz w:val="18"/>
        </w:rPr>
        <w:t>NW_022098069.1  56119783   -.--.---.--.---.----.---.--.---.--.-..-.-....                 56119767</w:t>
      </w:r>
    </w:p>
    <w:p>
      <w:r>
        <w:rPr>
          <w:rFonts w:ascii="Consolas" w:hAnsi="Consolas"/>
          <w:sz w:val="18"/>
        </w:rPr>
        <w:t>NW_022098069.1  56545928   -.--.---.--.---.----.---.--.---.--.-..-.-.....                56545945</w:t>
      </w:r>
    </w:p>
    <w:p>
      <w:r>
        <w:rPr>
          <w:rFonts w:ascii="Consolas" w:hAnsi="Consolas"/>
          <w:sz w:val="18"/>
        </w:rPr>
        <w:t>NW_022098069.1  62561558   -.--.---.--.---.----.---.--.---.--.-..-.-........             62561578</w:t>
      </w:r>
    </w:p>
    <w:p>
      <w:r>
        <w:rPr>
          <w:rFonts w:ascii="Consolas" w:hAnsi="Consolas"/>
          <w:sz w:val="18"/>
        </w:rPr>
        <w:t>NW_022098069.1  65648930   -.--.---.--.---.----.---.--.---.--.-..-.-........             65648910</w:t>
      </w:r>
    </w:p>
    <w:p>
      <w:r>
        <w:rPr>
          <w:rFonts w:ascii="Consolas" w:hAnsi="Consolas"/>
          <w:sz w:val="18"/>
        </w:rPr>
        <w:t>NW_022098069.1  70662816   -.--.---.--.---.----.---.--.---.--.-..-.-.........            70662795</w:t>
      </w:r>
    </w:p>
    <w:p>
      <w:r>
        <w:rPr>
          <w:rFonts w:ascii="Consolas" w:hAnsi="Consolas"/>
          <w:sz w:val="18"/>
        </w:rPr>
        <w:t>NW_022098069.1  70943986   -.--.---.--.---.----.---.--.---.--.-..-.-........             70943966</w:t>
      </w:r>
    </w:p>
    <w:p>
      <w:r>
        <w:rPr>
          <w:rFonts w:ascii="Consolas" w:hAnsi="Consolas"/>
          <w:sz w:val="18"/>
        </w:rPr>
        <w:t>NW_022098069.1  77634277   -.--.---.--.---.----.---.--.---.--.-..-.-...                  77634262</w:t>
      </w:r>
    </w:p>
    <w:p>
      <w:r>
        <w:rPr>
          <w:rFonts w:ascii="Consolas" w:hAnsi="Consolas"/>
          <w:sz w:val="18"/>
        </w:rPr>
        <w:t>NW_022098069.1  82971754   -.--.---.--.---.----.---.--.---.--.-..-.-.....                82971737</w:t>
      </w:r>
    </w:p>
    <w:p>
      <w:r>
        <w:rPr>
          <w:rFonts w:ascii="Consolas" w:hAnsi="Consolas"/>
          <w:sz w:val="18"/>
        </w:rPr>
        <w:t>NW_022098069.1  82971758   -.--.---.--.---.----.---.--.---.--.-..-.-........             82971738</w:t>
      </w:r>
    </w:p>
    <w:p>
      <w:r>
        <w:rPr>
          <w:rFonts w:ascii="Consolas" w:hAnsi="Consolas"/>
          <w:sz w:val="18"/>
        </w:rPr>
        <w:t>NW_022098069.1  735687     -.--.---.--C---.----.---.--.---.--.-..-.-.........            735708</w:t>
      </w:r>
    </w:p>
    <w:p>
      <w:r>
        <w:rPr>
          <w:rFonts w:ascii="Consolas" w:hAnsi="Consolas"/>
          <w:sz w:val="18"/>
        </w:rPr>
        <w:t>NW_022098069.1  11271045   -.--.---.--C---.----.---.--.---.--.-..-.-.........            11271066</w:t>
      </w:r>
    </w:p>
    <w:p>
      <w:r>
        <w:rPr>
          <w:rFonts w:ascii="Consolas" w:hAnsi="Consolas"/>
          <w:sz w:val="18"/>
        </w:rPr>
        <w:t>NW_022098069.1  12469129   -.--.---.--.---.----.---.--.---.--.-..-.-.......              12469110</w:t>
      </w:r>
    </w:p>
    <w:p>
      <w:r>
        <w:rPr>
          <w:rFonts w:ascii="Consolas" w:hAnsi="Consolas"/>
          <w:sz w:val="18"/>
        </w:rPr>
        <w:t>NW_022098069.1  16561989   -.--.---.--.---.----G---.--.---.--.-..-.-........             16562009</w:t>
      </w:r>
    </w:p>
    <w:p>
      <w:r>
        <w:rPr>
          <w:rFonts w:ascii="Consolas" w:hAnsi="Consolas"/>
          <w:sz w:val="18"/>
        </w:rPr>
        <w:t>NW_022098069.1  21607673   -.--.---.--.---.----.---.--.---.--.-..-.-........             21607693</w:t>
      </w:r>
    </w:p>
    <w:p>
      <w:r>
        <w:rPr>
          <w:rFonts w:ascii="Consolas" w:hAnsi="Consolas"/>
          <w:sz w:val="18"/>
        </w:rPr>
        <w:t>NW_022098069.1  26572482   -.--.---.--.---.----.---.--.---.--.-G.-.-........             26572462</w:t>
      </w:r>
    </w:p>
    <w:p>
      <w:r>
        <w:rPr>
          <w:rFonts w:ascii="Consolas" w:hAnsi="Consolas"/>
          <w:sz w:val="18"/>
        </w:rPr>
        <w:t>NW_022098069.1  27215784   -.--.---.--.---.----.---.--.---.--.-..-A-.........            27215805</w:t>
      </w:r>
    </w:p>
    <w:p>
      <w:r>
        <w:rPr>
          <w:rFonts w:ascii="Consolas" w:hAnsi="Consolas"/>
          <w:sz w:val="18"/>
        </w:rPr>
        <w:t>NW_022098069.1  46802502   -.--.---.--.---.----.---.--.---.--.-.G-.-.........            46802523</w:t>
      </w:r>
    </w:p>
    <w:p>
      <w:r>
        <w:rPr>
          <w:rFonts w:ascii="Consolas" w:hAnsi="Consolas"/>
          <w:sz w:val="18"/>
        </w:rPr>
        <w:t>NW_022098069.1  59936399   -.--.---.--.---.----.---.--.---.--.-..-.-....                 59936383</w:t>
      </w:r>
    </w:p>
    <w:p>
      <w:r>
        <w:rPr>
          <w:rFonts w:ascii="Consolas" w:hAnsi="Consolas"/>
          <w:sz w:val="18"/>
        </w:rPr>
        <w:t>NW_022098069.1  76099      -.--.---.--.---.----.---.--.---.--.-..-.-......               76117</w:t>
      </w:r>
    </w:p>
    <w:p>
      <w:r>
        <w:rPr>
          <w:rFonts w:ascii="Consolas" w:hAnsi="Consolas"/>
          <w:sz w:val="18"/>
        </w:rPr>
        <w:t>NW_022098069.1  8428438    -.--.---.--.---.----.---.--.---.--.-..-.-........             8428458</w:t>
      </w:r>
    </w:p>
    <w:p>
      <w:r>
        <w:rPr>
          <w:rFonts w:ascii="Consolas" w:hAnsi="Consolas"/>
          <w:sz w:val="18"/>
        </w:rPr>
        <w:t>NW_022098069.1  9431600    -.--.---.--.---.----.---.--.---.--.-..-.-....                 9431584</w:t>
      </w:r>
    </w:p>
    <w:p>
      <w:r>
        <w:rPr>
          <w:rFonts w:ascii="Consolas" w:hAnsi="Consolas"/>
          <w:sz w:val="18"/>
        </w:rPr>
        <w:t>NW_022098069.1  11065792   -.--.---.--.---.----.---.--.---.--.-..-.-.........            11065813</w:t>
      </w:r>
    </w:p>
    <w:p>
      <w:r>
        <w:rPr>
          <w:rFonts w:ascii="Consolas" w:hAnsi="Consolas"/>
          <w:sz w:val="18"/>
        </w:rPr>
        <w:t>NW_022098069.1  13200481   -.--.---.--.---.----.---.--.---.--.-..-.-....                 13200465</w:t>
      </w:r>
    </w:p>
    <w:p>
      <w:r>
        <w:rPr>
          <w:rFonts w:ascii="Consolas" w:hAnsi="Consolas"/>
          <w:sz w:val="18"/>
        </w:rPr>
        <w:t>NW_022098069.1  15692539   -.--.---.--.---.----.---.--.---.--.-..-.-........             15692559</w:t>
      </w:r>
    </w:p>
    <w:p>
      <w:r>
        <w:rPr>
          <w:rFonts w:ascii="Consolas" w:hAnsi="Consolas"/>
          <w:sz w:val="18"/>
        </w:rPr>
        <w:t>NW_022098069.1  23695982   -.--.---.--.---.----.---.--.---.--.-..-.-....                 23695998</w:t>
      </w:r>
    </w:p>
    <w:p>
      <w:r>
        <w:rPr>
          <w:rFonts w:ascii="Consolas" w:hAnsi="Consolas"/>
          <w:sz w:val="18"/>
        </w:rPr>
        <w:t>NW_022098069.1  36476665   -.--.---.--.---.----.---.--.---.--.-..-.-....                 36476649</w:t>
      </w:r>
    </w:p>
    <w:p>
      <w:r>
        <w:rPr>
          <w:rFonts w:ascii="Consolas" w:hAnsi="Consolas"/>
          <w:sz w:val="18"/>
        </w:rPr>
        <w:t>NW_022098069.1  41167776   -.--.---.--.---.----.---.--.---.--.-..-.-....                 41167792</w:t>
      </w:r>
    </w:p>
    <w:p>
      <w:r>
        <w:rPr>
          <w:rFonts w:ascii="Consolas" w:hAnsi="Consolas"/>
          <w:sz w:val="18"/>
        </w:rPr>
        <w:t>NW_022098069.1  45423541   -.--.---.--.---.----.---.--.---.--.-..-.-........             45423561</w:t>
      </w:r>
    </w:p>
    <w:p>
      <w:r>
        <w:rPr>
          <w:rFonts w:ascii="Consolas" w:hAnsi="Consolas"/>
          <w:sz w:val="18"/>
        </w:rPr>
        <w:t>NW_022098069.1  45750111   -.--.---.--.---.----.---.--.---.--.-..-.-.........            45750132</w:t>
      </w:r>
    </w:p>
    <w:p>
      <w:r>
        <w:rPr>
          <w:rFonts w:ascii="Consolas" w:hAnsi="Consolas"/>
          <w:sz w:val="18"/>
        </w:rPr>
        <w:t>NW_022098069.1  60204958   -.--.---.--.---.----.---.--.---.--.-..-.-........             60204978</w:t>
      </w:r>
    </w:p>
    <w:p>
      <w:r>
        <w:rPr>
          <w:rFonts w:ascii="Consolas" w:hAnsi="Consolas"/>
          <w:sz w:val="18"/>
        </w:rPr>
        <w:t>NW_022098069.1  65648926   -.--.---.--.---.----.---.--.---.--.-..-.-....                 65648910</w:t>
      </w:r>
    </w:p>
    <w:p>
      <w:r>
        <w:rPr>
          <w:rFonts w:ascii="Consolas" w:hAnsi="Consolas"/>
          <w:sz w:val="18"/>
        </w:rPr>
        <w:t>NW_022098069.1  75121775   -.--.---.--.---.----.---.--.---.--.-..-.-........             75121755</w:t>
      </w:r>
    </w:p>
    <w:p>
      <w:r>
        <w:rPr>
          <w:rFonts w:ascii="Consolas" w:hAnsi="Consolas"/>
          <w:sz w:val="18"/>
        </w:rPr>
        <w:t>NW_022098069.1  75345888   -.--.---.--.---.----.---.--.---.--.-..-.-..........           75345866</w:t>
      </w:r>
    </w:p>
    <w:p>
      <w:r>
        <w:rPr>
          <w:rFonts w:ascii="Consolas" w:hAnsi="Consolas"/>
          <w:sz w:val="18"/>
        </w:rPr>
        <w:t>NW_022098069.1  75715272   -.--.---.--.---.----.---.--.---.--.-..-.-........             75715252</w:t>
      </w:r>
    </w:p>
    <w:p>
      <w:r>
        <w:rPr>
          <w:rFonts w:ascii="Consolas" w:hAnsi="Consolas"/>
          <w:sz w:val="18"/>
        </w:rPr>
        <w:t>NW_022098069.1  77317184   -.--.---.--.---.----.---.--.---.--.-..-.-...                  77317169</w:t>
      </w:r>
    </w:p>
    <w:p>
      <w:r>
        <w:rPr>
          <w:rFonts w:ascii="Consolas" w:hAnsi="Consolas"/>
          <w:sz w:val="18"/>
        </w:rPr>
        <w:t>NW_022098069.1  5810627    -.--.---.--.---.----.---.--.---C--.-..-.-........             5810647</w:t>
      </w:r>
    </w:p>
    <w:p>
      <w:r>
        <w:rPr>
          <w:rFonts w:ascii="Consolas" w:hAnsi="Consolas"/>
          <w:sz w:val="18"/>
        </w:rPr>
        <w:t>NW_022098069.1  21828755   -.--.---.--.---.----.---.--A---.--.-..-.-..                   21828741</w:t>
      </w:r>
    </w:p>
    <w:p>
      <w:r>
        <w:rPr>
          <w:rFonts w:ascii="Consolas" w:hAnsi="Consolas"/>
          <w:sz w:val="18"/>
        </w:rPr>
        <w:t>NW_022098069.1  22757872   -.--.---.--.---.----G---.--.---.--.-..-.-...........          22757895</w:t>
      </w:r>
    </w:p>
    <w:p>
      <w:r>
        <w:rPr>
          <w:rFonts w:ascii="Consolas" w:hAnsi="Consolas"/>
          <w:sz w:val="18"/>
        </w:rPr>
        <w:t>NW_022098069.1  36939747   -.--.---.--.---.----.---.--.---.--.-..                        36939758</w:t>
      </w:r>
    </w:p>
    <w:p>
      <w:r>
        <w:rPr>
          <w:rFonts w:ascii="Consolas" w:hAnsi="Consolas"/>
          <w:sz w:val="18"/>
        </w:rPr>
        <w:t>NW_022098069.1  44293578   -.--.---C--.---.----.---.--.---.--.-..-.-....                 44293594</w:t>
      </w:r>
    </w:p>
    <w:p>
      <w:r>
        <w:rPr>
          <w:rFonts w:ascii="Consolas" w:hAnsi="Consolas"/>
          <w:sz w:val="18"/>
        </w:rPr>
        <w:t>NW_022098069.1  60134280   -.--.---.--.---.----.---.--.---A--.-..-.-...                  60134295</w:t>
      </w:r>
    </w:p>
    <w:p>
      <w:r>
        <w:rPr>
          <w:rFonts w:ascii="Consolas" w:hAnsi="Consolas"/>
          <w:sz w:val="18"/>
        </w:rPr>
        <w:t>NW_022098069.1  68529622   -.--.---.--.---.----.---.--.---.--.-..-.-......               68529640</w:t>
      </w:r>
    </w:p>
    <w:p>
      <w:r>
        <w:rPr>
          <w:rFonts w:ascii="Consolas" w:hAnsi="Consolas"/>
          <w:sz w:val="18"/>
        </w:rPr>
        <w:t>NW_022098069.1  70915212   -.--G---.--.---.----.---.--.---.--.-..-.-....                 70915196</w:t>
      </w:r>
    </w:p>
    <w:p>
      <w:r>
        <w:rPr>
          <w:rFonts w:ascii="Consolas" w:hAnsi="Consolas"/>
          <w:sz w:val="18"/>
        </w:rPr>
        <w:t>NW_022098069.1  76036905   -.--.---.--.---C----.---.--.---.--.-..-.-....                 76036889</w:t>
      </w:r>
    </w:p>
    <w:p>
      <w:r>
        <w:rPr>
          <w:rFonts w:ascii="Consolas" w:hAnsi="Consolas"/>
          <w:sz w:val="18"/>
        </w:rPr>
        <w:t>NW_022098069.1  77728125   -.--.---.--.---.----.---.--.---C--.-..-.-.....                77728142</w:t>
      </w:r>
    </w:p>
    <w:p>
      <w:r>
        <w:rPr>
          <w:rFonts w:ascii="Consolas" w:hAnsi="Consolas"/>
          <w:sz w:val="18"/>
        </w:rPr>
        <w:t>NW_022098069.1  79599032   -.--.---.--.---C----.---.--.---.--.-..-.-.........            79599053</w:t>
      </w:r>
    </w:p>
    <w:p>
      <w:r>
        <w:rPr>
          <w:rFonts w:ascii="Consolas" w:hAnsi="Consolas"/>
          <w:sz w:val="18"/>
        </w:rPr>
        <w:t>NW_022098069.1  83130938   -.--.---.--.---.----.---.--.---.                              83130946</w:t>
      </w:r>
    </w:p>
    <w:p>
      <w:r>
        <w:rPr>
          <w:rFonts w:ascii="Consolas" w:hAnsi="Consolas"/>
          <w:sz w:val="18"/>
        </w:rPr>
        <w:t>NW_022098069.1  85631092   -.--.---.--.---C----.---.--.---.--.-..-.                      85631104</w:t>
      </w:r>
    </w:p>
    <w:p>
      <w:r>
        <w:rPr>
          <w:rFonts w:ascii="Consolas" w:hAnsi="Consolas"/>
          <w:sz w:val="18"/>
        </w:rPr>
        <w:t>NW_022098069.1  85945565   -.--.---.--.---.----.---.--.---.--G-..-.-........             85945545</w:t>
      </w:r>
    </w:p>
    <w:p>
      <w:r>
        <w:rPr>
          <w:rFonts w:ascii="Consolas" w:hAnsi="Consolas"/>
          <w:sz w:val="18"/>
        </w:rPr>
        <w:t>NW_022098069.1  26507750   -.--.---.--.---.----.---.--.---.--.-..-.-...........          26507727</w:t>
      </w:r>
    </w:p>
    <w:p>
      <w:r>
        <w:rPr>
          <w:rFonts w:ascii="Consolas" w:hAnsi="Consolas"/>
          <w:sz w:val="18"/>
        </w:rPr>
        <w:t>NW_022098069.1  11065796   -.--.---.--.---.----.---.--.---.--.-..-.-....                 11065812</w:t>
      </w:r>
    </w:p>
    <w:p>
      <w:r>
        <w:rPr>
          <w:rFonts w:ascii="Consolas" w:hAnsi="Consolas"/>
          <w:sz w:val="18"/>
        </w:rPr>
        <w:t>NW_022098069.1  11092116   -.--.---.--.---.----.---.--.---.--.-..-.-...                  11092101</w:t>
      </w:r>
    </w:p>
    <w:p>
      <w:r>
        <w:rPr>
          <w:rFonts w:ascii="Consolas" w:hAnsi="Consolas"/>
          <w:sz w:val="18"/>
        </w:rPr>
        <w:t>NW_022098069.1  13129811   -.--.---.--.---.----.---.--.---.--.-..-.-.........            13129790</w:t>
      </w:r>
    </w:p>
    <w:p>
      <w:r>
        <w:rPr>
          <w:rFonts w:ascii="Consolas" w:hAnsi="Consolas"/>
          <w:sz w:val="18"/>
        </w:rPr>
        <w:t>NW_022098069.1  22611311   -.--.---.--.---.----.---.--.---.--.-..-.-.....                22611328</w:t>
      </w:r>
    </w:p>
    <w:p>
      <w:r>
        <w:rPr>
          <w:rFonts w:ascii="Consolas" w:hAnsi="Consolas"/>
          <w:sz w:val="18"/>
        </w:rPr>
        <w:t>NW_022098069.1  42752405   -.--.---.--.---.----.---.--.---.--.-..-.-..........           42752427</w:t>
      </w:r>
    </w:p>
    <w:p>
      <w:r>
        <w:rPr>
          <w:rFonts w:ascii="Consolas" w:hAnsi="Consolas"/>
          <w:sz w:val="18"/>
        </w:rPr>
        <w:t>NW_022098069.1  45750115   -.--.---.--.---.----.---.--.---.--.-..-.-....                 45750131</w:t>
      </w:r>
    </w:p>
    <w:p>
      <w:r>
        <w:rPr>
          <w:rFonts w:ascii="Consolas" w:hAnsi="Consolas"/>
          <w:sz w:val="18"/>
        </w:rPr>
        <w:t>NW_022098069.1  72291648   -.--.---.--.---.----.---.--.---.--.-..-.-........             72291628</w:t>
      </w:r>
    </w:p>
    <w:p>
      <w:r>
        <w:rPr>
          <w:rFonts w:ascii="Consolas" w:hAnsi="Consolas"/>
          <w:sz w:val="18"/>
        </w:rPr>
        <w:t>NW_022098069.1  72291644   -.--.---.--.---.----.---.--.---.--.-..-.-....                 72291628</w:t>
      </w:r>
    </w:p>
    <w:p>
      <w:r>
        <w:rPr>
          <w:rFonts w:ascii="Consolas" w:hAnsi="Consolas"/>
          <w:sz w:val="18"/>
        </w:rPr>
        <w:t>NW_022098069.1  77317188   -.--.---.--.---.----.---.--.---.--.-..-.-.......              77317169</w:t>
      </w:r>
    </w:p>
    <w:p>
      <w:r>
        <w:rPr>
          <w:rFonts w:ascii="Consolas" w:hAnsi="Consolas"/>
          <w:sz w:val="18"/>
        </w:rPr>
        <w:t>NW_022098069.1  77634281   -.--.---.--.---.----.---.--.---.--.-..-.-.......              77634262</w:t>
      </w:r>
    </w:p>
    <w:p>
      <w:r>
        <w:rPr>
          <w:rFonts w:ascii="Consolas" w:hAnsi="Consolas"/>
          <w:sz w:val="18"/>
        </w:rPr>
        <w:t>NW_022098069.1  78005958   -.--.---.--.---.----.---.--.---.--.-..-.-.........            78005979</w:t>
      </w:r>
    </w:p>
    <w:p>
      <w:r>
        <w:rPr>
          <w:rFonts w:ascii="Consolas" w:hAnsi="Consolas"/>
          <w:sz w:val="18"/>
        </w:rPr>
        <w:t>NW_022098069.1  87255732   -.--.---.--.---.----.---.--.---.--.-..-.-......               87255714</w:t>
      </w:r>
    </w:p>
    <w:p>
      <w:r>
        <w:rPr>
          <w:rFonts w:ascii="Consolas" w:hAnsi="Consolas"/>
          <w:sz w:val="18"/>
        </w:rPr>
        <w:t>NW_022098069.1  76095      -.--.---.--.---.----.---.--.---.--.-..-.-........             76115</w:t>
      </w:r>
    </w:p>
    <w:p>
      <w:r>
        <w:rPr>
          <w:rFonts w:ascii="Consolas" w:hAnsi="Consolas"/>
          <w:sz w:val="18"/>
        </w:rPr>
        <w:t>NW_022098069.1  7246541    -.--.---.--.---.----.---.--.---.--.-..-.                      7246553</w:t>
      </w:r>
    </w:p>
    <w:p>
      <w:r>
        <w:rPr>
          <w:rFonts w:ascii="Consolas" w:hAnsi="Consolas"/>
          <w:sz w:val="18"/>
        </w:rPr>
        <w:t>NW_022098069.1  11092124   -.--.---.--.---.----.---.--.---.--.-..-.-........             11092104</w:t>
      </w:r>
    </w:p>
    <w:p>
      <w:r>
        <w:rPr>
          <w:rFonts w:ascii="Consolas" w:hAnsi="Consolas"/>
          <w:sz w:val="18"/>
        </w:rPr>
        <w:t>NW_022098069.1  12781467   -.--.---.--.---.----.---.--.---.--.-..-.-.                    12781454</w:t>
      </w:r>
    </w:p>
    <w:p>
      <w:r>
        <w:rPr>
          <w:rFonts w:ascii="Consolas" w:hAnsi="Consolas"/>
          <w:sz w:val="18"/>
        </w:rPr>
        <w:t>NW_022098069.1  13129807   -.--.---.--.---.----.---.--.---.--.-..-.-....                 13129791</w:t>
      </w:r>
    </w:p>
    <w:p>
      <w:r>
        <w:rPr>
          <w:rFonts w:ascii="Consolas" w:hAnsi="Consolas"/>
          <w:sz w:val="18"/>
        </w:rPr>
        <w:t>NW_022098069.1  22611307   -.--.---.--.---.----.---.--.---.--.-..-.-........             22611327</w:t>
      </w:r>
    </w:p>
    <w:p>
      <w:r>
        <w:rPr>
          <w:rFonts w:ascii="Consolas" w:hAnsi="Consolas"/>
          <w:sz w:val="18"/>
        </w:rPr>
        <w:t>NW_022098069.1  23468851   -.--.---.--.---.----.---.--.---.--.-..-.                      23468863</w:t>
      </w:r>
    </w:p>
    <w:p>
      <w:r>
        <w:rPr>
          <w:rFonts w:ascii="Consolas" w:hAnsi="Consolas"/>
          <w:sz w:val="18"/>
        </w:rPr>
        <w:t>NW_022098069.1  24715380   -.--.---.--.---.----.---.--.---.--.-..-.-.                    24715393</w:t>
      </w:r>
    </w:p>
    <w:p>
      <w:r>
        <w:rPr>
          <w:rFonts w:ascii="Consolas" w:hAnsi="Consolas"/>
          <w:sz w:val="18"/>
        </w:rPr>
        <w:t>NW_022098069.1  35144251   -.--.---.--.---.----.---.--.---.--.-..-.                      35144263</w:t>
      </w:r>
    </w:p>
    <w:p>
      <w:r>
        <w:rPr>
          <w:rFonts w:ascii="Consolas" w:hAnsi="Consolas"/>
          <w:sz w:val="18"/>
        </w:rPr>
        <w:t>NW_022098069.1  42276373   -.--.---.--.---.----.---.--.---.--.-..-.-..........           42276351</w:t>
      </w:r>
    </w:p>
    <w:p>
      <w:r>
        <w:rPr>
          <w:rFonts w:ascii="Consolas" w:hAnsi="Consolas"/>
          <w:sz w:val="18"/>
        </w:rPr>
        <w:t>NW_022098069.1  42276365   -.--.---.--.---.----.---.--.---.--.-..-.                      42276353</w:t>
      </w:r>
    </w:p>
    <w:p>
      <w:r>
        <w:rPr>
          <w:rFonts w:ascii="Consolas" w:hAnsi="Consolas"/>
          <w:sz w:val="18"/>
        </w:rPr>
        <w:t>NW_022098069.1  47134408   -.--.---.--.---.----.---.--.---.--.-..-.-....                 47134424</w:t>
      </w:r>
    </w:p>
    <w:p>
      <w:r>
        <w:rPr>
          <w:rFonts w:ascii="Consolas" w:hAnsi="Consolas"/>
          <w:sz w:val="18"/>
        </w:rPr>
        <w:t>NW_022098069.1  53043392   -.--.---.--.---.----.---.--.---.--.-..-.-.........            53043413</w:t>
      </w:r>
    </w:p>
    <w:p>
      <w:r>
        <w:rPr>
          <w:rFonts w:ascii="Consolas" w:hAnsi="Consolas"/>
          <w:sz w:val="18"/>
        </w:rPr>
        <w:t>NW_022098069.1  73702228   -.--.---.--.---.----.---.--.---.--.-..-.-.                    73702241</w:t>
      </w:r>
    </w:p>
    <w:p>
      <w:r>
        <w:rPr>
          <w:rFonts w:ascii="Consolas" w:hAnsi="Consolas"/>
          <w:sz w:val="18"/>
        </w:rPr>
        <w:t>NW_022098069.1  75345884   -.--.---.--.---.----.---.--.---.--.-..-.-....                 75345868</w:t>
      </w:r>
    </w:p>
    <w:p>
      <w:r>
        <w:rPr>
          <w:rFonts w:ascii="Consolas" w:hAnsi="Consolas"/>
          <w:sz w:val="18"/>
        </w:rPr>
        <w:t>NW_022098069.1  78005962   -.--.---.--.---.----.---.--.---.--.-..-.-....                 78005978</w:t>
      </w:r>
    </w:p>
    <w:p>
      <w:r>
        <w:rPr>
          <w:rFonts w:ascii="Consolas" w:hAnsi="Consolas"/>
          <w:sz w:val="18"/>
        </w:rPr>
        <w:t>NW_022098069.1  81260770   -.--.---.--.---.----.---.--.---.--.-..-.                      81260758</w:t>
      </w:r>
    </w:p>
    <w:p>
      <w:r>
        <w:rPr>
          <w:rFonts w:ascii="Consolas" w:hAnsi="Consolas"/>
          <w:sz w:val="18"/>
        </w:rPr>
        <w:t>NW_022098069.1  87255728   -.--.---.--.---.----.---.--.---.--.-..-.-..                   87255714</w:t>
      </w:r>
    </w:p>
    <w:p>
      <w:r>
        <w:rPr>
          <w:rFonts w:ascii="Consolas" w:hAnsi="Consolas"/>
          <w:sz w:val="18"/>
        </w:rPr>
        <w:t>NW_022098069.1  6729563    -.--.---.--.---.----.---.--.---.--.-.                         6729573</w:t>
      </w:r>
    </w:p>
    <w:p>
      <w:r>
        <w:rPr>
          <w:rFonts w:ascii="Consolas" w:hAnsi="Consolas"/>
          <w:sz w:val="18"/>
        </w:rPr>
        <w:t>NW_022098069.1  7246533    -.--.---.--.---.----.---.--.---.--.-..-.-.........            7246554</w:t>
      </w:r>
    </w:p>
    <w:p>
      <w:r>
        <w:rPr>
          <w:rFonts w:ascii="Consolas" w:hAnsi="Consolas"/>
          <w:sz w:val="18"/>
        </w:rPr>
        <w:t>NW_022098069.1  10200783   -.--.---.--.---.----.---.--.---.--.-..-.-...                  10200798</w:t>
      </w:r>
    </w:p>
    <w:p>
      <w:r>
        <w:rPr>
          <w:rFonts w:ascii="Consolas" w:hAnsi="Consolas"/>
          <w:sz w:val="18"/>
        </w:rPr>
        <w:t>NW_022098069.1  10200779   -.--.---.--.---.----.---.--.---.--.-..-.-.......              10200798</w:t>
      </w:r>
    </w:p>
    <w:p>
      <w:r>
        <w:rPr>
          <w:rFonts w:ascii="Consolas" w:hAnsi="Consolas"/>
          <w:sz w:val="18"/>
        </w:rPr>
        <w:t>NW_022098069.1  12781471   -.--.---.--.---.----.---.--.---.--.-..-.-.....                12781454</w:t>
      </w:r>
    </w:p>
    <w:p>
      <w:r>
        <w:rPr>
          <w:rFonts w:ascii="Consolas" w:hAnsi="Consolas"/>
          <w:sz w:val="18"/>
        </w:rPr>
        <w:t>NW_022098069.1  15027396   -.--.---.--.---.----.---.--.---.--.-..-.-..........           15027374</w:t>
      </w:r>
    </w:p>
    <w:p>
      <w:r>
        <w:rPr>
          <w:rFonts w:ascii="Consolas" w:hAnsi="Consolas"/>
          <w:sz w:val="18"/>
        </w:rPr>
        <w:t>NW_022098069.1  16148413   -.--.---.--.---.----.---.--.---.--.-..-.-.......              16148394</w:t>
      </w:r>
    </w:p>
    <w:p>
      <w:r>
        <w:rPr>
          <w:rFonts w:ascii="Consolas" w:hAnsi="Consolas"/>
          <w:sz w:val="18"/>
        </w:rPr>
        <w:t>NW_022098069.1  16148409   -.--.---.--.---.----.---.--.---.--.-..-.-...                  16148394</w:t>
      </w:r>
    </w:p>
    <w:p>
      <w:r>
        <w:rPr>
          <w:rFonts w:ascii="Consolas" w:hAnsi="Consolas"/>
          <w:sz w:val="18"/>
        </w:rPr>
        <w:t>NW_022098069.1  16165732   -.--.---.--.---.----.---.--.---.--.-..-.-.........            16165711</w:t>
      </w:r>
    </w:p>
    <w:p>
      <w:r>
        <w:rPr>
          <w:rFonts w:ascii="Consolas" w:hAnsi="Consolas"/>
          <w:sz w:val="18"/>
        </w:rPr>
        <w:t>NW_022098069.1  16165724   -.--.---.--.---.----.---.--.---.--.-..-.                      16165712</w:t>
      </w:r>
    </w:p>
    <w:p>
      <w:r>
        <w:rPr>
          <w:rFonts w:ascii="Consolas" w:hAnsi="Consolas"/>
          <w:sz w:val="18"/>
        </w:rPr>
        <w:t>NW_022098069.1  21073245   -.--.---.--.---.----.---.--.---.--.-..-.                      21073233</w:t>
      </w:r>
    </w:p>
    <w:p>
      <w:r>
        <w:rPr>
          <w:rFonts w:ascii="Consolas" w:hAnsi="Consolas"/>
          <w:sz w:val="18"/>
        </w:rPr>
        <w:t>NW_022098069.1  22611315   -.--.---.--.---.----.---.--.---.--.-..-.-.                    22611328</w:t>
      </w:r>
    </w:p>
    <w:p>
      <w:r>
        <w:rPr>
          <w:rFonts w:ascii="Consolas" w:hAnsi="Consolas"/>
          <w:sz w:val="18"/>
        </w:rPr>
        <w:t>NW_022098069.1  22771535   -.--.---.--.---.----.---.--.---.--.-..-.                      22771547</w:t>
      </w:r>
    </w:p>
    <w:p>
      <w:r>
        <w:rPr>
          <w:rFonts w:ascii="Consolas" w:hAnsi="Consolas"/>
          <w:sz w:val="18"/>
        </w:rPr>
        <w:t>NW_022098069.1  22771527   -.--.---.--.---.----.---.--.---.--.-..-.-.........            22771548</w:t>
      </w:r>
    </w:p>
    <w:p>
      <w:r>
        <w:rPr>
          <w:rFonts w:ascii="Consolas" w:hAnsi="Consolas"/>
          <w:sz w:val="18"/>
        </w:rPr>
        <w:t>NW_022098069.1  23468843   -.--.---.--.---.----.---.--.---.--.-..-.-.........            23468864</w:t>
      </w:r>
    </w:p>
    <w:p>
      <w:r>
        <w:rPr>
          <w:rFonts w:ascii="Consolas" w:hAnsi="Consolas"/>
          <w:sz w:val="18"/>
        </w:rPr>
        <w:t>NW_022098069.1  24715376   -.--.---.--.---.----.---.--.---.--.-..-.-.....                24715393</w:t>
      </w:r>
    </w:p>
    <w:p>
      <w:r>
        <w:rPr>
          <w:rFonts w:ascii="Consolas" w:hAnsi="Consolas"/>
          <w:sz w:val="18"/>
        </w:rPr>
        <w:t>NW_022098069.1  28336672   -.--.---.--.---.----.---.--.---.--.-..-.-..........           28336694</w:t>
      </w:r>
    </w:p>
    <w:p>
      <w:r>
        <w:rPr>
          <w:rFonts w:ascii="Consolas" w:hAnsi="Consolas"/>
          <w:sz w:val="18"/>
        </w:rPr>
        <w:t>NW_022098069.1  28407483   -.--.---.--.---.----.---.--.---.--.-..-.-..........           28407505</w:t>
      </w:r>
    </w:p>
    <w:p>
      <w:r>
        <w:rPr>
          <w:rFonts w:ascii="Consolas" w:hAnsi="Consolas"/>
          <w:sz w:val="18"/>
        </w:rPr>
        <w:t>NW_022098069.1  35144243   -.--.---.--.---.----.---.--.---.--.-..-.-.........            35144264</w:t>
      </w:r>
    </w:p>
    <w:p>
      <w:r>
        <w:rPr>
          <w:rFonts w:ascii="Consolas" w:hAnsi="Consolas"/>
          <w:sz w:val="18"/>
        </w:rPr>
        <w:t>NW_022098069.1  35661370   -.--.---.--.---.----.---.--.---.--.-..-.                      35661382</w:t>
      </w:r>
    </w:p>
    <w:p>
      <w:r>
        <w:rPr>
          <w:rFonts w:ascii="Consolas" w:hAnsi="Consolas"/>
          <w:sz w:val="18"/>
        </w:rPr>
        <w:t>NW_022098069.1  35661362   -.--.---.--.---.----.---.--.---.--.-..-.-.........            35661383</w:t>
      </w:r>
    </w:p>
    <w:p>
      <w:r>
        <w:rPr>
          <w:rFonts w:ascii="Consolas" w:hAnsi="Consolas"/>
          <w:sz w:val="18"/>
        </w:rPr>
        <w:t>NW_022098069.1  36437941   -.--.---.--.---.----.---.--.---.--.-..-.-.                    36437954</w:t>
      </w:r>
    </w:p>
    <w:p>
      <w:r>
        <w:rPr>
          <w:rFonts w:ascii="Consolas" w:hAnsi="Consolas"/>
          <w:sz w:val="18"/>
        </w:rPr>
        <w:t>NW_022098069.1  36437937   -.--.---.--.---.----.---.--.---.--.-..-.-.....                36437954</w:t>
      </w:r>
    </w:p>
    <w:p>
      <w:r>
        <w:rPr>
          <w:rFonts w:ascii="Consolas" w:hAnsi="Consolas"/>
          <w:sz w:val="18"/>
        </w:rPr>
        <w:t>NW_022098069.1  37078493   -.--.---.--.---.----.---.--.---.--.-..-.                      37078505</w:t>
      </w:r>
    </w:p>
    <w:p>
      <w:r>
        <w:rPr>
          <w:rFonts w:ascii="Consolas" w:hAnsi="Consolas"/>
          <w:sz w:val="18"/>
        </w:rPr>
        <w:t>NW_022098069.1  37078485   -.--.---.--.---.----.---.--.---.--.-..-.-.........            37078506</w:t>
      </w:r>
    </w:p>
    <w:p>
      <w:r>
        <w:rPr>
          <w:rFonts w:ascii="Consolas" w:hAnsi="Consolas"/>
          <w:sz w:val="18"/>
        </w:rPr>
        <w:t>NW_022098069.1  40748306   -.--.---.--.---.----.---.--.---.--.-..-.                      40748318</w:t>
      </w:r>
    </w:p>
    <w:p>
      <w:r>
        <w:rPr>
          <w:rFonts w:ascii="Consolas" w:hAnsi="Consolas"/>
          <w:sz w:val="18"/>
        </w:rPr>
        <w:t>NW_022098069.1  40748298   -.--.---.--.---.----.---.--.---.--.-..-.-.........            40748319</w:t>
      </w:r>
    </w:p>
    <w:p>
      <w:r>
        <w:rPr>
          <w:rFonts w:ascii="Consolas" w:hAnsi="Consolas"/>
          <w:sz w:val="18"/>
        </w:rPr>
        <w:t>NW_022098069.1  41227441   -.--.---.--.---.----.---.--.---.--.-..-.-...                  41227456</w:t>
      </w:r>
    </w:p>
    <w:p>
      <w:r>
        <w:rPr>
          <w:rFonts w:ascii="Consolas" w:hAnsi="Consolas"/>
          <w:sz w:val="18"/>
        </w:rPr>
        <w:t>NW_022098069.1  41227437   -.--.---.--.---.----.---.--.---.--.-..-.-.......              41227456</w:t>
      </w:r>
    </w:p>
    <w:p>
      <w:r>
        <w:rPr>
          <w:rFonts w:ascii="Consolas" w:hAnsi="Consolas"/>
          <w:sz w:val="18"/>
        </w:rPr>
        <w:t>NW_022098069.1  42752409   -.--.---.--.---.----.---.--.---.--.-..-.-....                 42752425</w:t>
      </w:r>
    </w:p>
    <w:p>
      <w:r>
        <w:rPr>
          <w:rFonts w:ascii="Consolas" w:hAnsi="Consolas"/>
          <w:sz w:val="18"/>
        </w:rPr>
        <w:t>NW_022098069.1  47544495   -.--.---.--.---.----.---.--.---.--.-..-.-.........            47544474</w:t>
      </w:r>
    </w:p>
    <w:p>
      <w:r>
        <w:rPr>
          <w:rFonts w:ascii="Consolas" w:hAnsi="Consolas"/>
          <w:sz w:val="18"/>
        </w:rPr>
        <w:t>NW_022098069.1  47544487   -.--.---.--.---.----.---.--.---.--.-..-.                      47544475</w:t>
      </w:r>
    </w:p>
    <w:p>
      <w:r>
        <w:rPr>
          <w:rFonts w:ascii="Consolas" w:hAnsi="Consolas"/>
          <w:sz w:val="18"/>
        </w:rPr>
        <w:t>NW_022098069.1  48040516   -.--.---.--.---.----.---.--.---.--.-..-.-.......              48040497</w:t>
      </w:r>
    </w:p>
    <w:p>
      <w:r>
        <w:rPr>
          <w:rFonts w:ascii="Consolas" w:hAnsi="Consolas"/>
          <w:sz w:val="18"/>
        </w:rPr>
        <w:t>NW_022098069.1  48040512   -.--.---.--.---.----.---.--.---.--.-..-.-...                  48040497</w:t>
      </w:r>
    </w:p>
    <w:p>
      <w:r>
        <w:rPr>
          <w:rFonts w:ascii="Consolas" w:hAnsi="Consolas"/>
          <w:sz w:val="18"/>
        </w:rPr>
        <w:t>NW_022098069.1  50258634   -.--.---.--.---.----.---.--.---.--.-.                         50258644</w:t>
      </w:r>
    </w:p>
    <w:p>
      <w:r>
        <w:rPr>
          <w:rFonts w:ascii="Consolas" w:hAnsi="Consolas"/>
          <w:sz w:val="18"/>
        </w:rPr>
        <w:t>NW_022098069.1  52298995   -.--.---.--.---.----.---.--.---.--.-..-.-..                   52299009</w:t>
      </w:r>
    </w:p>
    <w:p>
      <w:r>
        <w:rPr>
          <w:rFonts w:ascii="Consolas" w:hAnsi="Consolas"/>
          <w:sz w:val="18"/>
        </w:rPr>
        <w:t>NW_022098069.1  52298991   -.--.---.--.---.----.---.--.---.--.-..-.-......               52299009</w:t>
      </w:r>
    </w:p>
    <w:p>
      <w:r>
        <w:rPr>
          <w:rFonts w:ascii="Consolas" w:hAnsi="Consolas"/>
          <w:sz w:val="18"/>
        </w:rPr>
        <w:t>NW_022098069.1  53043396   -.--.---.--.---.----.---.--.---.--.-..-.-....                 53043412</w:t>
      </w:r>
    </w:p>
    <w:p>
      <w:r>
        <w:rPr>
          <w:rFonts w:ascii="Consolas" w:hAnsi="Consolas"/>
          <w:sz w:val="18"/>
        </w:rPr>
        <w:t>NW_022098069.1  59936403   -.--.---.--.---.----.---.--.---.--.-..-.-.........            59936382</w:t>
      </w:r>
    </w:p>
    <w:p>
      <w:r>
        <w:rPr>
          <w:rFonts w:ascii="Consolas" w:hAnsi="Consolas"/>
          <w:sz w:val="18"/>
        </w:rPr>
        <w:t>NW_022098069.1  62580632   -.--.---.--.---.----.---.--.---.--.-..                        62580643</w:t>
      </w:r>
    </w:p>
    <w:p>
      <w:r>
        <w:rPr>
          <w:rFonts w:ascii="Consolas" w:hAnsi="Consolas"/>
          <w:sz w:val="18"/>
        </w:rPr>
        <w:t>NW_022098069.1  71591886   -.--.---.--.---.----.---.--.---.--.-..-.-.........            71591865</w:t>
      </w:r>
    </w:p>
    <w:p>
      <w:r>
        <w:rPr>
          <w:rFonts w:ascii="Consolas" w:hAnsi="Consolas"/>
          <w:sz w:val="18"/>
        </w:rPr>
        <w:t>NW_022098069.1  73702224   -.--.---.--.---.----.---.--.---.--.-..-.-.....                73702241</w:t>
      </w:r>
    </w:p>
    <w:p>
      <w:r>
        <w:rPr>
          <w:rFonts w:ascii="Consolas" w:hAnsi="Consolas"/>
          <w:sz w:val="18"/>
        </w:rPr>
        <w:t>NW_022098069.1  80354146   -.--.---.--.---.----.---.--.---.--.-..-.-..........           80354124</w:t>
      </w:r>
    </w:p>
    <w:p>
      <w:r>
        <w:rPr>
          <w:rFonts w:ascii="Consolas" w:hAnsi="Consolas"/>
          <w:sz w:val="18"/>
        </w:rPr>
        <w:t>NW_022098069.1  81260778   -.--.---.--.---.----.---.--.---.--.-..-.-.........            81260757</w:t>
      </w:r>
    </w:p>
    <w:p>
      <w:r>
        <w:rPr>
          <w:rFonts w:ascii="Consolas" w:hAnsi="Consolas"/>
          <w:sz w:val="18"/>
        </w:rPr>
        <w:t>NW_022098069.1  84846165   -.--.---.--.---.----.---.--.---.--.-.                         84846155</w:t>
      </w:r>
    </w:p>
    <w:p>
      <w:r>
        <w:rPr>
          <w:rFonts w:ascii="Consolas" w:hAnsi="Consolas"/>
          <w:sz w:val="18"/>
        </w:rPr>
        <w:t>NW_022098069.1  87255736   -.--.---.--.---.----.---.--.---.--.-..-.-........             87255716</w:t>
      </w:r>
    </w:p>
    <w:p>
      <w:r>
        <w:rPr>
          <w:rFonts w:ascii="Consolas" w:hAnsi="Consolas"/>
          <w:sz w:val="18"/>
        </w:rPr>
        <w:t>NW_022098069.1  1071620    -.--.---.--.---.----.---.--.---.--.-..-.-...........          1071643</w:t>
      </w:r>
    </w:p>
    <w:p>
      <w:r>
        <w:rPr>
          <w:rFonts w:ascii="Consolas" w:hAnsi="Consolas"/>
          <w:sz w:val="18"/>
        </w:rPr>
        <w:t>NW_022098069.1  6546094    -.--.---.--.---.----.---.--.---.--.-..-.-...........          6546117</w:t>
      </w:r>
    </w:p>
    <w:p>
      <w:r>
        <w:rPr>
          <w:rFonts w:ascii="Consolas" w:hAnsi="Consolas"/>
          <w:sz w:val="18"/>
        </w:rPr>
        <w:t>NW_022098069.1  6552756    -.--.---.--.---.----.---.--.---.--.-..-.-.........            6552735</w:t>
      </w:r>
    </w:p>
    <w:p>
      <w:r>
        <w:rPr>
          <w:rFonts w:ascii="Consolas" w:hAnsi="Consolas"/>
          <w:sz w:val="18"/>
        </w:rPr>
        <w:t>NW_022098069.1  7246537    -.--.---.--.---.----.---.--.---.--.-..-.-....                 7246553</w:t>
      </w:r>
    </w:p>
    <w:p>
      <w:r>
        <w:rPr>
          <w:rFonts w:ascii="Consolas" w:hAnsi="Consolas"/>
          <w:sz w:val="18"/>
        </w:rPr>
        <w:t>NW_022098069.1  11065800   -.--.---.--.---.----.---.--.---.--.-..-.                      11065812</w:t>
      </w:r>
    </w:p>
    <w:p>
      <w:r>
        <w:rPr>
          <w:rFonts w:ascii="Consolas" w:hAnsi="Consolas"/>
          <w:sz w:val="18"/>
        </w:rPr>
        <w:t>NW_022098069.1  12781475   -.--.---.--.---.----.---.--.---.--.-..-.-........             12781455</w:t>
      </w:r>
    </w:p>
    <w:p>
      <w:r>
        <w:rPr>
          <w:rFonts w:ascii="Consolas" w:hAnsi="Consolas"/>
          <w:sz w:val="18"/>
        </w:rPr>
        <w:t>NW_022098069.1  12976557   -.--.---.--.---.----.---.--.---.--.-..-.-.........            12976536</w:t>
      </w:r>
    </w:p>
    <w:p>
      <w:r>
        <w:rPr>
          <w:rFonts w:ascii="Consolas" w:hAnsi="Consolas"/>
          <w:sz w:val="18"/>
        </w:rPr>
        <w:t>NW_022098069.1  13129803   -.--.---.--.---.----.---.--.---.--.-..-.                      13129791</w:t>
      </w:r>
    </w:p>
    <w:p>
      <w:r>
        <w:rPr>
          <w:rFonts w:ascii="Consolas" w:hAnsi="Consolas"/>
          <w:sz w:val="18"/>
        </w:rPr>
        <w:t>NW_022098069.1  16165728   -.--.---.--.---.----.---.--.---.--.-..-.-....                 16165712</w:t>
      </w:r>
    </w:p>
    <w:p>
      <w:r>
        <w:rPr>
          <w:rFonts w:ascii="Consolas" w:hAnsi="Consolas"/>
          <w:sz w:val="18"/>
        </w:rPr>
        <w:t>NW_022098069.1  21073253   -.--.---.--.---.----.---.--.---.--.-..-.-........             21073233</w:t>
      </w:r>
    </w:p>
    <w:p>
      <w:r>
        <w:rPr>
          <w:rFonts w:ascii="Consolas" w:hAnsi="Consolas"/>
          <w:sz w:val="18"/>
        </w:rPr>
        <w:t>NW_022098069.1  21073249   -.--.---.--.---.----.---.--.---.--.-..-.-....                 21073233</w:t>
      </w:r>
    </w:p>
    <w:p>
      <w:r>
        <w:rPr>
          <w:rFonts w:ascii="Consolas" w:hAnsi="Consolas"/>
          <w:sz w:val="18"/>
        </w:rPr>
        <w:t>NW_022098069.1  21607681   -.--.---.--.---.----.---.--.---.--.-..-.                      21607693</w:t>
      </w:r>
    </w:p>
    <w:p>
      <w:r>
        <w:rPr>
          <w:rFonts w:ascii="Consolas" w:hAnsi="Consolas"/>
          <w:sz w:val="18"/>
        </w:rPr>
        <w:t>NW_022098069.1  22771531   -.--.---.--.---.----.---.--.---.--.-..-.-....                 22771547</w:t>
      </w:r>
    </w:p>
    <w:p>
      <w:r>
        <w:rPr>
          <w:rFonts w:ascii="Consolas" w:hAnsi="Consolas"/>
          <w:sz w:val="18"/>
        </w:rPr>
        <w:t>NW_022098069.1  23468847   -.--.---.--.---.----.---.--.---.--.-..-.-....                 23468863</w:t>
      </w:r>
    </w:p>
    <w:p>
      <w:r>
        <w:rPr>
          <w:rFonts w:ascii="Consolas" w:hAnsi="Consolas"/>
          <w:sz w:val="18"/>
        </w:rPr>
        <w:t>NW_022098069.1  24715372   -.--.---.--.---.----.---.--.---.--.-..-.-........             24715392</w:t>
      </w:r>
    </w:p>
    <w:p>
      <w:r>
        <w:rPr>
          <w:rFonts w:ascii="Consolas" w:hAnsi="Consolas"/>
          <w:sz w:val="18"/>
        </w:rPr>
        <w:t>NW_022098069.1  24886325   -.--.---.--.---.----.---.--.---.--.-..-.-.........            24886304</w:t>
      </w:r>
    </w:p>
    <w:p>
      <w:r>
        <w:rPr>
          <w:rFonts w:ascii="Consolas" w:hAnsi="Consolas"/>
          <w:sz w:val="18"/>
        </w:rPr>
        <w:t>NW_022098069.1  35144247   -.--.---.--.---.----.---.--.---.--.-..-.-....                 35144263</w:t>
      </w:r>
    </w:p>
    <w:p>
      <w:r>
        <w:rPr>
          <w:rFonts w:ascii="Consolas" w:hAnsi="Consolas"/>
          <w:sz w:val="18"/>
        </w:rPr>
        <w:t>NW_022098069.1  35661366   -.--.---.--.---.----.---.--.---.--.-..-.-....                 35661382</w:t>
      </w:r>
    </w:p>
    <w:p>
      <w:r>
        <w:rPr>
          <w:rFonts w:ascii="Consolas" w:hAnsi="Consolas"/>
          <w:sz w:val="18"/>
        </w:rPr>
        <w:t>NW_022098069.1  36437933   -.--.---.--.---.----.---.--.---.--.-..-.-........             36437953</w:t>
      </w:r>
    </w:p>
    <w:p>
      <w:r>
        <w:rPr>
          <w:rFonts w:ascii="Consolas" w:hAnsi="Consolas"/>
          <w:sz w:val="18"/>
        </w:rPr>
        <w:t>NW_022098069.1  37078489   -.--.---.--.---.----.---.--.---.--.-..-.-....                 37078505</w:t>
      </w:r>
    </w:p>
    <w:p>
      <w:r>
        <w:rPr>
          <w:rFonts w:ascii="Consolas" w:hAnsi="Consolas"/>
          <w:sz w:val="18"/>
        </w:rPr>
        <w:t>NW_022098069.1  38446094   -.--.---.--.---.----.---.--.---.--.-.                         38446084</w:t>
      </w:r>
    </w:p>
    <w:p>
      <w:r>
        <w:rPr>
          <w:rFonts w:ascii="Consolas" w:hAnsi="Consolas"/>
          <w:sz w:val="18"/>
        </w:rPr>
        <w:t>NW_022098069.1  40748302   -.--.---.--.---.----.---.--.---.--.-..-.-....                 40748318</w:t>
      </w:r>
    </w:p>
    <w:p>
      <w:r>
        <w:rPr>
          <w:rFonts w:ascii="Consolas" w:hAnsi="Consolas"/>
          <w:sz w:val="18"/>
        </w:rPr>
        <w:t>NW_022098069.1  42276369   -.--.---.--.---.----.---.--.---.--.-..-.-....                 42276353</w:t>
      </w:r>
    </w:p>
    <w:p>
      <w:r>
        <w:rPr>
          <w:rFonts w:ascii="Consolas" w:hAnsi="Consolas"/>
          <w:sz w:val="18"/>
        </w:rPr>
        <w:t>NW_022098069.1  42752413   -.--.---.--.---.----.---.--.---.--.-..-.                      42752425</w:t>
      </w:r>
    </w:p>
    <w:p>
      <w:r>
        <w:rPr>
          <w:rFonts w:ascii="Consolas" w:hAnsi="Consolas"/>
          <w:sz w:val="18"/>
        </w:rPr>
        <w:t>NW_022098069.1  45072647   -.--.---.--.---.----.---.--.---.                              45072639</w:t>
      </w:r>
    </w:p>
    <w:p>
      <w:r>
        <w:rPr>
          <w:rFonts w:ascii="Consolas" w:hAnsi="Consolas"/>
          <w:sz w:val="18"/>
        </w:rPr>
        <w:t>NW_022098069.1  45750119   -.--.---.--.---.----.---.--.---.--.-..-.                      45750131</w:t>
      </w:r>
    </w:p>
    <w:p>
      <w:r>
        <w:rPr>
          <w:rFonts w:ascii="Consolas" w:hAnsi="Consolas"/>
          <w:sz w:val="18"/>
        </w:rPr>
        <w:t>NW_022098069.1  47134412   -.--.---.--.---.----.---.--.---.--.-..-.                      47134424</w:t>
      </w:r>
    </w:p>
    <w:p>
      <w:r>
        <w:rPr>
          <w:rFonts w:ascii="Consolas" w:hAnsi="Consolas"/>
          <w:sz w:val="18"/>
        </w:rPr>
        <w:t>NW_022098069.1  47395519   -.--.---.--.---.----.---.--.---.--.-..-.-...                  47395534</w:t>
      </w:r>
    </w:p>
    <w:p>
      <w:r>
        <w:rPr>
          <w:rFonts w:ascii="Consolas" w:hAnsi="Consolas"/>
          <w:sz w:val="18"/>
        </w:rPr>
        <w:t>NW_022098069.1  47395515   -.--.---.--.---.----.---.--.---.--.-..-.-.......              47395534</w:t>
      </w:r>
    </w:p>
    <w:p>
      <w:r>
        <w:rPr>
          <w:rFonts w:ascii="Consolas" w:hAnsi="Consolas"/>
          <w:sz w:val="18"/>
        </w:rPr>
        <w:t>NW_022098069.1  47544491   -.--.---.--.---.----.---.--.---.--.-..-.-....                 47544475</w:t>
      </w:r>
    </w:p>
    <w:p>
      <w:r>
        <w:rPr>
          <w:rFonts w:ascii="Consolas" w:hAnsi="Consolas"/>
          <w:sz w:val="18"/>
        </w:rPr>
        <w:t>NW_022098069.1  49411911   -.--.---.--.---.----.---.--.---.--.-..-.-.........            49411890</w:t>
      </w:r>
    </w:p>
    <w:p>
      <w:r>
        <w:rPr>
          <w:rFonts w:ascii="Consolas" w:hAnsi="Consolas"/>
          <w:sz w:val="18"/>
        </w:rPr>
        <w:t>NW_022098069.1  51647639   -.--.---.--.---.----.---.--.---.--.-..-.-.........            51647618</w:t>
      </w:r>
    </w:p>
    <w:p>
      <w:r>
        <w:rPr>
          <w:rFonts w:ascii="Consolas" w:hAnsi="Consolas"/>
          <w:sz w:val="18"/>
        </w:rPr>
        <w:t>NW_022098069.1  53043400   -.--.---.--.---.----.---.--.---.--.-..-.                      53043412</w:t>
      </w:r>
    </w:p>
    <w:p>
      <w:r>
        <w:rPr>
          <w:rFonts w:ascii="Consolas" w:hAnsi="Consolas"/>
          <w:sz w:val="18"/>
        </w:rPr>
        <w:t>NW_022098069.1  53370436   -.--.---.--.---.----.---.--.---.--.-.                         53370446</w:t>
      </w:r>
    </w:p>
    <w:p>
      <w:r>
        <w:rPr>
          <w:rFonts w:ascii="Consolas" w:hAnsi="Consolas"/>
          <w:sz w:val="18"/>
        </w:rPr>
        <w:t>NW_022098069.1  58985708   -.--.---.--.---.----.---.--.---.--.-..                        58985697</w:t>
      </w:r>
    </w:p>
    <w:p>
      <w:r>
        <w:rPr>
          <w:rFonts w:ascii="Consolas" w:hAnsi="Consolas"/>
          <w:sz w:val="18"/>
        </w:rPr>
        <w:t>NW_022098069.1  59633700   -.--.---.--.---.----.---.--.---.--.                           59633691</w:t>
      </w:r>
    </w:p>
    <w:p>
      <w:r>
        <w:rPr>
          <w:rFonts w:ascii="Consolas" w:hAnsi="Consolas"/>
          <w:sz w:val="18"/>
        </w:rPr>
        <w:t>NW_022098069.1  71591882   -.--.---.--.---.----.---.--.---.--.-..-.-....                 71591866</w:t>
      </w:r>
    </w:p>
    <w:p>
      <w:r>
        <w:rPr>
          <w:rFonts w:ascii="Consolas" w:hAnsi="Consolas"/>
          <w:sz w:val="18"/>
        </w:rPr>
        <w:t>NW_022098069.1  71591878   -.--.---.--.---.----.---.--.---.--.-..-.                      71591866</w:t>
      </w:r>
    </w:p>
    <w:p>
      <w:r>
        <w:rPr>
          <w:rFonts w:ascii="Consolas" w:hAnsi="Consolas"/>
          <w:sz w:val="18"/>
        </w:rPr>
        <w:t>NW_022098069.1  72291640   -.--.---.--.---.----.---.--.---.--.-..-.                      72291628</w:t>
      </w:r>
    </w:p>
    <w:p>
      <w:r>
        <w:rPr>
          <w:rFonts w:ascii="Consolas" w:hAnsi="Consolas"/>
          <w:sz w:val="18"/>
        </w:rPr>
        <w:t>NW_022098069.1  73702220   -.--.---.--.---.----.---.--.---.--.-..-.-........             73702240</w:t>
      </w:r>
    </w:p>
    <w:p>
      <w:r>
        <w:rPr>
          <w:rFonts w:ascii="Consolas" w:hAnsi="Consolas"/>
          <w:sz w:val="18"/>
        </w:rPr>
        <w:t>NW_022098069.1  75345880   -.--.---.--.---.----.---.--.---.--.-..-.                      75345868</w:t>
      </w:r>
    </w:p>
    <w:p>
      <w:r>
        <w:rPr>
          <w:rFonts w:ascii="Consolas" w:hAnsi="Consolas"/>
          <w:sz w:val="18"/>
        </w:rPr>
        <w:t>NW_022098069.1  77317192   -.--.---.--.---.----.---.--.---.--.-..-.-........             77317172</w:t>
      </w:r>
    </w:p>
    <w:p>
      <w:r>
        <w:rPr>
          <w:rFonts w:ascii="Consolas" w:hAnsi="Consolas"/>
          <w:sz w:val="18"/>
        </w:rPr>
        <w:t>NW_022098069.1  77634285   -.--.---.--.---.----.---.--.---.--.-..-.-........             77634265</w:t>
      </w:r>
    </w:p>
    <w:p>
      <w:r>
        <w:rPr>
          <w:rFonts w:ascii="Consolas" w:hAnsi="Consolas"/>
          <w:sz w:val="18"/>
        </w:rPr>
        <w:t>NW_022098069.1  78005966   -.--.---.--.---.----.---.--.---.--.-..-.                      78005978</w:t>
      </w:r>
    </w:p>
    <w:p>
      <w:r>
        <w:rPr>
          <w:rFonts w:ascii="Consolas" w:hAnsi="Consolas"/>
          <w:sz w:val="18"/>
        </w:rPr>
        <w:t>NW_022098069.1  78399223   -.--.---.--.---.----.---.--.---.--.-..-.-...                  78399238</w:t>
      </w:r>
    </w:p>
    <w:p>
      <w:r>
        <w:rPr>
          <w:rFonts w:ascii="Consolas" w:hAnsi="Consolas"/>
          <w:sz w:val="18"/>
        </w:rPr>
        <w:t>NW_022098069.1  78399219   -.--.---.--.---.----.---.--.---.--.-..-.-.......              78399238</w:t>
      </w:r>
    </w:p>
    <w:p>
      <w:r>
        <w:rPr>
          <w:rFonts w:ascii="Consolas" w:hAnsi="Consolas"/>
          <w:sz w:val="18"/>
        </w:rPr>
        <w:t>NW_022098069.1  81260774   -.--.---.--.---.----.---.--.---.--.-..-.-....                 81260758</w:t>
      </w:r>
    </w:p>
    <w:p>
      <w:r>
        <w:rPr>
          <w:rFonts w:ascii="Consolas" w:hAnsi="Consolas"/>
          <w:sz w:val="18"/>
        </w:rPr>
        <w:t>NW_022098069.1  86570631   -.--.---.--.---.----.---.--.---.--.-..-.-.......              86570612</w:t>
      </w:r>
    </w:p>
    <w:p>
      <w:r>
        <w:rPr>
          <w:rFonts w:ascii="Consolas" w:hAnsi="Consolas"/>
          <w:sz w:val="18"/>
        </w:rPr>
        <w:t>NW_022098069.1  86570627   -.--.---.--.---.----.---.--.---.--.-..-.-...                  86570612</w:t>
      </w:r>
    </w:p>
    <w:p>
      <w:r>
        <w:rPr>
          <w:rFonts w:ascii="Consolas" w:hAnsi="Consolas"/>
          <w:sz w:val="18"/>
        </w:rPr>
        <w:t>NW_022098069.1  59818439   -.--.---.--.---.----.---.--.TA-.--.-..-.-........             59818417</w:t>
      </w:r>
    </w:p>
    <w:p>
      <w:r>
        <w:rPr>
          <w:rFonts w:ascii="Consolas" w:hAnsi="Consolas"/>
          <w:sz w:val="18"/>
        </w:rPr>
        <w:t>NW_022098069.1  43510679   -.--.---.--.---.AA--.---.--.---.--.-..-.-.........            43510702</w:t>
      </w:r>
    </w:p>
    <w:p>
      <w:r>
        <w:rPr>
          <w:rFonts w:ascii="Consolas" w:hAnsi="Consolas"/>
          <w:sz w:val="18"/>
        </w:rPr>
        <w:t>NW_022098069.1  41094879   ----.---.--.---.----.---.--.---.--.-..-.-.........            41094859</w:t>
      </w:r>
    </w:p>
    <w:p>
      <w:r>
        <w:rPr>
          <w:rFonts w:ascii="Consolas" w:hAnsi="Consolas"/>
          <w:sz w:val="18"/>
        </w:rPr>
        <w:t>NW_022098069.1  86175860   -.------.--.---.----.---.--.---.--.-..-.-........             86175841</w:t>
      </w:r>
    </w:p>
    <w:p>
      <w:r>
        <w:rPr>
          <w:rFonts w:ascii="Consolas" w:hAnsi="Consolas"/>
          <w:sz w:val="18"/>
        </w:rPr>
        <w:t>NW_022098069.1  47355358   -.--.---.--.------------.--.---.--.-..-.-..........           47355338</w:t>
      </w:r>
    </w:p>
    <w:p>
      <w:r>
        <w:rPr>
          <w:rFonts w:ascii="Consolas" w:hAnsi="Consolas"/>
          <w:sz w:val="18"/>
        </w:rPr>
        <w:t>NW_022098069.1  61095500   -.--.---.--.--------.---.--.---.--.-..-.-.........            61095520</w:t>
      </w:r>
    </w:p>
    <w:p>
      <w:r>
        <w:rPr>
          <w:rFonts w:ascii="Consolas" w:hAnsi="Consolas"/>
          <w:sz w:val="18"/>
        </w:rPr>
        <w:t>NW_022098066.1  50521136   -.--.---.--.---.----.---.--.---.--.-..-.-...........          50521159</w:t>
      </w:r>
    </w:p>
    <w:p>
      <w:r>
        <w:rPr>
          <w:rFonts w:ascii="Consolas" w:hAnsi="Consolas"/>
          <w:sz w:val="18"/>
        </w:rPr>
        <w:t>NW_022098066.1  78267280   -.--.---.--C---.----.---.--C---.--.-..-.-.........            78267259</w:t>
      </w:r>
    </w:p>
    <w:p>
      <w:r>
        <w:rPr>
          <w:rFonts w:ascii="Consolas" w:hAnsi="Consolas"/>
          <w:sz w:val="18"/>
        </w:rPr>
        <w:t>NW_022098066.1  21741410   -.--.---.--.---.----.---.--.---.--.-..-.-........             21741390</w:t>
      </w:r>
    </w:p>
    <w:p>
      <w:r>
        <w:rPr>
          <w:rFonts w:ascii="Consolas" w:hAnsi="Consolas"/>
          <w:sz w:val="18"/>
        </w:rPr>
        <w:t>NW_022098066.1  58756966   -.--.---.--.---.----.---.--.---.--.-..-.-..........           58756944</w:t>
      </w:r>
    </w:p>
    <w:p>
      <w:r>
        <w:rPr>
          <w:rFonts w:ascii="Consolas" w:hAnsi="Consolas"/>
          <w:sz w:val="18"/>
        </w:rPr>
        <w:t>NW_022098066.1  79160027   -.--.---.--.---.----.---.--.---.--.-..-.-........             79160047</w:t>
      </w:r>
    </w:p>
    <w:p>
      <w:r>
        <w:rPr>
          <w:rFonts w:ascii="Consolas" w:hAnsi="Consolas"/>
          <w:sz w:val="18"/>
        </w:rPr>
        <w:t>NW_022098066.1  8918283    -.--.---.--.---.----.---.--.---A--T-..-.-.........            8918304</w:t>
      </w:r>
    </w:p>
    <w:p>
      <w:r>
        <w:rPr>
          <w:rFonts w:ascii="Consolas" w:hAnsi="Consolas"/>
          <w:sz w:val="18"/>
        </w:rPr>
        <w:t>NW_022098066.1  44747705   -.--.---.--C---.----G---.--.---.--.-..-.-.........            44747726</w:t>
      </w:r>
    </w:p>
    <w:p>
      <w:r>
        <w:rPr>
          <w:rFonts w:ascii="Consolas" w:hAnsi="Consolas"/>
          <w:sz w:val="18"/>
        </w:rPr>
        <w:t>NW_022098066.1  63518556   -.--.---.--.---.----.---A--A---.--.-..-.-........             63518536</w:t>
      </w:r>
    </w:p>
    <w:p>
      <w:r>
        <w:rPr>
          <w:rFonts w:ascii="Consolas" w:hAnsi="Consolas"/>
          <w:sz w:val="18"/>
        </w:rPr>
        <w:t>NW_022098066.1  67702762   -.--G---.--.---.----.---C--.---.--.-..-.-.......              67702781</w:t>
      </w:r>
    </w:p>
    <w:p>
      <w:r>
        <w:rPr>
          <w:rFonts w:ascii="Consolas" w:hAnsi="Consolas"/>
          <w:sz w:val="18"/>
        </w:rPr>
        <w:t>NW_022098066.1  75253842   -.--.---.--.---.----.---.--.---.--.-..-.-........             75253822</w:t>
      </w:r>
    </w:p>
    <w:p>
      <w:r>
        <w:rPr>
          <w:rFonts w:ascii="Consolas" w:hAnsi="Consolas"/>
          <w:sz w:val="18"/>
        </w:rPr>
        <w:t>NW_022098066.1  75778485   -.--.---.--.---.----G---.--.---.--.-..-.-..A......            75778506</w:t>
      </w:r>
    </w:p>
    <w:p>
      <w:r>
        <w:rPr>
          <w:rFonts w:ascii="Consolas" w:hAnsi="Consolas"/>
          <w:sz w:val="18"/>
        </w:rPr>
        <w:t>NW_022098066.1  13210451   -.--.---.--.---.----.---.--.---.--.-..-.-........             13210471</w:t>
      </w:r>
    </w:p>
    <w:p>
      <w:r>
        <w:rPr>
          <w:rFonts w:ascii="Consolas" w:hAnsi="Consolas"/>
          <w:sz w:val="18"/>
        </w:rPr>
        <w:t>NW_022098066.1  17158608   -.--.---.--.---.----.---.--.---.--.-..-.-.........            17158587</w:t>
      </w:r>
    </w:p>
    <w:p>
      <w:r>
        <w:rPr>
          <w:rFonts w:ascii="Consolas" w:hAnsi="Consolas"/>
          <w:sz w:val="18"/>
        </w:rPr>
        <w:t>NW_022098066.1  26568505   -.--.---.--.---.----.---.--.---.--.-..-.-........             26568485</w:t>
      </w:r>
    </w:p>
    <w:p>
      <w:r>
        <w:rPr>
          <w:rFonts w:ascii="Consolas" w:hAnsi="Consolas"/>
          <w:sz w:val="18"/>
        </w:rPr>
        <w:t>NW_022098066.1  28543937   -.--.---.--.---.----.---.--.---.--.-..-.-.........            28543958</w:t>
      </w:r>
    </w:p>
    <w:p>
      <w:r>
        <w:rPr>
          <w:rFonts w:ascii="Consolas" w:hAnsi="Consolas"/>
          <w:sz w:val="18"/>
        </w:rPr>
        <w:t>NW_022098066.1  32994588   -.--.---.--.---.----.---.--.---.--.-..-.-..........           32994566</w:t>
      </w:r>
    </w:p>
    <w:p>
      <w:r>
        <w:rPr>
          <w:rFonts w:ascii="Consolas" w:hAnsi="Consolas"/>
          <w:sz w:val="18"/>
        </w:rPr>
        <w:t>NW_022098066.1  40102390   -.--.---.--.---.----.---.--.---.--.-..-.-........             40102370</w:t>
      </w:r>
    </w:p>
    <w:p>
      <w:r>
        <w:rPr>
          <w:rFonts w:ascii="Consolas" w:hAnsi="Consolas"/>
          <w:sz w:val="18"/>
        </w:rPr>
        <w:t>NW_022098066.1  50521116   -.--.---.--.---.----.---.--.---.--.-..-.-........             50521136</w:t>
      </w:r>
    </w:p>
    <w:p>
      <w:r>
        <w:rPr>
          <w:rFonts w:ascii="Consolas" w:hAnsi="Consolas"/>
          <w:sz w:val="18"/>
        </w:rPr>
        <w:t>NW_022098066.1  63995036   -.--.---.--.---.----.---.--.---.--.-..-.-.........            63995057</w:t>
      </w:r>
    </w:p>
    <w:p>
      <w:r>
        <w:rPr>
          <w:rFonts w:ascii="Consolas" w:hAnsi="Consolas"/>
          <w:sz w:val="18"/>
        </w:rPr>
        <w:t>NW_022098066.1  83753738   -.--.---.--.---.----.---.--.---.--.-..-.-.........            83753717</w:t>
      </w:r>
    </w:p>
    <w:p>
      <w:r>
        <w:rPr>
          <w:rFonts w:ascii="Consolas" w:hAnsi="Consolas"/>
          <w:sz w:val="18"/>
        </w:rPr>
        <w:t>NW_022098066.1  24690915   -.--.---.--.---.----.---.--.---.--.-..-.-..G.....             24690895</w:t>
      </w:r>
    </w:p>
    <w:p>
      <w:r>
        <w:rPr>
          <w:rFonts w:ascii="Consolas" w:hAnsi="Consolas"/>
          <w:sz w:val="18"/>
        </w:rPr>
        <w:t>NW_022098066.1  76156591   -.--G---.--.---.----.---.--.---.--.-..-.-...........          76156614</w:t>
      </w:r>
    </w:p>
    <w:p>
      <w:r>
        <w:rPr>
          <w:rFonts w:ascii="Consolas" w:hAnsi="Consolas"/>
          <w:sz w:val="18"/>
        </w:rPr>
        <w:t>NW_022098066.1  39993235   -.--.---C--.---.----.---.--.---.--.-..-.-........             39993255</w:t>
      </w:r>
    </w:p>
    <w:p>
      <w:r>
        <w:rPr>
          <w:rFonts w:ascii="Consolas" w:hAnsi="Consolas"/>
          <w:sz w:val="18"/>
        </w:rPr>
        <w:t>NW_022098066.1  40334040   -.--.---.--.---.----.---C--.---.--.-..-.-.........            40334019</w:t>
      </w:r>
    </w:p>
    <w:p>
      <w:r>
        <w:rPr>
          <w:rFonts w:ascii="Consolas" w:hAnsi="Consolas"/>
          <w:sz w:val="18"/>
        </w:rPr>
        <w:t>NW_022098066.1  57940019   -C--.---.--.---C----.---.--.---.--.-..-.-........             57940039</w:t>
      </w:r>
    </w:p>
    <w:p>
      <w:r>
        <w:rPr>
          <w:rFonts w:ascii="Consolas" w:hAnsi="Consolas"/>
          <w:sz w:val="18"/>
        </w:rPr>
        <w:t>NW_022098066.1  59386220   -.--.---.--.---.----.---.--.---.--.-..-.-........             59386240</w:t>
      </w:r>
    </w:p>
    <w:p>
      <w:r>
        <w:rPr>
          <w:rFonts w:ascii="Consolas" w:hAnsi="Consolas"/>
          <w:sz w:val="18"/>
        </w:rPr>
        <w:t>NW_022098066.1  10690472   -.--.---.--.---.----.---.--.---.--.-..-.-....                 10690456</w:t>
      </w:r>
    </w:p>
    <w:p>
      <w:r>
        <w:rPr>
          <w:rFonts w:ascii="Consolas" w:hAnsi="Consolas"/>
          <w:sz w:val="18"/>
        </w:rPr>
        <w:t>NW_022098066.1  11052221   -.--.---.--.---.----.---.--.---.--.-..-.-......               11052203</w:t>
      </w:r>
    </w:p>
    <w:p>
      <w:r>
        <w:rPr>
          <w:rFonts w:ascii="Consolas" w:hAnsi="Consolas"/>
          <w:sz w:val="18"/>
        </w:rPr>
        <w:t>NW_022098066.1  13210455   -.--.---.--.---.----.---.--.---.--.-..-.-........             13210475</w:t>
      </w:r>
    </w:p>
    <w:p>
      <w:r>
        <w:rPr>
          <w:rFonts w:ascii="Consolas" w:hAnsi="Consolas"/>
          <w:sz w:val="18"/>
        </w:rPr>
        <w:t>NW_022098066.1  15812421   -.--.---.--.---.----.---.--.---.--.-..-.-........             15812401</w:t>
      </w:r>
    </w:p>
    <w:p>
      <w:r>
        <w:rPr>
          <w:rFonts w:ascii="Consolas" w:hAnsi="Consolas"/>
          <w:sz w:val="18"/>
        </w:rPr>
        <w:t>NW_022098066.1  15812425   -.--.---.--.---.----.---.--.---.--.-..-.-........             15812405</w:t>
      </w:r>
    </w:p>
    <w:p>
      <w:r>
        <w:rPr>
          <w:rFonts w:ascii="Consolas" w:hAnsi="Consolas"/>
          <w:sz w:val="18"/>
        </w:rPr>
        <w:t>NW_022098066.1  21741398   -.--.---.--.---.----.---.--.---.--.-..-.-........             21741378</w:t>
      </w:r>
    </w:p>
    <w:p>
      <w:r>
        <w:rPr>
          <w:rFonts w:ascii="Consolas" w:hAnsi="Consolas"/>
          <w:sz w:val="18"/>
        </w:rPr>
        <w:t>NW_022098066.1  21741402   -.--.---.--.---.----.---.--.---.--.-..-.-........             21741382</w:t>
      </w:r>
    </w:p>
    <w:p>
      <w:r>
        <w:rPr>
          <w:rFonts w:ascii="Consolas" w:hAnsi="Consolas"/>
          <w:sz w:val="18"/>
        </w:rPr>
        <w:t>NW_022098066.1  21741406   -.--.---.--.---.----.---.--.---.--.-..-.-........             21741386</w:t>
      </w:r>
    </w:p>
    <w:p>
      <w:r>
        <w:rPr>
          <w:rFonts w:ascii="Consolas" w:hAnsi="Consolas"/>
          <w:sz w:val="18"/>
        </w:rPr>
        <w:t>NW_022098066.1  26568497   -.--.---.--.---.----.---.--.---.--.-..-.-........             26568477</w:t>
      </w:r>
    </w:p>
    <w:p>
      <w:r>
        <w:rPr>
          <w:rFonts w:ascii="Consolas" w:hAnsi="Consolas"/>
          <w:sz w:val="18"/>
        </w:rPr>
        <w:t>NW_022098066.1  26568501   -.--.---.--.---.----.---.--.---.--.-..-.-........             26568481</w:t>
      </w:r>
    </w:p>
    <w:p>
      <w:r>
        <w:rPr>
          <w:rFonts w:ascii="Consolas" w:hAnsi="Consolas"/>
          <w:sz w:val="18"/>
        </w:rPr>
        <w:t>NW_022098066.1  28543929   -.--.---.--.---.----.---.--.---.--.-..-.-........             28543949</w:t>
      </w:r>
    </w:p>
    <w:p>
      <w:r>
        <w:rPr>
          <w:rFonts w:ascii="Consolas" w:hAnsi="Consolas"/>
          <w:sz w:val="18"/>
        </w:rPr>
        <w:t>NW_022098066.1  28543933   -.--.---.--.---.----.---.--.---.--.-..-.-........             28543953</w:t>
      </w:r>
    </w:p>
    <w:p>
      <w:r>
        <w:rPr>
          <w:rFonts w:ascii="Consolas" w:hAnsi="Consolas"/>
          <w:sz w:val="18"/>
        </w:rPr>
        <w:t>NW_022098066.1  28849007   -.--.---.--.---.----.---.--.---.--.-..-.-........             28848987</w:t>
      </w:r>
    </w:p>
    <w:p>
      <w:r>
        <w:rPr>
          <w:rFonts w:ascii="Consolas" w:hAnsi="Consolas"/>
          <w:sz w:val="18"/>
        </w:rPr>
        <w:t>NW_022098066.1  32131575   -.--.---.--.---.----.---.--.---.--.-..-.-........             32131595</w:t>
      </w:r>
    </w:p>
    <w:p>
      <w:r>
        <w:rPr>
          <w:rFonts w:ascii="Consolas" w:hAnsi="Consolas"/>
          <w:sz w:val="18"/>
        </w:rPr>
        <w:t>NW_022098066.1  38783443   -.--.---.--.---.----.---.--.---.--.-..-.-........             38783463</w:t>
      </w:r>
    </w:p>
    <w:p>
      <w:r>
        <w:rPr>
          <w:rFonts w:ascii="Consolas" w:hAnsi="Consolas"/>
          <w:sz w:val="18"/>
        </w:rPr>
        <w:t>NW_022098066.1  38783447   -.--.---.--.---.----.---.--.---.--.-..-.-........             38783467</w:t>
      </w:r>
    </w:p>
    <w:p>
      <w:r>
        <w:rPr>
          <w:rFonts w:ascii="Consolas" w:hAnsi="Consolas"/>
          <w:sz w:val="18"/>
        </w:rPr>
        <w:t>NW_022098066.1  40102374   -.--.---.--.---.----.---.--.---.--.-..-.-........             40102354</w:t>
      </w:r>
    </w:p>
    <w:p>
      <w:r>
        <w:rPr>
          <w:rFonts w:ascii="Consolas" w:hAnsi="Consolas"/>
          <w:sz w:val="18"/>
        </w:rPr>
        <w:t>NW_022098066.1  40102378   -.--.---.--.---.----.---.--.---.--.-..-.-........             40102358</w:t>
      </w:r>
    </w:p>
    <w:p>
      <w:r>
        <w:rPr>
          <w:rFonts w:ascii="Consolas" w:hAnsi="Consolas"/>
          <w:sz w:val="18"/>
        </w:rPr>
        <w:t>NW_022098066.1  40102382   -.--.---.--.---.----.---.--.---.--.-..-.-........             40102362</w:t>
      </w:r>
    </w:p>
    <w:p>
      <w:r>
        <w:rPr>
          <w:rFonts w:ascii="Consolas" w:hAnsi="Consolas"/>
          <w:sz w:val="18"/>
        </w:rPr>
        <w:t>NW_022098066.1  40102386   -.--.---.--.---.----.---.--.---.--.-..-.-........             40102366</w:t>
      </w:r>
    </w:p>
    <w:p>
      <w:r>
        <w:rPr>
          <w:rFonts w:ascii="Consolas" w:hAnsi="Consolas"/>
          <w:sz w:val="18"/>
        </w:rPr>
        <w:t>NW_022098066.1  44537568   -.--.---.--.---.----.---.--.---.--.-..-.-........             44537588</w:t>
      </w:r>
    </w:p>
    <w:p>
      <w:r>
        <w:rPr>
          <w:rFonts w:ascii="Consolas" w:hAnsi="Consolas"/>
          <w:sz w:val="18"/>
        </w:rPr>
        <w:t>NW_022098066.1  44537572   -.--.---.--.---.----.---.--.---.--.-..-.-........             44537592</w:t>
      </w:r>
    </w:p>
    <w:p>
      <w:r>
        <w:rPr>
          <w:rFonts w:ascii="Consolas" w:hAnsi="Consolas"/>
          <w:sz w:val="18"/>
        </w:rPr>
        <w:t>NW_022098066.1  46134327   -.--.---.--.---.----.---.--.---.--.-..-.-........             46134347</w:t>
      </w:r>
    </w:p>
    <w:p>
      <w:r>
        <w:rPr>
          <w:rFonts w:ascii="Consolas" w:hAnsi="Consolas"/>
          <w:sz w:val="18"/>
        </w:rPr>
        <w:t>NW_022098066.1  46134331   -.--.---.--.---.----.---.--.---.--.-..-.-........             46134351</w:t>
      </w:r>
    </w:p>
    <w:p>
      <w:r>
        <w:rPr>
          <w:rFonts w:ascii="Consolas" w:hAnsi="Consolas"/>
          <w:sz w:val="18"/>
        </w:rPr>
        <w:t>NW_022098066.1  49305664   -.--.---.--.---.----.---.--.---.--.-..-.-........             49305684</w:t>
      </w:r>
    </w:p>
    <w:p>
      <w:r>
        <w:rPr>
          <w:rFonts w:ascii="Consolas" w:hAnsi="Consolas"/>
          <w:sz w:val="18"/>
        </w:rPr>
        <w:t>NW_022098066.1  50521120   -.--.---.--.---.----.---.--.---.--.-..-.-........             50521140</w:t>
      </w:r>
    </w:p>
    <w:p>
      <w:r>
        <w:rPr>
          <w:rFonts w:ascii="Consolas" w:hAnsi="Consolas"/>
          <w:sz w:val="18"/>
        </w:rPr>
        <w:t>NW_022098066.1  50521124   -.--.---.--.---.----.---.--.---.--.-..-.-........             50521144</w:t>
      </w:r>
    </w:p>
    <w:p>
      <w:r>
        <w:rPr>
          <w:rFonts w:ascii="Consolas" w:hAnsi="Consolas"/>
          <w:sz w:val="18"/>
        </w:rPr>
        <w:t>NW_022098066.1  50521128   -.--.---.--.---.----.---.--.---.--.-..-.-........             50521148</w:t>
      </w:r>
    </w:p>
    <w:p>
      <w:r>
        <w:rPr>
          <w:rFonts w:ascii="Consolas" w:hAnsi="Consolas"/>
          <w:sz w:val="18"/>
        </w:rPr>
        <w:t>NW_022098066.1  50521132   -.--.---.--.---.----.---.--.---.--.-..-.-........             50521152</w:t>
      </w:r>
    </w:p>
    <w:p>
      <w:r>
        <w:rPr>
          <w:rFonts w:ascii="Consolas" w:hAnsi="Consolas"/>
          <w:sz w:val="18"/>
        </w:rPr>
        <w:t>NW_022098066.1  57184322   -.--.---.--.---.----.---.--.---.--.-..-.-...........          57184345</w:t>
      </w:r>
    </w:p>
    <w:p>
      <w:r>
        <w:rPr>
          <w:rFonts w:ascii="Consolas" w:hAnsi="Consolas"/>
          <w:sz w:val="18"/>
        </w:rPr>
        <w:t>NW_022098066.1  58642891   -.--.---.--.---.----.---.--.---.--.-..-.-........             58642911</w:t>
      </w:r>
    </w:p>
    <w:p>
      <w:r>
        <w:rPr>
          <w:rFonts w:ascii="Consolas" w:hAnsi="Consolas"/>
          <w:sz w:val="18"/>
        </w:rPr>
        <w:t>NW_022098066.1  58756970   -.--.---.--.---.----.---.--.---.--.-..-.-........             58756950</w:t>
      </w:r>
    </w:p>
    <w:p>
      <w:r>
        <w:rPr>
          <w:rFonts w:ascii="Consolas" w:hAnsi="Consolas"/>
          <w:sz w:val="18"/>
        </w:rPr>
        <w:t>NW_022098066.1  70269673   -.--.---.--.---.----.---.--.---.--.-..-.-........             70269653</w:t>
      </w:r>
    </w:p>
    <w:p>
      <w:r>
        <w:rPr>
          <w:rFonts w:ascii="Consolas" w:hAnsi="Consolas"/>
          <w:sz w:val="18"/>
        </w:rPr>
        <w:t>NW_022098066.1  70269677   -.--.---.--.---.----.---.--.---.--.-..-.-........             70269657</w:t>
      </w:r>
    </w:p>
    <w:p>
      <w:r>
        <w:rPr>
          <w:rFonts w:ascii="Consolas" w:hAnsi="Consolas"/>
          <w:sz w:val="18"/>
        </w:rPr>
        <w:t>NW_022098066.1  79160031   -.--.---.--.---.----.---.--.---.--.-..-.-........             79160051</w:t>
      </w:r>
    </w:p>
    <w:p>
      <w:r>
        <w:rPr>
          <w:rFonts w:ascii="Consolas" w:hAnsi="Consolas"/>
          <w:sz w:val="18"/>
        </w:rPr>
        <w:t>NW_022098066.1  83753742   -.--.---.--.---.----.---.--.---.--.-..-.-........             83753722</w:t>
      </w:r>
    </w:p>
    <w:p>
      <w:r>
        <w:rPr>
          <w:rFonts w:ascii="Consolas" w:hAnsi="Consolas"/>
          <w:sz w:val="18"/>
        </w:rPr>
        <w:t>NW_022098066.1  39993239   -.--.---.--.---.----.---.--.---.--.-..-.-........             39993259</w:t>
      </w:r>
    </w:p>
    <w:p>
      <w:r>
        <w:rPr>
          <w:rFonts w:ascii="Consolas" w:hAnsi="Consolas"/>
          <w:sz w:val="18"/>
        </w:rPr>
        <w:t>NW_022098066.1  47615323   -.--.---.--.---.----.---.--.---.--.-..-.-........             47615303</w:t>
      </w:r>
    </w:p>
    <w:p>
      <w:r>
        <w:rPr>
          <w:rFonts w:ascii="Consolas" w:hAnsi="Consolas"/>
          <w:sz w:val="18"/>
        </w:rPr>
        <w:t>NW_022098066.1  47615327   -C--.---.--.---.----.---.--.---.--.-..-.-........             47615307</w:t>
      </w:r>
    </w:p>
    <w:p>
      <w:r>
        <w:rPr>
          <w:rFonts w:ascii="Consolas" w:hAnsi="Consolas"/>
          <w:sz w:val="18"/>
        </w:rPr>
        <w:t>NW_022098066.1  55049439   -.--.---.--G---.----.---.--.---.--.-..-.-........             55049419</w:t>
      </w:r>
    </w:p>
    <w:p>
      <w:r>
        <w:rPr>
          <w:rFonts w:ascii="Consolas" w:hAnsi="Consolas"/>
          <w:sz w:val="18"/>
        </w:rPr>
        <w:t>NW_022098066.1  60737640   -.--.---.--.---.----.---.--.---.--.-..-.-..G....              60737621</w:t>
      </w:r>
    </w:p>
    <w:p>
      <w:r>
        <w:rPr>
          <w:rFonts w:ascii="Consolas" w:hAnsi="Consolas"/>
          <w:sz w:val="18"/>
        </w:rPr>
        <w:t>NW_022098066.1  21833690   -.--.---.--.---.----.---.--.---.--.-.C-.-..C.....             21833670</w:t>
      </w:r>
    </w:p>
    <w:p>
      <w:r>
        <w:rPr>
          <w:rFonts w:ascii="Consolas" w:hAnsi="Consolas"/>
          <w:sz w:val="18"/>
        </w:rPr>
        <w:t>NW_022098066.1  22012064   -.--G---C--.---.----.---.--.---.--.-..-.-.........            22012043</w:t>
      </w:r>
    </w:p>
    <w:p>
      <w:r>
        <w:rPr>
          <w:rFonts w:ascii="Consolas" w:hAnsi="Consolas"/>
          <w:sz w:val="18"/>
        </w:rPr>
        <w:t>NW_022098066.1  22716888   -C--.---.--.---.----.---.--.---.--.-..-.-..C.....             22716908</w:t>
      </w:r>
    </w:p>
    <w:p>
      <w:r>
        <w:rPr>
          <w:rFonts w:ascii="Consolas" w:hAnsi="Consolas"/>
          <w:sz w:val="18"/>
        </w:rPr>
        <w:t>NW_022098066.1  74048950   -.--.---.--.---.----.---C--.---.--.-..-.-G........            74048971</w:t>
      </w:r>
    </w:p>
    <w:p>
      <w:r>
        <w:rPr>
          <w:rFonts w:ascii="Consolas" w:hAnsi="Consolas"/>
          <w:sz w:val="18"/>
        </w:rPr>
        <w:t>NW_022098066.1  75253838   -.--.---.--.---.----.---.--.---.--.-..-.-........             75253818</w:t>
      </w:r>
    </w:p>
    <w:p>
      <w:r>
        <w:rPr>
          <w:rFonts w:ascii="Consolas" w:hAnsi="Consolas"/>
          <w:sz w:val="18"/>
        </w:rPr>
        <w:t>NW_022098066.1  35488450   -.--.---.--.---.----.---.--.---.--.-..-.-.......              35488469</w:t>
      </w:r>
    </w:p>
    <w:p>
      <w:r>
        <w:rPr>
          <w:rFonts w:ascii="Consolas" w:hAnsi="Consolas"/>
          <w:sz w:val="18"/>
        </w:rPr>
        <w:t>NW_022098066.1  38783439   -.--.---.--.---.----.---.--.---.--.-..-.-........             38783459</w:t>
      </w:r>
    </w:p>
    <w:p>
      <w:r>
        <w:rPr>
          <w:rFonts w:ascii="Consolas" w:hAnsi="Consolas"/>
          <w:sz w:val="18"/>
        </w:rPr>
        <w:t>NW_022098066.1  38783451   -.--.---.--.---.----.---.--.---.--.-..-.-.......              38783470</w:t>
      </w:r>
    </w:p>
    <w:p>
      <w:r>
        <w:rPr>
          <w:rFonts w:ascii="Consolas" w:hAnsi="Consolas"/>
          <w:sz w:val="18"/>
        </w:rPr>
        <w:t>NW_022098066.1  39006776   -.--.---.--.---.----.---.--.---.--.-..-.-.........            39006755</w:t>
      </w:r>
    </w:p>
    <w:p>
      <w:r>
        <w:rPr>
          <w:rFonts w:ascii="Consolas" w:hAnsi="Consolas"/>
          <w:sz w:val="18"/>
        </w:rPr>
        <w:t>NW_022098066.1  39296434   -.--.---.--.---.----.---.--.---.--.-..-.-.........            39296413</w:t>
      </w:r>
    </w:p>
    <w:p>
      <w:r>
        <w:rPr>
          <w:rFonts w:ascii="Consolas" w:hAnsi="Consolas"/>
          <w:sz w:val="18"/>
        </w:rPr>
        <w:t>NW_022098066.1  40102370   -.--.---.--.---.----.---.--.---.--.-..-.-.......              40102351</w:t>
      </w:r>
    </w:p>
    <w:p>
      <w:r>
        <w:rPr>
          <w:rFonts w:ascii="Consolas" w:hAnsi="Consolas"/>
          <w:sz w:val="18"/>
        </w:rPr>
        <w:t>NW_022098066.1  44537564   -.--.---.--.---.----.---.--.---.--.-..-.-........             44537584</w:t>
      </w:r>
    </w:p>
    <w:p>
      <w:r>
        <w:rPr>
          <w:rFonts w:ascii="Consolas" w:hAnsi="Consolas"/>
          <w:sz w:val="18"/>
        </w:rPr>
        <w:t>NW_022098066.1  58756974   -.--.---.--.---.----.---.--.---.--.-..-.-........             58756954</w:t>
      </w:r>
    </w:p>
    <w:p>
      <w:r>
        <w:rPr>
          <w:rFonts w:ascii="Consolas" w:hAnsi="Consolas"/>
          <w:sz w:val="18"/>
        </w:rPr>
        <w:t>NW_022098066.1  68794082   -.--.---.--.---.----.---.--.---.--.-..-.-........             68794062</w:t>
      </w:r>
    </w:p>
    <w:p>
      <w:r>
        <w:rPr>
          <w:rFonts w:ascii="Consolas" w:hAnsi="Consolas"/>
          <w:sz w:val="18"/>
        </w:rPr>
        <w:t>NW_022098066.1  70269669   -.--.---.--.---.----.---.--.---.--.-..-.-.......              70269650</w:t>
      </w:r>
    </w:p>
    <w:p>
      <w:r>
        <w:rPr>
          <w:rFonts w:ascii="Consolas" w:hAnsi="Consolas"/>
          <w:sz w:val="18"/>
        </w:rPr>
        <w:t>NW_022098066.1  75253830   -.--.---.--.---.----.---.--.---.--.-..-.-.........            75253809</w:t>
      </w:r>
    </w:p>
    <w:p>
      <w:r>
        <w:rPr>
          <w:rFonts w:ascii="Consolas" w:hAnsi="Consolas"/>
          <w:sz w:val="18"/>
        </w:rPr>
        <w:t>NW_022098066.1  13499665   -.--.---.--.---.----.---.--.---.--.-..-.-.........            13499686</w:t>
      </w:r>
    </w:p>
    <w:p>
      <w:r>
        <w:rPr>
          <w:rFonts w:ascii="Consolas" w:hAnsi="Consolas"/>
          <w:sz w:val="18"/>
        </w:rPr>
        <w:t>NW_022098066.1  27551352   -.--.---.--.---.----.---.--C---.--.-..-.-..........           27551330</w:t>
      </w:r>
    </w:p>
    <w:p>
      <w:r>
        <w:rPr>
          <w:rFonts w:ascii="Consolas" w:hAnsi="Consolas"/>
          <w:sz w:val="18"/>
        </w:rPr>
        <w:t>NW_022098066.1  28004312   -.--.---.--.---.----.---.--.---.--.-..-.-....T....            28004333</w:t>
      </w:r>
    </w:p>
    <w:p>
      <w:r>
        <w:rPr>
          <w:rFonts w:ascii="Consolas" w:hAnsi="Consolas"/>
          <w:sz w:val="18"/>
        </w:rPr>
        <w:t>NW_022098066.1  47615319   -.--.---.--.---.----.---.--.---.--.-..-.-.......              47615300</w:t>
      </w:r>
    </w:p>
    <w:p>
      <w:r>
        <w:rPr>
          <w:rFonts w:ascii="Consolas" w:hAnsi="Consolas"/>
          <w:sz w:val="18"/>
        </w:rPr>
        <w:t>NW_022098066.1  8963859    -.--.---.--.---.----.---.--.---.--.-..-.-....                 8963843</w:t>
      </w:r>
    </w:p>
    <w:p>
      <w:r>
        <w:rPr>
          <w:rFonts w:ascii="Consolas" w:hAnsi="Consolas"/>
          <w:sz w:val="18"/>
        </w:rPr>
        <w:t>NW_022098066.1  13334878   -.--.---.--.---.----.---.--.---.--.-..-.-..........           13334856</w:t>
      </w:r>
    </w:p>
    <w:p>
      <w:r>
        <w:rPr>
          <w:rFonts w:ascii="Consolas" w:hAnsi="Consolas"/>
          <w:sz w:val="18"/>
        </w:rPr>
        <w:t>NW_022098066.1  15812417   -.--.---.--.---.----.---.--.---.--.-..-.-......               15812399</w:t>
      </w:r>
    </w:p>
    <w:p>
      <w:r>
        <w:rPr>
          <w:rFonts w:ascii="Consolas" w:hAnsi="Consolas"/>
          <w:sz w:val="18"/>
        </w:rPr>
        <w:t>NW_022098066.1  15812429   -.--.---.--.---.----.---.--.---.--.-..-.-........             15812409</w:t>
      </w:r>
    </w:p>
    <w:p>
      <w:r>
        <w:rPr>
          <w:rFonts w:ascii="Consolas" w:hAnsi="Consolas"/>
          <w:sz w:val="18"/>
        </w:rPr>
        <w:t>NW_022098066.1  16390703   -.--.---.--.---.----.---.--.---.--.-..-.-.........            16390682</w:t>
      </w:r>
    </w:p>
    <w:p>
      <w:r>
        <w:rPr>
          <w:rFonts w:ascii="Consolas" w:hAnsi="Consolas"/>
          <w:sz w:val="18"/>
        </w:rPr>
        <w:t>NW_022098066.1  17766067   -.--.---.--.---.----.---.--.---.--.-..-.-........             17766087</w:t>
      </w:r>
    </w:p>
    <w:p>
      <w:r>
        <w:rPr>
          <w:rFonts w:ascii="Consolas" w:hAnsi="Consolas"/>
          <w:sz w:val="18"/>
        </w:rPr>
        <w:t>NW_022098066.1  28543925   -.--.---.--.---.----.---.--.---.--.-..-.-........             28543945</w:t>
      </w:r>
    </w:p>
    <w:p>
      <w:r>
        <w:rPr>
          <w:rFonts w:ascii="Consolas" w:hAnsi="Consolas"/>
          <w:sz w:val="18"/>
        </w:rPr>
        <w:t>NW_022098066.1  28849003   -.--.---.--.---.----.---.--.---.--.-..-.-......               28848985</w:t>
      </w:r>
    </w:p>
    <w:p>
      <w:r>
        <w:rPr>
          <w:rFonts w:ascii="Consolas" w:hAnsi="Consolas"/>
          <w:sz w:val="18"/>
        </w:rPr>
        <w:t>NW_022098066.1  32131579   -.--.---.--.---.----.---.--.---.--.-..-.-......               32131597</w:t>
      </w:r>
    </w:p>
    <w:p>
      <w:r>
        <w:rPr>
          <w:rFonts w:ascii="Consolas" w:hAnsi="Consolas"/>
          <w:sz w:val="18"/>
        </w:rPr>
        <w:t>NW_022098066.1  33740225   -.--.---.--.---.----.---.--.---.--.-..-.-.........            33740204</w:t>
      </w:r>
    </w:p>
    <w:p>
      <w:r>
        <w:rPr>
          <w:rFonts w:ascii="Consolas" w:hAnsi="Consolas"/>
          <w:sz w:val="18"/>
        </w:rPr>
        <w:t>NW_022098066.1  35488446   -.--.---.--.---.----.---.--.---.--.-..-.-........             35488466</w:t>
      </w:r>
    </w:p>
    <w:p>
      <w:r>
        <w:rPr>
          <w:rFonts w:ascii="Consolas" w:hAnsi="Consolas"/>
          <w:sz w:val="18"/>
        </w:rPr>
        <w:t>NW_022098066.1  44537576   -.--.---.--.---.----.---.--.---.--.-..-.-......               44537594</w:t>
      </w:r>
    </w:p>
    <w:p>
      <w:r>
        <w:rPr>
          <w:rFonts w:ascii="Consolas" w:hAnsi="Consolas"/>
          <w:sz w:val="18"/>
        </w:rPr>
        <w:t>NW_022098066.1  50276129   -.--.---.--.---.----.---.--.---.--.-..-.-......               50276147</w:t>
      </w:r>
    </w:p>
    <w:p>
      <w:r>
        <w:rPr>
          <w:rFonts w:ascii="Consolas" w:hAnsi="Consolas"/>
          <w:sz w:val="18"/>
        </w:rPr>
        <w:t>NW_022098066.1  52821245   -.--.---.--.---.----.---.--.---.--.-..-.-.........            52821266</w:t>
      </w:r>
    </w:p>
    <w:p>
      <w:r>
        <w:rPr>
          <w:rFonts w:ascii="Consolas" w:hAnsi="Consolas"/>
          <w:sz w:val="18"/>
        </w:rPr>
        <w:t>NW_022098066.1  54736820   -.--.---.--.---.----.---.--.---.--.-..-.-..........           54736842</w:t>
      </w:r>
    </w:p>
    <w:p>
      <w:r>
        <w:rPr>
          <w:rFonts w:ascii="Consolas" w:hAnsi="Consolas"/>
          <w:sz w:val="18"/>
        </w:rPr>
        <w:t>NW_022098066.1  58642895   -.--.---.--.---.----.---.--.---.--.-..-.-......               58642913</w:t>
      </w:r>
    </w:p>
    <w:p>
      <w:r>
        <w:rPr>
          <w:rFonts w:ascii="Consolas" w:hAnsi="Consolas"/>
          <w:sz w:val="18"/>
        </w:rPr>
        <w:t>NW_022098066.1  63995032   -.--.---.--.---.----.---.--.---.--.-..-.-........             63995052</w:t>
      </w:r>
    </w:p>
    <w:p>
      <w:r>
        <w:rPr>
          <w:rFonts w:ascii="Consolas" w:hAnsi="Consolas"/>
          <w:sz w:val="18"/>
        </w:rPr>
        <w:t>NW_022098066.1  65889935   -.--.---.--.---.----.---.--.---.--.-..-.-....                 65889951</w:t>
      </w:r>
    </w:p>
    <w:p>
      <w:r>
        <w:rPr>
          <w:rFonts w:ascii="Consolas" w:hAnsi="Consolas"/>
          <w:sz w:val="18"/>
        </w:rPr>
        <w:t>NW_022098066.1  67419263   -.--.---.--.---.----.---.--.---.--.-..-.-........             67419283</w:t>
      </w:r>
    </w:p>
    <w:p>
      <w:r>
        <w:rPr>
          <w:rFonts w:ascii="Consolas" w:hAnsi="Consolas"/>
          <w:sz w:val="18"/>
        </w:rPr>
        <w:t>NW_022098066.1  68794078   -.--.---.--.---.----.---.--.---.--.-..-.-......               68794060</w:t>
      </w:r>
    </w:p>
    <w:p>
      <w:r>
        <w:rPr>
          <w:rFonts w:ascii="Consolas" w:hAnsi="Consolas"/>
          <w:sz w:val="18"/>
        </w:rPr>
        <w:t>NW_022098066.1  79160035   -.--.---.--.---.----.---.--.---.--.-..-.-......               79160053</w:t>
      </w:r>
    </w:p>
    <w:p>
      <w:r>
        <w:rPr>
          <w:rFonts w:ascii="Consolas" w:hAnsi="Consolas"/>
          <w:sz w:val="18"/>
        </w:rPr>
        <w:t>NW_022098066.1  22716884   -.--.---.--.---C----.---.--.---.--.-..-.-......               22716902</w:t>
      </w:r>
    </w:p>
    <w:p>
      <w:r>
        <w:rPr>
          <w:rFonts w:ascii="Consolas" w:hAnsi="Consolas"/>
          <w:sz w:val="18"/>
        </w:rPr>
        <w:t>NW_022098066.1  24690911   -.--.---.--.---.----.---.--.---.--.-.G-.-......               24690893</w:t>
      </w:r>
    </w:p>
    <w:p>
      <w:r>
        <w:rPr>
          <w:rFonts w:ascii="Consolas" w:hAnsi="Consolas"/>
          <w:sz w:val="18"/>
        </w:rPr>
        <w:t>NW_022098066.1  39993243   -.--.---.--.---.----.---.--.---.--.-..-.-......               39993261</w:t>
      </w:r>
    </w:p>
    <w:p>
      <w:r>
        <w:rPr>
          <w:rFonts w:ascii="Consolas" w:hAnsi="Consolas"/>
          <w:sz w:val="18"/>
        </w:rPr>
        <w:t>NW_022098066.1  55049435   -.--.---.--.---.----.---.--.---.--.-..-.-......               55049417</w:t>
      </w:r>
    </w:p>
    <w:p>
      <w:r>
        <w:rPr>
          <w:rFonts w:ascii="Consolas" w:hAnsi="Consolas"/>
          <w:sz w:val="18"/>
        </w:rPr>
        <w:t>NW_022098066.1  68022243   -.--G---.--.---.----.---.--.---.--.-..-.-........             68022223</w:t>
      </w:r>
    </w:p>
    <w:p>
      <w:r>
        <w:rPr>
          <w:rFonts w:ascii="Consolas" w:hAnsi="Consolas"/>
          <w:sz w:val="18"/>
        </w:rPr>
        <w:t>NW_022098066.1  1893376    -.--.---.--.---.----.---.--.---.--.-..-.-........             1893356</w:t>
      </w:r>
    </w:p>
    <w:p>
      <w:r>
        <w:rPr>
          <w:rFonts w:ascii="Consolas" w:hAnsi="Consolas"/>
          <w:sz w:val="18"/>
        </w:rPr>
        <w:t>NW_022098066.1  3453483    -.--.---.--.---.----.---.--.---.--.-..-.-.......              3453502</w:t>
      </w:r>
    </w:p>
    <w:p>
      <w:r>
        <w:rPr>
          <w:rFonts w:ascii="Consolas" w:hAnsi="Consolas"/>
          <w:sz w:val="18"/>
        </w:rPr>
        <w:t>NW_022098066.1  8963863    -.--.---.--.---.----.---.--.---.--.-..-.-.........            8963842</w:t>
      </w:r>
    </w:p>
    <w:p>
      <w:r>
        <w:rPr>
          <w:rFonts w:ascii="Consolas" w:hAnsi="Consolas"/>
          <w:sz w:val="18"/>
        </w:rPr>
        <w:t>NW_022098066.1  10690476   -.--.---.--.---.----.---.--.---.--.-..-.-.........            10690455</w:t>
      </w:r>
    </w:p>
    <w:p>
      <w:r>
        <w:rPr>
          <w:rFonts w:ascii="Consolas" w:hAnsi="Consolas"/>
          <w:sz w:val="18"/>
        </w:rPr>
        <w:t>NW_022098066.1  13210459   -.--.---.--.---.----.---.--.---.--.-..-.-.....                13210476</w:t>
      </w:r>
    </w:p>
    <w:p>
      <w:r>
        <w:rPr>
          <w:rFonts w:ascii="Consolas" w:hAnsi="Consolas"/>
          <w:sz w:val="18"/>
        </w:rPr>
        <w:t>NW_022098066.1  13334874   -.--.---.--.---.----.---.--.---.--.-..-.-....                 13334858</w:t>
      </w:r>
    </w:p>
    <w:p>
      <w:r>
        <w:rPr>
          <w:rFonts w:ascii="Consolas" w:hAnsi="Consolas"/>
          <w:sz w:val="18"/>
        </w:rPr>
        <w:t>NW_022098066.1  17158612   -.--.---.--.---.----.---.--.---.--.-..-.-........             17158592</w:t>
      </w:r>
    </w:p>
    <w:p>
      <w:r>
        <w:rPr>
          <w:rFonts w:ascii="Consolas" w:hAnsi="Consolas"/>
          <w:sz w:val="18"/>
        </w:rPr>
        <w:t>NW_022098066.1  20357720   -.--.---.--.---.----.---.--.---.--.-..-.-.........            20357699</w:t>
      </w:r>
    </w:p>
    <w:p>
      <w:r>
        <w:rPr>
          <w:rFonts w:ascii="Consolas" w:hAnsi="Consolas"/>
          <w:sz w:val="18"/>
        </w:rPr>
        <w:t>NW_022098066.1  20357716   -.--.---.--.---.----.---.--.---.--.-..-.-....                 20357700</w:t>
      </w:r>
    </w:p>
    <w:p>
      <w:r>
        <w:rPr>
          <w:rFonts w:ascii="Consolas" w:hAnsi="Consolas"/>
          <w:sz w:val="18"/>
        </w:rPr>
        <w:t>NW_022098066.1  21741394   -.--.---.--.---.----.---.--.---.--.-..-.-.....                21741377</w:t>
      </w:r>
    </w:p>
    <w:p>
      <w:r>
        <w:rPr>
          <w:rFonts w:ascii="Consolas" w:hAnsi="Consolas"/>
          <w:sz w:val="18"/>
        </w:rPr>
        <w:t>NW_022098066.1  26568493   -.--.---.--.---.----.---.--.---.--.-..-.-.....                26568476</w:t>
      </w:r>
    </w:p>
    <w:p>
      <w:r>
        <w:rPr>
          <w:rFonts w:ascii="Consolas" w:hAnsi="Consolas"/>
          <w:sz w:val="18"/>
        </w:rPr>
        <w:t>NW_022098066.1  32131571   -.--.---.--.---.----.---.--.---.--.-..-.-........             32131591</w:t>
      </w:r>
    </w:p>
    <w:p>
      <w:r>
        <w:rPr>
          <w:rFonts w:ascii="Consolas" w:hAnsi="Consolas"/>
          <w:sz w:val="18"/>
        </w:rPr>
        <w:t>NW_022098066.1  50276125   -.--.---.--.---.----.---.--.---.--.-..-.-........             50276145</w:t>
      </w:r>
    </w:p>
    <w:p>
      <w:r>
        <w:rPr>
          <w:rFonts w:ascii="Consolas" w:hAnsi="Consolas"/>
          <w:sz w:val="18"/>
        </w:rPr>
        <w:t>NW_022098066.1  55683830   -.--.---.--.---.----.---.--.---.--.-..-.-....                 55683846</w:t>
      </w:r>
    </w:p>
    <w:p>
      <w:r>
        <w:rPr>
          <w:rFonts w:ascii="Consolas" w:hAnsi="Consolas"/>
          <w:sz w:val="18"/>
        </w:rPr>
        <w:t>NW_022098066.1  56526497   -.--.---.--.---.----.---.--.---.--.-..-.-......               56526479</w:t>
      </w:r>
    </w:p>
    <w:p>
      <w:r>
        <w:rPr>
          <w:rFonts w:ascii="Consolas" w:hAnsi="Consolas"/>
          <w:sz w:val="18"/>
        </w:rPr>
        <w:t>NW_022098066.1  65889931   -.--.---.--.---.----.---.--.---.--.-..-.-.........            65889952</w:t>
      </w:r>
    </w:p>
    <w:p>
      <w:r>
        <w:rPr>
          <w:rFonts w:ascii="Consolas" w:hAnsi="Consolas"/>
          <w:sz w:val="18"/>
        </w:rPr>
        <w:t>NW_022098066.1  67419267   -.--.---.--.---.----.---.--.---.--.-..-.-.....                67419284</w:t>
      </w:r>
    </w:p>
    <w:p>
      <w:r>
        <w:rPr>
          <w:rFonts w:ascii="Consolas" w:hAnsi="Consolas"/>
          <w:sz w:val="18"/>
        </w:rPr>
        <w:t>NW_022098066.1  68318531   -.--.---.--.---.----.---.--.---.--.-..-.-.......              68318550</w:t>
      </w:r>
    </w:p>
    <w:p>
      <w:r>
        <w:rPr>
          <w:rFonts w:ascii="Consolas" w:hAnsi="Consolas"/>
          <w:sz w:val="18"/>
        </w:rPr>
        <w:t>NW_022098066.1  70269681   -.--.---.--.---.----.---.--.---.--.-..-.-........             70269661</w:t>
      </w:r>
    </w:p>
    <w:p>
      <w:r>
        <w:rPr>
          <w:rFonts w:ascii="Consolas" w:hAnsi="Consolas"/>
          <w:sz w:val="18"/>
        </w:rPr>
        <w:t>NW_022098066.1  29852369   -.--.---.--.---.----.---.--.---.--.-..-.-....T.....           29852391</w:t>
      </w:r>
    </w:p>
    <w:p>
      <w:r>
        <w:rPr>
          <w:rFonts w:ascii="Consolas" w:hAnsi="Consolas"/>
          <w:sz w:val="18"/>
        </w:rPr>
        <w:t>NW_022098066.1  33024913   -.--.---.--.---C----.---.--.---.--.-..-.-......               33024895</w:t>
      </w:r>
    </w:p>
    <w:p>
      <w:r>
        <w:rPr>
          <w:rFonts w:ascii="Consolas" w:hAnsi="Consolas"/>
          <w:sz w:val="18"/>
        </w:rPr>
        <w:t>NW_022098066.1  39123383   -.--.---.--.---.----.---.--C---.--.-..-.-...........          39123360</w:t>
      </w:r>
    </w:p>
    <w:p>
      <w:r>
        <w:rPr>
          <w:rFonts w:ascii="Consolas" w:hAnsi="Consolas"/>
          <w:sz w:val="18"/>
        </w:rPr>
        <w:t>NW_022098066.1  46949577   -.--.---.--.---.----.---.--.---.--.-..-.-T....                46949560</w:t>
      </w:r>
    </w:p>
    <w:p>
      <w:r>
        <w:rPr>
          <w:rFonts w:ascii="Consolas" w:hAnsi="Consolas"/>
          <w:sz w:val="18"/>
        </w:rPr>
        <w:t>NW_022098066.1  47615331   -.--.---.--.---C----.---.--.---.--.-..-.-........             47615311</w:t>
      </w:r>
    </w:p>
    <w:p>
      <w:r>
        <w:rPr>
          <w:rFonts w:ascii="Consolas" w:hAnsi="Consolas"/>
          <w:sz w:val="18"/>
        </w:rPr>
        <w:t>NW_022098066.1  50521108   -.--.---.--.---.----.---.--.---.--.-..-.-........             50521128</w:t>
      </w:r>
    </w:p>
    <w:p>
      <w:r>
        <w:rPr>
          <w:rFonts w:ascii="Consolas" w:hAnsi="Consolas"/>
          <w:sz w:val="18"/>
        </w:rPr>
        <w:t>NW_022098066.1  1893372    -.--.---.--.---.----.---.--.---.--.-..-.-....                 1893356</w:t>
      </w:r>
    </w:p>
    <w:p>
      <w:r>
        <w:rPr>
          <w:rFonts w:ascii="Consolas" w:hAnsi="Consolas"/>
          <w:sz w:val="18"/>
        </w:rPr>
        <w:t>NW_022098066.1  9100172    -.--.---.--.---.----.---.--.---.--.-..-.-...                  9100157</w:t>
      </w:r>
    </w:p>
    <w:p>
      <w:r>
        <w:rPr>
          <w:rFonts w:ascii="Consolas" w:hAnsi="Consolas"/>
          <w:sz w:val="18"/>
        </w:rPr>
        <w:t>NW_022098066.1  11052225   -.--.---.--.---.----.---.--.---.--.-..-.-........             11052205</w:t>
      </w:r>
    </w:p>
    <w:p>
      <w:r>
        <w:rPr>
          <w:rFonts w:ascii="Consolas" w:hAnsi="Consolas"/>
          <w:sz w:val="18"/>
        </w:rPr>
        <w:t>NW_022098066.1  12896360   -.--.---.--.---.----.---.--.---.--.-..-.-...........          12896383</w:t>
      </w:r>
    </w:p>
    <w:p>
      <w:r>
        <w:rPr>
          <w:rFonts w:ascii="Consolas" w:hAnsi="Consolas"/>
          <w:sz w:val="18"/>
        </w:rPr>
        <w:t>NW_022098066.1  16390699   -.--.---.--.---.----.---.--.---.--.-..-.-....                 16390683</w:t>
      </w:r>
    </w:p>
    <w:p>
      <w:r>
        <w:rPr>
          <w:rFonts w:ascii="Consolas" w:hAnsi="Consolas"/>
          <w:sz w:val="18"/>
        </w:rPr>
        <w:t>NW_022098066.1  16988978   -.--.---.--.---.----.---.--.---.--.-..-.-.........            16988999</w:t>
      </w:r>
    </w:p>
    <w:p>
      <w:r>
        <w:rPr>
          <w:rFonts w:ascii="Consolas" w:hAnsi="Consolas"/>
          <w:sz w:val="18"/>
        </w:rPr>
        <w:t>NW_022098066.1  17766071   -.--.---.--.---.----.---.--.---.--.-..-.-....                 17766087</w:t>
      </w:r>
    </w:p>
    <w:p>
      <w:r>
        <w:rPr>
          <w:rFonts w:ascii="Consolas" w:hAnsi="Consolas"/>
          <w:sz w:val="18"/>
        </w:rPr>
        <w:t>NW_022098066.1  21833694   -.--.---.--.---.----.---.--.---.--.-..-.-..                   21833680</w:t>
      </w:r>
    </w:p>
    <w:p>
      <w:r>
        <w:rPr>
          <w:rFonts w:ascii="Consolas" w:hAnsi="Consolas"/>
          <w:sz w:val="18"/>
        </w:rPr>
        <w:t>NW_022098066.1  24809377   -.--.---.--.---.----.---.--.---.--.-..-.-......               24809359</w:t>
      </w:r>
    </w:p>
    <w:p>
      <w:r>
        <w:rPr>
          <w:rFonts w:ascii="Consolas" w:hAnsi="Consolas"/>
          <w:sz w:val="18"/>
        </w:rPr>
        <w:t>NW_022098066.1  26216438   -.--.---.--.---.----.---.--.---.--.-..-.-...                  26216453</w:t>
      </w:r>
    </w:p>
    <w:p>
      <w:r>
        <w:rPr>
          <w:rFonts w:ascii="Consolas" w:hAnsi="Consolas"/>
          <w:sz w:val="18"/>
        </w:rPr>
        <w:t>NW_022098066.1  32994584   -.--.---.--.---.----.---.--.---.--.-..-.-....                 32994568</w:t>
      </w:r>
    </w:p>
    <w:p>
      <w:r>
        <w:rPr>
          <w:rFonts w:ascii="Consolas" w:hAnsi="Consolas"/>
          <w:sz w:val="18"/>
        </w:rPr>
        <w:t>NW_022098066.1  33740221   -.--.---.--.---.----.---.--.---.--.-..-.-....                 33740205</w:t>
      </w:r>
    </w:p>
    <w:p>
      <w:r>
        <w:rPr>
          <w:rFonts w:ascii="Consolas" w:hAnsi="Consolas"/>
          <w:sz w:val="18"/>
        </w:rPr>
        <w:t>NW_022098066.1  34082210   -.--.---.--.---.----.---.--.---.--.-..-.-.........            34082231</w:t>
      </w:r>
    </w:p>
    <w:p>
      <w:r>
        <w:rPr>
          <w:rFonts w:ascii="Consolas" w:hAnsi="Consolas"/>
          <w:sz w:val="18"/>
        </w:rPr>
        <w:t>NW_022098066.1  39006772   -.--.---.--.---.----.---.--.---.--.-..-.-....                 39006756</w:t>
      </w:r>
    </w:p>
    <w:p>
      <w:r>
        <w:rPr>
          <w:rFonts w:ascii="Consolas" w:hAnsi="Consolas"/>
          <w:sz w:val="18"/>
        </w:rPr>
        <w:t>NW_022098066.1  39296430   -.--.---.--.---.----.---.--.---.--.-..-.-....                 39296414</w:t>
      </w:r>
    </w:p>
    <w:p>
      <w:r>
        <w:rPr>
          <w:rFonts w:ascii="Consolas" w:hAnsi="Consolas"/>
          <w:sz w:val="18"/>
        </w:rPr>
        <w:t>NW_022098066.1  52821249   -.--.---.--.---.----.---.--.---.--.-..-.-....                 52821265</w:t>
      </w:r>
    </w:p>
    <w:p>
      <w:r>
        <w:rPr>
          <w:rFonts w:ascii="Consolas" w:hAnsi="Consolas"/>
          <w:sz w:val="18"/>
        </w:rPr>
        <w:t>NW_022098066.1  54736824   -.--.---.--.---.----.---.--.---.--.-..-.-....                 54736840</w:t>
      </w:r>
    </w:p>
    <w:p>
      <w:r>
        <w:rPr>
          <w:rFonts w:ascii="Consolas" w:hAnsi="Consolas"/>
          <w:sz w:val="18"/>
        </w:rPr>
        <w:t>NW_022098066.1  55683826   -.--.---.--.---.----.---.--.---.--.-..-.-........             55683846</w:t>
      </w:r>
    </w:p>
    <w:p>
      <w:r>
        <w:rPr>
          <w:rFonts w:ascii="Consolas" w:hAnsi="Consolas"/>
          <w:sz w:val="18"/>
        </w:rPr>
        <w:t>NW_022098066.1  57184326   -.--.---.--.---.----.---.--.---.--.-..-.-....                 57184342</w:t>
      </w:r>
    </w:p>
    <w:p>
      <w:r>
        <w:rPr>
          <w:rFonts w:ascii="Consolas" w:hAnsi="Consolas"/>
          <w:sz w:val="18"/>
        </w:rPr>
        <w:t>NW_022098066.1  71841096   -.--.---.--.---.----.---.--.---.--.-..-.-.......              71841077</w:t>
      </w:r>
    </w:p>
    <w:p>
      <w:r>
        <w:rPr>
          <w:rFonts w:ascii="Consolas" w:hAnsi="Consolas"/>
          <w:sz w:val="18"/>
        </w:rPr>
        <w:t>NW_022098066.1  75253826   -.--.---.--.---.----.---.--.---.--.-..-.-....                 75253810</w:t>
      </w:r>
    </w:p>
    <w:p>
      <w:r>
        <w:rPr>
          <w:rFonts w:ascii="Consolas" w:hAnsi="Consolas"/>
          <w:sz w:val="18"/>
        </w:rPr>
        <w:t>NW_022098066.1  78401126   -.--.---.--.---.----.---.--.---.--.-..-.-.......              78401107</w:t>
      </w:r>
    </w:p>
    <w:p>
      <w:r>
        <w:rPr>
          <w:rFonts w:ascii="Consolas" w:hAnsi="Consolas"/>
          <w:sz w:val="18"/>
        </w:rPr>
        <w:t>NW_022098066.1  13499669   -.--.---.--.---.----.---.--.---.--.-..-.-....                 13499685</w:t>
      </w:r>
    </w:p>
    <w:p>
      <w:r>
        <w:rPr>
          <w:rFonts w:ascii="Consolas" w:hAnsi="Consolas"/>
          <w:sz w:val="18"/>
        </w:rPr>
        <w:t>NW_022098066.1  17407503   -.--.---.--G---.----.---.--.---.--.-..-.-......               17407521</w:t>
      </w:r>
    </w:p>
    <w:p>
      <w:r>
        <w:rPr>
          <w:rFonts w:ascii="Consolas" w:hAnsi="Consolas"/>
          <w:sz w:val="18"/>
        </w:rPr>
        <w:t>NW_022098066.1  21845045   -.--.---.--.---.----.---.--.---.--.-C.-.-...........          21845068</w:t>
      </w:r>
    </w:p>
    <w:p>
      <w:r>
        <w:rPr>
          <w:rFonts w:ascii="Consolas" w:hAnsi="Consolas"/>
          <w:sz w:val="18"/>
        </w:rPr>
        <w:t>NW_022098066.1  22716880   -.--.---.--.---.----.---.--.---C--.-..-.-........             22716900</w:t>
      </w:r>
    </w:p>
    <w:p>
      <w:r>
        <w:rPr>
          <w:rFonts w:ascii="Consolas" w:hAnsi="Consolas"/>
          <w:sz w:val="18"/>
        </w:rPr>
        <w:t>NW_022098066.1  27551348   -.--.---.--C---.----.---.--.---.--.-..-.-....                 27551332</w:t>
      </w:r>
    </w:p>
    <w:p>
      <w:r>
        <w:rPr>
          <w:rFonts w:ascii="Consolas" w:hAnsi="Consolas"/>
          <w:sz w:val="18"/>
        </w:rPr>
        <w:t>NW_022098066.1  42086690   -.--.---.--.---.----.---.--.---.--.-..-C-.........            42086711</w:t>
      </w:r>
    </w:p>
    <w:p>
      <w:r>
        <w:rPr>
          <w:rFonts w:ascii="Consolas" w:hAnsi="Consolas"/>
          <w:sz w:val="18"/>
        </w:rPr>
        <w:t>NW_022098066.1  42121064   -.--.---.--.---.----.---.--G---.--.-..-.-...........          42121041</w:t>
      </w:r>
    </w:p>
    <w:p>
      <w:r>
        <w:rPr>
          <w:rFonts w:ascii="Consolas" w:hAnsi="Consolas"/>
          <w:sz w:val="18"/>
        </w:rPr>
        <w:t>NW_022098066.1  46020507   -.--.---.--.---.----.---.--.---.--.-..-.-..........           46020485</w:t>
      </w:r>
    </w:p>
    <w:p>
      <w:r>
        <w:rPr>
          <w:rFonts w:ascii="Consolas" w:hAnsi="Consolas"/>
          <w:sz w:val="18"/>
        </w:rPr>
        <w:t>NW_022098066.1  49387437   -.--.---.--C---.----.---.--.---.--.-..-.-......               49387419</w:t>
      </w:r>
    </w:p>
    <w:p>
      <w:r>
        <w:rPr>
          <w:rFonts w:ascii="Consolas" w:hAnsi="Consolas"/>
          <w:sz w:val="18"/>
        </w:rPr>
        <w:t>NW_022098066.1  68022239   -.--.---.--.---.----.---.--.---.--.-..-.-....                 68022223</w:t>
      </w:r>
    </w:p>
    <w:p>
      <w:r>
        <w:rPr>
          <w:rFonts w:ascii="Consolas" w:hAnsi="Consolas"/>
          <w:sz w:val="18"/>
        </w:rPr>
        <w:t>NW_022098066.1  76156595   -.--.---.--.---.----.---.--.---.--.-..-.-....                 76156611</w:t>
      </w:r>
    </w:p>
    <w:p>
      <w:r>
        <w:rPr>
          <w:rFonts w:ascii="Consolas" w:hAnsi="Consolas"/>
          <w:sz w:val="18"/>
        </w:rPr>
        <w:t>NW_022098066.1  3453487    -.--.---.--.---.----.---.--.---.--.-..-.-...                  3453502</w:t>
      </w:r>
    </w:p>
    <w:p>
      <w:r>
        <w:rPr>
          <w:rFonts w:ascii="Consolas" w:hAnsi="Consolas"/>
          <w:sz w:val="18"/>
        </w:rPr>
        <w:t>NW_022098066.1  9100176    -.--.---.--.---.----.---.--.---.--.-..-.-.......              9100157</w:t>
      </w:r>
    </w:p>
    <w:p>
      <w:r>
        <w:rPr>
          <w:rFonts w:ascii="Consolas" w:hAnsi="Consolas"/>
          <w:sz w:val="18"/>
        </w:rPr>
        <w:t>NW_022098066.1  16988982   -.--.---.--.---.----.---.--.---.--.-..-.-....                 16988998</w:t>
      </w:r>
    </w:p>
    <w:p>
      <w:r>
        <w:rPr>
          <w:rFonts w:ascii="Consolas" w:hAnsi="Consolas"/>
          <w:sz w:val="18"/>
        </w:rPr>
        <w:t>NW_022098066.1  21172392   -.--.---.--.---.----.---.--.---.--.-..-.-..                   21172378</w:t>
      </w:r>
    </w:p>
    <w:p>
      <w:r>
        <w:rPr>
          <w:rFonts w:ascii="Consolas" w:hAnsi="Consolas"/>
          <w:sz w:val="18"/>
        </w:rPr>
        <w:t>NW_022098066.1  21607915   -.--.---.--.---.----.---.--.---.--.-..-.-..                   21607929</w:t>
      </w:r>
    </w:p>
    <w:p>
      <w:r>
        <w:rPr>
          <w:rFonts w:ascii="Consolas" w:hAnsi="Consolas"/>
          <w:sz w:val="18"/>
        </w:rPr>
        <w:t>NW_022098066.1  26216434   -.--.---.--.---.----.---.--.---.--.-..-.-.......              26216453</w:t>
      </w:r>
    </w:p>
    <w:p>
      <w:r>
        <w:rPr>
          <w:rFonts w:ascii="Consolas" w:hAnsi="Consolas"/>
          <w:sz w:val="18"/>
        </w:rPr>
        <w:t>NW_022098066.1  26985716   -.--.---.--.---.----.---.--.---.--.-..-.                      26985704</w:t>
      </w:r>
    </w:p>
    <w:p>
      <w:r>
        <w:rPr>
          <w:rFonts w:ascii="Consolas" w:hAnsi="Consolas"/>
          <w:sz w:val="18"/>
        </w:rPr>
        <w:t>NW_022098066.1  29997439   -.--.---.--.---.----.---.--.---.--.-..-.-.........            29997460</w:t>
      </w:r>
    </w:p>
    <w:p>
      <w:r>
        <w:rPr>
          <w:rFonts w:ascii="Consolas" w:hAnsi="Consolas"/>
          <w:sz w:val="18"/>
        </w:rPr>
        <w:t>NW_022098066.1  32506150   -.--.---.--.---.----.---.--.---.--.-..-.-......               32506168</w:t>
      </w:r>
    </w:p>
    <w:p>
      <w:r>
        <w:rPr>
          <w:rFonts w:ascii="Consolas" w:hAnsi="Consolas"/>
          <w:sz w:val="18"/>
        </w:rPr>
        <w:t>NW_022098066.1  34082214   -.--.---.--.---.----.---.--.---.--.-..-.-....                 34082230</w:t>
      </w:r>
    </w:p>
    <w:p>
      <w:r>
        <w:rPr>
          <w:rFonts w:ascii="Consolas" w:hAnsi="Consolas"/>
          <w:sz w:val="18"/>
        </w:rPr>
        <w:t>NW_022098066.1  46949585   -.--.---.--.---.----.---.--.---.--.-..-.-.........            46949564</w:t>
      </w:r>
    </w:p>
    <w:p>
      <w:r>
        <w:rPr>
          <w:rFonts w:ascii="Consolas" w:hAnsi="Consolas"/>
          <w:sz w:val="18"/>
        </w:rPr>
        <w:t>NW_022098066.1  48595467   -.--.---.--.---.----.---.--.---.--.-..                        48595456</w:t>
      </w:r>
    </w:p>
    <w:p>
      <w:r>
        <w:rPr>
          <w:rFonts w:ascii="Consolas" w:hAnsi="Consolas"/>
          <w:sz w:val="18"/>
        </w:rPr>
        <w:t>NW_022098066.1  56526501   -.--.---.--.---.----.---.--.---.--.-..-.-........             56526481</w:t>
      </w:r>
    </w:p>
    <w:p>
      <w:r>
        <w:rPr>
          <w:rFonts w:ascii="Consolas" w:hAnsi="Consolas"/>
          <w:sz w:val="18"/>
        </w:rPr>
        <w:t>NW_022098066.1  58349937   -.--.---.--.---.----.---.--.---.--.-..-.-.                    58349950</w:t>
      </w:r>
    </w:p>
    <w:p>
      <w:r>
        <w:rPr>
          <w:rFonts w:ascii="Consolas" w:hAnsi="Consolas"/>
          <w:sz w:val="18"/>
        </w:rPr>
        <w:t>NW_022098066.1  65362172   -.--.---.--.---.----.---.--.---.--.-..-.-..........           65362194</w:t>
      </w:r>
    </w:p>
    <w:p>
      <w:r>
        <w:rPr>
          <w:rFonts w:ascii="Consolas" w:hAnsi="Consolas"/>
          <w:sz w:val="18"/>
        </w:rPr>
        <w:t>NW_022098066.1  68318535   -.--.---.--.---.----.---.--.---.--.-..-.-...                  68318550</w:t>
      </w:r>
    </w:p>
    <w:p>
      <w:r>
        <w:rPr>
          <w:rFonts w:ascii="Consolas" w:hAnsi="Consolas"/>
          <w:sz w:val="18"/>
        </w:rPr>
        <w:t>NW_022098066.1  71841092   -.--.---.--.---.----.---.--.---.--.-..-.-...                  71841077</w:t>
      </w:r>
    </w:p>
    <w:p>
      <w:r>
        <w:rPr>
          <w:rFonts w:ascii="Consolas" w:hAnsi="Consolas"/>
          <w:sz w:val="18"/>
        </w:rPr>
        <w:t>NW_022098066.1  75825925   -.--.---.--.---.----.---.--.---.--.-..-.-..                   75825939</w:t>
      </w:r>
    </w:p>
    <w:p>
      <w:r>
        <w:rPr>
          <w:rFonts w:ascii="Consolas" w:hAnsi="Consolas"/>
          <w:sz w:val="18"/>
        </w:rPr>
        <w:t>NW_022098066.1  78401122   -.--.---.--.---.----.---.--.---.--.-..-.-...                  78401107</w:t>
      </w:r>
    </w:p>
    <w:p>
      <w:r>
        <w:rPr>
          <w:rFonts w:ascii="Consolas" w:hAnsi="Consolas"/>
          <w:sz w:val="18"/>
        </w:rPr>
        <w:t>NW_022098066.1  79580090   -.--.---.--.---.----.---.--.---.--.-..-.-......               79580108</w:t>
      </w:r>
    </w:p>
    <w:p>
      <w:r>
        <w:rPr>
          <w:rFonts w:ascii="Consolas" w:hAnsi="Consolas"/>
          <w:sz w:val="18"/>
        </w:rPr>
        <w:t>NW_022098066.1  1540799    -.--.---.--.---.----.---.--.---.--.-..-.-...........          1540776</w:t>
      </w:r>
    </w:p>
    <w:p>
      <w:r>
        <w:rPr>
          <w:rFonts w:ascii="Consolas" w:hAnsi="Consolas"/>
          <w:sz w:val="18"/>
        </w:rPr>
        <w:t>NW_022098066.1  3453479    -.--.---.--.---.----.---.--.---.--.-..-.-........             3453499</w:t>
      </w:r>
    </w:p>
    <w:p>
      <w:r>
        <w:rPr>
          <w:rFonts w:ascii="Consolas" w:hAnsi="Consolas"/>
          <w:sz w:val="18"/>
        </w:rPr>
        <w:t>NW_022098066.1  11231480   -.--.---.--.---.----.---.--.---.--.-..-.-.........            11231459</w:t>
      </w:r>
    </w:p>
    <w:p>
      <w:r>
        <w:rPr>
          <w:rFonts w:ascii="Consolas" w:hAnsi="Consolas"/>
          <w:sz w:val="18"/>
        </w:rPr>
        <w:t>NW_022098066.1  13598573   -.--.---.--.---.----.---.--.---.--.-..-.-.........            13598594</w:t>
      </w:r>
    </w:p>
    <w:p>
      <w:r>
        <w:rPr>
          <w:rFonts w:ascii="Consolas" w:hAnsi="Consolas"/>
          <w:sz w:val="18"/>
        </w:rPr>
        <w:t>NW_022098066.1  13875763   -.--.---.--.---.----.---.--.---.--.-..-.-........             13875743</w:t>
      </w:r>
    </w:p>
    <w:p>
      <w:r>
        <w:rPr>
          <w:rFonts w:ascii="Consolas" w:hAnsi="Consolas"/>
          <w:sz w:val="18"/>
        </w:rPr>
        <w:t>NW_022098066.1  13875759   -.--.---.--.---.----.---.--.---.--.-..-.-....                 13875743</w:t>
      </w:r>
    </w:p>
    <w:p>
      <w:r>
        <w:rPr>
          <w:rFonts w:ascii="Consolas" w:hAnsi="Consolas"/>
          <w:sz w:val="18"/>
        </w:rPr>
        <w:t>NW_022098066.1  21172396   -.--.---.--.---.----.---.--.---.--.-..-.-......               21172378</w:t>
      </w:r>
    </w:p>
    <w:p>
      <w:r>
        <w:rPr>
          <w:rFonts w:ascii="Consolas" w:hAnsi="Consolas"/>
          <w:sz w:val="18"/>
        </w:rPr>
        <w:t>NW_022098066.1  21213297   -.--.---.--.---.----.---.--.---.--.-..-.-.                    21213284</w:t>
      </w:r>
    </w:p>
    <w:p>
      <w:r>
        <w:rPr>
          <w:rFonts w:ascii="Consolas" w:hAnsi="Consolas"/>
          <w:sz w:val="18"/>
        </w:rPr>
        <w:t>NW_022098066.1  21607911   -.--.---.--.---.----.---.--.---.--.-..-.-......               21607929</w:t>
      </w:r>
    </w:p>
    <w:p>
      <w:r>
        <w:rPr>
          <w:rFonts w:ascii="Consolas" w:hAnsi="Consolas"/>
          <w:sz w:val="18"/>
        </w:rPr>
        <w:t>NW_022098066.1  21833698   -.--.---.--.---.----.---.--.---.--.-..-.-......               21833680</w:t>
      </w:r>
    </w:p>
    <w:p>
      <w:r>
        <w:rPr>
          <w:rFonts w:ascii="Consolas" w:hAnsi="Consolas"/>
          <w:sz w:val="18"/>
        </w:rPr>
        <w:t>NW_022098066.1  24809373   -.--.---.--.---.----.---.--.---.--.-..-.-..                   24809359</w:t>
      </w:r>
    </w:p>
    <w:p>
      <w:r>
        <w:rPr>
          <w:rFonts w:ascii="Consolas" w:hAnsi="Consolas"/>
          <w:sz w:val="18"/>
        </w:rPr>
        <w:t>NW_022098066.1  24809381   -.--.---.--.---.----.---.--.---.--.-..-.-........             24809361</w:t>
      </w:r>
    </w:p>
    <w:p>
      <w:r>
        <w:rPr>
          <w:rFonts w:ascii="Consolas" w:hAnsi="Consolas"/>
          <w:sz w:val="18"/>
        </w:rPr>
        <w:t>NW_022098066.1  25139521   -.--.---.--.---.----.---.--.---.--.-..-.-.........            25139542</w:t>
      </w:r>
    </w:p>
    <w:p>
      <w:r>
        <w:rPr>
          <w:rFonts w:ascii="Consolas" w:hAnsi="Consolas"/>
          <w:sz w:val="18"/>
        </w:rPr>
        <w:t>NW_022098066.1  29997443   -.--.---.--.---.----.---.--.---.--.-..-.-....                 29997459</w:t>
      </w:r>
    </w:p>
    <w:p>
      <w:r>
        <w:rPr>
          <w:rFonts w:ascii="Consolas" w:hAnsi="Consolas"/>
          <w:sz w:val="18"/>
        </w:rPr>
        <w:t>NW_022098066.1  31863046   -.--.---.--.---.----.---.--.---.--.-..-.                      31863058</w:t>
      </w:r>
    </w:p>
    <w:p>
      <w:r>
        <w:rPr>
          <w:rFonts w:ascii="Consolas" w:hAnsi="Consolas"/>
          <w:sz w:val="18"/>
        </w:rPr>
        <w:t>NW_022098066.1  32506154   -.--.---.--.---.----.---.--.---.--.-..-.-..                   32506168</w:t>
      </w:r>
    </w:p>
    <w:p>
      <w:r>
        <w:rPr>
          <w:rFonts w:ascii="Consolas" w:hAnsi="Consolas"/>
          <w:sz w:val="18"/>
        </w:rPr>
        <w:t>NW_022098066.1  33551960   -.--.---.--.---.----.---.--.---.--.-..-.                      33551948</w:t>
      </w:r>
    </w:p>
    <w:p>
      <w:r>
        <w:rPr>
          <w:rFonts w:ascii="Consolas" w:hAnsi="Consolas"/>
          <w:sz w:val="18"/>
        </w:rPr>
        <w:t>NW_022098066.1  41721684   -.--.---.--.---.----.---.--.---.--.-..-.-..........           41721706</w:t>
      </w:r>
    </w:p>
    <w:p>
      <w:r>
        <w:rPr>
          <w:rFonts w:ascii="Consolas" w:hAnsi="Consolas"/>
          <w:sz w:val="18"/>
        </w:rPr>
        <w:t>NW_022098066.1  42681276   -.--.---.--.---.----.---.--.---.--.-..-.-...                  42681291</w:t>
      </w:r>
    </w:p>
    <w:p>
      <w:r>
        <w:rPr>
          <w:rFonts w:ascii="Consolas" w:hAnsi="Consolas"/>
          <w:sz w:val="18"/>
        </w:rPr>
        <w:t>NW_022098066.1  42681272   -.--.---.--.---.----.---.--.---.--.-..-.-.......              42681291</w:t>
      </w:r>
    </w:p>
    <w:p>
      <w:r>
        <w:rPr>
          <w:rFonts w:ascii="Consolas" w:hAnsi="Consolas"/>
          <w:sz w:val="18"/>
        </w:rPr>
        <w:t>NW_022098066.1  46949581   -.--.---.--.---.----.---.--.---.--.-..-.-....                 46949565</w:t>
      </w:r>
    </w:p>
    <w:p>
      <w:r>
        <w:rPr>
          <w:rFonts w:ascii="Consolas" w:hAnsi="Consolas"/>
          <w:sz w:val="18"/>
        </w:rPr>
        <w:t>NW_022098066.1  49574986   -.--.---.--.---.----.---.--.---.--.-..-.-.........            49575007</w:t>
      </w:r>
    </w:p>
    <w:p>
      <w:r>
        <w:rPr>
          <w:rFonts w:ascii="Consolas" w:hAnsi="Consolas"/>
          <w:sz w:val="18"/>
        </w:rPr>
        <w:t>NW_022098066.1  56526493   -.--.---.--.---.----.---.--.---.--.-..-.-..                   56526479</w:t>
      </w:r>
    </w:p>
    <w:p>
      <w:r>
        <w:rPr>
          <w:rFonts w:ascii="Consolas" w:hAnsi="Consolas"/>
          <w:sz w:val="18"/>
        </w:rPr>
        <w:t>NW_022098066.1  56663561   -.--.---.--.---.----.---.--.---.--.-..-.-.........            56663582</w:t>
      </w:r>
    </w:p>
    <w:p>
      <w:r>
        <w:rPr>
          <w:rFonts w:ascii="Consolas" w:hAnsi="Consolas"/>
          <w:sz w:val="18"/>
        </w:rPr>
        <w:t>NW_022098066.1  57781453   -.--.---.--.---.----.---.--.---.--.-..-.-.........            57781474</w:t>
      </w:r>
    </w:p>
    <w:p>
      <w:r>
        <w:rPr>
          <w:rFonts w:ascii="Consolas" w:hAnsi="Consolas"/>
          <w:sz w:val="18"/>
        </w:rPr>
        <w:t>NW_022098066.1  60297899   -.--.---.--.---.----.---.--.---.--.-..-.-...                  60297914</w:t>
      </w:r>
    </w:p>
    <w:p>
      <w:r>
        <w:rPr>
          <w:rFonts w:ascii="Consolas" w:hAnsi="Consolas"/>
          <w:sz w:val="18"/>
        </w:rPr>
        <w:t>NW_022098066.1  60297895   -.--.---.--.---.----.---.--.---.--.-..-.-.......              60297914</w:t>
      </w:r>
    </w:p>
    <w:p>
      <w:r>
        <w:rPr>
          <w:rFonts w:ascii="Consolas" w:hAnsi="Consolas"/>
          <w:sz w:val="18"/>
        </w:rPr>
        <w:t>NW_022098066.1  60297926   -.--.---.--.---.----.---.--.---.--.-..-.-...                  60297941</w:t>
      </w:r>
    </w:p>
    <w:p>
      <w:r>
        <w:rPr>
          <w:rFonts w:ascii="Consolas" w:hAnsi="Consolas"/>
          <w:sz w:val="18"/>
        </w:rPr>
        <w:t>NW_022098066.1  60297922   -.--.---.--.---.----.---.--.---.--.-..-.-.......              60297941</w:t>
      </w:r>
    </w:p>
    <w:p>
      <w:r>
        <w:rPr>
          <w:rFonts w:ascii="Consolas" w:hAnsi="Consolas"/>
          <w:sz w:val="18"/>
        </w:rPr>
        <w:t>NW_022098066.1  61835860   -.--.---.--.---.----.---.--.---.--.-..-.                      61835848</w:t>
      </w:r>
    </w:p>
    <w:p>
      <w:r>
        <w:rPr>
          <w:rFonts w:ascii="Consolas" w:hAnsi="Consolas"/>
          <w:sz w:val="18"/>
        </w:rPr>
        <w:t>NW_022098066.1  66249280   -.--.---.--.---.----.---.--.---.--.-..-.-.........            66249301</w:t>
      </w:r>
    </w:p>
    <w:p>
      <w:r>
        <w:rPr>
          <w:rFonts w:ascii="Consolas" w:hAnsi="Consolas"/>
          <w:sz w:val="18"/>
        </w:rPr>
        <w:t>NW_022098066.1  68318527   -.--.---.--.---.----.---.--.---.--.-..-.-........             68318547</w:t>
      </w:r>
    </w:p>
    <w:p>
      <w:r>
        <w:rPr>
          <w:rFonts w:ascii="Consolas" w:hAnsi="Consolas"/>
          <w:sz w:val="18"/>
        </w:rPr>
        <w:t>NW_022098066.1  75825921   -.--.---.--.---.----.---.--.---.--.-..-.-......               75825939</w:t>
      </w:r>
    </w:p>
    <w:p>
      <w:r>
        <w:rPr>
          <w:rFonts w:ascii="Consolas" w:hAnsi="Consolas"/>
          <w:sz w:val="18"/>
        </w:rPr>
        <w:t>NW_022098066.1  79580094   -.--.---.--.---.----.---.--.---.--.-..-.-..                   79580108</w:t>
      </w:r>
    </w:p>
    <w:p>
      <w:r>
        <w:rPr>
          <w:rFonts w:ascii="Consolas" w:hAnsi="Consolas"/>
          <w:sz w:val="18"/>
        </w:rPr>
        <w:t>NW_022098066.1  79831078   -.--.---.--.---.----.---.--.---.--.-..-.-.........            79831099</w:t>
      </w:r>
    </w:p>
    <w:p>
      <w:r>
        <w:rPr>
          <w:rFonts w:ascii="Consolas" w:hAnsi="Consolas"/>
          <w:sz w:val="18"/>
        </w:rPr>
        <w:t>NW_022098066.1  17650534   -.--.---.--.---.----.---.--.---.--.-..-.-.........            17650555</w:t>
      </w:r>
    </w:p>
    <w:p>
      <w:r>
        <w:rPr>
          <w:rFonts w:ascii="Consolas" w:hAnsi="Consolas"/>
          <w:sz w:val="18"/>
        </w:rPr>
        <w:t>NW_022098066.1  197914     -.--.---.--.---.----.---.--.---.--.-..-.-..........           197892</w:t>
      </w:r>
    </w:p>
    <w:p>
      <w:r>
        <w:rPr>
          <w:rFonts w:ascii="Consolas" w:hAnsi="Consolas"/>
          <w:sz w:val="18"/>
        </w:rPr>
        <w:t>NW_022098066.1  4232597    -.--.---.--.---.----.---.--.---.--.-..-.                      4232585</w:t>
      </w:r>
    </w:p>
    <w:p>
      <w:r>
        <w:rPr>
          <w:rFonts w:ascii="Consolas" w:hAnsi="Consolas"/>
          <w:sz w:val="18"/>
        </w:rPr>
        <w:t>NW_022098066.1  7480927    -.--.---.--.---.----.---.--.---.--.-..-.-......               7480909</w:t>
      </w:r>
    </w:p>
    <w:p>
      <w:r>
        <w:rPr>
          <w:rFonts w:ascii="Consolas" w:hAnsi="Consolas"/>
          <w:sz w:val="18"/>
        </w:rPr>
        <w:t>NW_022098066.1  7480923    -.--.---.--.---.----.---.--.---.--.-..-.-..                   7480909</w:t>
      </w:r>
    </w:p>
    <w:p>
      <w:r>
        <w:rPr>
          <w:rFonts w:ascii="Consolas" w:hAnsi="Consolas"/>
          <w:sz w:val="18"/>
        </w:rPr>
        <w:t>NW_022098066.1  11231476   -.--.---.--.---.----.---.--.---.--.-..-.-....                 11231460</w:t>
      </w:r>
    </w:p>
    <w:p>
      <w:r>
        <w:rPr>
          <w:rFonts w:ascii="Consolas" w:hAnsi="Consolas"/>
          <w:sz w:val="18"/>
        </w:rPr>
        <w:t>NW_022098066.1  12896364   -.--.---.--.---.----.---.--.---.--.-..-.-....                 12896380</w:t>
      </w:r>
    </w:p>
    <w:p>
      <w:r>
        <w:rPr>
          <w:rFonts w:ascii="Consolas" w:hAnsi="Consolas"/>
          <w:sz w:val="18"/>
        </w:rPr>
        <w:t>NW_022098066.1  13598577   -.--.---.--.---.----.---.--.---.--.-..-.-....                 13598593</w:t>
      </w:r>
    </w:p>
    <w:p>
      <w:r>
        <w:rPr>
          <w:rFonts w:ascii="Consolas" w:hAnsi="Consolas"/>
          <w:sz w:val="18"/>
        </w:rPr>
        <w:t>NW_022098066.1  13726256   -.--.---.--.---.----.---.--.---.--.-..-.                      13726268</w:t>
      </w:r>
    </w:p>
    <w:p>
      <w:r>
        <w:rPr>
          <w:rFonts w:ascii="Consolas" w:hAnsi="Consolas"/>
          <w:sz w:val="18"/>
        </w:rPr>
        <w:t>NW_022098066.1  13726248   -.--.---.--.---.----.---.--.---.--.-..-.-.........            13726269</w:t>
      </w:r>
    </w:p>
    <w:p>
      <w:r>
        <w:rPr>
          <w:rFonts w:ascii="Consolas" w:hAnsi="Consolas"/>
          <w:sz w:val="18"/>
        </w:rPr>
        <w:t>NW_022098066.1  13992557   -.--.---.--.---.----.---.--.---.--.-..-.-....                 13992573</w:t>
      </w:r>
    </w:p>
    <w:p>
      <w:r>
        <w:rPr>
          <w:rFonts w:ascii="Consolas" w:hAnsi="Consolas"/>
          <w:sz w:val="18"/>
        </w:rPr>
        <w:t>NW_022098066.1  13992553   -.--.---.--.---.----.---.--.---.--.-..-.-........             13992573</w:t>
      </w:r>
    </w:p>
    <w:p>
      <w:r>
        <w:rPr>
          <w:rFonts w:ascii="Consolas" w:hAnsi="Consolas"/>
          <w:sz w:val="18"/>
        </w:rPr>
        <w:t>NW_022098066.1  14045617   -.--.---.--.---.----.---.--.---.--.-..-.-...........          14045594</w:t>
      </w:r>
    </w:p>
    <w:p>
      <w:r>
        <w:rPr>
          <w:rFonts w:ascii="Consolas" w:hAnsi="Consolas"/>
          <w:sz w:val="18"/>
        </w:rPr>
        <w:t>NW_022098066.1  14210168   -.--.---.--.---.----.---.--.---.--.-..-.-......               14210150</w:t>
      </w:r>
    </w:p>
    <w:p>
      <w:r>
        <w:rPr>
          <w:rFonts w:ascii="Consolas" w:hAnsi="Consolas"/>
          <w:sz w:val="18"/>
        </w:rPr>
        <w:t>NW_022098066.1  14210164   -.--.---.--.---.----.---.--.---.--.-..-.-..                   14210150</w:t>
      </w:r>
    </w:p>
    <w:p>
      <w:r>
        <w:rPr>
          <w:rFonts w:ascii="Consolas" w:hAnsi="Consolas"/>
          <w:sz w:val="18"/>
        </w:rPr>
        <w:t>NW_022098066.1  19568664   -.--.---.--.---.----.---.--.---.--.-..-.-.........            19568685</w:t>
      </w:r>
    </w:p>
    <w:p>
      <w:r>
        <w:rPr>
          <w:rFonts w:ascii="Consolas" w:hAnsi="Consolas"/>
          <w:sz w:val="18"/>
        </w:rPr>
        <w:t>NW_022098066.1  21213301   -.--.---.--.---.----.---.--.---.--.-..-.-.....                21213284</w:t>
      </w:r>
    </w:p>
    <w:p>
      <w:r>
        <w:rPr>
          <w:rFonts w:ascii="Consolas" w:hAnsi="Consolas"/>
          <w:sz w:val="18"/>
        </w:rPr>
        <w:t>NW_022098066.1  25139525   -.--.---.--.---.----.---.--.---.--.-..-.-....                 25139541</w:t>
      </w:r>
    </w:p>
    <w:p>
      <w:r>
        <w:rPr>
          <w:rFonts w:ascii="Consolas" w:hAnsi="Consolas"/>
          <w:sz w:val="18"/>
        </w:rPr>
        <w:t>NW_022098066.1  26625856   -.--.---.--.---.----.---.--.---.--.-..-.-.........            26625835</w:t>
      </w:r>
    </w:p>
    <w:p>
      <w:r>
        <w:rPr>
          <w:rFonts w:ascii="Consolas" w:hAnsi="Consolas"/>
          <w:sz w:val="18"/>
        </w:rPr>
        <w:t>NW_022098066.1  26625848   -.--.---.--.---.----.---.--.---.--.-..-.                      26625836</w:t>
      </w:r>
    </w:p>
    <w:p>
      <w:r>
        <w:rPr>
          <w:rFonts w:ascii="Consolas" w:hAnsi="Consolas"/>
          <w:sz w:val="18"/>
        </w:rPr>
        <w:t>NW_022098066.1  26985724   -.--.---.--.---.----.---.--.---.--.-..-.-.........            26985703</w:t>
      </w:r>
    </w:p>
    <w:p>
      <w:r>
        <w:rPr>
          <w:rFonts w:ascii="Consolas" w:hAnsi="Consolas"/>
          <w:sz w:val="18"/>
        </w:rPr>
        <w:t>NW_022098066.1  30895403   -.--.---.--.---.----.---.--.---.--.-..-.                      30895415</w:t>
      </w:r>
    </w:p>
    <w:p>
      <w:r>
        <w:rPr>
          <w:rFonts w:ascii="Consolas" w:hAnsi="Consolas"/>
          <w:sz w:val="18"/>
        </w:rPr>
        <w:t>NW_022098066.1  30895395   -.--.---.--.---.----.---.--.---.--.-..-.-.........            30895416</w:t>
      </w:r>
    </w:p>
    <w:p>
      <w:r>
        <w:rPr>
          <w:rFonts w:ascii="Consolas" w:hAnsi="Consolas"/>
          <w:sz w:val="18"/>
        </w:rPr>
        <w:t>NW_022098066.1  31863038   -.--.---.--.---.----.---.--.---.--.-..-.-.........            31863059</w:t>
      </w:r>
    </w:p>
    <w:p>
      <w:r>
        <w:rPr>
          <w:rFonts w:ascii="Consolas" w:hAnsi="Consolas"/>
          <w:sz w:val="18"/>
        </w:rPr>
        <w:t>NW_022098066.1  32506146   -.--.---.--.---.----.---.--.---.--.-..-.-........             32506166</w:t>
      </w:r>
    </w:p>
    <w:p>
      <w:r>
        <w:rPr>
          <w:rFonts w:ascii="Consolas" w:hAnsi="Consolas"/>
          <w:sz w:val="18"/>
        </w:rPr>
        <w:t>NW_022098066.1  32882949   -.--.---.--.---.----.---.--.---.--.-..-.-..........           32882971</w:t>
      </w:r>
    </w:p>
    <w:p>
      <w:r>
        <w:rPr>
          <w:rFonts w:ascii="Consolas" w:hAnsi="Consolas"/>
          <w:sz w:val="18"/>
        </w:rPr>
        <w:t>NW_022098066.1  33551968   -.--.---.--.---.----.---.--.---.--.-..-.-.........            33551947</w:t>
      </w:r>
    </w:p>
    <w:p>
      <w:r>
        <w:rPr>
          <w:rFonts w:ascii="Consolas" w:hAnsi="Consolas"/>
          <w:sz w:val="18"/>
        </w:rPr>
        <w:t>NW_022098066.1  34852618   -.--.---.--.---.----.---.--.---.--.-.                         34852628</w:t>
      </w:r>
    </w:p>
    <w:p>
      <w:r>
        <w:rPr>
          <w:rFonts w:ascii="Consolas" w:hAnsi="Consolas"/>
          <w:sz w:val="18"/>
        </w:rPr>
        <w:t>NW_022098066.1  37010071   -.--.---.--.---.----.---.--.---.--.-..-.-...........          37010094</w:t>
      </w:r>
    </w:p>
    <w:p>
      <w:r>
        <w:rPr>
          <w:rFonts w:ascii="Consolas" w:hAnsi="Consolas"/>
          <w:sz w:val="18"/>
        </w:rPr>
        <w:t>NW_022098066.1  41721692   -.--.---.--.---.----.---.--.---.--.-..-.                      41721704</w:t>
      </w:r>
    </w:p>
    <w:p>
      <w:r>
        <w:rPr>
          <w:rFonts w:ascii="Consolas" w:hAnsi="Consolas"/>
          <w:sz w:val="18"/>
        </w:rPr>
        <w:t>NW_022098066.1  45786739   -.--.---.--.---.----.---.--.---.--.-..-.-.........            45786718</w:t>
      </w:r>
    </w:p>
    <w:p>
      <w:r>
        <w:rPr>
          <w:rFonts w:ascii="Consolas" w:hAnsi="Consolas"/>
          <w:sz w:val="18"/>
        </w:rPr>
        <w:t>NW_022098066.1  45786731   -.--.---.--.---.----.---.--.---.--.-..-.                      45786719</w:t>
      </w:r>
    </w:p>
    <w:p>
      <w:r>
        <w:rPr>
          <w:rFonts w:ascii="Consolas" w:hAnsi="Consolas"/>
          <w:sz w:val="18"/>
        </w:rPr>
        <w:t>NW_022098066.1  49574990   -.--.---.--.---.----.---.--.---.--.-..-.-....                 49575006</w:t>
      </w:r>
    </w:p>
    <w:p>
      <w:r>
        <w:rPr>
          <w:rFonts w:ascii="Consolas" w:hAnsi="Consolas"/>
          <w:sz w:val="18"/>
        </w:rPr>
        <w:t>NW_022098066.1  52496649   -.--.---.--.---.----.---.--.---.--.-..-.-.........            52496670</w:t>
      </w:r>
    </w:p>
    <w:p>
      <w:r>
        <w:rPr>
          <w:rFonts w:ascii="Consolas" w:hAnsi="Consolas"/>
          <w:sz w:val="18"/>
        </w:rPr>
        <w:t>NW_022098066.1  56663565   -.--.---.--.---.----.---.--.---.--.-..-.-....                 56663581</w:t>
      </w:r>
    </w:p>
    <w:p>
      <w:r>
        <w:rPr>
          <w:rFonts w:ascii="Consolas" w:hAnsi="Consolas"/>
          <w:sz w:val="18"/>
        </w:rPr>
        <w:t>NW_022098066.1  57781457   -.--.---.--.---.----.---.--.---.--.-..-.-....                 57781473</w:t>
      </w:r>
    </w:p>
    <w:p>
      <w:r>
        <w:rPr>
          <w:rFonts w:ascii="Consolas" w:hAnsi="Consolas"/>
          <w:sz w:val="18"/>
        </w:rPr>
        <w:t>NW_022098066.1  58139930   -.--.---.--.---.----.---.--.---.--.-..-.-.......              58139911</w:t>
      </w:r>
    </w:p>
    <w:p>
      <w:r>
        <w:rPr>
          <w:rFonts w:ascii="Consolas" w:hAnsi="Consolas"/>
          <w:sz w:val="18"/>
        </w:rPr>
        <w:t>NW_022098066.1  58139926   -.--.---.--.---.----.---.--.---.--.-..-.-...                  58139911</w:t>
      </w:r>
    </w:p>
    <w:p>
      <w:r>
        <w:rPr>
          <w:rFonts w:ascii="Consolas" w:hAnsi="Consolas"/>
          <w:sz w:val="18"/>
        </w:rPr>
        <w:t>NW_022098066.1  58300540   -.--.---.--.---.----.---.--.---.--.-..-.-.........            58300519</w:t>
      </w:r>
    </w:p>
    <w:p>
      <w:r>
        <w:rPr>
          <w:rFonts w:ascii="Consolas" w:hAnsi="Consolas"/>
          <w:sz w:val="18"/>
        </w:rPr>
        <w:t>NW_022098066.1  58300532   -.--.---.--.---.----.---.--.---.--.-..-.                      58300520</w:t>
      </w:r>
    </w:p>
    <w:p>
      <w:r>
        <w:rPr>
          <w:rFonts w:ascii="Consolas" w:hAnsi="Consolas"/>
          <w:sz w:val="18"/>
        </w:rPr>
        <w:t>NW_022098066.1  58349933   -.--.---.--.---.----.---.--.---.--.-..-.-.....                58349950</w:t>
      </w:r>
    </w:p>
    <w:p>
      <w:r>
        <w:rPr>
          <w:rFonts w:ascii="Consolas" w:hAnsi="Consolas"/>
          <w:sz w:val="18"/>
        </w:rPr>
        <w:t>NW_022098066.1  62688771   -.--.---.--.---.----.---.--.---.--.-..-.                      62688783</w:t>
      </w:r>
    </w:p>
    <w:p>
      <w:r>
        <w:rPr>
          <w:rFonts w:ascii="Consolas" w:hAnsi="Consolas"/>
          <w:sz w:val="18"/>
        </w:rPr>
        <w:t>NW_022098066.1  62688763   -.--.---.--.---.----.---.--.---.--.-..-.-.........            62688784</w:t>
      </w:r>
    </w:p>
    <w:p>
      <w:r>
        <w:rPr>
          <w:rFonts w:ascii="Consolas" w:hAnsi="Consolas"/>
          <w:sz w:val="18"/>
        </w:rPr>
        <w:t>NW_022098066.1  63923439   -.--.---.--.---.----.---.--.---.--.-..-.-..                   63923453</w:t>
      </w:r>
    </w:p>
    <w:p>
      <w:r>
        <w:rPr>
          <w:rFonts w:ascii="Consolas" w:hAnsi="Consolas"/>
          <w:sz w:val="18"/>
        </w:rPr>
        <w:t>NW_022098066.1  63923435   -.--.---.--.---.----.---.--.---.--.-..-.-......               63923453</w:t>
      </w:r>
    </w:p>
    <w:p>
      <w:r>
        <w:rPr>
          <w:rFonts w:ascii="Consolas" w:hAnsi="Consolas"/>
          <w:sz w:val="18"/>
        </w:rPr>
        <w:t>NW_022098066.1  65362176   -.--.---.--.---.----.---.--.---.--.-..-.-....                 65362192</w:t>
      </w:r>
    </w:p>
    <w:p>
      <w:r>
        <w:rPr>
          <w:rFonts w:ascii="Consolas" w:hAnsi="Consolas"/>
          <w:sz w:val="18"/>
        </w:rPr>
        <w:t>NW_022098066.1  66249284   -.--.---.--.---.----.---.--.---.--.-..-.-....                 66249300</w:t>
      </w:r>
    </w:p>
    <w:p>
      <w:r>
        <w:rPr>
          <w:rFonts w:ascii="Consolas" w:hAnsi="Consolas"/>
          <w:sz w:val="18"/>
        </w:rPr>
        <w:t>NW_022098066.1  66336618   -.--.---.--.---.----.---.--.---.--.-..-.-..........           66336640</w:t>
      </w:r>
    </w:p>
    <w:p>
      <w:r>
        <w:rPr>
          <w:rFonts w:ascii="Consolas" w:hAnsi="Consolas"/>
          <w:sz w:val="18"/>
        </w:rPr>
        <w:t>NW_022098066.1  68989486   -.--.---.--.---.----.---.--.---.--.-..-.-...                  68989501</w:t>
      </w:r>
    </w:p>
    <w:p>
      <w:r>
        <w:rPr>
          <w:rFonts w:ascii="Consolas" w:hAnsi="Consolas"/>
          <w:sz w:val="18"/>
        </w:rPr>
        <w:t>NW_022098066.1  68989482   -.--.---.--.---.----.---.--.---.--.-..-.-.......              68989501</w:t>
      </w:r>
    </w:p>
    <w:p>
      <w:r>
        <w:rPr>
          <w:rFonts w:ascii="Consolas" w:hAnsi="Consolas"/>
          <w:sz w:val="18"/>
        </w:rPr>
        <w:t>NW_022098066.1  71781277   -.--.---.--.---.----.---.--.---.--.-..-.-..                   71781291</w:t>
      </w:r>
    </w:p>
    <w:p>
      <w:r>
        <w:rPr>
          <w:rFonts w:ascii="Consolas" w:hAnsi="Consolas"/>
          <w:sz w:val="18"/>
        </w:rPr>
        <w:t>NW_022098066.1  71781273   -.--.---.--.---.----.---.--.---.--.-..-.-......               71781291</w:t>
      </w:r>
    </w:p>
    <w:p>
      <w:r>
        <w:rPr>
          <w:rFonts w:ascii="Consolas" w:hAnsi="Consolas"/>
          <w:sz w:val="18"/>
        </w:rPr>
        <w:t>NW_022098066.1  71841100   -.--.---.--.---.----.---.--.---.--.-..-.-........             71841080</w:t>
      </w:r>
    </w:p>
    <w:p>
      <w:r>
        <w:rPr>
          <w:rFonts w:ascii="Consolas" w:hAnsi="Consolas"/>
          <w:sz w:val="18"/>
        </w:rPr>
        <w:t>NW_022098066.1  72058723   -.--.---.--.---.----.---.--.---.--.-..-.                      72058735</w:t>
      </w:r>
    </w:p>
    <w:p>
      <w:r>
        <w:rPr>
          <w:rFonts w:ascii="Consolas" w:hAnsi="Consolas"/>
          <w:sz w:val="18"/>
        </w:rPr>
        <w:t>NW_022098066.1  72058715   -.--.---.--.---.----.---.--.---.--.-..-.-.........            72058736</w:t>
      </w:r>
    </w:p>
    <w:p>
      <w:r>
        <w:rPr>
          <w:rFonts w:ascii="Consolas" w:hAnsi="Consolas"/>
          <w:sz w:val="18"/>
        </w:rPr>
        <w:t>NW_022098066.1  74330412   -.--.---.--.---.----.---.--.---.--.                           74330421</w:t>
      </w:r>
    </w:p>
    <w:p>
      <w:r>
        <w:rPr>
          <w:rFonts w:ascii="Consolas" w:hAnsi="Consolas"/>
          <w:sz w:val="18"/>
        </w:rPr>
        <w:t>NW_022098066.1  75815652   -.--.---.--.---.----.---.--.---.--.-..-.-..........           75815630</w:t>
      </w:r>
    </w:p>
    <w:p>
      <w:r>
        <w:rPr>
          <w:rFonts w:ascii="Consolas" w:hAnsi="Consolas"/>
          <w:sz w:val="18"/>
        </w:rPr>
        <w:t>NW_022098066.1  78401130   -.--.---.--.---.----.---.--.---.--.-..-.-........             78401110</w:t>
      </w:r>
    </w:p>
    <w:p>
      <w:r>
        <w:rPr>
          <w:rFonts w:ascii="Consolas" w:hAnsi="Consolas"/>
          <w:sz w:val="18"/>
        </w:rPr>
        <w:t>NW_022098066.1  79580086   -.--.---.--.---.----.---.--.---.--.-..-.-........             79580106</w:t>
      </w:r>
    </w:p>
    <w:p>
      <w:r>
        <w:rPr>
          <w:rFonts w:ascii="Consolas" w:hAnsi="Consolas"/>
          <w:sz w:val="18"/>
        </w:rPr>
        <w:t>NW_022098066.1  79831082   -.--.---.--.---.----.---.--.---.--.-..-.-....                 79831098</w:t>
      </w:r>
    </w:p>
    <w:p>
      <w:r>
        <w:rPr>
          <w:rFonts w:ascii="Consolas" w:hAnsi="Consolas"/>
          <w:sz w:val="18"/>
        </w:rPr>
        <w:t>NW_022098066.1  60474983   -.--.---.--.---.----.---.--.---.--.-..-.A.........            60475005</w:t>
      </w:r>
    </w:p>
    <w:p>
      <w:r>
        <w:rPr>
          <w:rFonts w:ascii="Consolas" w:hAnsi="Consolas"/>
          <w:sz w:val="18"/>
        </w:rPr>
        <w:t>NW_022098066.1  1413057    -.--.---.--.---.----.---.--.---.--.-..-.-.........            1413078</w:t>
      </w:r>
    </w:p>
    <w:p>
      <w:r>
        <w:rPr>
          <w:rFonts w:ascii="Consolas" w:hAnsi="Consolas"/>
          <w:sz w:val="18"/>
        </w:rPr>
        <w:t>NW_022098066.1  2097256    -.--.---.--.---.----.---.--.---.--.-..-.-...                  2097271</w:t>
      </w:r>
    </w:p>
    <w:p>
      <w:r>
        <w:rPr>
          <w:rFonts w:ascii="Consolas" w:hAnsi="Consolas"/>
          <w:sz w:val="18"/>
        </w:rPr>
        <w:t>NW_022098066.1  2097252    -.--.---.--.---.----.---.--.---.--.-..-.-.......              2097271</w:t>
      </w:r>
    </w:p>
    <w:p>
      <w:r>
        <w:rPr>
          <w:rFonts w:ascii="Consolas" w:hAnsi="Consolas"/>
          <w:sz w:val="18"/>
        </w:rPr>
        <w:t>NW_022098066.1  3582835    -.--.---.--.---.----.---.--.---.                              3582843</w:t>
      </w:r>
    </w:p>
    <w:p>
      <w:r>
        <w:rPr>
          <w:rFonts w:ascii="Consolas" w:hAnsi="Consolas"/>
          <w:sz w:val="18"/>
        </w:rPr>
        <w:t>NW_022098066.1  4232326    -.--.---.--.---.----.---.--.---.--.-..-.-......               4232308</w:t>
      </w:r>
    </w:p>
    <w:p>
      <w:r>
        <w:rPr>
          <w:rFonts w:ascii="Consolas" w:hAnsi="Consolas"/>
          <w:sz w:val="18"/>
        </w:rPr>
        <w:t>NW_022098066.1  4232322    -.--.---.--.---.----.---.--.---.--.-..-.-..                   4232308</w:t>
      </w:r>
    </w:p>
    <w:p>
      <w:r>
        <w:rPr>
          <w:rFonts w:ascii="Consolas" w:hAnsi="Consolas"/>
          <w:sz w:val="18"/>
        </w:rPr>
        <w:t>NW_022098066.1  4232605    -.--.---.--.---.----.---.--.---.--.-..-.-........             4232585</w:t>
      </w:r>
    </w:p>
    <w:p>
      <w:r>
        <w:rPr>
          <w:rFonts w:ascii="Consolas" w:hAnsi="Consolas"/>
          <w:sz w:val="18"/>
        </w:rPr>
        <w:t>NW_022098066.1  4232601    -.--.---.--.---.----.---.--.---.--.-..-.-....                 4232585</w:t>
      </w:r>
    </w:p>
    <w:p>
      <w:r>
        <w:rPr>
          <w:rFonts w:ascii="Consolas" w:hAnsi="Consolas"/>
          <w:sz w:val="18"/>
        </w:rPr>
        <w:t>NW_022098066.1  6362006    -.--.---.--.---.----.---.--.---.--.-..-.-.........            6361985</w:t>
      </w:r>
    </w:p>
    <w:p>
      <w:r>
        <w:rPr>
          <w:rFonts w:ascii="Consolas" w:hAnsi="Consolas"/>
          <w:sz w:val="18"/>
        </w:rPr>
        <w:t>NW_022098066.1  9100180    -.--.---.--.---.----.---.--.---.--.-..-.-........             9100160</w:t>
      </w:r>
    </w:p>
    <w:p>
      <w:r>
        <w:rPr>
          <w:rFonts w:ascii="Consolas" w:hAnsi="Consolas"/>
          <w:sz w:val="18"/>
        </w:rPr>
        <w:t>NW_022098066.1  11231472   -.--.---.--.---.----.---.--.---.--.-..-.                      11231460</w:t>
      </w:r>
    </w:p>
    <w:p>
      <w:r>
        <w:rPr>
          <w:rFonts w:ascii="Consolas" w:hAnsi="Consolas"/>
          <w:sz w:val="18"/>
        </w:rPr>
        <w:t>NW_022098066.1  12896368   -.--.---.--.---.----.---.--.---.--.-..-.                      12896380</w:t>
      </w:r>
    </w:p>
    <w:p>
      <w:r>
        <w:rPr>
          <w:rFonts w:ascii="Consolas" w:hAnsi="Consolas"/>
          <w:sz w:val="18"/>
        </w:rPr>
        <w:t>NW_022098066.1  13442601   -.--.---.--.---.----.---.--.---.--.-.                         13442611</w:t>
      </w:r>
    </w:p>
    <w:p>
      <w:r>
        <w:rPr>
          <w:rFonts w:ascii="Consolas" w:hAnsi="Consolas"/>
          <w:sz w:val="18"/>
        </w:rPr>
        <w:t>NW_022098066.1  13598581   -.--.---.--.---.----.---.--.---.--.-..-.                      13598593</w:t>
      </w:r>
    </w:p>
    <w:p>
      <w:r>
        <w:rPr>
          <w:rFonts w:ascii="Consolas" w:hAnsi="Consolas"/>
          <w:sz w:val="18"/>
        </w:rPr>
        <w:t>NW_022098066.1  13726252   -.--.---.--.---.----.---.--.---.--.-..-.-....                 13726268</w:t>
      </w:r>
    </w:p>
    <w:p>
      <w:r>
        <w:rPr>
          <w:rFonts w:ascii="Consolas" w:hAnsi="Consolas"/>
          <w:sz w:val="18"/>
        </w:rPr>
        <w:t>NW_022098066.1  13875755   -.--.---.--.---.----.---.--.---.--.-..-.                      13875743</w:t>
      </w:r>
    </w:p>
    <w:p>
      <w:r>
        <w:rPr>
          <w:rFonts w:ascii="Consolas" w:hAnsi="Consolas"/>
          <w:sz w:val="18"/>
        </w:rPr>
        <w:t>NW_022098066.1  13992561   -.--.---.--.---.----.---.--.---.--.-..-.                      13992573</w:t>
      </w:r>
    </w:p>
    <w:p>
      <w:r>
        <w:rPr>
          <w:rFonts w:ascii="Consolas" w:hAnsi="Consolas"/>
          <w:sz w:val="18"/>
        </w:rPr>
        <w:t>NW_022098066.1  16988986   -.--.---.--.---.----.---.--.---.--.-..-.                      16988998</w:t>
      </w:r>
    </w:p>
    <w:p>
      <w:r>
        <w:rPr>
          <w:rFonts w:ascii="Consolas" w:hAnsi="Consolas"/>
          <w:sz w:val="18"/>
        </w:rPr>
        <w:t>NW_022098066.1  18284327   -.--.---.--.---.----.---.--.---.--.                           18284318</w:t>
      </w:r>
    </w:p>
    <w:p>
      <w:r>
        <w:rPr>
          <w:rFonts w:ascii="Consolas" w:hAnsi="Consolas"/>
          <w:sz w:val="18"/>
        </w:rPr>
        <w:t>NW_022098066.1  19568672   -.--.---.--.---.----.---.--.---.--.-..-.                      19568684</w:t>
      </w:r>
    </w:p>
    <w:p>
      <w:r>
        <w:rPr>
          <w:rFonts w:ascii="Consolas" w:hAnsi="Consolas"/>
          <w:sz w:val="18"/>
        </w:rPr>
        <w:t>NW_022098066.1  19568668   -.--.---.--.---.----.---.--.---.--.-..-.-....                 19568684</w:t>
      </w:r>
    </w:p>
    <w:p>
      <w:r>
        <w:rPr>
          <w:rFonts w:ascii="Consolas" w:hAnsi="Consolas"/>
          <w:sz w:val="18"/>
        </w:rPr>
        <w:t>NW_022098066.1  21172400   -.--.---.--.---.----.---.--.---.--.-..-.-........             21172380</w:t>
      </w:r>
    </w:p>
    <w:p>
      <w:r>
        <w:rPr>
          <w:rFonts w:ascii="Consolas" w:hAnsi="Consolas"/>
          <w:sz w:val="18"/>
        </w:rPr>
        <w:t>NW_022098066.1  21213305   -.--.---.--.---.----.---.--.---.--.-..-.-........             21213285</w:t>
      </w:r>
    </w:p>
    <w:p>
      <w:r>
        <w:rPr>
          <w:rFonts w:ascii="Consolas" w:hAnsi="Consolas"/>
          <w:sz w:val="18"/>
        </w:rPr>
        <w:t>NW_022098066.1  21607907   -.--.---.--.---.----.---.--.---.--.-..-.-........             21607927</w:t>
      </w:r>
    </w:p>
    <w:p>
      <w:r>
        <w:rPr>
          <w:rFonts w:ascii="Consolas" w:hAnsi="Consolas"/>
          <w:sz w:val="18"/>
        </w:rPr>
        <w:t>NW_022098066.1  21833702   -.--.---.--.---.----.---.--.---.--.-..-.-........             21833682</w:t>
      </w:r>
    </w:p>
    <w:p>
      <w:r>
        <w:rPr>
          <w:rFonts w:ascii="Consolas" w:hAnsi="Consolas"/>
          <w:sz w:val="18"/>
        </w:rPr>
        <w:t>NW_022098066.1  24387619   -.--.---.--.---.----.---.--.---.--.-..-.-...                  24387634</w:t>
      </w:r>
    </w:p>
    <w:p>
      <w:r>
        <w:rPr>
          <w:rFonts w:ascii="Consolas" w:hAnsi="Consolas"/>
          <w:sz w:val="18"/>
        </w:rPr>
        <w:t>NW_022098066.1  24387615   -.--.---.--.---.----.---.--.---.--.-..-.-.......              24387634</w:t>
      </w:r>
    </w:p>
    <w:p>
      <w:r>
        <w:rPr>
          <w:rFonts w:ascii="Consolas" w:hAnsi="Consolas"/>
          <w:sz w:val="18"/>
        </w:rPr>
        <w:t>NW_022098066.1  24483324   -.--.---.--.---.----.---.--.---.--.-..-.-.....                24483307</w:t>
      </w:r>
    </w:p>
    <w:p>
      <w:r>
        <w:rPr>
          <w:rFonts w:ascii="Consolas" w:hAnsi="Consolas"/>
          <w:sz w:val="18"/>
        </w:rPr>
        <w:t>NW_022098066.1  24483320   -.--.---.--.---.----.---.--.---.--.-..-.-.                    24483307</w:t>
      </w:r>
    </w:p>
    <w:p>
      <w:r>
        <w:rPr>
          <w:rFonts w:ascii="Consolas" w:hAnsi="Consolas"/>
          <w:sz w:val="18"/>
        </w:rPr>
        <w:t>NW_022098066.1  25139529   -.--.---.--.---.----.---.--.---.--.-..-.                      25139541</w:t>
      </w:r>
    </w:p>
    <w:p>
      <w:r>
        <w:rPr>
          <w:rFonts w:ascii="Consolas" w:hAnsi="Consolas"/>
          <w:sz w:val="18"/>
        </w:rPr>
        <w:t>NW_022098066.1  25271915   -.--.---.--.---.----.---.--.---.--.-..-.-...........          25271892</w:t>
      </w:r>
    </w:p>
    <w:p>
      <w:r>
        <w:rPr>
          <w:rFonts w:ascii="Consolas" w:hAnsi="Consolas"/>
          <w:sz w:val="18"/>
        </w:rPr>
        <w:t>NW_022098066.1  26216430   -.--.---.--.---.----.---.--.---.--.-..-.-........             26216450</w:t>
      </w:r>
    </w:p>
    <w:p>
      <w:r>
        <w:rPr>
          <w:rFonts w:ascii="Consolas" w:hAnsi="Consolas"/>
          <w:sz w:val="18"/>
        </w:rPr>
        <w:t>NW_022098066.1  26625852   -.--.---.--.---.----.---.--.---.--.-..-.-....                 26625836</w:t>
      </w:r>
    </w:p>
    <w:p>
      <w:r>
        <w:rPr>
          <w:rFonts w:ascii="Consolas" w:hAnsi="Consolas"/>
          <w:sz w:val="18"/>
        </w:rPr>
        <w:t>NW_022098066.1  26985720   -.--.---.--.---.----.---.--.---.--.-..-.-....                 26985704</w:t>
      </w:r>
    </w:p>
    <w:p>
      <w:r>
        <w:rPr>
          <w:rFonts w:ascii="Consolas" w:hAnsi="Consolas"/>
          <w:sz w:val="18"/>
        </w:rPr>
        <w:t>NW_022098066.1  28004316   -.--.---.--.---.----.---.--.---.--.-..-.                      28004328</w:t>
      </w:r>
    </w:p>
    <w:p>
      <w:r>
        <w:rPr>
          <w:rFonts w:ascii="Consolas" w:hAnsi="Consolas"/>
          <w:sz w:val="18"/>
        </w:rPr>
        <w:t>NW_022098066.1  28078479   -.--.---.--.---.----.---.--.---.                              28078487</w:t>
      </w:r>
    </w:p>
    <w:p>
      <w:r>
        <w:rPr>
          <w:rFonts w:ascii="Consolas" w:hAnsi="Consolas"/>
          <w:sz w:val="18"/>
        </w:rPr>
        <w:t>NW_022098066.1  29997447   -.--.---.--.---.----.---.--.---.--.-..-.                      29997459</w:t>
      </w:r>
    </w:p>
    <w:p>
      <w:r>
        <w:rPr>
          <w:rFonts w:ascii="Consolas" w:hAnsi="Consolas"/>
          <w:sz w:val="18"/>
        </w:rPr>
        <w:t>NW_022098066.1  30895399   -.--.---.--.---.----.---.--.---.--.-..-.-....                 30895415</w:t>
      </w:r>
    </w:p>
    <w:p>
      <w:r>
        <w:rPr>
          <w:rFonts w:ascii="Consolas" w:hAnsi="Consolas"/>
          <w:sz w:val="18"/>
        </w:rPr>
        <w:t>NW_022098066.1  31863042   -.--.---.--.---.----.---.--.---.--.-..-.-....                 31863058</w:t>
      </w:r>
    </w:p>
    <w:p>
      <w:r>
        <w:rPr>
          <w:rFonts w:ascii="Consolas" w:hAnsi="Consolas"/>
          <w:sz w:val="18"/>
        </w:rPr>
        <w:t>NW_022098066.1  33551964   -.--.---.--.---.----.---.--.---.--.-..-.-....                 33551948</w:t>
      </w:r>
    </w:p>
    <w:p>
      <w:r>
        <w:rPr>
          <w:rFonts w:ascii="Consolas" w:hAnsi="Consolas"/>
          <w:sz w:val="18"/>
        </w:rPr>
        <w:t>NW_022098066.1  33880290   -.--.---.--.---.----.---.--.---.--.-..-.-...........          33880267</w:t>
      </w:r>
    </w:p>
    <w:p>
      <w:r>
        <w:rPr>
          <w:rFonts w:ascii="Consolas" w:hAnsi="Consolas"/>
          <w:sz w:val="18"/>
        </w:rPr>
        <w:t>NW_022098066.1  34082218   -.--.---.--.---.----.---.--.---.--.-..-.                      34082230</w:t>
      </w:r>
    </w:p>
    <w:p>
      <w:r>
        <w:rPr>
          <w:rFonts w:ascii="Consolas" w:hAnsi="Consolas"/>
          <w:sz w:val="18"/>
        </w:rPr>
        <w:t>NW_022098066.1  38647784   -.--.---.--.---.----.---.--.---.--.-..-.-........             38647764</w:t>
      </w:r>
    </w:p>
    <w:p>
      <w:r>
        <w:rPr>
          <w:rFonts w:ascii="Consolas" w:hAnsi="Consolas"/>
          <w:sz w:val="18"/>
        </w:rPr>
        <w:t>NW_022098066.1  38647780   -.--.---.--.---.----.---.--.---.--.-..-.-....                 38647764</w:t>
      </w:r>
    </w:p>
    <w:p>
      <w:r>
        <w:rPr>
          <w:rFonts w:ascii="Consolas" w:hAnsi="Consolas"/>
          <w:sz w:val="18"/>
        </w:rPr>
        <w:t>NW_022098066.1  38647776   -.--.---.--.---.----.---.--.---.--.-..-.                      38647764</w:t>
      </w:r>
    </w:p>
    <w:p>
      <w:r>
        <w:rPr>
          <w:rFonts w:ascii="Consolas" w:hAnsi="Consolas"/>
          <w:sz w:val="18"/>
        </w:rPr>
        <w:t>NW_022098066.1  41721688   -.--.---.--.---.----.---.--.---.--.-..-.-....                 41721704</w:t>
      </w:r>
    </w:p>
    <w:p>
      <w:r>
        <w:rPr>
          <w:rFonts w:ascii="Consolas" w:hAnsi="Consolas"/>
          <w:sz w:val="18"/>
        </w:rPr>
        <w:t>NW_022098066.1  44373190   -.--.---.--.---.----.---.--.---.                              44373198</w:t>
      </w:r>
    </w:p>
    <w:p>
      <w:r>
        <w:rPr>
          <w:rFonts w:ascii="Consolas" w:hAnsi="Consolas"/>
          <w:sz w:val="18"/>
        </w:rPr>
        <w:t>NW_022098066.1  45786735   -.--.---.--.---.----.---.--.---.--.-..-.-....                 45786719</w:t>
      </w:r>
    </w:p>
    <w:p>
      <w:r>
        <w:rPr>
          <w:rFonts w:ascii="Consolas" w:hAnsi="Consolas"/>
          <w:sz w:val="18"/>
        </w:rPr>
        <w:t>NW_022098066.1  49574994   -.--.---.--.---.----.---.--.---.--.-..-.                      49575006</w:t>
      </w:r>
    </w:p>
    <w:p>
      <w:r>
        <w:rPr>
          <w:rFonts w:ascii="Consolas" w:hAnsi="Consolas"/>
          <w:sz w:val="18"/>
        </w:rPr>
        <w:t>NW_022098066.1  50487489   -.--.---.--.---.----.---.--.---.--.-..-.-..                   50487503</w:t>
      </w:r>
    </w:p>
    <w:p>
      <w:r>
        <w:rPr>
          <w:rFonts w:ascii="Consolas" w:hAnsi="Consolas"/>
          <w:sz w:val="18"/>
        </w:rPr>
        <w:t>NW_022098066.1  50487485   -.--.---.--.---.----.---.--.---.--.-..-.-......               50487503</w:t>
      </w:r>
    </w:p>
    <w:p>
      <w:r>
        <w:rPr>
          <w:rFonts w:ascii="Consolas" w:hAnsi="Consolas"/>
          <w:sz w:val="18"/>
        </w:rPr>
        <w:t>NW_022098066.1  52496657   -.--.---.--.---.----.---.--.---.--.-..-.                      52496669</w:t>
      </w:r>
    </w:p>
    <w:p>
      <w:r>
        <w:rPr>
          <w:rFonts w:ascii="Consolas" w:hAnsi="Consolas"/>
          <w:sz w:val="18"/>
        </w:rPr>
        <w:t>NW_022098066.1  52496653   -.--.---.--.---.----.---.--.---.--.-..-.-....                 52496669</w:t>
      </w:r>
    </w:p>
    <w:p>
      <w:r>
        <w:rPr>
          <w:rFonts w:ascii="Consolas" w:hAnsi="Consolas"/>
          <w:sz w:val="18"/>
        </w:rPr>
        <w:t>NW_022098066.1  56663569   -.--.---.--.---.----.---.--.---.--.-..-.                      56663581</w:t>
      </w:r>
    </w:p>
    <w:p>
      <w:r>
        <w:rPr>
          <w:rFonts w:ascii="Consolas" w:hAnsi="Consolas"/>
          <w:sz w:val="18"/>
        </w:rPr>
        <w:t>NW_022098066.1  57781461   -.--.---.--.---.----.---.--.---.--.-..-.                      57781473</w:t>
      </w:r>
    </w:p>
    <w:p>
      <w:r>
        <w:rPr>
          <w:rFonts w:ascii="Consolas" w:hAnsi="Consolas"/>
          <w:sz w:val="18"/>
        </w:rPr>
        <w:t>NW_022098066.1  57910805   -.--.---.--.---.----.---.--.---.--.-..-.-...........          57910782</w:t>
      </w:r>
    </w:p>
    <w:p>
      <w:r>
        <w:rPr>
          <w:rFonts w:ascii="Consolas" w:hAnsi="Consolas"/>
          <w:sz w:val="18"/>
        </w:rPr>
        <w:t>NW_022098066.1  58300536   -.--.---.--.---.----.---.--.---.--.-..-.-....                 58300520</w:t>
      </w:r>
    </w:p>
    <w:p>
      <w:r>
        <w:rPr>
          <w:rFonts w:ascii="Consolas" w:hAnsi="Consolas"/>
          <w:sz w:val="18"/>
        </w:rPr>
        <w:t>NW_022098066.1  58349929   -.--.---.--.---.----.---.--.---.--.-..-.-........             58349949</w:t>
      </w:r>
    </w:p>
    <w:p>
      <w:r>
        <w:rPr>
          <w:rFonts w:ascii="Consolas" w:hAnsi="Consolas"/>
          <w:sz w:val="18"/>
        </w:rPr>
        <w:t>NW_022098066.1  60737648   -.--.---.--.---.----.---.--.---.--.-..-.-........             60737628</w:t>
      </w:r>
    </w:p>
    <w:p>
      <w:r>
        <w:rPr>
          <w:rFonts w:ascii="Consolas" w:hAnsi="Consolas"/>
          <w:sz w:val="18"/>
        </w:rPr>
        <w:t>NW_022098066.1  61325672   -.--.---.--.---.----.---.--.---.--.-..-.-...                  61325687</w:t>
      </w:r>
    </w:p>
    <w:p>
      <w:r>
        <w:rPr>
          <w:rFonts w:ascii="Consolas" w:hAnsi="Consolas"/>
          <w:sz w:val="18"/>
        </w:rPr>
        <w:t>NW_022098066.1  61325668   -.--.---.--.---.----.---.--.---.--.-..-.-.......              61325687</w:t>
      </w:r>
    </w:p>
    <w:p>
      <w:r>
        <w:rPr>
          <w:rFonts w:ascii="Consolas" w:hAnsi="Consolas"/>
          <w:sz w:val="18"/>
        </w:rPr>
        <w:t>NW_022098066.1  61835868   -.--.---.--.---.----.---.--.---.--.-..-.-........             61835848</w:t>
      </w:r>
    </w:p>
    <w:p>
      <w:r>
        <w:rPr>
          <w:rFonts w:ascii="Consolas" w:hAnsi="Consolas"/>
          <w:sz w:val="18"/>
        </w:rPr>
        <w:t>NW_022098066.1  61835864   -.--.---.--.---.----.---.--.---.--.-..-.-....                 61835848</w:t>
      </w:r>
    </w:p>
    <w:p>
      <w:r>
        <w:rPr>
          <w:rFonts w:ascii="Consolas" w:hAnsi="Consolas"/>
          <w:sz w:val="18"/>
        </w:rPr>
        <w:t>NW_022098066.1  62688767   -.--.---.--.---.----.---.--.---.--.-..-.-....                 62688783</w:t>
      </w:r>
    </w:p>
    <w:p>
      <w:r>
        <w:rPr>
          <w:rFonts w:ascii="Consolas" w:hAnsi="Consolas"/>
          <w:sz w:val="18"/>
        </w:rPr>
        <w:t>NW_022098066.1  64709259   -.--.---.--.---.----.---.--.---.--.-..-.-.........            64709238</w:t>
      </w:r>
    </w:p>
    <w:p>
      <w:r>
        <w:rPr>
          <w:rFonts w:ascii="Consolas" w:hAnsi="Consolas"/>
          <w:sz w:val="18"/>
        </w:rPr>
        <w:t>NW_022098066.1  64893092   -.--.---.--.---.----.---.--.---.--.-..-.-.                    64893105</w:t>
      </w:r>
    </w:p>
    <w:p>
      <w:r>
        <w:rPr>
          <w:rFonts w:ascii="Consolas" w:hAnsi="Consolas"/>
          <w:sz w:val="18"/>
        </w:rPr>
        <w:t>NW_022098066.1  64893088   -.--.---.--.---.----.---.--.---.--.-..-.-.....                64893105</w:t>
      </w:r>
    </w:p>
    <w:p>
      <w:r>
        <w:rPr>
          <w:rFonts w:ascii="Consolas" w:hAnsi="Consolas"/>
          <w:sz w:val="18"/>
        </w:rPr>
        <w:t>NW_022098066.1  65362180   -.--.---.--.---.----.---.--.---.--.-..-.                      65362192</w:t>
      </w:r>
    </w:p>
    <w:p>
      <w:r>
        <w:rPr>
          <w:rFonts w:ascii="Consolas" w:hAnsi="Consolas"/>
          <w:sz w:val="18"/>
        </w:rPr>
        <w:t>NW_022098066.1  66249288   -.--.---.--.---.----.---.--.---.--.-..-.                      66249300</w:t>
      </w:r>
    </w:p>
    <w:p>
      <w:r>
        <w:rPr>
          <w:rFonts w:ascii="Consolas" w:hAnsi="Consolas"/>
          <w:sz w:val="18"/>
        </w:rPr>
        <w:t>NW_022098066.1  69852044   -.--.---.--.---.----.---.--.---.--.-..-.-.....                69852027</w:t>
      </w:r>
    </w:p>
    <w:p>
      <w:r>
        <w:rPr>
          <w:rFonts w:ascii="Consolas" w:hAnsi="Consolas"/>
          <w:sz w:val="18"/>
        </w:rPr>
        <w:t>NW_022098066.1  69852040   -.--.---.--.---.----.---.--.---.--.-..-.-.                    69852027</w:t>
      </w:r>
    </w:p>
    <w:p>
      <w:r>
        <w:rPr>
          <w:rFonts w:ascii="Consolas" w:hAnsi="Consolas"/>
          <w:sz w:val="18"/>
        </w:rPr>
        <w:t>NW_022098066.1  71042743   -.--.---.--.---.----.---.--.---.--.-..-.-..                   71042757</w:t>
      </w:r>
    </w:p>
    <w:p>
      <w:r>
        <w:rPr>
          <w:rFonts w:ascii="Consolas" w:hAnsi="Consolas"/>
          <w:sz w:val="18"/>
        </w:rPr>
        <w:t>NW_022098066.1  71042739   -.--.---.--.---.----.---.--.---.--.-..-.-......               71042757</w:t>
      </w:r>
    </w:p>
    <w:p>
      <w:r>
        <w:rPr>
          <w:rFonts w:ascii="Consolas" w:hAnsi="Consolas"/>
          <w:sz w:val="18"/>
        </w:rPr>
        <w:t>NW_022098066.1  72058719   -.--.---.--.---.----.---.--.---.--.-..-.-....                 72058735</w:t>
      </w:r>
    </w:p>
    <w:p>
      <w:r>
        <w:rPr>
          <w:rFonts w:ascii="Consolas" w:hAnsi="Consolas"/>
          <w:sz w:val="18"/>
        </w:rPr>
        <w:t>NW_022098066.1  75825917   -.--.---.--.---.----.---.--.---.--.-..-.-........             75825937</w:t>
      </w:r>
    </w:p>
    <w:p>
      <w:r>
        <w:rPr>
          <w:rFonts w:ascii="Consolas" w:hAnsi="Consolas"/>
          <w:sz w:val="18"/>
        </w:rPr>
        <w:t>NW_022098066.1  78975241   -.--.---.--.---.----.---.--.---.--.-..-.-.........            78975220</w:t>
      </w:r>
    </w:p>
    <w:p>
      <w:r>
        <w:rPr>
          <w:rFonts w:ascii="Consolas" w:hAnsi="Consolas"/>
          <w:sz w:val="18"/>
        </w:rPr>
        <w:t>NW_022098066.1  79831086   -.--.---.--.---.----.---.--.---.--.-..-.                      79831098</w:t>
      </w:r>
    </w:p>
    <w:p>
      <w:r>
        <w:rPr>
          <w:rFonts w:ascii="Consolas" w:hAnsi="Consolas"/>
          <w:sz w:val="18"/>
        </w:rPr>
        <w:t>NW_022098066.1  79918213   -.--.---.--.---.----.---.--.---.--.-..-.-......               79918195</w:t>
      </w:r>
    </w:p>
    <w:p>
      <w:r>
        <w:rPr>
          <w:rFonts w:ascii="Consolas" w:hAnsi="Consolas"/>
          <w:sz w:val="18"/>
        </w:rPr>
        <w:t>NW_022098066.1  79918209   -.--.---.--.---.----.---.--.---.--.-..-.-..                   79918195</w:t>
      </w:r>
    </w:p>
    <w:p>
      <w:r>
        <w:rPr>
          <w:rFonts w:ascii="Consolas" w:hAnsi="Consolas"/>
          <w:sz w:val="18"/>
        </w:rPr>
        <w:t>NW_022098066.1  34293045   -.--.---.--.---.----.---.--.---.--.--.-.-........             34293026</w:t>
      </w:r>
    </w:p>
    <w:p>
      <w:r>
        <w:rPr>
          <w:rFonts w:ascii="Consolas" w:hAnsi="Consolas"/>
          <w:sz w:val="18"/>
        </w:rPr>
        <w:t>NW_022098066.1  28672231   -.--.---.--.---.----.---.--.---.--.-..-.A.........            28672209</w:t>
      </w:r>
    </w:p>
    <w:p>
      <w:r>
        <w:rPr>
          <w:rFonts w:ascii="Consolas" w:hAnsi="Consolas"/>
          <w:sz w:val="18"/>
        </w:rPr>
        <w:t>NW_022098066.1  6613301    -.--.---.--.---.----.---.--.---.--.-..-.-.........            6613322</w:t>
      </w:r>
    </w:p>
    <w:p>
      <w:r>
        <w:rPr>
          <w:rFonts w:ascii="Consolas" w:hAnsi="Consolas"/>
          <w:sz w:val="18"/>
        </w:rPr>
        <w:t>NW_022098066.1  52592177   -.--.---.--.---.----.---.--.---.--.-..-.-..........           52592155</w:t>
      </w:r>
    </w:p>
    <w:p>
      <w:r>
        <w:rPr>
          <w:rFonts w:ascii="Consolas" w:hAnsi="Consolas"/>
          <w:sz w:val="18"/>
        </w:rPr>
        <w:t>NW_022098066.1  60297903   -.--.---.--.---.----.---.--.---.--.--.-.-........             60297922</w:t>
      </w:r>
    </w:p>
    <w:p>
      <w:r>
        <w:rPr>
          <w:rFonts w:ascii="Consolas" w:hAnsi="Consolas"/>
          <w:sz w:val="18"/>
        </w:rPr>
        <w:t>NW_022098066.1  60297918   -.--.---.--.---.----.---.--.---.--.-..-.-........             60297938</w:t>
      </w:r>
    </w:p>
    <w:p>
      <w:r>
        <w:rPr>
          <w:rFonts w:ascii="Consolas" w:hAnsi="Consolas"/>
          <w:sz w:val="18"/>
        </w:rPr>
        <w:t>NW_022098066.1  16390691   -.--.---.--.---.----.---.--.---.TT.-..-.-.........            16390668</w:t>
      </w:r>
    </w:p>
    <w:p>
      <w:r>
        <w:rPr>
          <w:rFonts w:ascii="Consolas" w:hAnsi="Consolas"/>
          <w:sz w:val="18"/>
        </w:rPr>
        <w:t>NW_022098066.1  71267616   -.--.---.--.---.----.---.--.---.--.T..-.-...........          71267592</w:t>
      </w:r>
    </w:p>
    <w:p>
      <w:r>
        <w:rPr>
          <w:rFonts w:ascii="Consolas" w:hAnsi="Consolas"/>
          <w:sz w:val="18"/>
        </w:rPr>
        <w:t>NW_022098066.1  44368401   A.--T---.--.---.----.---.--.---.--.-..-.-.........            44368423</w:t>
      </w:r>
    </w:p>
    <w:p>
      <w:r>
        <w:rPr>
          <w:rFonts w:ascii="Consolas" w:hAnsi="Consolas"/>
          <w:sz w:val="18"/>
        </w:rPr>
        <w:t>NW_022098066.1  5035250    -.--.---.--.---.----.T--.--.---.--.-..-.-.........            5035272</w:t>
      </w:r>
    </w:p>
    <w:p>
      <w:r>
        <w:rPr>
          <w:rFonts w:ascii="Consolas" w:hAnsi="Consolas"/>
          <w:sz w:val="18"/>
        </w:rPr>
        <w:t>NW_022098066.1  41852952   -.--.---.--.---.----.---.--.---.--.-..-.-.....                41852935</w:t>
      </w:r>
    </w:p>
    <w:p>
      <w:r>
        <w:rPr>
          <w:rFonts w:ascii="Consolas" w:hAnsi="Consolas"/>
          <w:sz w:val="18"/>
        </w:rPr>
        <w:t>NW_022098066.1  65544825   ----.---.--.---.----.---.--.---.--.-..-.-.........            65544805</w:t>
      </w:r>
    </w:p>
    <w:p>
      <w:r>
        <w:rPr>
          <w:rFonts w:ascii="Consolas" w:hAnsi="Consolas"/>
          <w:sz w:val="18"/>
        </w:rPr>
        <w:t>NW_022098066.1  77704931   -.--.---.--.---.----.------.---.--.-..-.-........             77704950</w:t>
      </w:r>
    </w:p>
    <w:p>
      <w:r>
        <w:rPr>
          <w:rFonts w:ascii="Consolas" w:hAnsi="Consolas"/>
          <w:sz w:val="18"/>
        </w:rPr>
        <w:t>NW_022098066.1  38211745   -.--.---.--.------------.--.---.--.-..-.-.........            38211764</w:t>
      </w:r>
    </w:p>
    <w:p>
      <w:r>
        <w:rPr>
          <w:rFonts w:ascii="Consolas" w:hAnsi="Consolas"/>
          <w:sz w:val="18"/>
        </w:rPr>
        <w:t>NW_022098066.1  13677345   -.--.---.--.---.----.------.---.--.-..-.-.........            13677365</w:t>
      </w:r>
    </w:p>
    <w:p>
      <w:r>
        <w:rPr>
          <w:rFonts w:ascii="Consolas" w:hAnsi="Consolas"/>
          <w:sz w:val="18"/>
        </w:rPr>
        <w:t>NW_022098066.1  77704935   -.--.---.--.--------.---.--.---.--.-..-.-.........            77704955</w:t>
      </w:r>
    </w:p>
    <w:p>
      <w:r>
        <w:rPr>
          <w:rFonts w:ascii="Consolas" w:hAnsi="Consolas"/>
          <w:sz w:val="18"/>
        </w:rPr>
        <w:t>NW_022098066.1  34293037   -.--.---.--.--------.---.--.---.--.-..-.-........             34293018</w:t>
      </w:r>
    </w:p>
    <w:p>
      <w:r>
        <w:rPr>
          <w:rFonts w:ascii="Consolas" w:hAnsi="Consolas"/>
          <w:sz w:val="18"/>
        </w:rPr>
        <w:t>NW_022098063.1  71706660   -.--G---.--.---.----.---.--.---.--.-..-.-.........            71706681</w:t>
      </w:r>
    </w:p>
    <w:p>
      <w:r>
        <w:rPr>
          <w:rFonts w:ascii="Consolas" w:hAnsi="Consolas"/>
          <w:sz w:val="18"/>
        </w:rPr>
        <w:t>NW_022098063.1  18339796   -.--.---.--.---.----.---.--.---.--.-A.-.-....T.....           18339774</w:t>
      </w:r>
    </w:p>
    <w:p>
      <w:r>
        <w:rPr>
          <w:rFonts w:ascii="Consolas" w:hAnsi="Consolas"/>
          <w:sz w:val="18"/>
        </w:rPr>
        <w:t>NW_022098063.1  72186230   -.--G---.--.---.----G---.--.---.--.-..-.-........             72186250</w:t>
      </w:r>
    </w:p>
    <w:p>
      <w:r>
        <w:rPr>
          <w:rFonts w:ascii="Consolas" w:hAnsi="Consolas"/>
          <w:sz w:val="18"/>
        </w:rPr>
        <w:t>NW_022098063.1  263507     -.--.---.--.---.----.---.--.---.--.-..-.-........             263487</w:t>
      </w:r>
    </w:p>
    <w:p>
      <w:r>
        <w:rPr>
          <w:rFonts w:ascii="Consolas" w:hAnsi="Consolas"/>
          <w:sz w:val="18"/>
        </w:rPr>
        <w:t>NW_022098063.1  16345386   -.--.---.--.---.----.---.--.---.--.-..-.-........             16345406</w:t>
      </w:r>
    </w:p>
    <w:p>
      <w:r>
        <w:rPr>
          <w:rFonts w:ascii="Consolas" w:hAnsi="Consolas"/>
          <w:sz w:val="18"/>
        </w:rPr>
        <w:t>NW_022098063.1  51021567   -.--.---.--.---.----.---.--.---.--.-..-.-........             51021547</w:t>
      </w:r>
    </w:p>
    <w:p>
      <w:r>
        <w:rPr>
          <w:rFonts w:ascii="Consolas" w:hAnsi="Consolas"/>
          <w:sz w:val="18"/>
        </w:rPr>
        <w:t>NW_022098063.1  66928787   -.--.---.--.---.----.---.--.---.--.-..-.-........             66928807</w:t>
      </w:r>
    </w:p>
    <w:p>
      <w:r>
        <w:rPr>
          <w:rFonts w:ascii="Consolas" w:hAnsi="Consolas"/>
          <w:sz w:val="18"/>
        </w:rPr>
        <w:t>NW_022098063.1  3873426    -.--.---.--.---.----.---C--.---.--.-..-.-.........            3873447</w:t>
      </w:r>
    </w:p>
    <w:p>
      <w:r>
        <w:rPr>
          <w:rFonts w:ascii="Consolas" w:hAnsi="Consolas"/>
          <w:sz w:val="18"/>
        </w:rPr>
        <w:t>NW_022098063.1  26677368   -.--.---.--.---.----.---.--.---.--.-..-.-........             26677388</w:t>
      </w:r>
    </w:p>
    <w:p>
      <w:r>
        <w:rPr>
          <w:rFonts w:ascii="Consolas" w:hAnsi="Consolas"/>
          <w:sz w:val="18"/>
        </w:rPr>
        <w:t>NW_022098063.1  26697046   -.--.---.--.---.----.---.--.---.--.-..-.-........             26697066</w:t>
      </w:r>
    </w:p>
    <w:p>
      <w:r>
        <w:rPr>
          <w:rFonts w:ascii="Consolas" w:hAnsi="Consolas"/>
          <w:sz w:val="18"/>
        </w:rPr>
        <w:t>NW_022098063.1  29657857   -.--.---.--.---.----.---.--.---.--.-..-.-........             29657837</w:t>
      </w:r>
    </w:p>
    <w:p>
      <w:r>
        <w:rPr>
          <w:rFonts w:ascii="Consolas" w:hAnsi="Consolas"/>
          <w:sz w:val="18"/>
        </w:rPr>
        <w:t>NW_022098063.1  56242936   -.--.---.--.---.----.---.--.---.--.-..-.-........             56242916</w:t>
      </w:r>
    </w:p>
    <w:p>
      <w:r>
        <w:rPr>
          <w:rFonts w:ascii="Consolas" w:hAnsi="Consolas"/>
          <w:sz w:val="18"/>
        </w:rPr>
        <w:t>NW_022098063.1  68716452   -.--.---.--.---.----.---.--.---.--.-..-.-..........           68716430</w:t>
      </w:r>
    </w:p>
    <w:p>
      <w:r>
        <w:rPr>
          <w:rFonts w:ascii="Consolas" w:hAnsi="Consolas"/>
          <w:sz w:val="18"/>
        </w:rPr>
        <w:t>NW_022098063.1  19670073   -.--.---.--.---.----.---.--.---.--.-..-.-........             19670093</w:t>
      </w:r>
    </w:p>
    <w:p>
      <w:r>
        <w:rPr>
          <w:rFonts w:ascii="Consolas" w:hAnsi="Consolas"/>
          <w:sz w:val="18"/>
        </w:rPr>
        <w:t>NW_022098063.1  38734770   -.--.---.--.---.----.---.--.---.--T-.A-.-.........            38734749</w:t>
      </w:r>
    </w:p>
    <w:p>
      <w:r>
        <w:rPr>
          <w:rFonts w:ascii="Consolas" w:hAnsi="Consolas"/>
          <w:sz w:val="18"/>
        </w:rPr>
        <w:t>NW_022098063.1  39423470   -.--G---.--.---.----.---.--.---.--.-..-.-...........          39423493</w:t>
      </w:r>
    </w:p>
    <w:p>
      <w:r>
        <w:rPr>
          <w:rFonts w:ascii="Consolas" w:hAnsi="Consolas"/>
          <w:sz w:val="18"/>
        </w:rPr>
        <w:t>NW_022098063.1  46821493   -.--.---.--.---.----.---.--C---.--.-..-.-........             46821513</w:t>
      </w:r>
    </w:p>
    <w:p>
      <w:r>
        <w:rPr>
          <w:rFonts w:ascii="Consolas" w:hAnsi="Consolas"/>
          <w:sz w:val="18"/>
        </w:rPr>
        <w:t>NW_022098063.1  46821497   -.--.---.--C---.----.---.--.---.--.-..-.-..........           46821519</w:t>
      </w:r>
    </w:p>
    <w:p>
      <w:r>
        <w:rPr>
          <w:rFonts w:ascii="Consolas" w:hAnsi="Consolas"/>
          <w:sz w:val="18"/>
        </w:rPr>
        <w:t>NW_022098063.1  6398526    -.--.---.--.---.----.---.--.---.--.-..-.-........             6398506</w:t>
      </w:r>
    </w:p>
    <w:p>
      <w:r>
        <w:rPr>
          <w:rFonts w:ascii="Consolas" w:hAnsi="Consolas"/>
          <w:sz w:val="18"/>
        </w:rPr>
        <w:t>NW_022098063.1  15844035   -.--.---.--.---.----.---.--.---.--.-..-.-.........            15844056</w:t>
      </w:r>
    </w:p>
    <w:p>
      <w:r>
        <w:rPr>
          <w:rFonts w:ascii="Consolas" w:hAnsi="Consolas"/>
          <w:sz w:val="18"/>
        </w:rPr>
        <w:t>NW_022098063.1  21723078   -.--.---.--.---.----.---.--.---.--.-..-.-.........            21723099</w:t>
      </w:r>
    </w:p>
    <w:p>
      <w:r>
        <w:rPr>
          <w:rFonts w:ascii="Consolas" w:hAnsi="Consolas"/>
          <w:sz w:val="18"/>
        </w:rPr>
        <w:t>NW_022098063.1  25796709   -.--.---.--.---.----.---.--.---.--.-..-.-.........            25796688</w:t>
      </w:r>
    </w:p>
    <w:p>
      <w:r>
        <w:rPr>
          <w:rFonts w:ascii="Consolas" w:hAnsi="Consolas"/>
          <w:sz w:val="18"/>
        </w:rPr>
        <w:t>NW_022098063.1  26677388   -.--.---.--.---.----.---.--.---.--.-..-.-.........            26677409</w:t>
      </w:r>
    </w:p>
    <w:p>
      <w:r>
        <w:rPr>
          <w:rFonts w:ascii="Consolas" w:hAnsi="Consolas"/>
          <w:sz w:val="18"/>
        </w:rPr>
        <w:t>NW_022098063.1  26697058   -.--.---.--.---.----.---.--.---.--.-..-.-.........            26697079</w:t>
      </w:r>
    </w:p>
    <w:p>
      <w:r>
        <w:rPr>
          <w:rFonts w:ascii="Consolas" w:hAnsi="Consolas"/>
          <w:sz w:val="18"/>
        </w:rPr>
        <w:t>NW_022098063.1  28790157   -.--.---.--.---.----.---.--.---.--.-..-.-........             28790177</w:t>
      </w:r>
    </w:p>
    <w:p>
      <w:r>
        <w:rPr>
          <w:rFonts w:ascii="Consolas" w:hAnsi="Consolas"/>
          <w:sz w:val="18"/>
        </w:rPr>
        <w:t>NW_022098063.1  32628371   -.--.---.--.---.----.---.--.---.--.-..-.-.........            32628350</w:t>
      </w:r>
    </w:p>
    <w:p>
      <w:r>
        <w:rPr>
          <w:rFonts w:ascii="Consolas" w:hAnsi="Consolas"/>
          <w:sz w:val="18"/>
        </w:rPr>
        <w:t>NW_022098063.1  43681511   -.--.---.--.---.----.---.--.---.--.-..-.-.........            43681490</w:t>
      </w:r>
    </w:p>
    <w:p>
      <w:r>
        <w:rPr>
          <w:rFonts w:ascii="Consolas" w:hAnsi="Consolas"/>
          <w:sz w:val="18"/>
        </w:rPr>
        <w:t>NW_022098063.1  43681515   -.--.---.--.---.----.---.--.---.--.-..-.-........             43681495</w:t>
      </w:r>
    </w:p>
    <w:p>
      <w:r>
        <w:rPr>
          <w:rFonts w:ascii="Consolas" w:hAnsi="Consolas"/>
          <w:sz w:val="18"/>
        </w:rPr>
        <w:t>NW_022098063.1  44668203   -.--.---.--.---.----.---.--.---.--.-..-.-........             44668183</w:t>
      </w:r>
    </w:p>
    <w:p>
      <w:r>
        <w:rPr>
          <w:rFonts w:ascii="Consolas" w:hAnsi="Consolas"/>
          <w:sz w:val="18"/>
        </w:rPr>
        <w:t>NW_022098063.1  51735651   -.--.---.--.---.----.---.--.---.--.-..-.-........             51735671</w:t>
      </w:r>
    </w:p>
    <w:p>
      <w:r>
        <w:rPr>
          <w:rFonts w:ascii="Consolas" w:hAnsi="Consolas"/>
          <w:sz w:val="18"/>
        </w:rPr>
        <w:t>NW_022098063.1  51735659   -.--.---.--.---.----.---.--.---.--.-..-.-.........            51735680</w:t>
      </w:r>
    </w:p>
    <w:p>
      <w:r>
        <w:rPr>
          <w:rFonts w:ascii="Consolas" w:hAnsi="Consolas"/>
          <w:sz w:val="18"/>
        </w:rPr>
        <w:t>NW_022098063.1  56143378   -.--.---.--.---.----.---.--.---.--.-..-.-......               56143396</w:t>
      </w:r>
    </w:p>
    <w:p>
      <w:r>
        <w:rPr>
          <w:rFonts w:ascii="Consolas" w:hAnsi="Consolas"/>
          <w:sz w:val="18"/>
        </w:rPr>
        <w:t>NW_022098063.1  62662709   -.--.---.--.---.----.---.--.---.--.-..-.-.........            62662730</w:t>
      </w:r>
    </w:p>
    <w:p>
      <w:r>
        <w:rPr>
          <w:rFonts w:ascii="Consolas" w:hAnsi="Consolas"/>
          <w:sz w:val="18"/>
        </w:rPr>
        <w:t>NW_022098063.1  37730837   -.--.---.--.---.----.---.--C---.--.-..-.-......               37730855</w:t>
      </w:r>
    </w:p>
    <w:p>
      <w:r>
        <w:rPr>
          <w:rFonts w:ascii="Consolas" w:hAnsi="Consolas"/>
          <w:sz w:val="18"/>
        </w:rPr>
        <w:t>NW_022098063.1  43196807   -.--.---.--.---.----.---.--.---.--.-..-.-.......              43196826</w:t>
      </w:r>
    </w:p>
    <w:p>
      <w:r>
        <w:rPr>
          <w:rFonts w:ascii="Consolas" w:hAnsi="Consolas"/>
          <w:sz w:val="18"/>
        </w:rPr>
        <w:t>NW_022098063.1  47153726   -.--.---.--C---.----.---.--.---.--.-..-.-........             47153746</w:t>
      </w:r>
    </w:p>
    <w:p>
      <w:r>
        <w:rPr>
          <w:rFonts w:ascii="Consolas" w:hAnsi="Consolas"/>
          <w:sz w:val="18"/>
        </w:rPr>
        <w:t>NW_022098063.1  47153730   -.--.---.--.---.----.---.--.---.--.-..-.-.........            47153751</w:t>
      </w:r>
    </w:p>
    <w:p>
      <w:r>
        <w:rPr>
          <w:rFonts w:ascii="Consolas" w:hAnsi="Consolas"/>
          <w:sz w:val="18"/>
        </w:rPr>
        <w:t>NW_022098063.1  20500692   -.--.---.--.---.----G---.--.---.--G-..-.-........             20500672</w:t>
      </w:r>
    </w:p>
    <w:p>
      <w:r>
        <w:rPr>
          <w:rFonts w:ascii="Consolas" w:hAnsi="Consolas"/>
          <w:sz w:val="18"/>
        </w:rPr>
        <w:t>NW_022098063.1  25408945   -.--.---.--.---.----G---.--.---.--.-..-.-.........            25408966</w:t>
      </w:r>
    </w:p>
    <w:p>
      <w:r>
        <w:rPr>
          <w:rFonts w:ascii="Consolas" w:hAnsi="Consolas"/>
          <w:sz w:val="18"/>
        </w:rPr>
        <w:t>NW_022098063.1  56115334   -.--.---.--.---.----G---.--.---.--G-..-.-........             56115354</w:t>
      </w:r>
    </w:p>
    <w:p>
      <w:r>
        <w:rPr>
          <w:rFonts w:ascii="Consolas" w:hAnsi="Consolas"/>
          <w:sz w:val="18"/>
        </w:rPr>
        <w:t>NW_022098063.1  68341607   -.--.---C--.---.----.---.--.---.--.-..-.-........             68341627</w:t>
      </w:r>
    </w:p>
    <w:p>
      <w:r>
        <w:rPr>
          <w:rFonts w:ascii="Consolas" w:hAnsi="Consolas"/>
          <w:sz w:val="18"/>
        </w:rPr>
        <w:t>NW_022098063.1  72186234   -.--G---.--.---.----.---.--.---.--.-..-.-.........            72186255</w:t>
      </w:r>
    </w:p>
    <w:p>
      <w:r>
        <w:rPr>
          <w:rFonts w:ascii="Consolas" w:hAnsi="Consolas"/>
          <w:sz w:val="18"/>
        </w:rPr>
        <w:t>NW_022098063.1  263499     -.--.---.--.---.----.---.--.---.--.-..-.-........             263479</w:t>
      </w:r>
    </w:p>
    <w:p>
      <w:r>
        <w:rPr>
          <w:rFonts w:ascii="Consolas" w:hAnsi="Consolas"/>
          <w:sz w:val="18"/>
        </w:rPr>
        <w:t>NW_022098063.1  263503     -.--.---.--.---.----.---.--.---.--.-..-.-........             263483</w:t>
      </w:r>
    </w:p>
    <w:p>
      <w:r>
        <w:rPr>
          <w:rFonts w:ascii="Consolas" w:hAnsi="Consolas"/>
          <w:sz w:val="18"/>
        </w:rPr>
        <w:t>NW_022098063.1  1721871    -.--.---.--.---.----.---.--.---.--.-..-.-........             1721891</w:t>
      </w:r>
    </w:p>
    <w:p>
      <w:r>
        <w:rPr>
          <w:rFonts w:ascii="Consolas" w:hAnsi="Consolas"/>
          <w:sz w:val="18"/>
        </w:rPr>
        <w:t>NW_022098063.1  6188173    -.--.---.--.---.----.---.--.---.--.-..-.-........             6188193</w:t>
      </w:r>
    </w:p>
    <w:p>
      <w:r>
        <w:rPr>
          <w:rFonts w:ascii="Consolas" w:hAnsi="Consolas"/>
          <w:sz w:val="18"/>
        </w:rPr>
        <w:t>NW_022098063.1  6188177    -.--.---.--.---.----.---.--.---.--.-..-.-........             6188197</w:t>
      </w:r>
    </w:p>
    <w:p>
      <w:r>
        <w:rPr>
          <w:rFonts w:ascii="Consolas" w:hAnsi="Consolas"/>
          <w:sz w:val="18"/>
        </w:rPr>
        <w:t>NW_022098063.1  6398514    -.--.---.--.---.----.---.--.---.--.-..-.-........             6398494</w:t>
      </w:r>
    </w:p>
    <w:p>
      <w:r>
        <w:rPr>
          <w:rFonts w:ascii="Consolas" w:hAnsi="Consolas"/>
          <w:sz w:val="18"/>
        </w:rPr>
        <w:t>NW_022098063.1  6398518    -.--.---.--.---.----.---.--.---.--.-..-.-........             6398498</w:t>
      </w:r>
    </w:p>
    <w:p>
      <w:r>
        <w:rPr>
          <w:rFonts w:ascii="Consolas" w:hAnsi="Consolas"/>
          <w:sz w:val="18"/>
        </w:rPr>
        <w:t>NW_022098063.1  6398522    -.--.---.--.---.----.---.--.---.--.-..-.-........             6398502</w:t>
      </w:r>
    </w:p>
    <w:p>
      <w:r>
        <w:rPr>
          <w:rFonts w:ascii="Consolas" w:hAnsi="Consolas"/>
          <w:sz w:val="18"/>
        </w:rPr>
        <w:t>NW_022098063.1  21723074   -.--.---.--.---.----.---.--.---.--.-..-.-........             21723094</w:t>
      </w:r>
    </w:p>
    <w:p>
      <w:r>
        <w:rPr>
          <w:rFonts w:ascii="Consolas" w:hAnsi="Consolas"/>
          <w:sz w:val="18"/>
        </w:rPr>
        <w:t>NW_022098063.1  26677372   -.--.---.--.---.----.---.--.---.--.-..-.-........             26677392</w:t>
      </w:r>
    </w:p>
    <w:p>
      <w:r>
        <w:rPr>
          <w:rFonts w:ascii="Consolas" w:hAnsi="Consolas"/>
          <w:sz w:val="18"/>
        </w:rPr>
        <w:t>NW_022098063.1  26677376   -.--.---.--.---.----.---.--.---.--.-..-.-........             26677396</w:t>
      </w:r>
    </w:p>
    <w:p>
      <w:r>
        <w:rPr>
          <w:rFonts w:ascii="Consolas" w:hAnsi="Consolas"/>
          <w:sz w:val="18"/>
        </w:rPr>
        <w:t>NW_022098063.1  26677380   -.--.---.--.---.----.---.--.---.--.-..-.-........             26677400</w:t>
      </w:r>
    </w:p>
    <w:p>
      <w:r>
        <w:rPr>
          <w:rFonts w:ascii="Consolas" w:hAnsi="Consolas"/>
          <w:sz w:val="18"/>
        </w:rPr>
        <w:t>NW_022098063.1  26677384   -.--.---.--.---.----.---.--.---.--.-..-.-........             26677404</w:t>
      </w:r>
    </w:p>
    <w:p>
      <w:r>
        <w:rPr>
          <w:rFonts w:ascii="Consolas" w:hAnsi="Consolas"/>
          <w:sz w:val="18"/>
        </w:rPr>
        <w:t>NW_022098063.1  26697050   -.--.---.--.---.----.---.--.---.--.-..-.-........             26697070</w:t>
      </w:r>
    </w:p>
    <w:p>
      <w:r>
        <w:rPr>
          <w:rFonts w:ascii="Consolas" w:hAnsi="Consolas"/>
          <w:sz w:val="18"/>
        </w:rPr>
        <w:t>NW_022098063.1  26697054   -.--.---.--.---.----.---.--.---.--.-..-.-........             26697074</w:t>
      </w:r>
    </w:p>
    <w:p>
      <w:r>
        <w:rPr>
          <w:rFonts w:ascii="Consolas" w:hAnsi="Consolas"/>
          <w:sz w:val="18"/>
        </w:rPr>
        <w:t>NW_022098063.1  28790161   -.--.---.--.---.----.---.--.---.--.-..-.-........             28790181</w:t>
      </w:r>
    </w:p>
    <w:p>
      <w:r>
        <w:rPr>
          <w:rFonts w:ascii="Consolas" w:hAnsi="Consolas"/>
          <w:sz w:val="18"/>
        </w:rPr>
        <w:t>NW_022098063.1  28790165   -.--.---.--.---.----.---.--.---.--.-..-.-........             28790185</w:t>
      </w:r>
    </w:p>
    <w:p>
      <w:r>
        <w:rPr>
          <w:rFonts w:ascii="Consolas" w:hAnsi="Consolas"/>
          <w:sz w:val="18"/>
        </w:rPr>
        <w:t>NW_022098063.1  29671453   -.--.---.--.---.----.---.--.---.--.-..-.-........             29671433</w:t>
      </w:r>
    </w:p>
    <w:p>
      <w:r>
        <w:rPr>
          <w:rFonts w:ascii="Consolas" w:hAnsi="Consolas"/>
          <w:sz w:val="18"/>
        </w:rPr>
        <w:t>NW_022098063.1  29671457   -.--.---.--.---.----.---.--.---.--.-..-.-........             29671437</w:t>
      </w:r>
    </w:p>
    <w:p>
      <w:r>
        <w:rPr>
          <w:rFonts w:ascii="Consolas" w:hAnsi="Consolas"/>
          <w:sz w:val="18"/>
        </w:rPr>
        <w:t>NW_022098063.1  29671461   -.--.---.--.---.----.---.--.---.--.-..-.-........             29671441</w:t>
      </w:r>
    </w:p>
    <w:p>
      <w:r>
        <w:rPr>
          <w:rFonts w:ascii="Consolas" w:hAnsi="Consolas"/>
          <w:sz w:val="18"/>
        </w:rPr>
        <w:t>NW_022098063.1  29671465   -.--.---.--.---.----.---.--.---.--.-..-.-........             29671445</w:t>
      </w:r>
    </w:p>
    <w:p>
      <w:r>
        <w:rPr>
          <w:rFonts w:ascii="Consolas" w:hAnsi="Consolas"/>
          <w:sz w:val="18"/>
        </w:rPr>
        <w:t>NW_022098063.1  29671469   -.--.---.--.---.----.---.--.---.--.-..-.-........             29671449</w:t>
      </w:r>
    </w:p>
    <w:p>
      <w:r>
        <w:rPr>
          <w:rFonts w:ascii="Consolas" w:hAnsi="Consolas"/>
          <w:sz w:val="18"/>
        </w:rPr>
        <w:t>NW_022098063.1  29671473   -.--.---.--.---.----.---.--.---.--.-..-.-........             29671453</w:t>
      </w:r>
    </w:p>
    <w:p>
      <w:r>
        <w:rPr>
          <w:rFonts w:ascii="Consolas" w:hAnsi="Consolas"/>
          <w:sz w:val="18"/>
        </w:rPr>
        <w:t>NW_022098063.1  29671477   -.--.---.--.---.----.---.--.---.--.-..-.-........             29671457</w:t>
      </w:r>
    </w:p>
    <w:p>
      <w:r>
        <w:rPr>
          <w:rFonts w:ascii="Consolas" w:hAnsi="Consolas"/>
          <w:sz w:val="18"/>
        </w:rPr>
        <w:t>NW_022098063.1  29671481   -.--.---.--.---.----.---.--.---.--.-..-.-........             29671461</w:t>
      </w:r>
    </w:p>
    <w:p>
      <w:r>
        <w:rPr>
          <w:rFonts w:ascii="Consolas" w:hAnsi="Consolas"/>
          <w:sz w:val="18"/>
        </w:rPr>
        <w:t>NW_022098063.1  29671485   -.--.---.--.---.----.---.--.---.--.-..-.-........             29671465</w:t>
      </w:r>
    </w:p>
    <w:p>
      <w:r>
        <w:rPr>
          <w:rFonts w:ascii="Consolas" w:hAnsi="Consolas"/>
          <w:sz w:val="18"/>
        </w:rPr>
        <w:t>NW_022098063.1  29671489   -.--.---.--.---.----.---.--.---.--.-..-.-........             29671469</w:t>
      </w:r>
    </w:p>
    <w:p>
      <w:r>
        <w:rPr>
          <w:rFonts w:ascii="Consolas" w:hAnsi="Consolas"/>
          <w:sz w:val="18"/>
        </w:rPr>
        <w:t>NW_022098063.1  29671493   -.--.---.--.---.----.---.--.---.--.-..-.-........             29671473</w:t>
      </w:r>
    </w:p>
    <w:p>
      <w:r>
        <w:rPr>
          <w:rFonts w:ascii="Consolas" w:hAnsi="Consolas"/>
          <w:sz w:val="18"/>
        </w:rPr>
        <w:t>NW_022098063.1  29671497   -.--.---.--.---.----.---.--.---.--.-..-.-........             29671477</w:t>
      </w:r>
    </w:p>
    <w:p>
      <w:r>
        <w:rPr>
          <w:rFonts w:ascii="Consolas" w:hAnsi="Consolas"/>
          <w:sz w:val="18"/>
        </w:rPr>
        <w:t>NW_022098063.1  29671501   -.--.---.--.---.----.---.--.---.--.-..-.-........             29671481</w:t>
      </w:r>
    </w:p>
    <w:p>
      <w:r>
        <w:rPr>
          <w:rFonts w:ascii="Consolas" w:hAnsi="Consolas"/>
          <w:sz w:val="18"/>
        </w:rPr>
        <w:t>NW_022098063.1  29671505   -.--.---.--.---.----.---.--.---.--.-..-.-........             29671485</w:t>
      </w:r>
    </w:p>
    <w:p>
      <w:r>
        <w:rPr>
          <w:rFonts w:ascii="Consolas" w:hAnsi="Consolas"/>
          <w:sz w:val="18"/>
        </w:rPr>
        <w:t>NW_022098063.1  29671509   -.--.---.--.---.----.---.--.---.--.-..-.-........             29671489</w:t>
      </w:r>
    </w:p>
    <w:p>
      <w:r>
        <w:rPr>
          <w:rFonts w:ascii="Consolas" w:hAnsi="Consolas"/>
          <w:sz w:val="18"/>
        </w:rPr>
        <w:t>NW_022098063.1  29671513   -.--.---.--.---.----.---.--.---.--.-..-.-........             29671493</w:t>
      </w:r>
    </w:p>
    <w:p>
      <w:r>
        <w:rPr>
          <w:rFonts w:ascii="Consolas" w:hAnsi="Consolas"/>
          <w:sz w:val="18"/>
        </w:rPr>
        <w:t>NW_022098063.1  32628375   -.--.---.--.---.----.---.--.---.--.-..-.-........             32628355</w:t>
      </w:r>
    </w:p>
    <w:p>
      <w:r>
        <w:rPr>
          <w:rFonts w:ascii="Consolas" w:hAnsi="Consolas"/>
          <w:sz w:val="18"/>
        </w:rPr>
        <w:t>NW_022098063.1  32628379   -.--.---.--.---.----.---.--.---.--.-..-.-........             32628359</w:t>
      </w:r>
    </w:p>
    <w:p>
      <w:r>
        <w:rPr>
          <w:rFonts w:ascii="Consolas" w:hAnsi="Consolas"/>
          <w:sz w:val="18"/>
        </w:rPr>
        <w:t>NW_022098063.1  33856341   -.--.---.--.---.----.---.--.---.--.-..-.-........             33856361</w:t>
      </w:r>
    </w:p>
    <w:p>
      <w:r>
        <w:rPr>
          <w:rFonts w:ascii="Consolas" w:hAnsi="Consolas"/>
          <w:sz w:val="18"/>
        </w:rPr>
        <w:t>NW_022098063.1  33856345   -.--.---.--.---.----.---.--.---.--.-..-.-........             33856365</w:t>
      </w:r>
    </w:p>
    <w:p>
      <w:r>
        <w:rPr>
          <w:rFonts w:ascii="Consolas" w:hAnsi="Consolas"/>
          <w:sz w:val="18"/>
        </w:rPr>
        <w:t>NW_022098063.1  33856349   -.--.---.--.---.----.---.--.---.--.-..-.-........             33856369</w:t>
      </w:r>
    </w:p>
    <w:p>
      <w:r>
        <w:rPr>
          <w:rFonts w:ascii="Consolas" w:hAnsi="Consolas"/>
          <w:sz w:val="18"/>
        </w:rPr>
        <w:t>NW_022098063.1  33856353   -.--.---.--.---.----.---.--.---.--.-..-.-........             33856373</w:t>
      </w:r>
    </w:p>
    <w:p>
      <w:r>
        <w:rPr>
          <w:rFonts w:ascii="Consolas" w:hAnsi="Consolas"/>
          <w:sz w:val="18"/>
        </w:rPr>
        <w:t>NW_022098063.1  39993054   -.--.---.--.---.----.---.--.---.--.-..-.-....                 39993070</w:t>
      </w:r>
    </w:p>
    <w:p>
      <w:r>
        <w:rPr>
          <w:rFonts w:ascii="Consolas" w:hAnsi="Consolas"/>
          <w:sz w:val="18"/>
        </w:rPr>
        <w:t>NW_022098063.1  51021547   -.--.---.--.---.----.---.--.---.--.-..-.-........             51021527</w:t>
      </w:r>
    </w:p>
    <w:p>
      <w:r>
        <w:rPr>
          <w:rFonts w:ascii="Consolas" w:hAnsi="Consolas"/>
          <w:sz w:val="18"/>
        </w:rPr>
        <w:t>NW_022098063.1  51021551   -.--.---.--.---.----.---.--.---.--.-..-.-........             51021531</w:t>
      </w:r>
    </w:p>
    <w:p>
      <w:r>
        <w:rPr>
          <w:rFonts w:ascii="Consolas" w:hAnsi="Consolas"/>
          <w:sz w:val="18"/>
        </w:rPr>
        <w:t>NW_022098063.1  51021555   -.--.---.--.---.----.---.--.---.--.-..-.-........             51021535</w:t>
      </w:r>
    </w:p>
    <w:p>
      <w:r>
        <w:rPr>
          <w:rFonts w:ascii="Consolas" w:hAnsi="Consolas"/>
          <w:sz w:val="18"/>
        </w:rPr>
        <w:t>NW_022098063.1  51021559   -.--.---.--.---.----.---.--.---.--.-..-.-........             51021539</w:t>
      </w:r>
    </w:p>
    <w:p>
      <w:r>
        <w:rPr>
          <w:rFonts w:ascii="Consolas" w:hAnsi="Consolas"/>
          <w:sz w:val="18"/>
        </w:rPr>
        <w:t>NW_022098063.1  51021563   -.--.---.--.---.----.---.--.---.--.-..-.-........             51021543</w:t>
      </w:r>
    </w:p>
    <w:p>
      <w:r>
        <w:rPr>
          <w:rFonts w:ascii="Consolas" w:hAnsi="Consolas"/>
          <w:sz w:val="18"/>
        </w:rPr>
        <w:t>NW_022098063.1  51735655   -.--.---.--.---.----.---.--.---.--.-..-.-........             51735675</w:t>
      </w:r>
    </w:p>
    <w:p>
      <w:r>
        <w:rPr>
          <w:rFonts w:ascii="Consolas" w:hAnsi="Consolas"/>
          <w:sz w:val="18"/>
        </w:rPr>
        <w:t>NW_022098063.1  52765001   -.--.---.--.---.----.---.--.---.--.-..-.-........             52765021</w:t>
      </w:r>
    </w:p>
    <w:p>
      <w:r>
        <w:rPr>
          <w:rFonts w:ascii="Consolas" w:hAnsi="Consolas"/>
          <w:sz w:val="18"/>
        </w:rPr>
        <w:t>NW_022098063.1  52765005   -.--.---.--.---.----.---.--.---.--.-..-.-........             52765025</w:t>
      </w:r>
    </w:p>
    <w:p>
      <w:r>
        <w:rPr>
          <w:rFonts w:ascii="Consolas" w:hAnsi="Consolas"/>
          <w:sz w:val="18"/>
        </w:rPr>
        <w:t>NW_022098063.1  56242932   -.--.---.--.---.----.---.--.---.--.-..-.-........             56242912</w:t>
      </w:r>
    </w:p>
    <w:p>
      <w:r>
        <w:rPr>
          <w:rFonts w:ascii="Consolas" w:hAnsi="Consolas"/>
          <w:sz w:val="18"/>
        </w:rPr>
        <w:t>NW_022098063.1  64570036   -.--.---.--.---.----.---.--.---.--.-..-.-......               64570018</w:t>
      </w:r>
    </w:p>
    <w:p>
      <w:r>
        <w:rPr>
          <w:rFonts w:ascii="Consolas" w:hAnsi="Consolas"/>
          <w:sz w:val="18"/>
        </w:rPr>
        <w:t>NW_022098063.1  66506870   -.--.---.--.---.----.---.--.---.--.-..-.-.........            66506891</w:t>
      </w:r>
    </w:p>
    <w:p>
      <w:r>
        <w:rPr>
          <w:rFonts w:ascii="Consolas" w:hAnsi="Consolas"/>
          <w:sz w:val="18"/>
        </w:rPr>
        <w:t>NW_022098063.1  66928791   -.--.---.--.---.----.---.--.---.--.-..-.-........             66928811</w:t>
      </w:r>
    </w:p>
    <w:p>
      <w:r>
        <w:rPr>
          <w:rFonts w:ascii="Consolas" w:hAnsi="Consolas"/>
          <w:sz w:val="18"/>
        </w:rPr>
        <w:t>NW_022098063.1  68716456   -.--.---.--.---.----.---.--.---.--.-..-.-........             68716436</w:t>
      </w:r>
    </w:p>
    <w:p>
      <w:r>
        <w:rPr>
          <w:rFonts w:ascii="Consolas" w:hAnsi="Consolas"/>
          <w:sz w:val="18"/>
        </w:rPr>
        <w:t>NW_022098063.1  68716460   -.--.---.--.---.----.---.--.---.--.-..-.-........             68716440</w:t>
      </w:r>
    </w:p>
    <w:p>
      <w:r>
        <w:rPr>
          <w:rFonts w:ascii="Consolas" w:hAnsi="Consolas"/>
          <w:sz w:val="18"/>
        </w:rPr>
        <w:t>NW_022098063.1  68716464   -.--.---.--.---.----.---.--.---.--.-..-.-........             68716444</w:t>
      </w:r>
    </w:p>
    <w:p>
      <w:r>
        <w:rPr>
          <w:rFonts w:ascii="Consolas" w:hAnsi="Consolas"/>
          <w:sz w:val="18"/>
        </w:rPr>
        <w:t>NW_022098063.1  71511845   -.--.---.--.---.----.---.--.---.--.-..-.-........             71511825</w:t>
      </w:r>
    </w:p>
    <w:p>
      <w:r>
        <w:rPr>
          <w:rFonts w:ascii="Consolas" w:hAnsi="Consolas"/>
          <w:sz w:val="18"/>
        </w:rPr>
        <w:t>NW_022098063.1  20500688   -.--G---.--.---.----G---.--.---.--.-..-.-........             20500668</w:t>
      </w:r>
    </w:p>
    <w:p>
      <w:r>
        <w:rPr>
          <w:rFonts w:ascii="Consolas" w:hAnsi="Consolas"/>
          <w:sz w:val="18"/>
        </w:rPr>
        <w:t>NW_022098063.1  43051767   -.--G---.--.---.----.---.--.---.--.-..-.-........             43051787</w:t>
      </w:r>
    </w:p>
    <w:p>
      <w:r>
        <w:rPr>
          <w:rFonts w:ascii="Consolas" w:hAnsi="Consolas"/>
          <w:sz w:val="18"/>
        </w:rPr>
        <w:t>NW_022098063.1  56115338   -.--G---.--.---.----G---.--.---.--.-..-.-........             56115358</w:t>
      </w:r>
    </w:p>
    <w:p>
      <w:r>
        <w:rPr>
          <w:rFonts w:ascii="Consolas" w:hAnsi="Consolas"/>
          <w:sz w:val="18"/>
        </w:rPr>
        <w:t>NW_022098063.1  56115342   -.--G---.--.---.----.---.--.---.--.-..-.-........             56115362</w:t>
      </w:r>
    </w:p>
    <w:p>
      <w:r>
        <w:rPr>
          <w:rFonts w:ascii="Consolas" w:hAnsi="Consolas"/>
          <w:sz w:val="18"/>
        </w:rPr>
        <w:t>NW_022098063.1  6036862    -.--.---.--.---.----.---.--.---.--.-..-.-........             6036842</w:t>
      </w:r>
    </w:p>
    <w:p>
      <w:r>
        <w:rPr>
          <w:rFonts w:ascii="Consolas" w:hAnsi="Consolas"/>
          <w:sz w:val="18"/>
        </w:rPr>
        <w:t>NW_022098063.1  21088572   -.--.---.--.---.----.---.--.---.--.-..-.-......               21088554</w:t>
      </w:r>
    </w:p>
    <w:p>
      <w:r>
        <w:rPr>
          <w:rFonts w:ascii="Consolas" w:hAnsi="Consolas"/>
          <w:sz w:val="18"/>
        </w:rPr>
        <w:t>NW_022098063.1  28790169   -.--.---.--.---.----.---.--.---.--.-..-.-.......              28790188</w:t>
      </w:r>
    </w:p>
    <w:p>
      <w:r>
        <w:rPr>
          <w:rFonts w:ascii="Consolas" w:hAnsi="Consolas"/>
          <w:sz w:val="18"/>
        </w:rPr>
        <w:t>NW_022098063.1  29657853   -.--.---.--.---.----.---.--.---.--.-..-.-.......              29657834</w:t>
      </w:r>
    </w:p>
    <w:p>
      <w:r>
        <w:rPr>
          <w:rFonts w:ascii="Consolas" w:hAnsi="Consolas"/>
          <w:sz w:val="18"/>
        </w:rPr>
        <w:t>NW_022098063.1  31024083   -.--.---.--.---.----.---.--.---.--.-..-.-.........            31024104</w:t>
      </w:r>
    </w:p>
    <w:p>
      <w:r>
        <w:rPr>
          <w:rFonts w:ascii="Consolas" w:hAnsi="Consolas"/>
          <w:sz w:val="18"/>
        </w:rPr>
        <w:t>NW_022098063.1  3374394    -.--.---.--.---.----.---.--.---.--.-..-.-.......              3374375</w:t>
      </w:r>
    </w:p>
    <w:p>
      <w:r>
        <w:rPr>
          <w:rFonts w:ascii="Consolas" w:hAnsi="Consolas"/>
          <w:sz w:val="18"/>
        </w:rPr>
        <w:t>NW_022098063.1  3374398    -.--.---.--.---.----.---.--.---.--.-..-.-........             3374378</w:t>
      </w:r>
    </w:p>
    <w:p>
      <w:r>
        <w:rPr>
          <w:rFonts w:ascii="Consolas" w:hAnsi="Consolas"/>
          <w:sz w:val="18"/>
        </w:rPr>
        <w:t>NW_022098063.1  6155226    -.--.---.--.---C----.---.--.---.--.-..-.-.........            6155205</w:t>
      </w:r>
    </w:p>
    <w:p>
      <w:r>
        <w:rPr>
          <w:rFonts w:ascii="Consolas" w:hAnsi="Consolas"/>
          <w:sz w:val="18"/>
        </w:rPr>
        <w:t>NW_022098063.1  16884164   -.--.---.--.---.----.---.--.---.--.-..-.-...                  16884149</w:t>
      </w:r>
    </w:p>
    <w:p>
      <w:r>
        <w:rPr>
          <w:rFonts w:ascii="Consolas" w:hAnsi="Consolas"/>
          <w:sz w:val="18"/>
        </w:rPr>
        <w:t>NW_022098063.1  21769060   -.--.---.--.---.----.---C--.---.--.-..-.-.........            21769081</w:t>
      </w:r>
    </w:p>
    <w:p>
      <w:r>
        <w:rPr>
          <w:rFonts w:ascii="Consolas" w:hAnsi="Consolas"/>
          <w:sz w:val="18"/>
        </w:rPr>
        <w:t>NW_022098063.1  51407934   -.--.---.--.---.----.---.--.---.--.-..-C-.....                51407917</w:t>
      </w:r>
    </w:p>
    <w:p>
      <w:r>
        <w:rPr>
          <w:rFonts w:ascii="Consolas" w:hAnsi="Consolas"/>
          <w:sz w:val="18"/>
        </w:rPr>
        <w:t>NW_022098063.1  64745683   -.--.---.--.---.----.---.--.---.--.-..-.-...........          64745706</w:t>
      </w:r>
    </w:p>
    <w:p>
      <w:r>
        <w:rPr>
          <w:rFonts w:ascii="Consolas" w:hAnsi="Consolas"/>
          <w:sz w:val="18"/>
        </w:rPr>
        <w:t>NW_022098063.1  263495     -.--.---.--.---.----.---.--.---.--.-..-.-......               263477</w:t>
      </w:r>
    </w:p>
    <w:p>
      <w:r>
        <w:rPr>
          <w:rFonts w:ascii="Consolas" w:hAnsi="Consolas"/>
          <w:sz w:val="18"/>
        </w:rPr>
        <w:t>NW_022098063.1  1721867    -.--.---.--.---.----.---.--.---.--.-..-.-........             1721887</w:t>
      </w:r>
    </w:p>
    <w:p>
      <w:r>
        <w:rPr>
          <w:rFonts w:ascii="Consolas" w:hAnsi="Consolas"/>
          <w:sz w:val="18"/>
        </w:rPr>
        <w:t>NW_022098063.1  1721875    -.--.---.--.---.----.---.--.---.--.-..-.-......               1721893</w:t>
      </w:r>
    </w:p>
    <w:p>
      <w:r>
        <w:rPr>
          <w:rFonts w:ascii="Consolas" w:hAnsi="Consolas"/>
          <w:sz w:val="18"/>
        </w:rPr>
        <w:t>NW_022098063.1  6398510    -.--.---.--.---.----.---.--.---.--.-..-.-......               6398492</w:t>
      </w:r>
    </w:p>
    <w:p>
      <w:r>
        <w:rPr>
          <w:rFonts w:ascii="Consolas" w:hAnsi="Consolas"/>
          <w:sz w:val="18"/>
        </w:rPr>
        <w:t>NW_022098063.1  17216396   -.--.---.--.---.----.---.--.---.--.-..-.-.........            17216375</w:t>
      </w:r>
    </w:p>
    <w:p>
      <w:r>
        <w:rPr>
          <w:rFonts w:ascii="Consolas" w:hAnsi="Consolas"/>
          <w:sz w:val="18"/>
        </w:rPr>
        <w:t>NW_022098063.1  20941380   -.--.---.--.---.----.---.--.---.--.-..-.-........             20941400</w:t>
      </w:r>
    </w:p>
    <w:p>
      <w:r>
        <w:rPr>
          <w:rFonts w:ascii="Consolas" w:hAnsi="Consolas"/>
          <w:sz w:val="18"/>
        </w:rPr>
        <w:t>NW_022098063.1  29671517   -.--.---.--.---.----.---.--.---.--.-..-.-........             29671497</w:t>
      </w:r>
    </w:p>
    <w:p>
      <w:r>
        <w:rPr>
          <w:rFonts w:ascii="Consolas" w:hAnsi="Consolas"/>
          <w:sz w:val="18"/>
        </w:rPr>
        <w:t>NW_022098063.1  32628383   -.--.---.--.---.----.---.--.---.--.-..-.-........             32628363</w:t>
      </w:r>
    </w:p>
    <w:p>
      <w:r>
        <w:rPr>
          <w:rFonts w:ascii="Consolas" w:hAnsi="Consolas"/>
          <w:sz w:val="18"/>
        </w:rPr>
        <w:t>NW_022098063.1  33856337   -.--.---.--.---.----.---.--.---.--.-..-.-........             33856357</w:t>
      </w:r>
    </w:p>
    <w:p>
      <w:r>
        <w:rPr>
          <w:rFonts w:ascii="Consolas" w:hAnsi="Consolas"/>
          <w:sz w:val="18"/>
        </w:rPr>
        <w:t>NW_022098063.1  33856357   -.--.---.--.---.----.---.--.---.--.-..-.-......               33856375</w:t>
      </w:r>
    </w:p>
    <w:p>
      <w:r>
        <w:rPr>
          <w:rFonts w:ascii="Consolas" w:hAnsi="Consolas"/>
          <w:sz w:val="18"/>
        </w:rPr>
        <w:t>NW_022098063.1  51021543   -.--.---.--.---.----.---.--.---.--.-..-.-......               51021525</w:t>
      </w:r>
    </w:p>
    <w:p>
      <w:r>
        <w:rPr>
          <w:rFonts w:ascii="Consolas" w:hAnsi="Consolas"/>
          <w:sz w:val="18"/>
        </w:rPr>
        <w:t>NW_022098063.1  52764997   -.--.---.--.---.----.---.--.---.--.-..-.-........             52765017</w:t>
      </w:r>
    </w:p>
    <w:p>
      <w:r>
        <w:rPr>
          <w:rFonts w:ascii="Consolas" w:hAnsi="Consolas"/>
          <w:sz w:val="18"/>
        </w:rPr>
        <w:t>NW_022098063.1  52765009   -.--.---.--.---.----.---.--.---.--.-..-.-......               52765027</w:t>
      </w:r>
    </w:p>
    <w:p>
      <w:r>
        <w:rPr>
          <w:rFonts w:ascii="Consolas" w:hAnsi="Consolas"/>
          <w:sz w:val="18"/>
        </w:rPr>
        <w:t>NW_022098063.1  62662705   -.--.---.--.---.----.---.--.---.--.-..-.-........             62662725</w:t>
      </w:r>
    </w:p>
    <w:p>
      <w:r>
        <w:rPr>
          <w:rFonts w:ascii="Consolas" w:hAnsi="Consolas"/>
          <w:sz w:val="18"/>
        </w:rPr>
        <w:t>NW_022098063.1  71511849   -.--.---.--.---.----.---.--.---.--.-..-.-........             71511829</w:t>
      </w:r>
    </w:p>
    <w:p>
      <w:r>
        <w:rPr>
          <w:rFonts w:ascii="Consolas" w:hAnsi="Consolas"/>
          <w:sz w:val="18"/>
        </w:rPr>
        <w:t>NW_022098063.1  18971749   -.--.---.--.---.----.---.--.---.--G-..-.-.........            18971728</w:t>
      </w:r>
    </w:p>
    <w:p>
      <w:r>
        <w:rPr>
          <w:rFonts w:ascii="Consolas" w:hAnsi="Consolas"/>
          <w:sz w:val="18"/>
        </w:rPr>
        <w:t>NW_022098063.1  21992141   -.--G---.--.---.----.---.--.---.--.-..-.-......               21992159</w:t>
      </w:r>
    </w:p>
    <w:p>
      <w:r>
        <w:rPr>
          <w:rFonts w:ascii="Consolas" w:hAnsi="Consolas"/>
          <w:sz w:val="18"/>
        </w:rPr>
        <w:t>NW_022098063.1  27822705   -.--.---.--.---C----.---.--.---.--.-..-.-......               27822723</w:t>
      </w:r>
    </w:p>
    <w:p>
      <w:r>
        <w:rPr>
          <w:rFonts w:ascii="Consolas" w:hAnsi="Consolas"/>
          <w:sz w:val="18"/>
        </w:rPr>
        <w:t>NW_022098063.1  44246374   -.--.---.--G---.----.---.--.---.--.-..-.-...........          44246351</w:t>
      </w:r>
    </w:p>
    <w:p>
      <w:r>
        <w:rPr>
          <w:rFonts w:ascii="Consolas" w:hAnsi="Consolas"/>
          <w:sz w:val="18"/>
        </w:rPr>
        <w:t>NW_022098063.1  46190087   -.--.---.--.---.----.---C--.---.--.-..-.-.........            46190066</w:t>
      </w:r>
    </w:p>
    <w:p>
      <w:r>
        <w:rPr>
          <w:rFonts w:ascii="Consolas" w:hAnsi="Consolas"/>
          <w:sz w:val="18"/>
        </w:rPr>
        <w:t>NW_022098063.1  54664100   -.--.---.--.---.----.---.--.---.--.-..-.-......               54664082</w:t>
      </w:r>
    </w:p>
    <w:p>
      <w:r>
        <w:rPr>
          <w:rFonts w:ascii="Consolas" w:hAnsi="Consolas"/>
          <w:sz w:val="18"/>
        </w:rPr>
        <w:t>NW_022098063.1  6036858    -.--.---.--.---.----.---.--.---.--.-..-.-.....                6036841</w:t>
      </w:r>
    </w:p>
    <w:p>
      <w:r>
        <w:rPr>
          <w:rFonts w:ascii="Consolas" w:hAnsi="Consolas"/>
          <w:sz w:val="18"/>
        </w:rPr>
        <w:t>NW_022098063.1  6188169    -.--.---.--.---.----.---.--.---.--.-..-.-........             6188189</w:t>
      </w:r>
    </w:p>
    <w:p>
      <w:r>
        <w:rPr>
          <w:rFonts w:ascii="Consolas" w:hAnsi="Consolas"/>
          <w:sz w:val="18"/>
        </w:rPr>
        <w:t>NW_022098063.1  6188181    -.--.---.--.---.----.---.--.---.--.-..-.-.....                6188198</w:t>
      </w:r>
    </w:p>
    <w:p>
      <w:r>
        <w:rPr>
          <w:rFonts w:ascii="Consolas" w:hAnsi="Consolas"/>
          <w:sz w:val="18"/>
        </w:rPr>
        <w:t>NW_022098063.1  15844031   -.--.---.--.---.----.---.--.---.--.-..-.-........             15844051</w:t>
      </w:r>
    </w:p>
    <w:p>
      <w:r>
        <w:rPr>
          <w:rFonts w:ascii="Consolas" w:hAnsi="Consolas"/>
          <w:sz w:val="18"/>
        </w:rPr>
        <w:t>NW_022098063.1  17366418   -.--.---.--.---.----.---.--.---.--.-..-.-.....                17366401</w:t>
      </w:r>
    </w:p>
    <w:p>
      <w:r>
        <w:rPr>
          <w:rFonts w:ascii="Consolas" w:hAnsi="Consolas"/>
          <w:sz w:val="18"/>
        </w:rPr>
        <w:t>NW_022098063.1  17366422   -.--.---.--.---.----.---.--.---.--.-..-.-........             17366402</w:t>
      </w:r>
    </w:p>
    <w:p>
      <w:r>
        <w:rPr>
          <w:rFonts w:ascii="Consolas" w:hAnsi="Consolas"/>
          <w:sz w:val="18"/>
        </w:rPr>
        <w:t>NW_022098063.1  20941384   -.--.---.--.---.----.---.--.---.--.-..-.-.....                20941401</w:t>
      </w:r>
    </w:p>
    <w:p>
      <w:r>
        <w:rPr>
          <w:rFonts w:ascii="Consolas" w:hAnsi="Consolas"/>
          <w:sz w:val="18"/>
        </w:rPr>
        <w:t>NW_022098063.1  39993050   -.--.---.--.---.----.---.--.---.--.-..-.-.........            39993071</w:t>
      </w:r>
    </w:p>
    <w:p>
      <w:r>
        <w:rPr>
          <w:rFonts w:ascii="Consolas" w:hAnsi="Consolas"/>
          <w:sz w:val="18"/>
        </w:rPr>
        <w:t>NW_022098063.1  44668199   -.--.---.--.---.----.---.--.---.--.-..-.-.....                44668182</w:t>
      </w:r>
    </w:p>
    <w:p>
      <w:r>
        <w:rPr>
          <w:rFonts w:ascii="Consolas" w:hAnsi="Consolas"/>
          <w:sz w:val="18"/>
        </w:rPr>
        <w:t>NW_022098063.1  44799242   -.--.---.--.---.----.---.--.---.--.-..-.-....                 44799258</w:t>
      </w:r>
    </w:p>
    <w:p>
      <w:r>
        <w:rPr>
          <w:rFonts w:ascii="Consolas" w:hAnsi="Consolas"/>
          <w:sz w:val="18"/>
        </w:rPr>
        <w:t>NW_022098063.1  44799238   -.--.---.--.---.----.---.--.---.--.-..-.-.........            44799259</w:t>
      </w:r>
    </w:p>
    <w:p>
      <w:r>
        <w:rPr>
          <w:rFonts w:ascii="Consolas" w:hAnsi="Consolas"/>
          <w:sz w:val="18"/>
        </w:rPr>
        <w:t>NW_022098063.1  51210076   -.--.---.--.---.----.---.--.---.--.-..-.-....                 51210092</w:t>
      </w:r>
    </w:p>
    <w:p>
      <w:r>
        <w:rPr>
          <w:rFonts w:ascii="Consolas" w:hAnsi="Consolas"/>
          <w:sz w:val="18"/>
        </w:rPr>
        <w:t>NW_022098063.1  51210072   -.--.---.--.---.----.---.--.---.--.-..-.-.........            51210093</w:t>
      </w:r>
    </w:p>
    <w:p>
      <w:r>
        <w:rPr>
          <w:rFonts w:ascii="Consolas" w:hAnsi="Consolas"/>
          <w:sz w:val="18"/>
        </w:rPr>
        <w:t>NW_022098063.1  56242928   -.--.---.--.---.----.---.--.---.--.-..-.-.....                56242911</w:t>
      </w:r>
    </w:p>
    <w:p>
      <w:r>
        <w:rPr>
          <w:rFonts w:ascii="Consolas" w:hAnsi="Consolas"/>
          <w:sz w:val="18"/>
        </w:rPr>
        <w:t>NW_022098063.1  64161926   -.--.---.--.---.----.---.--.---.--.-..-.-.........            64161905</w:t>
      </w:r>
    </w:p>
    <w:p>
      <w:r>
        <w:rPr>
          <w:rFonts w:ascii="Consolas" w:hAnsi="Consolas"/>
          <w:sz w:val="18"/>
        </w:rPr>
        <w:t>NW_022098063.1  64161922   -.--.---.--.---.----.---.--.---.--.-..-.-....                 64161906</w:t>
      </w:r>
    </w:p>
    <w:p>
      <w:r>
        <w:rPr>
          <w:rFonts w:ascii="Consolas" w:hAnsi="Consolas"/>
          <w:sz w:val="18"/>
        </w:rPr>
        <w:t>NW_022098063.1  65125718   -.--.---.--.---.----.---.--.---.--.-..-.-.........            65125697</w:t>
      </w:r>
    </w:p>
    <w:p>
      <w:r>
        <w:rPr>
          <w:rFonts w:ascii="Consolas" w:hAnsi="Consolas"/>
          <w:sz w:val="18"/>
        </w:rPr>
        <w:t>NW_022098063.1  65125714   -.--.---.--.---.----.---.--.---.--.-..-.-....                 65125698</w:t>
      </w:r>
    </w:p>
    <w:p>
      <w:r>
        <w:rPr>
          <w:rFonts w:ascii="Consolas" w:hAnsi="Consolas"/>
          <w:sz w:val="18"/>
        </w:rPr>
        <w:t>NW_022098063.1  66928795   -.--.---.--.---.----.---.--.---.--.-..-.-.....                66928812</w:t>
      </w:r>
    </w:p>
    <w:p>
      <w:r>
        <w:rPr>
          <w:rFonts w:ascii="Consolas" w:hAnsi="Consolas"/>
          <w:sz w:val="18"/>
        </w:rPr>
        <w:t>NW_022098063.1  68716468   -.--.---.--.---.----.---.--.---.--.-..-.-........             68716448</w:t>
      </w:r>
    </w:p>
    <w:p>
      <w:r>
        <w:rPr>
          <w:rFonts w:ascii="Consolas" w:hAnsi="Consolas"/>
          <w:sz w:val="18"/>
        </w:rPr>
        <w:t>NW_022098063.1  69653458   -.--.---.--.---.----.---.--.---.--.-..-.-...                  69653473</w:t>
      </w:r>
    </w:p>
    <w:p>
      <w:r>
        <w:rPr>
          <w:rFonts w:ascii="Consolas" w:hAnsi="Consolas"/>
          <w:sz w:val="18"/>
        </w:rPr>
        <w:t>NW_022098063.1  7484683    -.--.---C--.---.----.---.--.---.--.-..-.-......               7484701</w:t>
      </w:r>
    </w:p>
    <w:p>
      <w:r>
        <w:rPr>
          <w:rFonts w:ascii="Consolas" w:hAnsi="Consolas"/>
          <w:sz w:val="18"/>
        </w:rPr>
        <w:t>NW_022098063.1  21992137   -.--.---.--.---.----G---.--.---.--.-..-.-........             21992157</w:t>
      </w:r>
    </w:p>
    <w:p>
      <w:r>
        <w:rPr>
          <w:rFonts w:ascii="Consolas" w:hAnsi="Consolas"/>
          <w:sz w:val="18"/>
        </w:rPr>
        <w:t>NW_022098063.1  27822701   -.--.---.--.---.----.---.--.---C--.-..-.-........             27822721</w:t>
      </w:r>
    </w:p>
    <w:p>
      <w:r>
        <w:rPr>
          <w:rFonts w:ascii="Consolas" w:hAnsi="Consolas"/>
          <w:sz w:val="18"/>
        </w:rPr>
        <w:t>NW_022098063.1  32417860   -.--G---.--.---.----.---.--.---.--.-..-.-......               32417878</w:t>
      </w:r>
    </w:p>
    <w:p>
      <w:r>
        <w:rPr>
          <w:rFonts w:ascii="Consolas" w:hAnsi="Consolas"/>
          <w:sz w:val="18"/>
        </w:rPr>
        <w:t>NW_022098063.1  54664104   -.--.---.--C---.----.---.--.---.--.-..-.-........             54664084</w:t>
      </w:r>
    </w:p>
    <w:p>
      <w:r>
        <w:rPr>
          <w:rFonts w:ascii="Consolas" w:hAnsi="Consolas"/>
          <w:sz w:val="18"/>
        </w:rPr>
        <w:t>NW_022098063.1  64745687   -.--.---.--.---.----.---.--.---.--.-..-.-....                 64745703</w:t>
      </w:r>
    </w:p>
    <w:p>
      <w:r>
        <w:rPr>
          <w:rFonts w:ascii="Consolas" w:hAnsi="Consolas"/>
          <w:sz w:val="18"/>
        </w:rPr>
        <w:t>NW_022098063.1  17216392   -.--.---.--.---.----.---.--.---.--.-..-.-....                 17216376</w:t>
      </w:r>
    </w:p>
    <w:p>
      <w:r>
        <w:rPr>
          <w:rFonts w:ascii="Consolas" w:hAnsi="Consolas"/>
          <w:sz w:val="18"/>
        </w:rPr>
        <w:t>NW_022098063.1  20619226   -.--.---.--.---.----.---.--.---.--.-..-.-......               20619244</w:t>
      </w:r>
    </w:p>
    <w:p>
      <w:r>
        <w:rPr>
          <w:rFonts w:ascii="Consolas" w:hAnsi="Consolas"/>
          <w:sz w:val="18"/>
        </w:rPr>
        <w:t>NW_022098063.1  21088576   -.--.---.--.---.----.---.--.---.--.-..-.-........             21088556</w:t>
      </w:r>
    </w:p>
    <w:p>
      <w:r>
        <w:rPr>
          <w:rFonts w:ascii="Consolas" w:hAnsi="Consolas"/>
          <w:sz w:val="18"/>
        </w:rPr>
        <w:t>NW_022098063.1  31024087   -.--.---.--.---.----.---.--.---.--.-..-.-....                 31024103</w:t>
      </w:r>
    </w:p>
    <w:p>
      <w:r>
        <w:rPr>
          <w:rFonts w:ascii="Consolas" w:hAnsi="Consolas"/>
          <w:sz w:val="18"/>
        </w:rPr>
        <w:t>NW_022098063.1  39535331   -.--.---.--.---.----.---.--.---.--.-..-.-......               39535349</w:t>
      </w:r>
    </w:p>
    <w:p>
      <w:r>
        <w:rPr>
          <w:rFonts w:ascii="Consolas" w:hAnsi="Consolas"/>
          <w:sz w:val="18"/>
        </w:rPr>
        <w:t>NW_022098063.1  45812356   -.--.---.--.---.----.---.--.---.--.-..-.-...                  45812371</w:t>
      </w:r>
    </w:p>
    <w:p>
      <w:r>
        <w:rPr>
          <w:rFonts w:ascii="Consolas" w:hAnsi="Consolas"/>
          <w:sz w:val="18"/>
        </w:rPr>
        <w:t>NW_022098063.1  47241401   -.--.---.--.---.----.---.--.---.--.-..-.-......               47241419</w:t>
      </w:r>
    </w:p>
    <w:p>
      <w:r>
        <w:rPr>
          <w:rFonts w:ascii="Consolas" w:hAnsi="Consolas"/>
          <w:sz w:val="18"/>
        </w:rPr>
        <w:t>NW_022098063.1  56143374   -.--.---.--.---.----.---.--.---.--.-..-.-........             56143394</w:t>
      </w:r>
    </w:p>
    <w:p>
      <w:r>
        <w:rPr>
          <w:rFonts w:ascii="Consolas" w:hAnsi="Consolas"/>
          <w:sz w:val="18"/>
        </w:rPr>
        <w:t>NW_022098063.1  64570040   -.--.---.--.---.----.---.--.---.--.-..-.-........             64570020</w:t>
      </w:r>
    </w:p>
    <w:p>
      <w:r>
        <w:rPr>
          <w:rFonts w:ascii="Consolas" w:hAnsi="Consolas"/>
          <w:sz w:val="18"/>
        </w:rPr>
        <w:t>NW_022098063.1  66506874   -.--.---.--.---.----.---.--.---.--.-..-.-....                 66506890</w:t>
      </w:r>
    </w:p>
    <w:p>
      <w:r>
        <w:rPr>
          <w:rFonts w:ascii="Consolas" w:hAnsi="Consolas"/>
          <w:sz w:val="18"/>
        </w:rPr>
        <w:t>NW_022098063.1  2719408    -.--.---.--.---.----.---.--.---.--.-..-.                      2719396</w:t>
      </w:r>
    </w:p>
    <w:p>
      <w:r>
        <w:rPr>
          <w:rFonts w:ascii="Consolas" w:hAnsi="Consolas"/>
          <w:sz w:val="18"/>
        </w:rPr>
        <w:t>NW_022098063.1  6155222    -C--.---.--.---.----.---.--.---.--.-..-.-....                 6155206</w:t>
      </w:r>
    </w:p>
    <w:p>
      <w:r>
        <w:rPr>
          <w:rFonts w:ascii="Consolas" w:hAnsi="Consolas"/>
          <w:sz w:val="18"/>
        </w:rPr>
        <w:t>NW_022098063.1  18971745   -.--.---.--.---.----G---.--.---.--.-..-.-....                 18971729</w:t>
      </w:r>
    </w:p>
    <w:p>
      <w:r>
        <w:rPr>
          <w:rFonts w:ascii="Consolas" w:hAnsi="Consolas"/>
          <w:sz w:val="18"/>
        </w:rPr>
        <w:t>NW_022098063.1  21769064   -.--.---C--.---.----.---.--.---.--.-..-.-....                 21769080</w:t>
      </w:r>
    </w:p>
    <w:p>
      <w:r>
        <w:rPr>
          <w:rFonts w:ascii="Consolas" w:hAnsi="Consolas"/>
          <w:sz w:val="18"/>
        </w:rPr>
        <w:t>NW_022098063.1  26510061   -.--.---.--.---.----.---.--.---.--.-..-.-.......              26510080</w:t>
      </w:r>
    </w:p>
    <w:p>
      <w:r>
        <w:rPr>
          <w:rFonts w:ascii="Consolas" w:hAnsi="Consolas"/>
          <w:sz w:val="18"/>
        </w:rPr>
        <w:t>NW_022098063.1  34391275   -.--G---.--.---.----.---.--.---.--.-..-.-......               34391257</w:t>
      </w:r>
    </w:p>
    <w:p>
      <w:r>
        <w:rPr>
          <w:rFonts w:ascii="Consolas" w:hAnsi="Consolas"/>
          <w:sz w:val="18"/>
        </w:rPr>
        <w:t>NW_022098063.1  37730833   -.--.---.--.---.----.---.--.---.--.-.C-.-........             37730853</w:t>
      </w:r>
    </w:p>
    <w:p>
      <w:r>
        <w:rPr>
          <w:rFonts w:ascii="Consolas" w:hAnsi="Consolas"/>
          <w:sz w:val="18"/>
        </w:rPr>
        <w:t>NW_022098063.1  46190083   -.--.---C--.---.----.---.--.---.--.-..-.-....                 46190067</w:t>
      </w:r>
    </w:p>
    <w:p>
      <w:r>
        <w:rPr>
          <w:rFonts w:ascii="Consolas" w:hAnsi="Consolas"/>
          <w:sz w:val="18"/>
        </w:rPr>
        <w:t>NW_022098063.1  51407938   -.--.---.--.---.----.---.--.---.--.-..-.-...C....             51407918</w:t>
      </w:r>
    </w:p>
    <w:p>
      <w:r>
        <w:rPr>
          <w:rFonts w:ascii="Consolas" w:hAnsi="Consolas"/>
          <w:sz w:val="18"/>
        </w:rPr>
        <w:t>NW_022098063.1  7440473    -.--.---.--.---.----.---.--.---.--.-..-.-.........            7440452</w:t>
      </w:r>
    </w:p>
    <w:p>
      <w:r>
        <w:rPr>
          <w:rFonts w:ascii="Consolas" w:hAnsi="Consolas"/>
          <w:sz w:val="18"/>
        </w:rPr>
        <w:t>NW_022098063.1  39964033   -.--.---.--.---.----.---.--.---.--.-..-.-.........            39964054</w:t>
      </w:r>
    </w:p>
    <w:p>
      <w:r>
        <w:rPr>
          <w:rFonts w:ascii="Consolas" w:hAnsi="Consolas"/>
          <w:sz w:val="18"/>
        </w:rPr>
        <w:t>NW_022098063.1  43436924   -.--.---.--.---.----.---.--.---.--.-..-.                      43436912</w:t>
      </w:r>
    </w:p>
    <w:p>
      <w:r>
        <w:rPr>
          <w:rFonts w:ascii="Consolas" w:hAnsi="Consolas"/>
          <w:sz w:val="18"/>
        </w:rPr>
        <w:t>NW_022098063.1  45812352   -.--.---.--.---.----.---.--.---.--.-..-.-.......              45812371</w:t>
      </w:r>
    </w:p>
    <w:p>
      <w:r>
        <w:rPr>
          <w:rFonts w:ascii="Consolas" w:hAnsi="Consolas"/>
          <w:sz w:val="18"/>
        </w:rPr>
        <w:t>NW_022098063.1  47245576   -.--.---.--.---.----.---.--.---.--.-..-.-..                   47245590</w:t>
      </w:r>
    </w:p>
    <w:p>
      <w:r>
        <w:rPr>
          <w:rFonts w:ascii="Consolas" w:hAnsi="Consolas"/>
          <w:sz w:val="18"/>
        </w:rPr>
        <w:t>NW_022098063.1  59749102   -.--.---.--.---.----.---.--.---.--.-..-.-...........          59749079</w:t>
      </w:r>
    </w:p>
    <w:p>
      <w:r>
        <w:rPr>
          <w:rFonts w:ascii="Consolas" w:hAnsi="Consolas"/>
          <w:sz w:val="18"/>
        </w:rPr>
        <w:t>NW_022098063.1  69653454   -.--.---.--.---.----.---.--.---.--.-..-.-.......              69653473</w:t>
      </w:r>
    </w:p>
    <w:p>
      <w:r>
        <w:rPr>
          <w:rFonts w:ascii="Consolas" w:hAnsi="Consolas"/>
          <w:sz w:val="18"/>
        </w:rPr>
        <w:t>NW_022098063.1  3666515    -.--.---.--.---.----.---.--.---.--.-..-.-...                  3666530</w:t>
      </w:r>
    </w:p>
    <w:p>
      <w:r>
        <w:rPr>
          <w:rFonts w:ascii="Consolas" w:hAnsi="Consolas"/>
          <w:sz w:val="18"/>
        </w:rPr>
        <w:t>NW_022098063.1  3666511    -.--.---.--.---.----.---.--.---.--.-..-.-.......              3666530</w:t>
      </w:r>
    </w:p>
    <w:p>
      <w:r>
        <w:rPr>
          <w:rFonts w:ascii="Consolas" w:hAnsi="Consolas"/>
          <w:sz w:val="18"/>
        </w:rPr>
        <w:t>NW_022098063.1  7440469    -.--.---.--.---.----.---.--.---.--.-..-.-....                 7440453</w:t>
      </w:r>
    </w:p>
    <w:p>
      <w:r>
        <w:rPr>
          <w:rFonts w:ascii="Consolas" w:hAnsi="Consolas"/>
          <w:sz w:val="18"/>
        </w:rPr>
        <w:t>NW_022098063.1  10245197   -.--.---.--.---.----.---.--.---.--.-..-.                      10245209</w:t>
      </w:r>
    </w:p>
    <w:p>
      <w:r>
        <w:rPr>
          <w:rFonts w:ascii="Consolas" w:hAnsi="Consolas"/>
          <w:sz w:val="18"/>
        </w:rPr>
        <w:t>NW_022098063.1  16063346   -.--.---.--.---.----.---.--.---.--.-..-.                      16063358</w:t>
      </w:r>
    </w:p>
    <w:p>
      <w:r>
        <w:rPr>
          <w:rFonts w:ascii="Consolas" w:hAnsi="Consolas"/>
          <w:sz w:val="18"/>
        </w:rPr>
        <w:t>NW_022098063.1  20619222   -.--.---.--.---.----.---.--.---.--.-..-.-........             20619242</w:t>
      </w:r>
    </w:p>
    <w:p>
      <w:r>
        <w:rPr>
          <w:rFonts w:ascii="Consolas" w:hAnsi="Consolas"/>
          <w:sz w:val="18"/>
        </w:rPr>
        <w:t>NW_022098063.1  20619230   -.--.---.--.---.----.---.--.---.--.-..-.-..                   20619244</w:t>
      </w:r>
    </w:p>
    <w:p>
      <w:r>
        <w:rPr>
          <w:rFonts w:ascii="Consolas" w:hAnsi="Consolas"/>
          <w:sz w:val="18"/>
        </w:rPr>
        <w:t>NW_022098063.1  22724040   -.--.---.--.---.----.---.--.---.--.-..-.-.........            22724061</w:t>
      </w:r>
    </w:p>
    <w:p>
      <w:r>
        <w:rPr>
          <w:rFonts w:ascii="Consolas" w:hAnsi="Consolas"/>
          <w:sz w:val="18"/>
        </w:rPr>
        <w:t>NW_022098063.1  35612921   -.--.---.--.---.----.---.--.---.--.-..-.-.........            35612900</w:t>
      </w:r>
    </w:p>
    <w:p>
      <w:r>
        <w:rPr>
          <w:rFonts w:ascii="Consolas" w:hAnsi="Consolas"/>
          <w:sz w:val="18"/>
        </w:rPr>
        <w:t>NW_022098063.1  39535327   -.--.---.--.---.----.---.--.---.--.-..-.-........             39535347</w:t>
      </w:r>
    </w:p>
    <w:p>
      <w:r>
        <w:rPr>
          <w:rFonts w:ascii="Consolas" w:hAnsi="Consolas"/>
          <w:sz w:val="18"/>
        </w:rPr>
        <w:t>NW_022098063.1  39535335   -.--.---.--.---.----.---.--.---.--.-..-.-..                   39535349</w:t>
      </w:r>
    </w:p>
    <w:p>
      <w:r>
        <w:rPr>
          <w:rFonts w:ascii="Consolas" w:hAnsi="Consolas"/>
          <w:sz w:val="18"/>
        </w:rPr>
        <w:t>NW_022098063.1  39964037   -.--.---.--.---.----.---.--.---.--.-..-.-....                 39964053</w:t>
      </w:r>
    </w:p>
    <w:p>
      <w:r>
        <w:rPr>
          <w:rFonts w:ascii="Consolas" w:hAnsi="Consolas"/>
          <w:sz w:val="18"/>
        </w:rPr>
        <w:t>NW_022098063.1  47241397   -.--.---.--.---.----.---.--.---.--.-..-.-........             47241417</w:t>
      </w:r>
    </w:p>
    <w:p>
      <w:r>
        <w:rPr>
          <w:rFonts w:ascii="Consolas" w:hAnsi="Consolas"/>
          <w:sz w:val="18"/>
        </w:rPr>
        <w:t>NW_022098063.1  47241405   -.--.---.--.---.----.---.--.---.--.-..-.-..                   47241419</w:t>
      </w:r>
    </w:p>
    <w:p>
      <w:r>
        <w:rPr>
          <w:rFonts w:ascii="Consolas" w:hAnsi="Consolas"/>
          <w:sz w:val="18"/>
        </w:rPr>
        <w:t>NW_022098063.1  47245572   -.--.---.--.---.----.---.--.---.--.-..-.-......               47245590</w:t>
      </w:r>
    </w:p>
    <w:p>
      <w:r>
        <w:rPr>
          <w:rFonts w:ascii="Consolas" w:hAnsi="Consolas"/>
          <w:sz w:val="18"/>
        </w:rPr>
        <w:t>NW_022098063.1  55125129   -.--.---.--.---.----.---.--.---.--.-..-.-..........           55125151</w:t>
      </w:r>
    </w:p>
    <w:p>
      <w:r>
        <w:rPr>
          <w:rFonts w:ascii="Consolas" w:hAnsi="Consolas"/>
          <w:sz w:val="18"/>
        </w:rPr>
        <w:t>NW_022098063.1  66066739   -.--.---.--.---.----.---.--.---.--.-..-.                      66066751</w:t>
      </w:r>
    </w:p>
    <w:p>
      <w:r>
        <w:rPr>
          <w:rFonts w:ascii="Consolas" w:hAnsi="Consolas"/>
          <w:sz w:val="18"/>
        </w:rPr>
        <w:t>NW_022098063.1  66734724   -.--.---.--.---.----.---.--.---.--.-..-.-......               66734706</w:t>
      </w:r>
    </w:p>
    <w:p>
      <w:r>
        <w:rPr>
          <w:rFonts w:ascii="Consolas" w:hAnsi="Consolas"/>
          <w:sz w:val="18"/>
        </w:rPr>
        <w:t>NW_022098063.1  66734720   -.--.---.--.---.----.---.--.---.--.-..-.-..                   66734706</w:t>
      </w:r>
    </w:p>
    <w:p>
      <w:r>
        <w:rPr>
          <w:rFonts w:ascii="Consolas" w:hAnsi="Consolas"/>
          <w:sz w:val="18"/>
        </w:rPr>
        <w:t>NW_022098063.1  70895717   -.--.---.--.---.----.---.--.---.--.-..-.                      70895729</w:t>
      </w:r>
    </w:p>
    <w:p>
      <w:r>
        <w:rPr>
          <w:rFonts w:ascii="Consolas" w:hAnsi="Consolas"/>
          <w:sz w:val="18"/>
        </w:rPr>
        <w:t>NW_022098063.1  764820     -.--.---.--.---.----.---.--.---.--.-..-.-.                    764833</w:t>
      </w:r>
    </w:p>
    <w:p>
      <w:r>
        <w:rPr>
          <w:rFonts w:ascii="Consolas" w:hAnsi="Consolas"/>
          <w:sz w:val="18"/>
        </w:rPr>
        <w:t>NW_022098063.1  764816     -.--.---.--.---.----.---.--.---.--.-..-.-.....                764833</w:t>
      </w:r>
    </w:p>
    <w:p>
      <w:r>
        <w:rPr>
          <w:rFonts w:ascii="Consolas" w:hAnsi="Consolas"/>
          <w:sz w:val="18"/>
        </w:rPr>
        <w:t>NW_022098063.1  791640     -.--.---.--.---.----.---.--.---.--.-.                         791650</w:t>
      </w:r>
    </w:p>
    <w:p>
      <w:r>
        <w:rPr>
          <w:rFonts w:ascii="Consolas" w:hAnsi="Consolas"/>
          <w:sz w:val="18"/>
        </w:rPr>
        <w:t>NW_022098063.1  6539078    -.--.---.--.---.----.---.--.---.--.-..-.-...........          6539101</w:t>
      </w:r>
    </w:p>
    <w:p>
      <w:r>
        <w:rPr>
          <w:rFonts w:ascii="Consolas" w:hAnsi="Consolas"/>
          <w:sz w:val="18"/>
        </w:rPr>
        <w:t>NW_022098063.1  6963120    -.--.---.--.---.----.---.--.---.--.-..-.-...                  6963135</w:t>
      </w:r>
    </w:p>
    <w:p>
      <w:r>
        <w:rPr>
          <w:rFonts w:ascii="Consolas" w:hAnsi="Consolas"/>
          <w:sz w:val="18"/>
        </w:rPr>
        <w:t>NW_022098063.1  6963116    -.--.---.--.---.----.---.--.---.--.-..-.-.......              6963135</w:t>
      </w:r>
    </w:p>
    <w:p>
      <w:r>
        <w:rPr>
          <w:rFonts w:ascii="Consolas" w:hAnsi="Consolas"/>
          <w:sz w:val="18"/>
        </w:rPr>
        <w:t>NW_022098063.1  9485274    -.--.---.--.---.----.---.--.---.--.-..-.-.........            9485253</w:t>
      </w:r>
    </w:p>
    <w:p>
      <w:r>
        <w:rPr>
          <w:rFonts w:ascii="Consolas" w:hAnsi="Consolas"/>
          <w:sz w:val="18"/>
        </w:rPr>
        <w:t>NW_022098063.1  9485266    -.--.---.--.---.----.---.--.---.--.-..-.                      9485254</w:t>
      </w:r>
    </w:p>
    <w:p>
      <w:r>
        <w:rPr>
          <w:rFonts w:ascii="Consolas" w:hAnsi="Consolas"/>
          <w:sz w:val="18"/>
        </w:rPr>
        <w:t>NW_022098063.1  10148325   -.--.---.--.---.----.---.--.---.--.-..-.-......               10148307</w:t>
      </w:r>
    </w:p>
    <w:p>
      <w:r>
        <w:rPr>
          <w:rFonts w:ascii="Consolas" w:hAnsi="Consolas"/>
          <w:sz w:val="18"/>
        </w:rPr>
        <w:t>NW_022098063.1  10148321   -.--.---.--.---.----.---.--.---.--.-..-.-..                   10148307</w:t>
      </w:r>
    </w:p>
    <w:p>
      <w:r>
        <w:rPr>
          <w:rFonts w:ascii="Consolas" w:hAnsi="Consolas"/>
          <w:sz w:val="18"/>
        </w:rPr>
        <w:t>NW_022098063.1  12303479   -.--.---.--.---.----.---.--.---.--.-.                         12303489</w:t>
      </w:r>
    </w:p>
    <w:p>
      <w:r>
        <w:rPr>
          <w:rFonts w:ascii="Consolas" w:hAnsi="Consolas"/>
          <w:sz w:val="18"/>
        </w:rPr>
        <w:t>NW_022098063.1  15580699   -.--.---.--.---.----.---.--.---.--.-..-.                      15580711</w:t>
      </w:r>
    </w:p>
    <w:p>
      <w:r>
        <w:rPr>
          <w:rFonts w:ascii="Consolas" w:hAnsi="Consolas"/>
          <w:sz w:val="18"/>
        </w:rPr>
        <w:t>NW_022098063.1  15580691   -.--.---.--.---.----.---.--.---.--.-..-.-.........            15580712</w:t>
      </w:r>
    </w:p>
    <w:p>
      <w:r>
        <w:rPr>
          <w:rFonts w:ascii="Consolas" w:hAnsi="Consolas"/>
          <w:sz w:val="18"/>
        </w:rPr>
        <w:t>NW_022098063.1  16063338   -.--.---.--.---.----.---.--.---.--.-..-.-.........            16063359</w:t>
      </w:r>
    </w:p>
    <w:p>
      <w:r>
        <w:rPr>
          <w:rFonts w:ascii="Consolas" w:hAnsi="Consolas"/>
          <w:sz w:val="18"/>
        </w:rPr>
        <w:t>NW_022098063.1  22724044   -.--.---.--.---.----.---.--.---.--.-..-.-....                 22724060</w:t>
      </w:r>
    </w:p>
    <w:p>
      <w:r>
        <w:rPr>
          <w:rFonts w:ascii="Consolas" w:hAnsi="Consolas"/>
          <w:sz w:val="18"/>
        </w:rPr>
        <w:t>NW_022098063.1  24520466   -.--.---.--.---.----.---.--.---.--.-..-.-...                  24520481</w:t>
      </w:r>
    </w:p>
    <w:p>
      <w:r>
        <w:rPr>
          <w:rFonts w:ascii="Consolas" w:hAnsi="Consolas"/>
          <w:sz w:val="18"/>
        </w:rPr>
        <w:t>NW_022098063.1  24520462   -.--.---.--.---.----.---.--.---.--.-..-.-.......              24520481</w:t>
      </w:r>
    </w:p>
    <w:p>
      <w:r>
        <w:rPr>
          <w:rFonts w:ascii="Consolas" w:hAnsi="Consolas"/>
          <w:sz w:val="18"/>
        </w:rPr>
        <w:t>NW_022098063.1  32588041   -.--.---.--.---.----.---.--.---.--.-..-.-.........            32588020</w:t>
      </w:r>
    </w:p>
    <w:p>
      <w:r>
        <w:rPr>
          <w:rFonts w:ascii="Consolas" w:hAnsi="Consolas"/>
          <w:sz w:val="18"/>
        </w:rPr>
        <w:t>NW_022098063.1  35612917   -.--.---.--.---.----.---.--.---.--.-..-.-....                 35612901</w:t>
      </w:r>
    </w:p>
    <w:p>
      <w:r>
        <w:rPr>
          <w:rFonts w:ascii="Consolas" w:hAnsi="Consolas"/>
          <w:sz w:val="18"/>
        </w:rPr>
        <w:t>NW_022098063.1  36716762   -.--.---.--.---.----.---.--.---.--.-.                         36716772</w:t>
      </w:r>
    </w:p>
    <w:p>
      <w:r>
        <w:rPr>
          <w:rFonts w:ascii="Consolas" w:hAnsi="Consolas"/>
          <w:sz w:val="18"/>
        </w:rPr>
        <w:t>NW_022098063.1  38633158   -.--.---.--.---.----.---.--.---.--.-..-.-.........            38633137</w:t>
      </w:r>
    </w:p>
    <w:p>
      <w:r>
        <w:rPr>
          <w:rFonts w:ascii="Consolas" w:hAnsi="Consolas"/>
          <w:sz w:val="18"/>
        </w:rPr>
        <w:t>NW_022098063.1  40587342   -.--.---.--.---.----.---.--.---.--.-..-.-.........            40587363</w:t>
      </w:r>
    </w:p>
    <w:p>
      <w:r>
        <w:rPr>
          <w:rFonts w:ascii="Consolas" w:hAnsi="Consolas"/>
          <w:sz w:val="18"/>
        </w:rPr>
        <w:t>NW_022098063.1  41764764   -.--.---.--.---.----.---.--.---.--.-..-.-.......              41764745</w:t>
      </w:r>
    </w:p>
    <w:p>
      <w:r>
        <w:rPr>
          <w:rFonts w:ascii="Consolas" w:hAnsi="Consolas"/>
          <w:sz w:val="18"/>
        </w:rPr>
        <w:t>NW_022098063.1  41764760   -.--.---.--.---.----.---.--.---.--.-..-.-...                  41764745</w:t>
      </w:r>
    </w:p>
    <w:p>
      <w:r>
        <w:rPr>
          <w:rFonts w:ascii="Consolas" w:hAnsi="Consolas"/>
          <w:sz w:val="18"/>
        </w:rPr>
        <w:t>NW_022098063.1  43619500   -.--.---.--.---.----.---.--.---.--.-..-.                      43619488</w:t>
      </w:r>
    </w:p>
    <w:p>
      <w:r>
        <w:rPr>
          <w:rFonts w:ascii="Consolas" w:hAnsi="Consolas"/>
          <w:sz w:val="18"/>
        </w:rPr>
        <w:t>NW_022098063.1  50880374   -.--.---.--.---.----.---.--.---.--.-..-.-..........           50880352</w:t>
      </w:r>
    </w:p>
    <w:p>
      <w:r>
        <w:rPr>
          <w:rFonts w:ascii="Consolas" w:hAnsi="Consolas"/>
          <w:sz w:val="18"/>
        </w:rPr>
        <w:t>NW_022098063.1  55916930   -.--.---.--.---.----.---.--.---.--.-.                         55916920</w:t>
      </w:r>
    </w:p>
    <w:p>
      <w:r>
        <w:rPr>
          <w:rFonts w:ascii="Consolas" w:hAnsi="Consolas"/>
          <w:sz w:val="18"/>
        </w:rPr>
        <w:t>NW_022098063.1  59749094   -.--.---.--.---.----.---.--.---.--.-..-.                      59749082</w:t>
      </w:r>
    </w:p>
    <w:p>
      <w:r>
        <w:rPr>
          <w:rFonts w:ascii="Consolas" w:hAnsi="Consolas"/>
          <w:sz w:val="18"/>
        </w:rPr>
        <w:t>NW_022098063.1  64100738   -.--.---.--.---.----.---.--.---.--.-.                         64100748</w:t>
      </w:r>
    </w:p>
    <w:p>
      <w:r>
        <w:rPr>
          <w:rFonts w:ascii="Consolas" w:hAnsi="Consolas"/>
          <w:sz w:val="18"/>
        </w:rPr>
        <w:t>NW_022098063.1  65381074   -.--.---.--.---.----.---.--.---.--.-..                        65381085</w:t>
      </w:r>
    </w:p>
    <w:p>
      <w:r>
        <w:rPr>
          <w:rFonts w:ascii="Consolas" w:hAnsi="Consolas"/>
          <w:sz w:val="18"/>
        </w:rPr>
        <w:t>NW_022098063.1  68324562   -.--.---.--.---.----.---.--.---.--.-..                        68324573</w:t>
      </w:r>
    </w:p>
    <w:p>
      <w:r>
        <w:rPr>
          <w:rFonts w:ascii="Consolas" w:hAnsi="Consolas"/>
          <w:sz w:val="18"/>
        </w:rPr>
        <w:t>NW_022098063.1  70895709   -.--.---.--.---.----.---.--.---.--.-..-.-.........            70895730</w:t>
      </w:r>
    </w:p>
    <w:p>
      <w:r>
        <w:rPr>
          <w:rFonts w:ascii="Consolas" w:hAnsi="Consolas"/>
          <w:sz w:val="18"/>
        </w:rPr>
        <w:t>NW_022098063.1  764812     -.--.---.--.---.----.---.--.---.--.-..-.-........             764832</w:t>
      </w:r>
    </w:p>
    <w:p>
      <w:r>
        <w:rPr>
          <w:rFonts w:ascii="Consolas" w:hAnsi="Consolas"/>
          <w:sz w:val="18"/>
        </w:rPr>
        <w:t>NW_022098063.1  2238190    -.--.---.--.---.----.---.--.---.--.-..-.-.........            2238169</w:t>
      </w:r>
    </w:p>
    <w:p>
      <w:r>
        <w:rPr>
          <w:rFonts w:ascii="Consolas" w:hAnsi="Consolas"/>
          <w:sz w:val="18"/>
        </w:rPr>
        <w:t>NW_022098063.1  7440465    -.--.---.--.---.----.---.--.---.--.-..-.                      7440453</w:t>
      </w:r>
    </w:p>
    <w:p>
      <w:r>
        <w:rPr>
          <w:rFonts w:ascii="Consolas" w:hAnsi="Consolas"/>
          <w:sz w:val="18"/>
        </w:rPr>
        <w:t>NW_022098063.1  9485270    -.--.---.--.---.----.---.--.---.--.-..-.-....                 9485254</w:t>
      </w:r>
    </w:p>
    <w:p>
      <w:r>
        <w:rPr>
          <w:rFonts w:ascii="Consolas" w:hAnsi="Consolas"/>
          <w:sz w:val="18"/>
        </w:rPr>
        <w:t>NW_022098063.1  10245193   -.--.---.--.---.----.---.--.---.--.-..-.-....                 10245209</w:t>
      </w:r>
    </w:p>
    <w:p>
      <w:r>
        <w:rPr>
          <w:rFonts w:ascii="Consolas" w:hAnsi="Consolas"/>
          <w:sz w:val="18"/>
        </w:rPr>
        <w:t>NW_022098063.1  10245189   -.--.---.--.---.----.---.--.---.--.-..-.-........             10245209</w:t>
      </w:r>
    </w:p>
    <w:p>
      <w:r>
        <w:rPr>
          <w:rFonts w:ascii="Consolas" w:hAnsi="Consolas"/>
          <w:sz w:val="18"/>
        </w:rPr>
        <w:t>NW_022098063.1  15580695   -.--.---.--.---.----.---.--.---.--.-..-.-....                 15580711</w:t>
      </w:r>
    </w:p>
    <w:p>
      <w:r>
        <w:rPr>
          <w:rFonts w:ascii="Consolas" w:hAnsi="Consolas"/>
          <w:sz w:val="18"/>
        </w:rPr>
        <w:t>NW_022098063.1  16063342   -.--.---.--.---.----.---.--.---.--.-..-.-....                 16063358</w:t>
      </w:r>
    </w:p>
    <w:p>
      <w:r>
        <w:rPr>
          <w:rFonts w:ascii="Consolas" w:hAnsi="Consolas"/>
          <w:sz w:val="18"/>
        </w:rPr>
        <w:t>NW_022098063.1  19180250   -.--.---.--.---.----.---.--.---.--.-..-.-.........            19180271</w:t>
      </w:r>
    </w:p>
    <w:p>
      <w:r>
        <w:rPr>
          <w:rFonts w:ascii="Consolas" w:hAnsi="Consolas"/>
          <w:sz w:val="18"/>
        </w:rPr>
        <w:t>NW_022098063.1  22724048   -.--.---.--.---.----.---.--.---.--.-..-.                      22724060</w:t>
      </w:r>
    </w:p>
    <w:p>
      <w:r>
        <w:rPr>
          <w:rFonts w:ascii="Consolas" w:hAnsi="Consolas"/>
          <w:sz w:val="18"/>
        </w:rPr>
        <w:t>NW_022098063.1  23222864   -.--.---.--.---.----.---.--.---.--.-..-.-...                  23222879</w:t>
      </w:r>
    </w:p>
    <w:p>
      <w:r>
        <w:rPr>
          <w:rFonts w:ascii="Consolas" w:hAnsi="Consolas"/>
          <w:sz w:val="18"/>
        </w:rPr>
        <w:t>NW_022098063.1  23222860   -.--.---.--.---.----.---.--.---.--.-..-.-.......              23222879</w:t>
      </w:r>
    </w:p>
    <w:p>
      <w:r>
        <w:rPr>
          <w:rFonts w:ascii="Consolas" w:hAnsi="Consolas"/>
          <w:sz w:val="18"/>
        </w:rPr>
        <w:t>NW_022098063.1  26043844   -.--.---.--.---.----.---.--.---.--.-..-.-......               26043826</w:t>
      </w:r>
    </w:p>
    <w:p>
      <w:r>
        <w:rPr>
          <w:rFonts w:ascii="Consolas" w:hAnsi="Consolas"/>
          <w:sz w:val="18"/>
        </w:rPr>
        <w:t>NW_022098063.1  26043840   -.--.---.--.---.----.---.--.---.--.-..-.-..                   26043826</w:t>
      </w:r>
    </w:p>
    <w:p>
      <w:r>
        <w:rPr>
          <w:rFonts w:ascii="Consolas" w:hAnsi="Consolas"/>
          <w:sz w:val="18"/>
        </w:rPr>
        <w:t>NW_022098063.1  28922412   -.--.---.--.---.----.---.--.---.--.-..-.-.........            28922433</w:t>
      </w:r>
    </w:p>
    <w:p>
      <w:r>
        <w:rPr>
          <w:rFonts w:ascii="Consolas" w:hAnsi="Consolas"/>
          <w:sz w:val="18"/>
        </w:rPr>
        <w:t>NW_022098063.1  32588037   -.--.---.--.---.----.---.--.---.--.-..-.-....                 32588021</w:t>
      </w:r>
    </w:p>
    <w:p>
      <w:r>
        <w:rPr>
          <w:rFonts w:ascii="Consolas" w:hAnsi="Consolas"/>
          <w:sz w:val="18"/>
        </w:rPr>
        <w:t>NW_022098063.1  32588033   -.--.---.--.---.----.---.--.---.--.-..-.                      32588021</w:t>
      </w:r>
    </w:p>
    <w:p>
      <w:r>
        <w:rPr>
          <w:rFonts w:ascii="Consolas" w:hAnsi="Consolas"/>
          <w:sz w:val="18"/>
        </w:rPr>
        <w:t>NW_022098063.1  35612913   -.--.---.--.---.----.---.--.---.--.-..-.                      35612901</w:t>
      </w:r>
    </w:p>
    <w:p>
      <w:r>
        <w:rPr>
          <w:rFonts w:ascii="Consolas" w:hAnsi="Consolas"/>
          <w:sz w:val="18"/>
        </w:rPr>
        <w:t>NW_022098063.1  38589916   -.--.---.--.---.----.---.--.---.--.-..                        38589905</w:t>
      </w:r>
    </w:p>
    <w:p>
      <w:r>
        <w:rPr>
          <w:rFonts w:ascii="Consolas" w:hAnsi="Consolas"/>
          <w:sz w:val="18"/>
        </w:rPr>
        <w:t>NW_022098063.1  38633154   -.--.---.--.---.----.---.--.---.--.-..-.-....                 38633138</w:t>
      </w:r>
    </w:p>
    <w:p>
      <w:r>
        <w:rPr>
          <w:rFonts w:ascii="Consolas" w:hAnsi="Consolas"/>
          <w:sz w:val="18"/>
        </w:rPr>
        <w:t>NW_022098063.1  38633150   -.--.---.--.---.----.---.--.---.--.-..-.                      38633138</w:t>
      </w:r>
    </w:p>
    <w:p>
      <w:r>
        <w:rPr>
          <w:rFonts w:ascii="Consolas" w:hAnsi="Consolas"/>
          <w:sz w:val="18"/>
        </w:rPr>
        <w:t>NW_022098063.1  39964041   -.--.---.--.---.----.---.--.---.--.-..-.                      39964053</w:t>
      </w:r>
    </w:p>
    <w:p>
      <w:r>
        <w:rPr>
          <w:rFonts w:ascii="Consolas" w:hAnsi="Consolas"/>
          <w:sz w:val="18"/>
        </w:rPr>
        <w:t>NW_022098063.1  40587350   -.--.---.--.---.----.---.--.---.--.-..-.                      40587362</w:t>
      </w:r>
    </w:p>
    <w:p>
      <w:r>
        <w:rPr>
          <w:rFonts w:ascii="Consolas" w:hAnsi="Consolas"/>
          <w:sz w:val="18"/>
        </w:rPr>
        <w:t>NW_022098063.1  40587346   -.--.---.--.---.----.---.--.---.--.-..-.-....                 40587362</w:t>
      </w:r>
    </w:p>
    <w:p>
      <w:r>
        <w:rPr>
          <w:rFonts w:ascii="Consolas" w:hAnsi="Consolas"/>
          <w:sz w:val="18"/>
        </w:rPr>
        <w:t>NW_022098063.1  43196803   -.--.---.--.---.----.---.--.---.--.-..-.-........             43196823</w:t>
      </w:r>
    </w:p>
    <w:p>
      <w:r>
        <w:rPr>
          <w:rFonts w:ascii="Consolas" w:hAnsi="Consolas"/>
          <w:sz w:val="18"/>
        </w:rPr>
        <w:t>NW_022098063.1  43436932   -.--.---.--.---.----.---.--.---.--.-..-.-........             43436912</w:t>
      </w:r>
    </w:p>
    <w:p>
      <w:r>
        <w:rPr>
          <w:rFonts w:ascii="Consolas" w:hAnsi="Consolas"/>
          <w:sz w:val="18"/>
        </w:rPr>
        <w:t>NW_022098063.1  43436928   -.--.---.--.---.----.---.--.---.--.-..-.-....                 43436912</w:t>
      </w:r>
    </w:p>
    <w:p>
      <w:r>
        <w:rPr>
          <w:rFonts w:ascii="Consolas" w:hAnsi="Consolas"/>
          <w:sz w:val="18"/>
        </w:rPr>
        <w:t>NW_022098063.1  43619508   -.--.---.--.---.----.---.--.---.--.-..-.-........             43619488</w:t>
      </w:r>
    </w:p>
    <w:p>
      <w:r>
        <w:rPr>
          <w:rFonts w:ascii="Consolas" w:hAnsi="Consolas"/>
          <w:sz w:val="18"/>
        </w:rPr>
        <w:t>NW_022098063.1  43619504   -.--.---.--.---.----.---.--.---.--.-..-.-....                 43619488</w:t>
      </w:r>
    </w:p>
    <w:p>
      <w:r>
        <w:rPr>
          <w:rFonts w:ascii="Consolas" w:hAnsi="Consolas"/>
          <w:sz w:val="18"/>
        </w:rPr>
        <w:t>NW_022098063.1  45812348   -.--.---.--.---.----.---.--.---.--.-..-.-........             45812368</w:t>
      </w:r>
    </w:p>
    <w:p>
      <w:r>
        <w:rPr>
          <w:rFonts w:ascii="Consolas" w:hAnsi="Consolas"/>
          <w:sz w:val="18"/>
        </w:rPr>
        <w:t>NW_022098063.1  47245568   -.--.---.--.---.----.---.--.---.--.-..-.-........             47245588</w:t>
      </w:r>
    </w:p>
    <w:p>
      <w:r>
        <w:rPr>
          <w:rFonts w:ascii="Consolas" w:hAnsi="Consolas"/>
          <w:sz w:val="18"/>
        </w:rPr>
        <w:t>NW_022098063.1  47985609   -.--.---.--.---.----.---.--.---.--.                           47985618</w:t>
      </w:r>
    </w:p>
    <w:p>
      <w:r>
        <w:rPr>
          <w:rFonts w:ascii="Consolas" w:hAnsi="Consolas"/>
          <w:sz w:val="18"/>
        </w:rPr>
        <w:t>NW_022098063.1  55125137   -.--.---.--.---.----.---.--.---.--.-..-.                      55125149</w:t>
      </w:r>
    </w:p>
    <w:p>
      <w:r>
        <w:rPr>
          <w:rFonts w:ascii="Consolas" w:hAnsi="Consolas"/>
          <w:sz w:val="18"/>
        </w:rPr>
        <w:t>NW_022098063.1  55125133   -.--.---.--.---.----.---.--.---.--.-..-.-....                 55125149</w:t>
      </w:r>
    </w:p>
    <w:p>
      <w:r>
        <w:rPr>
          <w:rFonts w:ascii="Consolas" w:hAnsi="Consolas"/>
          <w:sz w:val="18"/>
        </w:rPr>
        <w:t>NW_022098063.1  57112255   -.--.---.--.---.----.---.--.---.--.-..-.-......               57112237</w:t>
      </w:r>
    </w:p>
    <w:p>
      <w:r>
        <w:rPr>
          <w:rFonts w:ascii="Consolas" w:hAnsi="Consolas"/>
          <w:sz w:val="18"/>
        </w:rPr>
        <w:t>NW_022098063.1  57112251   -.--.---.--.---.----.---.--.---.--.-..-.-..                   57112237</w:t>
      </w:r>
    </w:p>
    <w:p>
      <w:r>
        <w:rPr>
          <w:rFonts w:ascii="Consolas" w:hAnsi="Consolas"/>
          <w:sz w:val="18"/>
        </w:rPr>
        <w:t>NW_022098063.1  59749098   -.--.---.--.---.----.---.--.---.--.-..-.-....                 59749082</w:t>
      </w:r>
    </w:p>
    <w:p>
      <w:r>
        <w:rPr>
          <w:rFonts w:ascii="Consolas" w:hAnsi="Consolas"/>
          <w:sz w:val="18"/>
        </w:rPr>
        <w:t>NW_022098063.1  66066735   -.--.---.--.---.----.---.--.---.--.-..-.-....                 66066751</w:t>
      </w:r>
    </w:p>
    <w:p>
      <w:r>
        <w:rPr>
          <w:rFonts w:ascii="Consolas" w:hAnsi="Consolas"/>
          <w:sz w:val="18"/>
        </w:rPr>
        <w:t>NW_022098063.1  66066731   -.--.---.--.---.----.---.--.---.--.-..-.-........             66066751</w:t>
      </w:r>
    </w:p>
    <w:p>
      <w:r>
        <w:rPr>
          <w:rFonts w:ascii="Consolas" w:hAnsi="Consolas"/>
          <w:sz w:val="18"/>
        </w:rPr>
        <w:t>NW_022098063.1  66734728   -.--.---.--.---.----.---.--.---.--.-..-.-........             66734708</w:t>
      </w:r>
    </w:p>
    <w:p>
      <w:r>
        <w:rPr>
          <w:rFonts w:ascii="Consolas" w:hAnsi="Consolas"/>
          <w:sz w:val="18"/>
        </w:rPr>
        <w:t>NW_022098063.1  66832287   -.--.---.--.---.----.---.--.---.                              66832279</w:t>
      </w:r>
    </w:p>
    <w:p>
      <w:r>
        <w:rPr>
          <w:rFonts w:ascii="Consolas" w:hAnsi="Consolas"/>
          <w:sz w:val="18"/>
        </w:rPr>
        <w:t>NW_022098063.1  69653450   -.--.---.--.---.----.---.--.---.--.-..-.-........             69653470</w:t>
      </w:r>
    </w:p>
    <w:p>
      <w:r>
        <w:rPr>
          <w:rFonts w:ascii="Consolas" w:hAnsi="Consolas"/>
          <w:sz w:val="18"/>
        </w:rPr>
        <w:t>NW_022098063.1  70686246   -.--.---.--.---.----.---.--.---.                              70686238</w:t>
      </w:r>
    </w:p>
    <w:p>
      <w:r>
        <w:rPr>
          <w:rFonts w:ascii="Consolas" w:hAnsi="Consolas"/>
          <w:sz w:val="18"/>
        </w:rPr>
        <w:t>NW_022098063.1  70895713   -.--.---.--.---.----.---.--.---.--.-..-.-....                 70895729</w:t>
      </w:r>
    </w:p>
    <w:p>
      <w:r>
        <w:rPr>
          <w:rFonts w:ascii="Consolas" w:hAnsi="Consolas"/>
          <w:sz w:val="18"/>
        </w:rPr>
        <w:t>NW_022098063.1  7993372    -.--.---.--.---.----.---.--.---.--.-..-.-.......              7993391</w:t>
      </w:r>
    </w:p>
    <w:p>
      <w:r>
        <w:rPr>
          <w:rFonts w:ascii="Consolas" w:hAnsi="Consolas"/>
          <w:sz w:val="18"/>
        </w:rPr>
        <w:t>NW_022098063.1  32709900   -.--.---.--.---.----.---.--.---.--.-..-.-.........            32709879</w:t>
      </w:r>
    </w:p>
    <w:p>
      <w:r>
        <w:rPr>
          <w:rFonts w:ascii="Consolas" w:hAnsi="Consolas"/>
          <w:sz w:val="18"/>
        </w:rPr>
        <w:t>NW_022098063.1  51190496   -.--.---C--.---.----.---.--.---.--.-..-.-.........            51190517</w:t>
      </w:r>
    </w:p>
    <w:p>
      <w:r>
        <w:rPr>
          <w:rFonts w:ascii="Consolas" w:hAnsi="Consolas"/>
          <w:sz w:val="18"/>
        </w:rPr>
        <w:t>NW_022098063.1  12634697   -.--.---.--.---.----.T--.--.---.--.-..-.-.........            12634719</w:t>
      </w:r>
    </w:p>
    <w:p>
      <w:r>
        <w:rPr>
          <w:rFonts w:ascii="Consolas" w:hAnsi="Consolas"/>
          <w:sz w:val="18"/>
        </w:rPr>
        <w:t>NW_022098063.1  1846930    -.TT.---.--.---.----.---.--.---.--.-..-.-.........            1846953</w:t>
      </w:r>
    </w:p>
    <w:p>
      <w:r>
        <w:rPr>
          <w:rFonts w:ascii="Consolas" w:hAnsi="Consolas"/>
          <w:sz w:val="18"/>
        </w:rPr>
        <w:t>NW_022098063.1  49635119   -.--.---.--.---.----.T--.--.---.--.-..-.-....T......          49635095</w:t>
      </w:r>
    </w:p>
    <w:p>
      <w:r>
        <w:rPr>
          <w:rFonts w:ascii="Consolas" w:hAnsi="Consolas"/>
          <w:sz w:val="18"/>
        </w:rPr>
        <w:t>NW_022098063.1  23697982   -.--.TT-.--.---.----.---.--.---.--.-..-.-.........            23697959</w:t>
      </w:r>
    </w:p>
    <w:p>
      <w:r>
        <w:rPr>
          <w:rFonts w:ascii="Consolas" w:hAnsi="Consolas"/>
          <w:sz w:val="18"/>
        </w:rPr>
        <w:t>NW_022098063.1  48981760   -.--.------.---.----.---.--.---.--.-..-.-....                 48981775</w:t>
      </w:r>
    </w:p>
    <w:p>
      <w:r>
        <w:rPr>
          <w:rFonts w:ascii="Consolas" w:hAnsi="Consolas"/>
          <w:sz w:val="18"/>
        </w:rPr>
        <w:t>NW_022098063.1  49494540   -.--.---.--.--------.---.--.---.--.-..-.-...........          49494518</w:t>
      </w:r>
    </w:p>
    <w:p>
      <w:r>
        <w:rPr>
          <w:rFonts w:ascii="Consolas" w:hAnsi="Consolas"/>
          <w:sz w:val="18"/>
        </w:rPr>
        <w:t>NW_022098063.1  71967304   -.--.---.--.---.----.------.---.--.-..-.-..........           71967325</w:t>
      </w:r>
    </w:p>
    <w:p>
      <w:r>
        <w:rPr>
          <w:rFonts w:ascii="Consolas" w:hAnsi="Consolas"/>
          <w:sz w:val="18"/>
        </w:rPr>
        <w:t>NW_022098058.1  4846928    -.--.---.--.---.----.---.--.---.--G-..-.-G........            4846949</w:t>
      </w:r>
    </w:p>
    <w:p>
      <w:r>
        <w:rPr>
          <w:rFonts w:ascii="Consolas" w:hAnsi="Consolas"/>
          <w:sz w:val="18"/>
        </w:rPr>
        <w:t>NW_022098058.1  4244024    -.--.---.--.---.----.---.--.---.--.-..-.-...........          4244001</w:t>
      </w:r>
    </w:p>
    <w:p>
      <w:r>
        <w:rPr>
          <w:rFonts w:ascii="Consolas" w:hAnsi="Consolas"/>
          <w:sz w:val="18"/>
        </w:rPr>
        <w:t>NW_022098058.1  4617176    -.--.---.--.---.----.---.--.---.--.-..-.-........             4617196</w:t>
      </w:r>
    </w:p>
    <w:p>
      <w:r>
        <w:rPr>
          <w:rFonts w:ascii="Consolas" w:hAnsi="Consolas"/>
          <w:sz w:val="18"/>
        </w:rPr>
        <w:t>NW_022098058.1  3516864    -.--.---.--.---.----.---.--.---.--.-..-.-........             3516884</w:t>
      </w:r>
    </w:p>
    <w:p>
      <w:r>
        <w:rPr>
          <w:rFonts w:ascii="Consolas" w:hAnsi="Consolas"/>
          <w:sz w:val="18"/>
        </w:rPr>
        <w:t>NW_022098058.1  3516872    -.--.---.--.---.----.---.--.---.--.-..-.-.........            3516893</w:t>
      </w:r>
    </w:p>
    <w:p>
      <w:r>
        <w:rPr>
          <w:rFonts w:ascii="Consolas" w:hAnsi="Consolas"/>
          <w:sz w:val="18"/>
        </w:rPr>
        <w:t>NW_022098058.1  4763572    -.--.---.--.---.----.---.--.---.--.-..-.-.........            4763551</w:t>
      </w:r>
    </w:p>
    <w:p>
      <w:r>
        <w:rPr>
          <w:rFonts w:ascii="Consolas" w:hAnsi="Consolas"/>
          <w:sz w:val="18"/>
        </w:rPr>
        <w:t>NW_022098058.1  4763576    -.--.---.--.---.----.---.--.---.--.-..-.-........             4763556</w:t>
      </w:r>
    </w:p>
    <w:p>
      <w:r>
        <w:rPr>
          <w:rFonts w:ascii="Consolas" w:hAnsi="Consolas"/>
          <w:sz w:val="18"/>
        </w:rPr>
        <w:t>NW_022098058.1  4794610    -.--.---.--.---.----.---.--.---.--.-..-.-.........            4794631</w:t>
      </w:r>
    </w:p>
    <w:p>
      <w:r>
        <w:rPr>
          <w:rFonts w:ascii="Consolas" w:hAnsi="Consolas"/>
          <w:sz w:val="18"/>
        </w:rPr>
        <w:t>NW_022098058.1  5145458    -.--.---.--.---.----.---.--.---.--.-..-.-.........            5145437</w:t>
      </w:r>
    </w:p>
    <w:p>
      <w:r>
        <w:rPr>
          <w:rFonts w:ascii="Consolas" w:hAnsi="Consolas"/>
          <w:sz w:val="18"/>
        </w:rPr>
        <w:t>NW_022098058.1  3516868    -.--.---.--.---.----.---.--.---.--.-..-.-........             3516888</w:t>
      </w:r>
    </w:p>
    <w:p>
      <w:r>
        <w:rPr>
          <w:rFonts w:ascii="Consolas" w:hAnsi="Consolas"/>
          <w:sz w:val="18"/>
        </w:rPr>
        <w:t>NW_022098058.1  4244028    -.--.---.--.---.----.---.--.---.--.-..-.-........             4244008</w:t>
      </w:r>
    </w:p>
    <w:p>
      <w:r>
        <w:rPr>
          <w:rFonts w:ascii="Consolas" w:hAnsi="Consolas"/>
          <w:sz w:val="18"/>
        </w:rPr>
        <w:t>NW_022098058.1  4244032    -.--.---.--.---.----.---.--.---.--.-..-.-........             4244012</w:t>
      </w:r>
    </w:p>
    <w:p>
      <w:r>
        <w:rPr>
          <w:rFonts w:ascii="Consolas" w:hAnsi="Consolas"/>
          <w:sz w:val="18"/>
        </w:rPr>
        <w:t>NW_022098058.1  4626004    -.--.---.--.---.----.---.--.---.--.-..-.-.........            4625983</w:t>
      </w:r>
    </w:p>
    <w:p>
      <w:r>
        <w:rPr>
          <w:rFonts w:ascii="Consolas" w:hAnsi="Consolas"/>
          <w:sz w:val="18"/>
        </w:rPr>
        <w:t>NW_022098058.1  4794606    -.--.---.--.---.----.---.--.---.--.-..-.-........             4794626</w:t>
      </w:r>
    </w:p>
    <w:p>
      <w:r>
        <w:rPr>
          <w:rFonts w:ascii="Consolas" w:hAnsi="Consolas"/>
          <w:sz w:val="18"/>
        </w:rPr>
        <w:t>NW_022098058.1  7866098    -.--.---.--.---.----.---.--.---.--.-..-.-........             7866078</w:t>
      </w:r>
    </w:p>
    <w:p>
      <w:r>
        <w:rPr>
          <w:rFonts w:ascii="Consolas" w:hAnsi="Consolas"/>
          <w:sz w:val="18"/>
        </w:rPr>
        <w:t>NW_022098058.1  7866102    -.--.---.--.---.----.---.--.---.--.-..-.-........             7866082</w:t>
      </w:r>
    </w:p>
    <w:p>
      <w:r>
        <w:rPr>
          <w:rFonts w:ascii="Consolas" w:hAnsi="Consolas"/>
          <w:sz w:val="18"/>
        </w:rPr>
        <w:t>NW_022098058.1  7866106    -.--.---.--.---.----.---.--.---.--.-..-.-........             7866086</w:t>
      </w:r>
    </w:p>
    <w:p>
      <w:r>
        <w:rPr>
          <w:rFonts w:ascii="Consolas" w:hAnsi="Consolas"/>
          <w:sz w:val="18"/>
        </w:rPr>
        <w:t>NW_022098058.1  4357178    -.--.---.--.---.----.---.--.---.--.-..-.-......               4357196</w:t>
      </w:r>
    </w:p>
    <w:p>
      <w:r>
        <w:rPr>
          <w:rFonts w:ascii="Consolas" w:hAnsi="Consolas"/>
          <w:sz w:val="18"/>
        </w:rPr>
        <w:t>NW_022098058.1  4617180    -.--.---.--.---.----.---.--.---.--.-..-.-........             4617200</w:t>
      </w:r>
    </w:p>
    <w:p>
      <w:r>
        <w:rPr>
          <w:rFonts w:ascii="Consolas" w:hAnsi="Consolas"/>
          <w:sz w:val="18"/>
        </w:rPr>
        <w:t>NW_022098058.1  5726286    -.--.---.--.---.----.---.--.---.--.-..-.-..                   5726300</w:t>
      </w:r>
    </w:p>
    <w:p>
      <w:r>
        <w:rPr>
          <w:rFonts w:ascii="Consolas" w:hAnsi="Consolas"/>
          <w:sz w:val="18"/>
        </w:rPr>
        <w:t>NW_022098058.1  7866094    -.--.---.--.---.----.---.--.---.--.-..-.-......               7866076</w:t>
      </w:r>
    </w:p>
    <w:p>
      <w:r>
        <w:rPr>
          <w:rFonts w:ascii="Consolas" w:hAnsi="Consolas"/>
          <w:sz w:val="18"/>
        </w:rPr>
        <w:t>NW_022098058.1  4244036    -.--.---.--.---.----.---.--.---.--.-..-.-........             4244016</w:t>
      </w:r>
    </w:p>
    <w:p>
      <w:r>
        <w:rPr>
          <w:rFonts w:ascii="Consolas" w:hAnsi="Consolas"/>
          <w:sz w:val="18"/>
        </w:rPr>
        <w:t>NW_022098058.1  4617184    -.--.---.--.---.----.---.--.---.--.-..-.-.....                4617201</w:t>
      </w:r>
    </w:p>
    <w:p>
      <w:r>
        <w:rPr>
          <w:rFonts w:ascii="Consolas" w:hAnsi="Consolas"/>
          <w:sz w:val="18"/>
        </w:rPr>
        <w:t>NW_022098058.1  7866110    -.--.---.--.---.----.---.--.---.--.-..-.-........             7866090</w:t>
      </w:r>
    </w:p>
    <w:p>
      <w:r>
        <w:rPr>
          <w:rFonts w:ascii="Consolas" w:hAnsi="Consolas"/>
          <w:sz w:val="18"/>
        </w:rPr>
        <w:t>NW_022098058.1  1824868    -.--.---.--.---.----.---.--.---.--.-..-.-..                   1824882</w:t>
      </w:r>
    </w:p>
    <w:p>
      <w:r>
        <w:rPr>
          <w:rFonts w:ascii="Consolas" w:hAnsi="Consolas"/>
          <w:sz w:val="18"/>
        </w:rPr>
        <w:t>NW_022098058.1  4357174    -.--.---.--.---.----.---.--.---.--.-..-.-........             4357194</w:t>
      </w:r>
    </w:p>
    <w:p>
      <w:r>
        <w:rPr>
          <w:rFonts w:ascii="Consolas" w:hAnsi="Consolas"/>
          <w:sz w:val="18"/>
        </w:rPr>
        <w:t>NW_022098058.1  4626000    -.--.---.--.---.----.---.--.---.--.-..-.-....                 4625984</w:t>
      </w:r>
    </w:p>
    <w:p>
      <w:r>
        <w:rPr>
          <w:rFonts w:ascii="Consolas" w:hAnsi="Consolas"/>
          <w:sz w:val="18"/>
        </w:rPr>
        <w:t>NW_022098058.1  561467     -.--.---.--.---.----.---.--.---.--.-..-.-..........           561445</w:t>
      </w:r>
    </w:p>
    <w:p>
      <w:r>
        <w:rPr>
          <w:rFonts w:ascii="Consolas" w:hAnsi="Consolas"/>
          <w:sz w:val="18"/>
        </w:rPr>
        <w:t>NW_022098058.1  1739741    -.--.---.--.---.----.---.--.---.--.-..-.-.                    1739754</w:t>
      </w:r>
    </w:p>
    <w:p>
      <w:r>
        <w:rPr>
          <w:rFonts w:ascii="Consolas" w:hAnsi="Consolas"/>
          <w:sz w:val="18"/>
        </w:rPr>
        <w:t>NW_022098058.1  1823942    -.--.---.--.---.----.---.--.---.--.-..-.-......               1823924</w:t>
      </w:r>
    </w:p>
    <w:p>
      <w:r>
        <w:rPr>
          <w:rFonts w:ascii="Consolas" w:hAnsi="Consolas"/>
          <w:sz w:val="18"/>
        </w:rPr>
        <w:t>NW_022098058.1  1823938    -.--.---.--.---.----.---.--.---.--.-..-.-..                   1823924</w:t>
      </w:r>
    </w:p>
    <w:p>
      <w:r>
        <w:rPr>
          <w:rFonts w:ascii="Consolas" w:hAnsi="Consolas"/>
          <w:sz w:val="18"/>
        </w:rPr>
        <w:t>NW_022098058.1  1824864    -.--.---.--.---.----.---.--.---.--.-..-.-......               1824882</w:t>
      </w:r>
    </w:p>
    <w:p>
      <w:r>
        <w:rPr>
          <w:rFonts w:ascii="Consolas" w:hAnsi="Consolas"/>
          <w:sz w:val="18"/>
        </w:rPr>
        <w:t>NW_022098058.1  4456252    -.--.---.--.---.----.---.--.---.--.-..-.-.                    4456265</w:t>
      </w:r>
    </w:p>
    <w:p>
      <w:r>
        <w:rPr>
          <w:rFonts w:ascii="Consolas" w:hAnsi="Consolas"/>
          <w:sz w:val="18"/>
        </w:rPr>
        <w:t>NW_022098058.1  5726282    -.--.---.--.---.----.---.--.---.--.-..-.-......               5726300</w:t>
      </w:r>
    </w:p>
    <w:p>
      <w:r>
        <w:rPr>
          <w:rFonts w:ascii="Consolas" w:hAnsi="Consolas"/>
          <w:sz w:val="18"/>
        </w:rPr>
        <w:t>NW_022098058.1  561459     -.--.---.--.---.----.---.--.---.--.-..-.                      561447</w:t>
      </w:r>
    </w:p>
    <w:p>
      <w:r>
        <w:rPr>
          <w:rFonts w:ascii="Consolas" w:hAnsi="Consolas"/>
          <w:sz w:val="18"/>
        </w:rPr>
        <w:t>NW_022098058.1  1739737    -.--.---.--.---.----.---.--.---.--.-..-.-.....                1739754</w:t>
      </w:r>
    </w:p>
    <w:p>
      <w:r>
        <w:rPr>
          <w:rFonts w:ascii="Consolas" w:hAnsi="Consolas"/>
          <w:sz w:val="18"/>
        </w:rPr>
        <w:t>NW_022098058.1  4456248    -.--.---.--.---.----.---.--.---.--.-..-.-.....                4456265</w:t>
      </w:r>
    </w:p>
    <w:p>
      <w:r>
        <w:rPr>
          <w:rFonts w:ascii="Consolas" w:hAnsi="Consolas"/>
          <w:sz w:val="18"/>
        </w:rPr>
        <w:t>NW_022098058.1  4824807    -.--.---.--.---.----.---.--.---.--.-..-.                      4824819</w:t>
      </w:r>
    </w:p>
    <w:p>
      <w:r>
        <w:rPr>
          <w:rFonts w:ascii="Consolas" w:hAnsi="Consolas"/>
          <w:sz w:val="18"/>
        </w:rPr>
        <w:t>NW_022098058.1  4824799    -.--.---.--.---.----.---.--.---.--.-..-.-.........            4824820</w:t>
      </w:r>
    </w:p>
    <w:p>
      <w:r>
        <w:rPr>
          <w:rFonts w:ascii="Consolas" w:hAnsi="Consolas"/>
          <w:sz w:val="18"/>
        </w:rPr>
        <w:t>NW_022098058.1  7676018    -.--.---.--.---.----.---.--.---.--.-..-.-..                   7676032</w:t>
      </w:r>
    </w:p>
    <w:p>
      <w:r>
        <w:rPr>
          <w:rFonts w:ascii="Consolas" w:hAnsi="Consolas"/>
          <w:sz w:val="18"/>
        </w:rPr>
        <w:t>NW_022098058.1  7676014    -.--.---.--.---.----.---.--.---.--.-..-.-......               7676032</w:t>
      </w:r>
    </w:p>
    <w:p>
      <w:r>
        <w:rPr>
          <w:rFonts w:ascii="Consolas" w:hAnsi="Consolas"/>
          <w:sz w:val="18"/>
        </w:rPr>
        <w:t>NW_022098058.1  561463     -.--.---.--.---.----.---.--.---.--.-..-.-....                 561447</w:t>
      </w:r>
    </w:p>
    <w:p>
      <w:r>
        <w:rPr>
          <w:rFonts w:ascii="Consolas" w:hAnsi="Consolas"/>
          <w:sz w:val="18"/>
        </w:rPr>
        <w:t>NW_022098058.1  1739733    -.--.---.--.---.----.---.--.---.--.-..-.-........             1739753</w:t>
      </w:r>
    </w:p>
    <w:p>
      <w:r>
        <w:rPr>
          <w:rFonts w:ascii="Consolas" w:hAnsi="Consolas"/>
          <w:sz w:val="18"/>
        </w:rPr>
        <w:t>NW_022098058.1  1823946    -.--.---.--.---.----.---.--.---.--.-..-.-........             1823926</w:t>
      </w:r>
    </w:p>
    <w:p>
      <w:r>
        <w:rPr>
          <w:rFonts w:ascii="Consolas" w:hAnsi="Consolas"/>
          <w:sz w:val="18"/>
        </w:rPr>
        <w:t>NW_022098058.1  1824860    -.--.---.--.---.----.---.--.---.--.-..-.-........             1824880</w:t>
      </w:r>
    </w:p>
    <w:p>
      <w:r>
        <w:rPr>
          <w:rFonts w:ascii="Consolas" w:hAnsi="Consolas"/>
          <w:sz w:val="18"/>
        </w:rPr>
        <w:t>NW_022098058.1  4456244    -.--.---.--.---.----.---.--.---.--.-..-.-........             4456264</w:t>
      </w:r>
    </w:p>
    <w:p>
      <w:r>
        <w:rPr>
          <w:rFonts w:ascii="Consolas" w:hAnsi="Consolas"/>
          <w:sz w:val="18"/>
        </w:rPr>
        <w:t>NW_022098058.1  4824803    -.--.---.--.---.----.---.--.---.--.-..-.-....                 4824819</w:t>
      </w:r>
    </w:p>
    <w:p>
      <w:r>
        <w:rPr>
          <w:rFonts w:ascii="Consolas" w:hAnsi="Consolas"/>
          <w:sz w:val="18"/>
        </w:rPr>
        <w:t>NW_022098058.1  5726278    -.--.---.--.---.----.---.--.---.--.-..-.-........             5726298</w:t>
      </w:r>
    </w:p>
    <w:p>
      <w:r>
        <w:rPr>
          <w:rFonts w:ascii="Consolas" w:hAnsi="Consolas"/>
          <w:sz w:val="18"/>
        </w:rPr>
        <w:t>NW_022098058.1  5920363    -.--.---.--.---.----.---.--.---.--.-..-.-.........            5920342</w:t>
      </w:r>
    </w:p>
    <w:p>
      <w:r>
        <w:rPr>
          <w:rFonts w:ascii="Consolas" w:hAnsi="Consolas"/>
          <w:sz w:val="18"/>
        </w:rPr>
        <w:t>NW_022098058.1  7204979    -.--.---.--.---.----.---.--.---.--.-..-.-...                  7204994</w:t>
      </w:r>
    </w:p>
    <w:p>
      <w:r>
        <w:rPr>
          <w:rFonts w:ascii="Consolas" w:hAnsi="Consolas"/>
          <w:sz w:val="18"/>
        </w:rPr>
        <w:t>NW_022098058.1  7204975    -.--.---.--.---.----.---.--.---.--.-..-.-.......              7204994</w:t>
      </w:r>
    </w:p>
    <w:p>
      <w:r>
        <w:rPr>
          <w:rFonts w:ascii="Consolas" w:hAnsi="Consolas"/>
          <w:sz w:val="18"/>
        </w:rPr>
        <w:t>NW_022098054.1  4591121    -.--.---.--.---.----.---.--.---.--.-..-.-........             4591101</w:t>
      </w:r>
    </w:p>
    <w:p>
      <w:r>
        <w:rPr>
          <w:rFonts w:ascii="Consolas" w:hAnsi="Consolas"/>
          <w:sz w:val="18"/>
        </w:rPr>
        <w:t>NW_022098054.1  2439965    -.--.---.--.---.----.---.--.---.--.-..-.-..........           2439943</w:t>
      </w:r>
    </w:p>
    <w:p>
      <w:r>
        <w:rPr>
          <w:rFonts w:ascii="Consolas" w:hAnsi="Consolas"/>
          <w:sz w:val="18"/>
        </w:rPr>
        <w:t>NW_022098054.1  4591109    -.--.---.--.---.----.---.--.---.--.-..-.-..........           4591087</w:t>
      </w:r>
    </w:p>
    <w:p>
      <w:r>
        <w:rPr>
          <w:rFonts w:ascii="Consolas" w:hAnsi="Consolas"/>
          <w:sz w:val="18"/>
        </w:rPr>
        <w:t>NW_022098054.1  568163     -.--.---.--.---.----.---.--.---.--.-..-.-........             568143</w:t>
      </w:r>
    </w:p>
    <w:p>
      <w:r>
        <w:rPr>
          <w:rFonts w:ascii="Consolas" w:hAnsi="Consolas"/>
          <w:sz w:val="18"/>
        </w:rPr>
        <w:t>NW_022098054.1  315561     -.--.---.--.---.----.---.--.---.--.-..-.-........             315581</w:t>
      </w:r>
    </w:p>
    <w:p>
      <w:r>
        <w:rPr>
          <w:rFonts w:ascii="Consolas" w:hAnsi="Consolas"/>
          <w:sz w:val="18"/>
        </w:rPr>
        <w:t>NW_022098054.1  3939415    -.--.---.--.---.----.---.--.---.--.-..-.-........             3939435</w:t>
      </w:r>
    </w:p>
    <w:p>
      <w:r>
        <w:rPr>
          <w:rFonts w:ascii="Consolas" w:hAnsi="Consolas"/>
          <w:sz w:val="18"/>
        </w:rPr>
        <w:t>NW_022098054.1  4591113    -.--.---.--.---.----.---.--.---.--.-..-.-........             4591093</w:t>
      </w:r>
    </w:p>
    <w:p>
      <w:r>
        <w:rPr>
          <w:rFonts w:ascii="Consolas" w:hAnsi="Consolas"/>
          <w:sz w:val="18"/>
        </w:rPr>
        <w:t>NW_022098054.1  4591117    -.--.---.--.---.----.---.--.---.--.-..-.-........             4591097</w:t>
      </w:r>
    </w:p>
    <w:p>
      <w:r>
        <w:rPr>
          <w:rFonts w:ascii="Consolas" w:hAnsi="Consolas"/>
          <w:sz w:val="18"/>
        </w:rPr>
        <w:t>NW_022098054.1  3939411    -.--.---.--.---.----.---.--.---.--.-..-.-........             3939431</w:t>
      </w:r>
    </w:p>
    <w:p>
      <w:r>
        <w:rPr>
          <w:rFonts w:ascii="Consolas" w:hAnsi="Consolas"/>
          <w:sz w:val="18"/>
        </w:rPr>
        <w:t>NW_022098054.1  4535778    -.--.---.--.---.----.---.--.---C--.-..-.-...........          4535801</w:t>
      </w:r>
    </w:p>
    <w:p>
      <w:r>
        <w:rPr>
          <w:rFonts w:ascii="Consolas" w:hAnsi="Consolas"/>
          <w:sz w:val="18"/>
        </w:rPr>
        <w:t>NW_022098054.1  315557     -.--.---.--.---.----.---.--.---.--.-..-.-........             315577</w:t>
      </w:r>
    </w:p>
    <w:p>
      <w:r>
        <w:rPr>
          <w:rFonts w:ascii="Consolas" w:hAnsi="Consolas"/>
          <w:sz w:val="18"/>
        </w:rPr>
        <w:t>NW_022098054.1  315565     -.--.---.--.---.----.---.--.---.--.-..-.-......               315583</w:t>
      </w:r>
    </w:p>
    <w:p>
      <w:r>
        <w:rPr>
          <w:rFonts w:ascii="Consolas" w:hAnsi="Consolas"/>
          <w:sz w:val="18"/>
        </w:rPr>
        <w:t>NW_022098054.1  1082660    -.--.---.--.---.----.---.--.---.--.-..-.-........             1082640</w:t>
      </w:r>
    </w:p>
    <w:p>
      <w:r>
        <w:rPr>
          <w:rFonts w:ascii="Consolas" w:hAnsi="Consolas"/>
          <w:sz w:val="18"/>
        </w:rPr>
        <w:t>NW_022098054.1  2444811    -.--.---.--.---.----.---.--.---.--.-..-.-....                 2444795</w:t>
      </w:r>
    </w:p>
    <w:p>
      <w:r>
        <w:rPr>
          <w:rFonts w:ascii="Consolas" w:hAnsi="Consolas"/>
          <w:sz w:val="18"/>
        </w:rPr>
        <w:t>NW_022098054.1  3939419    -.--.---.--.---.----.---.--.---.--.-..-.-......               3939437</w:t>
      </w:r>
    </w:p>
    <w:p>
      <w:r>
        <w:rPr>
          <w:rFonts w:ascii="Consolas" w:hAnsi="Consolas"/>
          <w:sz w:val="18"/>
        </w:rPr>
        <w:t>NW_022098054.1  4949228    -.--.---.--.---.----.---.--.---.--.-..-.-....                 4949244</w:t>
      </w:r>
    </w:p>
    <w:p>
      <w:r>
        <w:rPr>
          <w:rFonts w:ascii="Consolas" w:hAnsi="Consolas"/>
          <w:sz w:val="18"/>
        </w:rPr>
        <w:t>NW_022098054.1  1082656    -.--.---.--.---.----.---.--.---.--.-..-.-.....                1082639</w:t>
      </w:r>
    </w:p>
    <w:p>
      <w:r>
        <w:rPr>
          <w:rFonts w:ascii="Consolas" w:hAnsi="Consolas"/>
          <w:sz w:val="18"/>
        </w:rPr>
        <w:t>NW_022098054.1  4535782    -.--.---.--.---C----.---.--.---.--.-..-.-....                 4535798</w:t>
      </w:r>
    </w:p>
    <w:p>
      <w:r>
        <w:rPr>
          <w:rFonts w:ascii="Consolas" w:hAnsi="Consolas"/>
          <w:sz w:val="18"/>
        </w:rPr>
        <w:t>NW_022098054.1  2444815    -.--.---.--.---.----.---.--.---.--.-..-.-........             2444795</w:t>
      </w:r>
    </w:p>
    <w:p>
      <w:r>
        <w:rPr>
          <w:rFonts w:ascii="Consolas" w:hAnsi="Consolas"/>
          <w:sz w:val="18"/>
        </w:rPr>
        <w:t>NW_022098054.1  4949224    -.--.---.--.---.----.---.--.---.--.-..-.-........             4949244</w:t>
      </w:r>
    </w:p>
    <w:p>
      <w:r>
        <w:rPr>
          <w:rFonts w:ascii="Consolas" w:hAnsi="Consolas"/>
          <w:sz w:val="18"/>
        </w:rPr>
        <w:t>NW_022098054.1  5356023    -.--.---.--.---.----.---.--.---.--.-..-.                      5356035</w:t>
      </w:r>
    </w:p>
    <w:p>
      <w:r>
        <w:rPr>
          <w:rFonts w:ascii="Consolas" w:hAnsi="Consolas"/>
          <w:sz w:val="18"/>
        </w:rPr>
        <w:t>NW_022098054.1  4690928    -.--.---.--.---.----.---.--.---.--.-..-.                      4690940</w:t>
      </w:r>
    </w:p>
    <w:p>
      <w:r>
        <w:rPr>
          <w:rFonts w:ascii="Consolas" w:hAnsi="Consolas"/>
          <w:sz w:val="18"/>
        </w:rPr>
        <w:t>NW_022098054.1  679610     -.--.---.--.---.----.---.--.---.--.-..-.-......               679592</w:t>
      </w:r>
    </w:p>
    <w:p>
      <w:r>
        <w:rPr>
          <w:rFonts w:ascii="Consolas" w:hAnsi="Consolas"/>
          <w:sz w:val="18"/>
        </w:rPr>
        <w:t>NW_022098054.1  679606     -.--.---.--.---.----.---.--.---.--.-..-.-..                   679592</w:t>
      </w:r>
    </w:p>
    <w:p>
      <w:r>
        <w:rPr>
          <w:rFonts w:ascii="Consolas" w:hAnsi="Consolas"/>
          <w:sz w:val="18"/>
        </w:rPr>
        <w:t>NW_022098054.1  4690920    -.--.---.--.---.----.---.--.---.--.-..-.-.........            4690941</w:t>
      </w:r>
    </w:p>
    <w:p>
      <w:r>
        <w:rPr>
          <w:rFonts w:ascii="Consolas" w:hAnsi="Consolas"/>
          <w:sz w:val="18"/>
        </w:rPr>
        <w:t>NW_022098054.1  4994034    -.--.---.--.---.----.---.--.---.--.-..-.                      4994022</w:t>
      </w:r>
    </w:p>
    <w:p>
      <w:r>
        <w:rPr>
          <w:rFonts w:ascii="Consolas" w:hAnsi="Consolas"/>
          <w:sz w:val="18"/>
        </w:rPr>
        <w:t>NW_022098054.1  4690924    -.--.---.--.---.----.---.--.---.--.-..-.-....                 4690940</w:t>
      </w:r>
    </w:p>
    <w:p>
      <w:r>
        <w:rPr>
          <w:rFonts w:ascii="Consolas" w:hAnsi="Consolas"/>
          <w:sz w:val="18"/>
        </w:rPr>
        <w:t>NW_022098054.1  4994042    -.--.---.--.---.----.---.--.---.--.-..-.-........             4994022</w:t>
      </w:r>
    </w:p>
    <w:p>
      <w:r>
        <w:rPr>
          <w:rFonts w:ascii="Consolas" w:hAnsi="Consolas"/>
          <w:sz w:val="18"/>
        </w:rPr>
        <w:t>NW_022098054.1  4994038    -.--.---.--.---.----.---.--.---.--.-..-.-....                 4994022</w:t>
      </w:r>
    </w:p>
    <w:p>
      <w:r>
        <w:rPr>
          <w:rFonts w:ascii="Consolas" w:hAnsi="Consolas"/>
          <w:sz w:val="18"/>
        </w:rPr>
        <w:t>NW_022098054.1  5259801    -.--.---.--.---.----.---.--.---.--.-..-.-.........            5259822</w:t>
      </w:r>
    </w:p>
    <w:p>
      <w:r>
        <w:rPr>
          <w:rFonts w:ascii="Consolas" w:hAnsi="Consolas"/>
          <w:sz w:val="18"/>
        </w:rPr>
        <w:t>NW_022098054.1  6500305    -.--.---.--.---.----.---.--.---.--.-..                        6500294</w:t>
      </w:r>
    </w:p>
    <w:p>
      <w:r>
        <w:rPr>
          <w:rFonts w:ascii="Consolas" w:hAnsi="Consolas"/>
          <w:sz w:val="18"/>
        </w:rPr>
        <w:t>NW_022098049.1  7959156    -.--.---.--.---.----.---.--.---.--.-..-.-.........            7959177</w:t>
      </w:r>
    </w:p>
    <w:p>
      <w:r>
        <w:rPr>
          <w:rFonts w:ascii="Consolas" w:hAnsi="Consolas"/>
          <w:sz w:val="18"/>
        </w:rPr>
        <w:t>NW_022098049.1  12957249   -.--.---.--.---.----.---.--.---.--T-.A-.-.........            12957228</w:t>
      </w:r>
    </w:p>
    <w:p>
      <w:r>
        <w:rPr>
          <w:rFonts w:ascii="Consolas" w:hAnsi="Consolas"/>
          <w:sz w:val="18"/>
        </w:rPr>
        <w:t>NW_022098049.1  17634702   -.--.---.--.---.----.---.--.---.--.-..-.-.........            17634723</w:t>
      </w:r>
    </w:p>
    <w:p>
      <w:r>
        <w:rPr>
          <w:rFonts w:ascii="Consolas" w:hAnsi="Consolas"/>
          <w:sz w:val="18"/>
        </w:rPr>
        <w:t>NW_022098049.1  7959160    -.--.---.--.---.----.---.--.---.--.-..-.-....T....            7959181</w:t>
      </w:r>
    </w:p>
    <w:p>
      <w:r>
        <w:rPr>
          <w:rFonts w:ascii="Consolas" w:hAnsi="Consolas"/>
          <w:sz w:val="18"/>
        </w:rPr>
        <w:t>NW_022098049.1  2042800    -.--.---.--.---.----.---.--.---.--.-..-.-........             2042820</w:t>
      </w:r>
    </w:p>
    <w:p>
      <w:r>
        <w:rPr>
          <w:rFonts w:ascii="Consolas" w:hAnsi="Consolas"/>
          <w:sz w:val="18"/>
        </w:rPr>
        <w:t>NW_022098049.1  17634698   -.--.---.--.---.----.---.--.---.--.-..-.-........             17634718</w:t>
      </w:r>
    </w:p>
    <w:p>
      <w:r>
        <w:rPr>
          <w:rFonts w:ascii="Consolas" w:hAnsi="Consolas"/>
          <w:sz w:val="18"/>
        </w:rPr>
        <w:t>NW_022098049.1  14568617   -.--.---.--.---.----.---.--.---.--.-..-.-....T....            14568596</w:t>
      </w:r>
    </w:p>
    <w:p>
      <w:r>
        <w:rPr>
          <w:rFonts w:ascii="Consolas" w:hAnsi="Consolas"/>
          <w:sz w:val="18"/>
        </w:rPr>
        <w:t>NW_022098049.1  2042804    -.--.---.--.---.----.---.--.---.--.-..-.-...........          2042827</w:t>
      </w:r>
    </w:p>
    <w:p>
      <w:r>
        <w:rPr>
          <w:rFonts w:ascii="Consolas" w:hAnsi="Consolas"/>
          <w:sz w:val="18"/>
        </w:rPr>
        <w:t>NW_022098049.1  13542807   -.--.---.--.---.----.---.--.---.--.-..-.-......               13542825</w:t>
      </w:r>
    </w:p>
    <w:p>
      <w:r>
        <w:rPr>
          <w:rFonts w:ascii="Consolas" w:hAnsi="Consolas"/>
          <w:sz w:val="18"/>
        </w:rPr>
        <w:t>NW_022098049.1  17982666   -.--.---.--.---.----.---.--.---.--.-..-.-......               17982684</w:t>
      </w:r>
    </w:p>
    <w:p>
      <w:r>
        <w:rPr>
          <w:rFonts w:ascii="Consolas" w:hAnsi="Consolas"/>
          <w:sz w:val="18"/>
        </w:rPr>
        <w:t>NW_022098049.1  2042808    -.--.---.--.---.----.---.--.---.--.-..-.-....                 2042824</w:t>
      </w:r>
    </w:p>
    <w:p>
      <w:r>
        <w:rPr>
          <w:rFonts w:ascii="Consolas" w:hAnsi="Consolas"/>
          <w:sz w:val="18"/>
        </w:rPr>
        <w:t>NW_022098049.1  10370584   -.--.---.--.---.----.---.--.---.--.-..-.-....                 10370600</w:t>
      </w:r>
    </w:p>
    <w:p>
      <w:r>
        <w:rPr>
          <w:rFonts w:ascii="Consolas" w:hAnsi="Consolas"/>
          <w:sz w:val="18"/>
        </w:rPr>
        <w:t>NW_022098049.1  5782712    -.--.---.--.---.----.---.--.---.--.-..-.-..                   5782726</w:t>
      </w:r>
    </w:p>
    <w:p>
      <w:r>
        <w:rPr>
          <w:rFonts w:ascii="Consolas" w:hAnsi="Consolas"/>
          <w:sz w:val="18"/>
        </w:rPr>
        <w:t>NW_022098049.1  6862828    -.--.---.--.---.----.---.--.---.--.-..-.-.........            6862849</w:t>
      </w:r>
    </w:p>
    <w:p>
      <w:r>
        <w:rPr>
          <w:rFonts w:ascii="Consolas" w:hAnsi="Consolas"/>
          <w:sz w:val="18"/>
        </w:rPr>
        <w:t>NW_022098049.1  10370580   -.--.---.--.---.----.---.--.---.--.-..-.-.........            10370601</w:t>
      </w:r>
    </w:p>
    <w:p>
      <w:r>
        <w:rPr>
          <w:rFonts w:ascii="Consolas" w:hAnsi="Consolas"/>
          <w:sz w:val="18"/>
        </w:rPr>
        <w:t>NW_022098049.1  17634694   -.--.---.--.---.----.---.--.---.--.-..-.-........             17634714</w:t>
      </w:r>
    </w:p>
    <w:p>
      <w:r>
        <w:rPr>
          <w:rFonts w:ascii="Consolas" w:hAnsi="Consolas"/>
          <w:sz w:val="18"/>
        </w:rPr>
        <w:t>NW_022098049.1  6862832    -.--.---.--.---.----.---.--.---.--.-..-.-....                 6862848</w:t>
      </w:r>
    </w:p>
    <w:p>
      <w:r>
        <w:rPr>
          <w:rFonts w:ascii="Consolas" w:hAnsi="Consolas"/>
          <w:sz w:val="18"/>
        </w:rPr>
        <w:t>NW_022098049.1  6931386    -.--.---.--.---.----.---.--.---.--.-..-.-.....                6931369</w:t>
      </w:r>
    </w:p>
    <w:p>
      <w:r>
        <w:rPr>
          <w:rFonts w:ascii="Consolas" w:hAnsi="Consolas"/>
          <w:sz w:val="18"/>
        </w:rPr>
        <w:t>NW_022098049.1  13542803   -.--.---.--.---.----.---.--.---.--.-..-.-........             13542823</w:t>
      </w:r>
    </w:p>
    <w:p>
      <w:r>
        <w:rPr>
          <w:rFonts w:ascii="Consolas" w:hAnsi="Consolas"/>
          <w:sz w:val="18"/>
        </w:rPr>
        <w:t>NW_022098049.1  17982662   -.--.---.--.---.----.---.--.---.--.-..-.-........             17982682</w:t>
      </w:r>
    </w:p>
    <w:p>
      <w:r>
        <w:rPr>
          <w:rFonts w:ascii="Consolas" w:hAnsi="Consolas"/>
          <w:sz w:val="18"/>
        </w:rPr>
        <w:t>NW_022098049.1  5672153    -.--.---.--.---C----.---.--.---.--.-..-.-.                    5672166</w:t>
      </w:r>
    </w:p>
    <w:p>
      <w:r>
        <w:rPr>
          <w:rFonts w:ascii="Consolas" w:hAnsi="Consolas"/>
          <w:sz w:val="18"/>
        </w:rPr>
        <w:t>NW_022098049.1  1287054    -.--.---.--.---.----.---.--.---.--.-..-.-........             1287034</w:t>
      </w:r>
    </w:p>
    <w:p>
      <w:r>
        <w:rPr>
          <w:rFonts w:ascii="Consolas" w:hAnsi="Consolas"/>
          <w:sz w:val="18"/>
        </w:rPr>
        <w:t>NW_022098049.1  1287050    -.--.---.--.---.----.---.--.---.--.-..-.-....                 1287034</w:t>
      </w:r>
    </w:p>
    <w:p>
      <w:r>
        <w:rPr>
          <w:rFonts w:ascii="Consolas" w:hAnsi="Consolas"/>
          <w:sz w:val="18"/>
        </w:rPr>
        <w:t>NW_022098049.1  6931390    -.--.---.--.---.----.---.--.---.--.-..-.-........             6931370</w:t>
      </w:r>
    </w:p>
    <w:p>
      <w:r>
        <w:rPr>
          <w:rFonts w:ascii="Consolas" w:hAnsi="Consolas"/>
          <w:sz w:val="18"/>
        </w:rPr>
        <w:t>NW_022098049.1  8407252    -.--.---.--.---.----.---.--.---.--.-..-.-..                   8407266</w:t>
      </w:r>
    </w:p>
    <w:p>
      <w:r>
        <w:rPr>
          <w:rFonts w:ascii="Consolas" w:hAnsi="Consolas"/>
          <w:sz w:val="18"/>
        </w:rPr>
        <w:t>NW_022098049.1  5782708    -.--.---.--.---.----.---.--.---.--.-..-.-......               5782726</w:t>
      </w:r>
    </w:p>
    <w:p>
      <w:r>
        <w:rPr>
          <w:rFonts w:ascii="Consolas" w:hAnsi="Consolas"/>
          <w:sz w:val="18"/>
        </w:rPr>
        <w:t>NW_022098049.1  8407248    -.--.---.--.---.----.---.--.---.--.-..-.-......               8407266</w:t>
      </w:r>
    </w:p>
    <w:p>
      <w:r>
        <w:rPr>
          <w:rFonts w:ascii="Consolas" w:hAnsi="Consolas"/>
          <w:sz w:val="18"/>
        </w:rPr>
        <w:t>NW_022098049.1  9037074    -.--.---.--.---.----.---.--.---.--.-..-.-..........           9037096</w:t>
      </w:r>
    </w:p>
    <w:p>
      <w:r>
        <w:rPr>
          <w:rFonts w:ascii="Consolas" w:hAnsi="Consolas"/>
          <w:sz w:val="18"/>
        </w:rPr>
        <w:t>NW_022098049.1  1370743    -.--.---.--.---.----.---.--.---.--.-..-.                      1370755</w:t>
      </w:r>
    </w:p>
    <w:p>
      <w:r>
        <w:rPr>
          <w:rFonts w:ascii="Consolas" w:hAnsi="Consolas"/>
          <w:sz w:val="18"/>
        </w:rPr>
        <w:t>NW_022098049.1  1370735    -.--.---.--.---.----.---.--.---.--.-..-.-.........            1370756</w:t>
      </w:r>
    </w:p>
    <w:p>
      <w:r>
        <w:rPr>
          <w:rFonts w:ascii="Consolas" w:hAnsi="Consolas"/>
          <w:sz w:val="18"/>
        </w:rPr>
        <w:t>NW_022098049.1  1944256    -.--.---.--.---.----.---.--.---.--.-..-.-..........           1944234</w:t>
      </w:r>
    </w:p>
    <w:p>
      <w:r>
        <w:rPr>
          <w:rFonts w:ascii="Consolas" w:hAnsi="Consolas"/>
          <w:sz w:val="18"/>
        </w:rPr>
        <w:t>NW_022098049.1  6931382    -.--.---.--.---.----.---.--.---.--.-..-.-.                    6931369</w:t>
      </w:r>
    </w:p>
    <w:p>
      <w:r>
        <w:rPr>
          <w:rFonts w:ascii="Consolas" w:hAnsi="Consolas"/>
          <w:sz w:val="18"/>
        </w:rPr>
        <w:t>NW_022098049.1  9037082    -.--.---.--.---.----.---.--.---.--.-..-.                      9037094</w:t>
      </w:r>
    </w:p>
    <w:p>
      <w:r>
        <w:rPr>
          <w:rFonts w:ascii="Consolas" w:hAnsi="Consolas"/>
          <w:sz w:val="18"/>
        </w:rPr>
        <w:t>NW_022098049.1  11126649   -.--.---.--.---.----.---.--.---.--.-..-.-..                   11126663</w:t>
      </w:r>
    </w:p>
    <w:p>
      <w:r>
        <w:rPr>
          <w:rFonts w:ascii="Consolas" w:hAnsi="Consolas"/>
          <w:sz w:val="18"/>
        </w:rPr>
        <w:t>NW_022098049.1  11126645   -.--.---.--.---.----.---.--.---.--.-..-.-......               11126663</w:t>
      </w:r>
    </w:p>
    <w:p>
      <w:r>
        <w:rPr>
          <w:rFonts w:ascii="Consolas" w:hAnsi="Consolas"/>
          <w:sz w:val="18"/>
        </w:rPr>
        <w:t>NW_022098049.1  868918     -.--.---.--.---.----.---.--.---.--.-..-.-.........            868897</w:t>
      </w:r>
    </w:p>
    <w:p>
      <w:r>
        <w:rPr>
          <w:rFonts w:ascii="Consolas" w:hAnsi="Consolas"/>
          <w:sz w:val="18"/>
        </w:rPr>
        <w:t>NW_022098049.1  1266821    -.--.---.--.---.----.---.--.---.                              1266829</w:t>
      </w:r>
    </w:p>
    <w:p>
      <w:r>
        <w:rPr>
          <w:rFonts w:ascii="Consolas" w:hAnsi="Consolas"/>
          <w:sz w:val="18"/>
        </w:rPr>
        <w:t>NW_022098049.1  1287046    -.--.---.--.---.----.---.--.---.--.-..-.                      1287034</w:t>
      </w:r>
    </w:p>
    <w:p>
      <w:r>
        <w:rPr>
          <w:rFonts w:ascii="Consolas" w:hAnsi="Consolas"/>
          <w:sz w:val="18"/>
        </w:rPr>
        <w:t>NW_022098049.1  1370739    -.--.---.--.---.----.---.--.---.--.-..-.-....                 1370755</w:t>
      </w:r>
    </w:p>
    <w:p>
      <w:r>
        <w:rPr>
          <w:rFonts w:ascii="Consolas" w:hAnsi="Consolas"/>
          <w:sz w:val="18"/>
        </w:rPr>
        <w:t>NW_022098049.1  5782704    -.--.---.--.---.----.---.--.---.--.-..-.-........             5782724</w:t>
      </w:r>
    </w:p>
    <w:p>
      <w:r>
        <w:rPr>
          <w:rFonts w:ascii="Consolas" w:hAnsi="Consolas"/>
          <w:sz w:val="18"/>
        </w:rPr>
        <w:t>NW_022098049.1  8407244    -.--.---.--.---.----.---.--.---.--.-..-.-........             8407264</w:t>
      </w:r>
    </w:p>
    <w:p>
      <w:r>
        <w:rPr>
          <w:rFonts w:ascii="Consolas" w:hAnsi="Consolas"/>
          <w:sz w:val="18"/>
        </w:rPr>
        <w:t>NW_022098049.1  9037078    -.--.---.--.---.----.---.--.---.--.-..-.-....                 9037094</w:t>
      </w:r>
    </w:p>
    <w:p>
      <w:r>
        <w:rPr>
          <w:rFonts w:ascii="Consolas" w:hAnsi="Consolas"/>
          <w:sz w:val="18"/>
        </w:rPr>
        <w:t>NW_022098049.1  14568613   -.--.---.--.---.----.---.--.---.--.-..-.                      14568601</w:t>
      </w:r>
    </w:p>
    <w:p>
      <w:r>
        <w:rPr>
          <w:rFonts w:ascii="Consolas" w:hAnsi="Consolas"/>
          <w:sz w:val="18"/>
        </w:rPr>
        <w:t>NW_022098049.1  7760597    ----.---.--.---.----.---.--.---.--.-..-.-...........          7760619</w:t>
      </w:r>
    </w:p>
    <w:p>
      <w:r>
        <w:rPr>
          <w:rFonts w:ascii="Consolas" w:hAnsi="Consolas"/>
          <w:sz w:val="18"/>
        </w:rPr>
        <w:t>NW_022098049.1  7760593    -.--.------.---.----.---.--.---.--.-..-.-........             7760612</w:t>
      </w:r>
    </w:p>
    <w:p>
      <w:r>
        <w:rPr>
          <w:rFonts w:ascii="Consolas" w:hAnsi="Consolas"/>
          <w:sz w:val="18"/>
        </w:rPr>
        <w:t>NW_022098045.1  19375158   -.--.---.--.---.----.---.--.---.--.-..-.-........             19375138</w:t>
      </w:r>
    </w:p>
    <w:p>
      <w:r>
        <w:rPr>
          <w:rFonts w:ascii="Consolas" w:hAnsi="Consolas"/>
          <w:sz w:val="18"/>
        </w:rPr>
        <w:t>NW_022098045.1  8171615    -.--.---.--.---.----.---.--.---.--.-..-.-..........           8171593</w:t>
      </w:r>
    </w:p>
    <w:p>
      <w:r>
        <w:rPr>
          <w:rFonts w:ascii="Consolas" w:hAnsi="Consolas"/>
          <w:sz w:val="18"/>
        </w:rPr>
        <w:t>NW_022098045.1  11056873   -.--.---.--.---.----.---.--.---.--.-..-.-.......              11056854</w:t>
      </w:r>
    </w:p>
    <w:p>
      <w:r>
        <w:rPr>
          <w:rFonts w:ascii="Consolas" w:hAnsi="Consolas"/>
          <w:sz w:val="18"/>
        </w:rPr>
        <w:t>NW_022098045.1  14165753   -.--.---.--.---.----.---.--.---.--.-..-.-.........            14165732</w:t>
      </w:r>
    </w:p>
    <w:p>
      <w:r>
        <w:rPr>
          <w:rFonts w:ascii="Consolas" w:hAnsi="Consolas"/>
          <w:sz w:val="18"/>
        </w:rPr>
        <w:t>NW_022098045.1  19375142   -.--.---.--.---.----.---.--.---.--.-..-.-..........           19375120</w:t>
      </w:r>
    </w:p>
    <w:p>
      <w:r>
        <w:rPr>
          <w:rFonts w:ascii="Consolas" w:hAnsi="Consolas"/>
          <w:sz w:val="18"/>
        </w:rPr>
        <w:t>NW_022098045.1  24512463   -.--.---.--.---.----.---.--.---.--.-..-.-.........            24512484</w:t>
      </w:r>
    </w:p>
    <w:p>
      <w:r>
        <w:rPr>
          <w:rFonts w:ascii="Consolas" w:hAnsi="Consolas"/>
          <w:sz w:val="18"/>
        </w:rPr>
        <w:t>NW_022098045.1  3701450    -.--.---.--.---.----.---.--.---.--.-..-.-........             3701470</w:t>
      </w:r>
    </w:p>
    <w:p>
      <w:r>
        <w:rPr>
          <w:rFonts w:ascii="Consolas" w:hAnsi="Consolas"/>
          <w:sz w:val="18"/>
        </w:rPr>
        <w:t>NW_022098045.1  5251283    -.--.---.--.---.----.---.--.---.--.-..-.-.........            5251304</w:t>
      </w:r>
    </w:p>
    <w:p>
      <w:r>
        <w:rPr>
          <w:rFonts w:ascii="Consolas" w:hAnsi="Consolas"/>
          <w:sz w:val="18"/>
        </w:rPr>
        <w:t>NW_022098045.1  8477332    -.--.---.--C---.----.---.--.---.--.-..-.-.........            8477311</w:t>
      </w:r>
    </w:p>
    <w:p>
      <w:r>
        <w:rPr>
          <w:rFonts w:ascii="Consolas" w:hAnsi="Consolas"/>
          <w:sz w:val="18"/>
        </w:rPr>
        <w:t>NW_022098045.1  11710058   -.--.---C--.---.----.---C--.---.--.-..-.-.........            11710079</w:t>
      </w:r>
    </w:p>
    <w:p>
      <w:r>
        <w:rPr>
          <w:rFonts w:ascii="Consolas" w:hAnsi="Consolas"/>
          <w:sz w:val="18"/>
        </w:rPr>
        <w:t>NW_022098045.1  20863674   -.--G---.--.---.----.---.--.---.--.-..-.-..........           20863696</w:t>
      </w:r>
    </w:p>
    <w:p>
      <w:r>
        <w:rPr>
          <w:rFonts w:ascii="Consolas" w:hAnsi="Consolas"/>
          <w:sz w:val="18"/>
        </w:rPr>
        <w:t>NW_022098045.1  3701454    -.--.---.--.---.----.---.--.---.--.-..-.-........             3701474</w:t>
      </w:r>
    </w:p>
    <w:p>
      <w:r>
        <w:rPr>
          <w:rFonts w:ascii="Consolas" w:hAnsi="Consolas"/>
          <w:sz w:val="18"/>
        </w:rPr>
        <w:t>NW_022098045.1  10764054   -.--.---.--.---.----.---.--.---.--.-..-.-........             10764034</w:t>
      </w:r>
    </w:p>
    <w:p>
      <w:r>
        <w:rPr>
          <w:rFonts w:ascii="Consolas" w:hAnsi="Consolas"/>
          <w:sz w:val="18"/>
        </w:rPr>
        <w:t>NW_022098045.1  10764058   -.--.---.--.---.----.---.--.---.--.-..-.-........             10764038</w:t>
      </w:r>
    </w:p>
    <w:p>
      <w:r>
        <w:rPr>
          <w:rFonts w:ascii="Consolas" w:hAnsi="Consolas"/>
          <w:sz w:val="18"/>
        </w:rPr>
        <w:t>NW_022098045.1  10764062   -.--.---.--.---.----.---.--.---.--.-..-.-........             10764042</w:t>
      </w:r>
    </w:p>
    <w:p>
      <w:r>
        <w:rPr>
          <w:rFonts w:ascii="Consolas" w:hAnsi="Consolas"/>
          <w:sz w:val="18"/>
        </w:rPr>
        <w:t>NW_022098045.1  11434774   -.--.---.--.---.----.---.--.---.--.-..-.-........             11434794</w:t>
      </w:r>
    </w:p>
    <w:p>
      <w:r>
        <w:rPr>
          <w:rFonts w:ascii="Consolas" w:hAnsi="Consolas"/>
          <w:sz w:val="18"/>
        </w:rPr>
        <w:t>NW_022098045.1  11434778   -.--.---.--.---.----.---.--.---.--.-..-.-........             11434798</w:t>
      </w:r>
    </w:p>
    <w:p>
      <w:r>
        <w:rPr>
          <w:rFonts w:ascii="Consolas" w:hAnsi="Consolas"/>
          <w:sz w:val="18"/>
        </w:rPr>
        <w:t>NW_022098045.1  18128058   -.--.---.--.---.----.---.--.---.--.-..-.-........             18128078</w:t>
      </w:r>
    </w:p>
    <w:p>
      <w:r>
        <w:rPr>
          <w:rFonts w:ascii="Consolas" w:hAnsi="Consolas"/>
          <w:sz w:val="18"/>
        </w:rPr>
        <w:t>NW_022098045.1  19375146   -.--.---.--.---.----.---.--.---.--.-..-.-........             19375126</w:t>
      </w:r>
    </w:p>
    <w:p>
      <w:r>
        <w:rPr>
          <w:rFonts w:ascii="Consolas" w:hAnsi="Consolas"/>
          <w:sz w:val="18"/>
        </w:rPr>
        <w:t>NW_022098045.1  19375150   -.--.---.--.---.----.---.--.---.--.-..-.-........             19375130</w:t>
      </w:r>
    </w:p>
    <w:p>
      <w:r>
        <w:rPr>
          <w:rFonts w:ascii="Consolas" w:hAnsi="Consolas"/>
          <w:sz w:val="18"/>
        </w:rPr>
        <w:t>NW_022098045.1  19375154   -.--.---.--.---.----.---.--.---.--.-..-.-........             19375134</w:t>
      </w:r>
    </w:p>
    <w:p>
      <w:r>
        <w:rPr>
          <w:rFonts w:ascii="Consolas" w:hAnsi="Consolas"/>
          <w:sz w:val="18"/>
        </w:rPr>
        <w:t>NW_022098045.1  21089891   -.--.---.--.---.----.---.--.---.--.-..-.-...........          21089868</w:t>
      </w:r>
    </w:p>
    <w:p>
      <w:r>
        <w:rPr>
          <w:rFonts w:ascii="Consolas" w:hAnsi="Consolas"/>
          <w:sz w:val="18"/>
        </w:rPr>
        <w:t>NW_022098045.1  21900418   -.--.---.--.---.----.---.--.---.--.-..-.-........             21900398</w:t>
      </w:r>
    </w:p>
    <w:p>
      <w:r>
        <w:rPr>
          <w:rFonts w:ascii="Consolas" w:hAnsi="Consolas"/>
          <w:sz w:val="18"/>
        </w:rPr>
        <w:t>NW_022098045.1  21900422   -.--.---.--.---.----.---.--.---.--.-..-.-........             21900402</w:t>
      </w:r>
    </w:p>
    <w:p>
      <w:r>
        <w:rPr>
          <w:rFonts w:ascii="Consolas" w:hAnsi="Consolas"/>
          <w:sz w:val="18"/>
        </w:rPr>
        <w:t>NW_022098045.1  6552288    -.--.---.--.---.----.---.--G---.--.-..-.-.........            6552309</w:t>
      </w:r>
    </w:p>
    <w:p>
      <w:r>
        <w:rPr>
          <w:rFonts w:ascii="Consolas" w:hAnsi="Consolas"/>
          <w:sz w:val="18"/>
        </w:rPr>
        <w:t>NW_022098045.1  5251271    -.--.---.--C---.----.---.--.---.--.-.C-.-........             5251291</w:t>
      </w:r>
    </w:p>
    <w:p>
      <w:r>
        <w:rPr>
          <w:rFonts w:ascii="Consolas" w:hAnsi="Consolas"/>
          <w:sz w:val="18"/>
        </w:rPr>
        <w:t>NW_022098045.1  5251275    -.--.---.--.---.----.---.--C---.--.-..-.-........             5251295</w:t>
      </w:r>
    </w:p>
    <w:p>
      <w:r>
        <w:rPr>
          <w:rFonts w:ascii="Consolas" w:hAnsi="Consolas"/>
          <w:sz w:val="18"/>
        </w:rPr>
        <w:t>NW_022098045.1  5251279    -.--.---.--C---.----.---.--.---.--.-..-.-........             5251299</w:t>
      </w:r>
    </w:p>
    <w:p>
      <w:r>
        <w:rPr>
          <w:rFonts w:ascii="Consolas" w:hAnsi="Consolas"/>
          <w:sz w:val="18"/>
        </w:rPr>
        <w:t>NW_022098045.1  7649218    -.--.---.--.---.----.---.--.---.--.-..-.-.........            7649197</w:t>
      </w:r>
    </w:p>
    <w:p>
      <w:r>
        <w:rPr>
          <w:rFonts w:ascii="Consolas" w:hAnsi="Consolas"/>
          <w:sz w:val="18"/>
        </w:rPr>
        <w:t>NW_022098045.1  21900426   -.--.---.--.---.----.---.--.---.--.-..-.-........             21900406</w:t>
      </w:r>
    </w:p>
    <w:p>
      <w:r>
        <w:rPr>
          <w:rFonts w:ascii="Consolas" w:hAnsi="Consolas"/>
          <w:sz w:val="18"/>
        </w:rPr>
        <w:t>NW_022098045.1  11282307   -.--.---.--.---.----.---.--.---.--.-C.-.-......               11282325</w:t>
      </w:r>
    </w:p>
    <w:p>
      <w:r>
        <w:rPr>
          <w:rFonts w:ascii="Consolas" w:hAnsi="Consolas"/>
          <w:sz w:val="18"/>
        </w:rPr>
        <w:t>NW_022098045.1  3701458    -.--.---.--.---.----.---.--.---.--.-..-.-......               3701476</w:t>
      </w:r>
    </w:p>
    <w:p>
      <w:r>
        <w:rPr>
          <w:rFonts w:ascii="Consolas" w:hAnsi="Consolas"/>
          <w:sz w:val="18"/>
        </w:rPr>
        <w:t>NW_022098045.1  4504303    -.--.---.--.---.----.---.--.---.--.-..-.-....                 4504319</w:t>
      </w:r>
    </w:p>
    <w:p>
      <w:r>
        <w:rPr>
          <w:rFonts w:ascii="Consolas" w:hAnsi="Consolas"/>
          <w:sz w:val="18"/>
        </w:rPr>
        <w:t>NW_022098045.1  9604454    -.--.---.--.---.----.---.--.---.--.-..-.-...........          9604431</w:t>
      </w:r>
    </w:p>
    <w:p>
      <w:r>
        <w:rPr>
          <w:rFonts w:ascii="Consolas" w:hAnsi="Consolas"/>
          <w:sz w:val="18"/>
        </w:rPr>
        <w:t>NW_022098045.1  10111152   -.--.---.--.---.----.---.--.---.--.-..-.-........             10111172</w:t>
      </w:r>
    </w:p>
    <w:p>
      <w:r>
        <w:rPr>
          <w:rFonts w:ascii="Consolas" w:hAnsi="Consolas"/>
          <w:sz w:val="18"/>
        </w:rPr>
        <w:t>NW_022098045.1  10111156   -.--.---.--.---.----.---.--.---.--.-..-.-......               10111174</w:t>
      </w:r>
    </w:p>
    <w:p>
      <w:r>
        <w:rPr>
          <w:rFonts w:ascii="Consolas" w:hAnsi="Consolas"/>
          <w:sz w:val="18"/>
        </w:rPr>
        <w:t>NW_022098045.1  10764050   -.--.---.--.---.----.---.--.---.--.-..-.-......               10764032</w:t>
      </w:r>
    </w:p>
    <w:p>
      <w:r>
        <w:rPr>
          <w:rFonts w:ascii="Consolas" w:hAnsi="Consolas"/>
          <w:sz w:val="18"/>
        </w:rPr>
        <w:t>NW_022098045.1  12213267   -.--.---.--.---.----.---.--.---.--.-..-.-..........           12213289</w:t>
      </w:r>
    </w:p>
    <w:p>
      <w:r>
        <w:rPr>
          <w:rFonts w:ascii="Consolas" w:hAnsi="Consolas"/>
          <w:sz w:val="18"/>
        </w:rPr>
        <w:t>NW_022098045.1  18128054   -.--.---.--.---.----.---.--.---.--.-..-.-........             18128074</w:t>
      </w:r>
    </w:p>
    <w:p>
      <w:r>
        <w:rPr>
          <w:rFonts w:ascii="Consolas" w:hAnsi="Consolas"/>
          <w:sz w:val="18"/>
        </w:rPr>
        <w:t>NW_022098045.1  16635374   -.--.---.--.---.----.---C--.---.--.-..-.-.........            16635353</w:t>
      </w:r>
    </w:p>
    <w:p>
      <w:r>
        <w:rPr>
          <w:rFonts w:ascii="Consolas" w:hAnsi="Consolas"/>
          <w:sz w:val="18"/>
        </w:rPr>
        <w:t>NW_022098045.1  4504299    -.--.---.--.---.----.---.--.---.--.-..-.-.........            4504320</w:t>
      </w:r>
    </w:p>
    <w:p>
      <w:r>
        <w:rPr>
          <w:rFonts w:ascii="Consolas" w:hAnsi="Consolas"/>
          <w:sz w:val="18"/>
        </w:rPr>
        <w:t>NW_022098045.1  10764066   -.--.---.--.---.----.---.--.---.--.-..-.-........             10764046</w:t>
      </w:r>
    </w:p>
    <w:p>
      <w:r>
        <w:rPr>
          <w:rFonts w:ascii="Consolas" w:hAnsi="Consolas"/>
          <w:sz w:val="18"/>
        </w:rPr>
        <w:t>NW_022098045.1  11065274   -.--.---.--.---.----.---.--.---.--.-..-.-.........            11065253</w:t>
      </w:r>
    </w:p>
    <w:p>
      <w:r>
        <w:rPr>
          <w:rFonts w:ascii="Consolas" w:hAnsi="Consolas"/>
          <w:sz w:val="18"/>
        </w:rPr>
        <w:t>NW_022098045.1  11065270   -.--.---.--.---.----.---.--.---.--.-..-.-....                 11065254</w:t>
      </w:r>
    </w:p>
    <w:p>
      <w:r>
        <w:rPr>
          <w:rFonts w:ascii="Consolas" w:hAnsi="Consolas"/>
          <w:sz w:val="18"/>
        </w:rPr>
        <w:t>NW_022098045.1  11434770   -.--.---.--.---.----.---.--.---.--.-..-.-........             11434790</w:t>
      </w:r>
    </w:p>
    <w:p>
      <w:r>
        <w:rPr>
          <w:rFonts w:ascii="Consolas" w:hAnsi="Consolas"/>
          <w:sz w:val="18"/>
        </w:rPr>
        <w:t>NW_022098045.1  11434782   -.--.---.--.---.----.---.--.---.--.-..-.-.....                11434799</w:t>
      </w:r>
    </w:p>
    <w:p>
      <w:r>
        <w:rPr>
          <w:rFonts w:ascii="Consolas" w:hAnsi="Consolas"/>
          <w:sz w:val="18"/>
        </w:rPr>
        <w:t>NW_022098045.1  11824614   -.--.---.--.---.----.---.--.---.--.-..-.-..........           11824592</w:t>
      </w:r>
    </w:p>
    <w:p>
      <w:r>
        <w:rPr>
          <w:rFonts w:ascii="Consolas" w:hAnsi="Consolas"/>
          <w:sz w:val="18"/>
        </w:rPr>
        <w:t>NW_022098045.1  12213271   -.--.---.--.---.----.---.--.---.--.-..-.-....                 12213287</w:t>
      </w:r>
    </w:p>
    <w:p>
      <w:r>
        <w:rPr>
          <w:rFonts w:ascii="Consolas" w:hAnsi="Consolas"/>
          <w:sz w:val="18"/>
        </w:rPr>
        <w:t>NW_022098045.1  21205952   -.--.---.--.---.----.---.--.---.--.-..-.-....                 21205968</w:t>
      </w:r>
    </w:p>
    <w:p>
      <w:r>
        <w:rPr>
          <w:rFonts w:ascii="Consolas" w:hAnsi="Consolas"/>
          <w:sz w:val="18"/>
        </w:rPr>
        <w:t>NW_022098045.1  21900414   -.--.---.--.---.----.---.--.---.--.-..-.-.....                21900397</w:t>
      </w:r>
    </w:p>
    <w:p>
      <w:r>
        <w:rPr>
          <w:rFonts w:ascii="Consolas" w:hAnsi="Consolas"/>
          <w:sz w:val="18"/>
        </w:rPr>
        <w:t>NW_022098045.1  16601984   -.--.---.--.---.----G---.--.---.--.-..-.-......               16601966</w:t>
      </w:r>
    </w:p>
    <w:p>
      <w:r>
        <w:rPr>
          <w:rFonts w:ascii="Consolas" w:hAnsi="Consolas"/>
          <w:sz w:val="18"/>
        </w:rPr>
        <w:t>NW_022098045.1  4433058    -.--.---.--.---.----.---.--.---.--.-..-.-.......              4433039</w:t>
      </w:r>
    </w:p>
    <w:p>
      <w:r>
        <w:rPr>
          <w:rFonts w:ascii="Consolas" w:hAnsi="Consolas"/>
          <w:sz w:val="18"/>
        </w:rPr>
        <w:t>NW_022098045.1  7649214    -.--.---.--.---.----.---.--.---.--.-..-.-....                 7649198</w:t>
      </w:r>
    </w:p>
    <w:p>
      <w:r>
        <w:rPr>
          <w:rFonts w:ascii="Consolas" w:hAnsi="Consolas"/>
          <w:sz w:val="18"/>
        </w:rPr>
        <w:t>NW_022098045.1  21089887   -.--.---.--.---.----.---.--.---.--.-..-.-....                 21089871</w:t>
      </w:r>
    </w:p>
    <w:p>
      <w:r>
        <w:rPr>
          <w:rFonts w:ascii="Consolas" w:hAnsi="Consolas"/>
          <w:sz w:val="18"/>
        </w:rPr>
        <w:t>NW_022098045.1  21205948   -.--.---.--.---.----.---.--.---.--.-..-.-........             21205968</w:t>
      </w:r>
    </w:p>
    <w:p>
      <w:r>
        <w:rPr>
          <w:rFonts w:ascii="Consolas" w:hAnsi="Consolas"/>
          <w:sz w:val="18"/>
        </w:rPr>
        <w:t>NW_022098045.1  6552292    -.--.---.--G---.----.---.--.---.--.-..-.-....                 6552308</w:t>
      </w:r>
    </w:p>
    <w:p>
      <w:r>
        <w:rPr>
          <w:rFonts w:ascii="Consolas" w:hAnsi="Consolas"/>
          <w:sz w:val="18"/>
        </w:rPr>
        <w:t>NW_022098045.1  11282303   -.--.---.--.---.----.---.--.---.--.-..-.-.C......             11282323</w:t>
      </w:r>
    </w:p>
    <w:p>
      <w:r>
        <w:rPr>
          <w:rFonts w:ascii="Consolas" w:hAnsi="Consolas"/>
          <w:sz w:val="18"/>
        </w:rPr>
        <w:t>NW_022098045.1  16635370   -.--.---C--.---.----.---.--.---.--.-..-.-....                 16635354</w:t>
      </w:r>
    </w:p>
    <w:p>
      <w:r>
        <w:rPr>
          <w:rFonts w:ascii="Consolas" w:hAnsi="Consolas"/>
          <w:sz w:val="18"/>
        </w:rPr>
        <w:t>NW_022098045.1  4433054    -.--.---.--.---.----.---.--.---.--.-..-.-...                  4433039</w:t>
      </w:r>
    </w:p>
    <w:p>
      <w:r>
        <w:rPr>
          <w:rFonts w:ascii="Consolas" w:hAnsi="Consolas"/>
          <w:sz w:val="18"/>
        </w:rPr>
        <w:t>NW_022098045.1  4713090    -.--.---.--.---.----.---.--.---.--.-..-.-......               4713072</w:t>
      </w:r>
    </w:p>
    <w:p>
      <w:r>
        <w:rPr>
          <w:rFonts w:ascii="Consolas" w:hAnsi="Consolas"/>
          <w:sz w:val="18"/>
        </w:rPr>
        <w:t>NW_022098045.1  9604450    -.--.---.--.---.----.---.--.---.--.-..-.-....                 9604434</w:t>
      </w:r>
    </w:p>
    <w:p>
      <w:r>
        <w:rPr>
          <w:rFonts w:ascii="Consolas" w:hAnsi="Consolas"/>
          <w:sz w:val="18"/>
        </w:rPr>
        <w:t>NW_022098045.1  11824610   -.--.---.--.---.----.---.--.---.--.-..-.-....                 11824594</w:t>
      </w:r>
    </w:p>
    <w:p>
      <w:r>
        <w:rPr>
          <w:rFonts w:ascii="Consolas" w:hAnsi="Consolas"/>
          <w:sz w:val="18"/>
        </w:rPr>
        <w:t>NW_022098045.1  15539345   -.--.---.--.---.----.---.--.---.--.-..-.-...                  15539360</w:t>
      </w:r>
    </w:p>
    <w:p>
      <w:r>
        <w:rPr>
          <w:rFonts w:ascii="Consolas" w:hAnsi="Consolas"/>
          <w:sz w:val="18"/>
        </w:rPr>
        <w:t>NW_022098045.1  15539341   -.--.---.--.---.----.---.--.---.--.-..-.-.......              15539360</w:t>
      </w:r>
    </w:p>
    <w:p>
      <w:r>
        <w:rPr>
          <w:rFonts w:ascii="Consolas" w:hAnsi="Consolas"/>
          <w:sz w:val="18"/>
        </w:rPr>
        <w:t>NW_022098045.1  4713086    -.--.---.--.---.----.---.--.---.--.-..-.-..                   4713072</w:t>
      </w:r>
    </w:p>
    <w:p>
      <w:r>
        <w:rPr>
          <w:rFonts w:ascii="Consolas" w:hAnsi="Consolas"/>
          <w:sz w:val="18"/>
        </w:rPr>
        <w:t>NW_022098045.1  6125398    -.--.---.--.---.----.---.--.---.--.-..-.-.........            6125377</w:t>
      </w:r>
    </w:p>
    <w:p>
      <w:r>
        <w:rPr>
          <w:rFonts w:ascii="Consolas" w:hAnsi="Consolas"/>
          <w:sz w:val="18"/>
        </w:rPr>
        <w:t>NW_022098045.1  16858613   -.--.---.--.---.----.---.--.---.--.-..-.-..........           16858635</w:t>
      </w:r>
    </w:p>
    <w:p>
      <w:r>
        <w:rPr>
          <w:rFonts w:ascii="Consolas" w:hAnsi="Consolas"/>
          <w:sz w:val="18"/>
        </w:rPr>
        <w:t>NW_022098045.1  4433062    -.--.---.--.---.----.---.--.---.--.-..-.-........             4433042</w:t>
      </w:r>
    </w:p>
    <w:p>
      <w:r>
        <w:rPr>
          <w:rFonts w:ascii="Consolas" w:hAnsi="Consolas"/>
          <w:sz w:val="18"/>
        </w:rPr>
        <w:t>NW_022098045.1  4713094    -.--.---.--.---.----.---.--.---.--.-..-.-........             4713074</w:t>
      </w:r>
    </w:p>
    <w:p>
      <w:r>
        <w:rPr>
          <w:rFonts w:ascii="Consolas" w:hAnsi="Consolas"/>
          <w:sz w:val="18"/>
        </w:rPr>
        <w:t>NW_022098045.1  6125394    -.--.---.--.---.----.---.--.---.--.-..-.-....                 6125378</w:t>
      </w:r>
    </w:p>
    <w:p>
      <w:r>
        <w:rPr>
          <w:rFonts w:ascii="Consolas" w:hAnsi="Consolas"/>
          <w:sz w:val="18"/>
        </w:rPr>
        <w:t>NW_022098045.1  7442061    -.--.---.--.---.----.---.--.---.--.-.                         7442071</w:t>
      </w:r>
    </w:p>
    <w:p>
      <w:r>
        <w:rPr>
          <w:rFonts w:ascii="Consolas" w:hAnsi="Consolas"/>
          <w:sz w:val="18"/>
        </w:rPr>
        <w:t>NW_022098045.1  22583299   -.--.---.--.---.----.---.--.---.--.-..-.-...                  22583314</w:t>
      </w:r>
    </w:p>
    <w:p>
      <w:r>
        <w:rPr>
          <w:rFonts w:ascii="Consolas" w:hAnsi="Consolas"/>
          <w:sz w:val="18"/>
        </w:rPr>
        <w:t>NW_022098045.1  22583295   -.--.---.--.---.----.---.--.---.--.-..-.-.......              22583314</w:t>
      </w:r>
    </w:p>
    <w:p>
      <w:r>
        <w:rPr>
          <w:rFonts w:ascii="Consolas" w:hAnsi="Consolas"/>
          <w:sz w:val="18"/>
        </w:rPr>
        <w:t>NW_022098045.1  1805321    -.--.---.--.---.----.---.--.---.--.-..-.-...A.......          1805298</w:t>
      </w:r>
    </w:p>
    <w:p>
      <w:r>
        <w:rPr>
          <w:rFonts w:ascii="Consolas" w:hAnsi="Consolas"/>
          <w:sz w:val="18"/>
        </w:rPr>
        <w:t>NW_022098045.1  5013361    -.--.---.--.---.----.---.--.---.--.-..-.-......               5013343</w:t>
      </w:r>
    </w:p>
    <w:p>
      <w:r>
        <w:rPr>
          <w:rFonts w:ascii="Consolas" w:hAnsi="Consolas"/>
          <w:sz w:val="18"/>
        </w:rPr>
        <w:t>NW_022098045.1  5013357    -.--.---.--.---.----.---.--.---.--.-..-.-..                   5013343</w:t>
      </w:r>
    </w:p>
    <w:p>
      <w:r>
        <w:rPr>
          <w:rFonts w:ascii="Consolas" w:hAnsi="Consolas"/>
          <w:sz w:val="18"/>
        </w:rPr>
        <w:t>NW_022098045.1  5887279    -.--.---.--.---.----.---.--.---.--.                           5887270</w:t>
      </w:r>
    </w:p>
    <w:p>
      <w:r>
        <w:rPr>
          <w:rFonts w:ascii="Consolas" w:hAnsi="Consolas"/>
          <w:sz w:val="18"/>
        </w:rPr>
        <w:t>NW_022098045.1  5887636    -.--.---.--.---.----.---.--.---.--.                           5887627</w:t>
      </w:r>
    </w:p>
    <w:p>
      <w:r>
        <w:rPr>
          <w:rFonts w:ascii="Consolas" w:hAnsi="Consolas"/>
          <w:sz w:val="18"/>
        </w:rPr>
        <w:t>NW_022098045.1  6125390    -.--.---.--.---.----.---.--.---.--.-..-.                      6125378</w:t>
      </w:r>
    </w:p>
    <w:p>
      <w:r>
        <w:rPr>
          <w:rFonts w:ascii="Consolas" w:hAnsi="Consolas"/>
          <w:sz w:val="18"/>
        </w:rPr>
        <w:t>NW_022098045.1  9604446    -.--.---.--.---.----.---.--.---.--.-..-.                      9604434</w:t>
      </w:r>
    </w:p>
    <w:p>
      <w:r>
        <w:rPr>
          <w:rFonts w:ascii="Consolas" w:hAnsi="Consolas"/>
          <w:sz w:val="18"/>
        </w:rPr>
        <w:t>NW_022098045.1  10109487   -.--.---.--.---.----.---.--.---.--.-..-.-.........            10109466</w:t>
      </w:r>
    </w:p>
    <w:p>
      <w:r>
        <w:rPr>
          <w:rFonts w:ascii="Consolas" w:hAnsi="Consolas"/>
          <w:sz w:val="18"/>
        </w:rPr>
        <w:t>NW_022098045.1  10562809   -.--.---.--.---.----.---.--.---.--.-..-.-.........            10562830</w:t>
      </w:r>
    </w:p>
    <w:p>
      <w:r>
        <w:rPr>
          <w:rFonts w:ascii="Consolas" w:hAnsi="Consolas"/>
          <w:sz w:val="18"/>
        </w:rPr>
        <w:t>NW_022098045.1  11824606   -.--.---.--.---.----.---.--.---.--.-..-.                      11824594</w:t>
      </w:r>
    </w:p>
    <w:p>
      <w:r>
        <w:rPr>
          <w:rFonts w:ascii="Consolas" w:hAnsi="Consolas"/>
          <w:sz w:val="18"/>
        </w:rPr>
        <w:t>NW_022098045.1  12305672   -.--.---.--.---.----.---.--.---.--.-..-.-.........            12305693</w:t>
      </w:r>
    </w:p>
    <w:p>
      <w:r>
        <w:rPr>
          <w:rFonts w:ascii="Consolas" w:hAnsi="Consolas"/>
          <w:sz w:val="18"/>
        </w:rPr>
        <w:t>NW_022098045.1  15539337   -.--.---.--.---.----.---.--.---.--.-..-.-........             15539357</w:t>
      </w:r>
    </w:p>
    <w:p>
      <w:r>
        <w:rPr>
          <w:rFonts w:ascii="Consolas" w:hAnsi="Consolas"/>
          <w:sz w:val="18"/>
        </w:rPr>
        <w:t>NW_022098045.1  16858621   -.--.---.--.---.----.---.--.---.--.-..-.                      16858633</w:t>
      </w:r>
    </w:p>
    <w:p>
      <w:r>
        <w:rPr>
          <w:rFonts w:ascii="Consolas" w:hAnsi="Consolas"/>
          <w:sz w:val="18"/>
        </w:rPr>
        <w:t>NW_022098045.1  16858617   -.--.---.--.---.----.---.--.---.--.-..-.-....                 16858633</w:t>
      </w:r>
    </w:p>
    <w:p>
      <w:r>
        <w:rPr>
          <w:rFonts w:ascii="Consolas" w:hAnsi="Consolas"/>
          <w:sz w:val="18"/>
        </w:rPr>
        <w:t>NW_022098045.1  18908415   -.--.---.--.---.----.---.--.---.--.-..-.-...                  18908430</w:t>
      </w:r>
    </w:p>
    <w:p>
      <w:r>
        <w:rPr>
          <w:rFonts w:ascii="Consolas" w:hAnsi="Consolas"/>
          <w:sz w:val="18"/>
        </w:rPr>
        <w:t>NW_022098045.1  18908411   -.--.---.--.---.----.---.--.---.--.-..-.-.......              18908430</w:t>
      </w:r>
    </w:p>
    <w:p>
      <w:r>
        <w:rPr>
          <w:rFonts w:ascii="Consolas" w:hAnsi="Consolas"/>
          <w:sz w:val="18"/>
        </w:rPr>
        <w:t>NW_022098045.1  20054083   -.--.---.--.---.----.---.--.---.--.-..-.-.........            20054104</w:t>
      </w:r>
    </w:p>
    <w:p>
      <w:r>
        <w:rPr>
          <w:rFonts w:ascii="Consolas" w:hAnsi="Consolas"/>
          <w:sz w:val="18"/>
        </w:rPr>
        <w:t>NW_022098045.1  20746928   -.--.---.--.---.----.---.--.---.--.-..-.-...........          20746951</w:t>
      </w:r>
    </w:p>
    <w:p>
      <w:r>
        <w:rPr>
          <w:rFonts w:ascii="Consolas" w:hAnsi="Consolas"/>
          <w:sz w:val="18"/>
        </w:rPr>
        <w:t>NW_022098045.1  24452188   -.--.---.--.---.----.---.--.---.--.-..-.-...........          24452165</w:t>
      </w:r>
    </w:p>
    <w:p>
      <w:r>
        <w:rPr>
          <w:rFonts w:ascii="Consolas" w:hAnsi="Consolas"/>
          <w:sz w:val="18"/>
        </w:rPr>
        <w:t>NW_022098045.1  1805325    -.--.---.--.---.----.---.--.---.--.-..-.-.......              1805306</w:t>
      </w:r>
    </w:p>
    <w:p>
      <w:r>
        <w:rPr>
          <w:rFonts w:ascii="Consolas" w:hAnsi="Consolas"/>
          <w:sz w:val="18"/>
        </w:rPr>
        <w:t>NW_022098040.1  20057801   -A--.---.--A---A----.---.--.---.--.-..-.-...........          20057778</w:t>
      </w:r>
    </w:p>
    <w:p>
      <w:r>
        <w:rPr>
          <w:rFonts w:ascii="Consolas" w:hAnsi="Consolas"/>
          <w:sz w:val="18"/>
        </w:rPr>
        <w:t>NW_022098040.1  11695103   -.--.---.--.---.----.---.--.---.--.-..-.-...........          11695126</w:t>
      </w:r>
    </w:p>
    <w:p>
      <w:r>
        <w:rPr>
          <w:rFonts w:ascii="Consolas" w:hAnsi="Consolas"/>
          <w:sz w:val="18"/>
        </w:rPr>
        <w:t>NW_022098040.1  38655179   -.--.---.--.---.----.---.--.---C--.-..-C-........             38655199</w:t>
      </w:r>
    </w:p>
    <w:p>
      <w:r>
        <w:rPr>
          <w:rFonts w:ascii="Consolas" w:hAnsi="Consolas"/>
          <w:sz w:val="18"/>
        </w:rPr>
        <w:t>NW_022098040.1  36573224   -.--.---.--.---.----.---.--.---.--.-..-.-...........          36573201</w:t>
      </w:r>
    </w:p>
    <w:p>
      <w:r>
        <w:rPr>
          <w:rFonts w:ascii="Consolas" w:hAnsi="Consolas"/>
          <w:sz w:val="18"/>
        </w:rPr>
        <w:t>NW_022098040.1  38107727   -.--.---.--.---.----.---.--.---.--.-..-.-..........           38107705</w:t>
      </w:r>
    </w:p>
    <w:p>
      <w:r>
        <w:rPr>
          <w:rFonts w:ascii="Consolas" w:hAnsi="Consolas"/>
          <w:sz w:val="18"/>
        </w:rPr>
        <w:t>NW_022098040.1  11206349   -.--.---.--.---.----.---.--.---.--G-A.-.-.........            11206370</w:t>
      </w:r>
    </w:p>
    <w:p>
      <w:r>
        <w:rPr>
          <w:rFonts w:ascii="Consolas" w:hAnsi="Consolas"/>
          <w:sz w:val="18"/>
        </w:rPr>
        <w:t>NW_022098040.1  33241829   -.--.---C--.---.----.---.--.---.--.-C.-.-...........          33241852</w:t>
      </w:r>
    </w:p>
    <w:p>
      <w:r>
        <w:rPr>
          <w:rFonts w:ascii="Consolas" w:hAnsi="Consolas"/>
          <w:sz w:val="18"/>
        </w:rPr>
        <w:t>NW_022098040.1  12501913   -.--.---.--.---.----.---.--.---.--.-..-.-..........           12501935</w:t>
      </w:r>
    </w:p>
    <w:p>
      <w:r>
        <w:rPr>
          <w:rFonts w:ascii="Consolas" w:hAnsi="Consolas"/>
          <w:sz w:val="18"/>
        </w:rPr>
        <w:t>NW_022098040.1  1056221    -.--.---.--.---.----.---.--.---.--.-..-.-.A..T.....           1056199</w:t>
      </w:r>
    </w:p>
    <w:p>
      <w:r>
        <w:rPr>
          <w:rFonts w:ascii="Consolas" w:hAnsi="Consolas"/>
          <w:sz w:val="18"/>
        </w:rPr>
        <w:t>NW_022098040.1  22021481   -.--.---.--.---.----.---.--.---.--.-..-.-........             22021461</w:t>
      </w:r>
    </w:p>
    <w:p>
      <w:r>
        <w:rPr>
          <w:rFonts w:ascii="Consolas" w:hAnsi="Consolas"/>
          <w:sz w:val="18"/>
        </w:rPr>
        <w:t>NW_022098040.1  5729444    -.--.---.--.---.----.---.--.---.--.-..-.-.........            5729465</w:t>
      </w:r>
    </w:p>
    <w:p>
      <w:r>
        <w:rPr>
          <w:rFonts w:ascii="Consolas" w:hAnsi="Consolas"/>
          <w:sz w:val="18"/>
        </w:rPr>
        <w:t>NW_022098040.1  13179291   -.--.---.--.---.----.---.--.---.--.-..-.-.........            13179270</w:t>
      </w:r>
    </w:p>
    <w:p>
      <w:r>
        <w:rPr>
          <w:rFonts w:ascii="Consolas" w:hAnsi="Consolas"/>
          <w:sz w:val="18"/>
        </w:rPr>
        <w:t>NW_022098040.1  28543204   -.--.---.--.---.----.---.--.---.--.-..-.-........             28543224</w:t>
      </w:r>
    </w:p>
    <w:p>
      <w:r>
        <w:rPr>
          <w:rFonts w:ascii="Consolas" w:hAnsi="Consolas"/>
          <w:sz w:val="18"/>
        </w:rPr>
        <w:t>NW_022098040.1  28543208   -.--.---.--.---.----.---.--.---.--.-..-.-.........            28543229</w:t>
      </w:r>
    </w:p>
    <w:p>
      <w:r>
        <w:rPr>
          <w:rFonts w:ascii="Consolas" w:hAnsi="Consolas"/>
          <w:sz w:val="18"/>
        </w:rPr>
        <w:t>NW_022098040.1  21726120   -.--G---.--.---.----.---.--.---.--.-..-.-.....                21726103</w:t>
      </w:r>
    </w:p>
    <w:p>
      <w:r>
        <w:rPr>
          <w:rFonts w:ascii="Consolas" w:hAnsi="Consolas"/>
          <w:sz w:val="18"/>
        </w:rPr>
        <w:t>NW_022098040.1  2686634    -.--.---.--A---.----.---.--.---.--.-..-.-........             2686654</w:t>
      </w:r>
    </w:p>
    <w:p>
      <w:r>
        <w:rPr>
          <w:rFonts w:ascii="Consolas" w:hAnsi="Consolas"/>
          <w:sz w:val="18"/>
        </w:rPr>
        <w:t>NW_022098040.1  37012466   -.--.---.--.---.----.---.--.---.--.-..-.-T...T....            37012445</w:t>
      </w:r>
    </w:p>
    <w:p>
      <w:r>
        <w:rPr>
          <w:rFonts w:ascii="Consolas" w:hAnsi="Consolas"/>
          <w:sz w:val="18"/>
        </w:rPr>
        <w:t>NW_022098040.1  1056229    -.--.---.--.---.----.---.--.---.--.-..-.-........             1056209</w:t>
      </w:r>
    </w:p>
    <w:p>
      <w:r>
        <w:rPr>
          <w:rFonts w:ascii="Consolas" w:hAnsi="Consolas"/>
          <w:sz w:val="18"/>
        </w:rPr>
        <w:t>NW_022098040.1  2038381    -.--.---.--.---.----.---.--.---.--.-..-.-.........            2038402</w:t>
      </w:r>
    </w:p>
    <w:p>
      <w:r>
        <w:rPr>
          <w:rFonts w:ascii="Consolas" w:hAnsi="Consolas"/>
          <w:sz w:val="18"/>
        </w:rPr>
        <w:t>NW_022098040.1  12501901   -.--.---.--.---.----.---.--.---.--.-..-.-........             12501921</w:t>
      </w:r>
    </w:p>
    <w:p>
      <w:r>
        <w:rPr>
          <w:rFonts w:ascii="Consolas" w:hAnsi="Consolas"/>
          <w:sz w:val="18"/>
        </w:rPr>
        <w:t>NW_022098040.1  12501905   -.--.---.--.---.----.---.--.---.--.-..-.-........             12501925</w:t>
      </w:r>
    </w:p>
    <w:p>
      <w:r>
        <w:rPr>
          <w:rFonts w:ascii="Consolas" w:hAnsi="Consolas"/>
          <w:sz w:val="18"/>
        </w:rPr>
        <w:t>NW_022098040.1  12501909   -.--.---.--.---.----.---.--.---.--.-..-.-........             12501929</w:t>
      </w:r>
    </w:p>
    <w:p>
      <w:r>
        <w:rPr>
          <w:rFonts w:ascii="Consolas" w:hAnsi="Consolas"/>
          <w:sz w:val="18"/>
        </w:rPr>
        <w:t>NW_022098040.1  13179295   -.--.---.--.---.----.---.--.---.--.-..-.-........             13179275</w:t>
      </w:r>
    </w:p>
    <w:p>
      <w:r>
        <w:rPr>
          <w:rFonts w:ascii="Consolas" w:hAnsi="Consolas"/>
          <w:sz w:val="18"/>
        </w:rPr>
        <w:t>NW_022098040.1  13179299   -.--.---.--.---.----.---.--.---.--.-..-.-........             13179279</w:t>
      </w:r>
    </w:p>
    <w:p>
      <w:r>
        <w:rPr>
          <w:rFonts w:ascii="Consolas" w:hAnsi="Consolas"/>
          <w:sz w:val="18"/>
        </w:rPr>
        <w:t>NW_022098040.1  13179303   -.--.---.--.---.----.---.--.---.--.-..-.-........             13179283</w:t>
      </w:r>
    </w:p>
    <w:p>
      <w:r>
        <w:rPr>
          <w:rFonts w:ascii="Consolas" w:hAnsi="Consolas"/>
          <w:sz w:val="18"/>
        </w:rPr>
        <w:t>NW_022098040.1  13179307   -.--.---.--.---.----.---.--.---.--.-..-.-........             13179287</w:t>
      </w:r>
    </w:p>
    <w:p>
      <w:r>
        <w:rPr>
          <w:rFonts w:ascii="Consolas" w:hAnsi="Consolas"/>
          <w:sz w:val="18"/>
        </w:rPr>
        <w:t>NW_022098040.1  13877873   -.--.---.--.---.----.---.--.---.--.-..-.-.........            13877852</w:t>
      </w:r>
    </w:p>
    <w:p>
      <w:r>
        <w:rPr>
          <w:rFonts w:ascii="Consolas" w:hAnsi="Consolas"/>
          <w:sz w:val="18"/>
        </w:rPr>
        <w:t>NW_022098040.1  33909857   -.--.---.--.---.----.---.--.---.--.-..-.-........             33909877</w:t>
      </w:r>
    </w:p>
    <w:p>
      <w:r>
        <w:rPr>
          <w:rFonts w:ascii="Consolas" w:hAnsi="Consolas"/>
          <w:sz w:val="18"/>
        </w:rPr>
        <w:t>NW_022098040.1  34242589   -.--.---.--.---.----.---.--.---.--.-..-.-........             34242609</w:t>
      </w:r>
    </w:p>
    <w:p>
      <w:r>
        <w:rPr>
          <w:rFonts w:ascii="Consolas" w:hAnsi="Consolas"/>
          <w:sz w:val="18"/>
        </w:rPr>
        <w:t>NW_022098040.1  34242593   -.--.---.--.---.----.---.--.---.--.-..-.-........             34242613</w:t>
      </w:r>
    </w:p>
    <w:p>
      <w:r>
        <w:rPr>
          <w:rFonts w:ascii="Consolas" w:hAnsi="Consolas"/>
          <w:sz w:val="18"/>
        </w:rPr>
        <w:t>NW_022098040.1  34242597   -.--.---.--.---.----.---.--.---.--.-..-.-........             34242617</w:t>
      </w:r>
    </w:p>
    <w:p>
      <w:r>
        <w:rPr>
          <w:rFonts w:ascii="Consolas" w:hAnsi="Consolas"/>
          <w:sz w:val="18"/>
        </w:rPr>
        <w:t>NW_022098040.1  34242601   -.--.---.--.---.----.---.--.---.--.-..-.-........             34242621</w:t>
      </w:r>
    </w:p>
    <w:p>
      <w:r>
        <w:rPr>
          <w:rFonts w:ascii="Consolas" w:hAnsi="Consolas"/>
          <w:sz w:val="18"/>
        </w:rPr>
        <w:t>NW_022098040.1  34242605   -.--.---.--.---.----.---.--.---.--.-..-.-........             34242625</w:t>
      </w:r>
    </w:p>
    <w:p>
      <w:r>
        <w:rPr>
          <w:rFonts w:ascii="Consolas" w:hAnsi="Consolas"/>
          <w:sz w:val="18"/>
        </w:rPr>
        <w:t>NW_022098040.1  36573228   -.--.---.--.---.----.---.--.---.--.-..-.-........             36573208</w:t>
      </w:r>
    </w:p>
    <w:p>
      <w:r>
        <w:rPr>
          <w:rFonts w:ascii="Consolas" w:hAnsi="Consolas"/>
          <w:sz w:val="18"/>
        </w:rPr>
        <w:t>NW_022098040.1  36573232   -.--.---.--.---.----.---.--.---.--.-..-.-........             36573212</w:t>
      </w:r>
    </w:p>
    <w:p>
      <w:r>
        <w:rPr>
          <w:rFonts w:ascii="Consolas" w:hAnsi="Consolas"/>
          <w:sz w:val="18"/>
        </w:rPr>
        <w:t>NW_022098040.1  29412905   -.--.---.--.---.----.---.--C---.--.-..-.-........             29412925</w:t>
      </w:r>
    </w:p>
    <w:p>
      <w:r>
        <w:rPr>
          <w:rFonts w:ascii="Consolas" w:hAnsi="Consolas"/>
          <w:sz w:val="18"/>
        </w:rPr>
        <w:t>NW_022098040.1  29412909   -.--.---.--C---.----.---.--.---.--.-..-.-........             29412929</w:t>
      </w:r>
    </w:p>
    <w:p>
      <w:r>
        <w:rPr>
          <w:rFonts w:ascii="Consolas" w:hAnsi="Consolas"/>
          <w:sz w:val="18"/>
        </w:rPr>
        <w:t>NW_022098040.1  37012470   -.--.---.--.---.----.---.--.---.--.-..-.-....T....            37012449</w:t>
      </w:r>
    </w:p>
    <w:p>
      <w:r>
        <w:rPr>
          <w:rFonts w:ascii="Consolas" w:hAnsi="Consolas"/>
          <w:sz w:val="18"/>
        </w:rPr>
        <w:t>NW_022098040.1  36573244   -.--.---.--.---.----.---.--.---.--.-..-.-........             36573224</w:t>
      </w:r>
    </w:p>
    <w:p>
      <w:r>
        <w:rPr>
          <w:rFonts w:ascii="Consolas" w:hAnsi="Consolas"/>
          <w:sz w:val="18"/>
        </w:rPr>
        <w:t>NW_022098040.1  37695680   -.--.---.--.---.----.---.--C---.--.-..-.-......               37695698</w:t>
      </w:r>
    </w:p>
    <w:p>
      <w:r>
        <w:rPr>
          <w:rFonts w:ascii="Consolas" w:hAnsi="Consolas"/>
          <w:sz w:val="18"/>
        </w:rPr>
        <w:t>NW_022098040.1  38655187   -C--.---.--.---C----.---.--.---.--.-..-.-........             38655207</w:t>
      </w:r>
    </w:p>
    <w:p>
      <w:r>
        <w:rPr>
          <w:rFonts w:ascii="Consolas" w:hAnsi="Consolas"/>
          <w:sz w:val="18"/>
        </w:rPr>
        <w:t>NW_022098040.1  38767477   -.--.---.--C---.----.---.--C---.--.-..-.-........             38767457</w:t>
      </w:r>
    </w:p>
    <w:p>
      <w:r>
        <w:rPr>
          <w:rFonts w:ascii="Consolas" w:hAnsi="Consolas"/>
          <w:sz w:val="18"/>
        </w:rPr>
        <w:t>NW_022098040.1  39943306   -.--.---.--.---.----.---.--.---.--.-C.-.-......               39943288</w:t>
      </w:r>
    </w:p>
    <w:p>
      <w:r>
        <w:rPr>
          <w:rFonts w:ascii="Consolas" w:hAnsi="Consolas"/>
          <w:sz w:val="18"/>
        </w:rPr>
        <w:t>NW_022098040.1  39971815   -.--G---.--.---.----.---.--.---.--.-..-.-........             39971795</w:t>
      </w:r>
    </w:p>
    <w:p>
      <w:r>
        <w:rPr>
          <w:rFonts w:ascii="Consolas" w:hAnsi="Consolas"/>
          <w:sz w:val="18"/>
        </w:rPr>
        <w:t>NW_022098040.1  39971819   -.--T---.--.---.----G---.--.---.--.-..-.-........             39971799</w:t>
      </w:r>
    </w:p>
    <w:p>
      <w:r>
        <w:rPr>
          <w:rFonts w:ascii="Consolas" w:hAnsi="Consolas"/>
          <w:sz w:val="18"/>
        </w:rPr>
        <w:t>NW_022098040.1  36573236   -.--.---.--.---.----.---.--.---.--.-..-.-........             36573216</w:t>
      </w:r>
    </w:p>
    <w:p>
      <w:r>
        <w:rPr>
          <w:rFonts w:ascii="Consolas" w:hAnsi="Consolas"/>
          <w:sz w:val="18"/>
        </w:rPr>
        <w:t>NW_022098040.1  43955190   -.--.---.--.---.----.---.--.---.--.-..-.-.........            43955211</w:t>
      </w:r>
    </w:p>
    <w:p>
      <w:r>
        <w:rPr>
          <w:rFonts w:ascii="Consolas" w:hAnsi="Consolas"/>
          <w:sz w:val="18"/>
        </w:rPr>
        <w:t>NW_022098040.1  11512284   -.--G---.--.---.----.---.--.---.--.-..-.-.........            11512263</w:t>
      </w:r>
    </w:p>
    <w:p>
      <w:r>
        <w:rPr>
          <w:rFonts w:ascii="Consolas" w:hAnsi="Consolas"/>
          <w:sz w:val="18"/>
        </w:rPr>
        <w:t>NW_022098040.1  29412913   -.--.---.--.---.----.---.--.---.--.-..-.-.......              29412932</w:t>
      </w:r>
    </w:p>
    <w:p>
      <w:r>
        <w:rPr>
          <w:rFonts w:ascii="Consolas" w:hAnsi="Consolas"/>
          <w:sz w:val="18"/>
        </w:rPr>
        <w:t>NW_022098040.1  13262451   -.--.---.--.---.----.---.--.---.--.-..-.-......               13262469</w:t>
      </w:r>
    </w:p>
    <w:p>
      <w:r>
        <w:rPr>
          <w:rFonts w:ascii="Consolas" w:hAnsi="Consolas"/>
          <w:sz w:val="18"/>
        </w:rPr>
        <w:t>NW_022098040.1  22021473   -.--.---.--.---.----.---.--.---.--.-..-.-......               22021455</w:t>
      </w:r>
    </w:p>
    <w:p>
      <w:r>
        <w:rPr>
          <w:rFonts w:ascii="Consolas" w:hAnsi="Consolas"/>
          <w:sz w:val="18"/>
        </w:rPr>
        <w:t>NW_022098040.1  33909853   -.--.---.--.---.----.---.--.---.--.-..-.-........             33909873</w:t>
      </w:r>
    </w:p>
    <w:p>
      <w:r>
        <w:rPr>
          <w:rFonts w:ascii="Consolas" w:hAnsi="Consolas"/>
          <w:sz w:val="18"/>
        </w:rPr>
        <w:t>NW_022098040.1  34242609   -.--.---.--.---.----.---.--.---.--.-..-.-......               34242627</w:t>
      </w:r>
    </w:p>
    <w:p>
      <w:r>
        <w:rPr>
          <w:rFonts w:ascii="Consolas" w:hAnsi="Consolas"/>
          <w:sz w:val="18"/>
        </w:rPr>
        <w:t>NW_022098040.1  36001931   -.--.---.--.---.----.---.--.---.--.-..-.-......               36001913</w:t>
      </w:r>
    </w:p>
    <w:p>
      <w:r>
        <w:rPr>
          <w:rFonts w:ascii="Consolas" w:hAnsi="Consolas"/>
          <w:sz w:val="18"/>
        </w:rPr>
        <w:t>NW_022098040.1  40596752   -.--.---.--.---.----.---.--.---.--.-..-.-........             40596772</w:t>
      </w:r>
    </w:p>
    <w:p>
      <w:r>
        <w:rPr>
          <w:rFonts w:ascii="Consolas" w:hAnsi="Consolas"/>
          <w:sz w:val="18"/>
        </w:rPr>
        <w:t>NW_022098040.1  41379703   -.--.---.--.---.----.---.--.---.--.-..-.-......               41379685</w:t>
      </w:r>
    </w:p>
    <w:p>
      <w:r>
        <w:rPr>
          <w:rFonts w:ascii="Consolas" w:hAnsi="Consolas"/>
          <w:sz w:val="18"/>
        </w:rPr>
        <w:t>NW_022098040.1  44427164   -.--.---.--.---.----.---.--.---.--.-..-.-......               44427182</w:t>
      </w:r>
    </w:p>
    <w:p>
      <w:r>
        <w:rPr>
          <w:rFonts w:ascii="Consolas" w:hAnsi="Consolas"/>
          <w:sz w:val="18"/>
        </w:rPr>
        <w:t>NW_022098040.1  44427462   -.--.---.--.---.----.---.--.---.--.-..-.-......               44427480</w:t>
      </w:r>
    </w:p>
    <w:p>
      <w:r>
        <w:rPr>
          <w:rFonts w:ascii="Consolas" w:hAnsi="Consolas"/>
          <w:sz w:val="18"/>
        </w:rPr>
        <w:t>NW_022098040.1  21249630   -.--.---.--.---.----.---.--C---.--.-..-.-......               21249648</w:t>
      </w:r>
    </w:p>
    <w:p>
      <w:r>
        <w:rPr>
          <w:rFonts w:ascii="Consolas" w:hAnsi="Consolas"/>
          <w:sz w:val="18"/>
        </w:rPr>
        <w:t>NW_022098040.1  29412901   -.--.---.--.---.----.---.--.---.--.-.C-.-........             29412921</w:t>
      </w:r>
    </w:p>
    <w:p>
      <w:r>
        <w:rPr>
          <w:rFonts w:ascii="Consolas" w:hAnsi="Consolas"/>
          <w:sz w:val="18"/>
        </w:rPr>
        <w:t>NW_022098040.1  32624287   -.--.---.--.---C----.---.--.---.--.-..-.-.........            32624308</w:t>
      </w:r>
    </w:p>
    <w:p>
      <w:r>
        <w:rPr>
          <w:rFonts w:ascii="Consolas" w:hAnsi="Consolas"/>
          <w:sz w:val="18"/>
        </w:rPr>
        <w:t>NW_022098040.1  1056225    -.--.---.--.---.----.---.--.---.--.-..-.-.....                1056208</w:t>
      </w:r>
    </w:p>
    <w:p>
      <w:r>
        <w:rPr>
          <w:rFonts w:ascii="Consolas" w:hAnsi="Consolas"/>
          <w:sz w:val="18"/>
        </w:rPr>
        <w:t>NW_022098040.1  1056233    -.--.---.--.---.----.---.--.---.--.-..-.-........             1056213</w:t>
      </w:r>
    </w:p>
    <w:p>
      <w:r>
        <w:rPr>
          <w:rFonts w:ascii="Consolas" w:hAnsi="Consolas"/>
          <w:sz w:val="18"/>
        </w:rPr>
        <w:t>NW_022098040.1  5729440    -.--.---.--.---.----.---.--.---.--.-..-.-........             5729460</w:t>
      </w:r>
    </w:p>
    <w:p>
      <w:r>
        <w:rPr>
          <w:rFonts w:ascii="Consolas" w:hAnsi="Consolas"/>
          <w:sz w:val="18"/>
        </w:rPr>
        <w:t>NW_022098040.1  11629360   -.--.---.--.---.----.---.--.---.--.-..-.-.........            11629381</w:t>
      </w:r>
    </w:p>
    <w:p>
      <w:r>
        <w:rPr>
          <w:rFonts w:ascii="Consolas" w:hAnsi="Consolas"/>
          <w:sz w:val="18"/>
        </w:rPr>
        <w:t>NW_022098040.1  12501897   -.--.---.--.---.----.---.--.---.--.-..-.-........             12501917</w:t>
      </w:r>
    </w:p>
    <w:p>
      <w:r>
        <w:rPr>
          <w:rFonts w:ascii="Consolas" w:hAnsi="Consolas"/>
          <w:sz w:val="18"/>
        </w:rPr>
        <w:t>NW_022098040.1  13179311   -.--.---.--.---.----.---.--.---.--.-..-.-........             13179291</w:t>
      </w:r>
    </w:p>
    <w:p>
      <w:r>
        <w:rPr>
          <w:rFonts w:ascii="Consolas" w:hAnsi="Consolas"/>
          <w:sz w:val="18"/>
        </w:rPr>
        <w:t>NW_022098040.1  13262447   -.--.---.--.---.----.---.--.---.--.-..-.-........             13262467</w:t>
      </w:r>
    </w:p>
    <w:p>
      <w:r>
        <w:rPr>
          <w:rFonts w:ascii="Consolas" w:hAnsi="Consolas"/>
          <w:sz w:val="18"/>
        </w:rPr>
        <w:t>NW_022098040.1  22021477   -.--.---.--.---.----.---.--.---.--.-..-.-........             22021457</w:t>
      </w:r>
    </w:p>
    <w:p>
      <w:r>
        <w:rPr>
          <w:rFonts w:ascii="Consolas" w:hAnsi="Consolas"/>
          <w:sz w:val="18"/>
        </w:rPr>
        <w:t>NW_022098040.1  29276426   -.--.---.--.---.----.---.--.---.--.-..-.-....                 29276442</w:t>
      </w:r>
    </w:p>
    <w:p>
      <w:r>
        <w:rPr>
          <w:rFonts w:ascii="Consolas" w:hAnsi="Consolas"/>
          <w:sz w:val="18"/>
        </w:rPr>
        <w:t>NW_022098040.1  29276422   -.--.---.--.---.----.---.--.---.--.-..-.-.........            29276443</w:t>
      </w:r>
    </w:p>
    <w:p>
      <w:r>
        <w:rPr>
          <w:rFonts w:ascii="Consolas" w:hAnsi="Consolas"/>
          <w:sz w:val="18"/>
        </w:rPr>
        <w:t>NW_022098040.1  33909861   -.--.---.--.---.----.---.--.---.--.-..-.-.....                33909878</w:t>
      </w:r>
    </w:p>
    <w:p>
      <w:r>
        <w:rPr>
          <w:rFonts w:ascii="Consolas" w:hAnsi="Consolas"/>
          <w:sz w:val="18"/>
        </w:rPr>
        <w:t>NW_022098040.1  35265688   -.--.---.--.---.----.---.--.---.--.-..-.-....                 35265704</w:t>
      </w:r>
    </w:p>
    <w:p>
      <w:r>
        <w:rPr>
          <w:rFonts w:ascii="Consolas" w:hAnsi="Consolas"/>
          <w:sz w:val="18"/>
        </w:rPr>
        <w:t>NW_022098040.1  35265684   -.--.---.--.---.----.---.--.---.--.-..-.-.........            35265705</w:t>
      </w:r>
    </w:p>
    <w:p>
      <w:r>
        <w:rPr>
          <w:rFonts w:ascii="Consolas" w:hAnsi="Consolas"/>
          <w:sz w:val="18"/>
        </w:rPr>
        <w:t>NW_022098040.1  36001935   -.--.---.--.---.----.---.--.---.--.-..-.-........             36001915</w:t>
      </w:r>
    </w:p>
    <w:p>
      <w:r>
        <w:rPr>
          <w:rFonts w:ascii="Consolas" w:hAnsi="Consolas"/>
          <w:sz w:val="18"/>
        </w:rPr>
        <w:t>NW_022098040.1  41379707   -.--.---.--.---.----.---.--.---.--.-..-.-........             41379687</w:t>
      </w:r>
    </w:p>
    <w:p>
      <w:r>
        <w:rPr>
          <w:rFonts w:ascii="Consolas" w:hAnsi="Consolas"/>
          <w:sz w:val="18"/>
        </w:rPr>
        <w:t>NW_022098040.1  43804066   -.--.---.--.---.----.---.--.---.--.-..-.-....                 43804082</w:t>
      </w:r>
    </w:p>
    <w:p>
      <w:r>
        <w:rPr>
          <w:rFonts w:ascii="Consolas" w:hAnsi="Consolas"/>
          <w:sz w:val="18"/>
        </w:rPr>
        <w:t>NW_022098040.1  43804062   -.--.---.--.---.----.---.--.---.--.-..-.-.........            43804083</w:t>
      </w:r>
    </w:p>
    <w:p>
      <w:r>
        <w:rPr>
          <w:rFonts w:ascii="Consolas" w:hAnsi="Consolas"/>
          <w:sz w:val="18"/>
        </w:rPr>
        <w:t>NW_022098040.1  44427160   -.--.---.--.---.----.---.--.---.--.-..-.-........             44427180</w:t>
      </w:r>
    </w:p>
    <w:p>
      <w:r>
        <w:rPr>
          <w:rFonts w:ascii="Consolas" w:hAnsi="Consolas"/>
          <w:sz w:val="18"/>
        </w:rPr>
        <w:t>NW_022098040.1  44427458   -.--.---.--.---.----.---.--.---.--.-..-.-........             44427478</w:t>
      </w:r>
    </w:p>
    <w:p>
      <w:r>
        <w:rPr>
          <w:rFonts w:ascii="Consolas" w:hAnsi="Consolas"/>
          <w:sz w:val="18"/>
        </w:rPr>
        <w:t>NW_022098040.1  21249626   -.--.---.--.---.----.---.--.---.--.-.C-.-........             21249646</w:t>
      </w:r>
    </w:p>
    <w:p>
      <w:r>
        <w:rPr>
          <w:rFonts w:ascii="Consolas" w:hAnsi="Consolas"/>
          <w:sz w:val="18"/>
        </w:rPr>
        <w:t>NW_022098040.1  33909196   -.--.---.--.---.----G---.--.---.--.-..-.-....                 33909212</w:t>
      </w:r>
    </w:p>
    <w:p>
      <w:r>
        <w:rPr>
          <w:rFonts w:ascii="Consolas" w:hAnsi="Consolas"/>
          <w:sz w:val="18"/>
        </w:rPr>
        <w:t>NW_022098040.1  33909192   -.--.---.--.---.----.---.--.---.--G-..-.-.........            33909213</w:t>
      </w:r>
    </w:p>
    <w:p>
      <w:r>
        <w:rPr>
          <w:rFonts w:ascii="Consolas" w:hAnsi="Consolas"/>
          <w:sz w:val="18"/>
        </w:rPr>
        <w:t>NW_022098040.1  39384466   -.--.---.--.---.----.---.--.---.--.-..-.-......A....          39384489</w:t>
      </w:r>
    </w:p>
    <w:p>
      <w:r>
        <w:rPr>
          <w:rFonts w:ascii="Consolas" w:hAnsi="Consolas"/>
          <w:sz w:val="18"/>
        </w:rPr>
        <w:t>NW_022098040.1  39418188   -.--.---.--.---.----.---.--.---.--.-C.-.-....                 39418204</w:t>
      </w:r>
    </w:p>
    <w:p>
      <w:r>
        <w:rPr>
          <w:rFonts w:ascii="Consolas" w:hAnsi="Consolas"/>
          <w:sz w:val="18"/>
        </w:rPr>
        <w:t>NW_022098040.1  43049127   -.--.---.--.---.----.---.--.---.--.-..-.-..........           43049149</w:t>
      </w:r>
    </w:p>
    <w:p>
      <w:r>
        <w:rPr>
          <w:rFonts w:ascii="Consolas" w:hAnsi="Consolas"/>
          <w:sz w:val="18"/>
        </w:rPr>
        <w:t>NW_022098040.1  2038385    -.--.---.--.---.----.---.--.---.--.-..-.-....                 2038401</w:t>
      </w:r>
    </w:p>
    <w:p>
      <w:r>
        <w:rPr>
          <w:rFonts w:ascii="Consolas" w:hAnsi="Consolas"/>
          <w:sz w:val="18"/>
        </w:rPr>
        <w:t>NW_022098040.1  9325555    -.--.---.--.---.----.---.--.---.--.-..-.                      9325567</w:t>
      </w:r>
    </w:p>
    <w:p>
      <w:r>
        <w:rPr>
          <w:rFonts w:ascii="Consolas" w:hAnsi="Consolas"/>
          <w:sz w:val="18"/>
        </w:rPr>
        <w:t>NW_022098040.1  9349781    -.--.---.--.---.----.---.--.---.--.-..-.                      9349793</w:t>
      </w:r>
    </w:p>
    <w:p>
      <w:r>
        <w:rPr>
          <w:rFonts w:ascii="Consolas" w:hAnsi="Consolas"/>
          <w:sz w:val="18"/>
        </w:rPr>
        <w:t>NW_022098040.1  11629364   -.--.---.--.---.----.---.--.---.--.-..-.-....                 11629380</w:t>
      </w:r>
    </w:p>
    <w:p>
      <w:r>
        <w:rPr>
          <w:rFonts w:ascii="Consolas" w:hAnsi="Consolas"/>
          <w:sz w:val="18"/>
        </w:rPr>
        <w:t>NW_022098040.1  13877869   -.--.---.--.---.----.---.--.---.--.-..-.-....                 13877853</w:t>
      </w:r>
    </w:p>
    <w:p>
      <w:r>
        <w:rPr>
          <w:rFonts w:ascii="Consolas" w:hAnsi="Consolas"/>
          <w:sz w:val="18"/>
        </w:rPr>
        <w:t>NW_022098040.1  15935934   -.--.---.--.---.----.---.--.---.--.-..-.-......               15935916</w:t>
      </w:r>
    </w:p>
    <w:p>
      <w:r>
        <w:rPr>
          <w:rFonts w:ascii="Consolas" w:hAnsi="Consolas"/>
          <w:sz w:val="18"/>
        </w:rPr>
        <w:t>NW_022098040.1  21351440   -.--.---.--.---.----.---.--.---.--.-..-.-......               21351458</w:t>
      </w:r>
    </w:p>
    <w:p>
      <w:r>
        <w:rPr>
          <w:rFonts w:ascii="Consolas" w:hAnsi="Consolas"/>
          <w:sz w:val="18"/>
        </w:rPr>
        <w:t>NW_022098040.1  40596756   -.--.---.--.---.----.---.--.---.--.-..-.-....                 40596772</w:t>
      </w:r>
    </w:p>
    <w:p>
      <w:r>
        <w:rPr>
          <w:rFonts w:ascii="Consolas" w:hAnsi="Consolas"/>
          <w:sz w:val="18"/>
        </w:rPr>
        <w:t>NW_022098040.1  42636718   -.--.---.--.---.----.---.--.---.--.-..-.-........             42636698</w:t>
      </w:r>
    </w:p>
    <w:p>
      <w:r>
        <w:rPr>
          <w:rFonts w:ascii="Consolas" w:hAnsi="Consolas"/>
          <w:sz w:val="18"/>
        </w:rPr>
        <w:t>NW_022098040.1  42636714   -.--.---.--.---.----.---.--.---.--.-..-.-....                 42636698</w:t>
      </w:r>
    </w:p>
    <w:p>
      <w:r>
        <w:rPr>
          <w:rFonts w:ascii="Consolas" w:hAnsi="Consolas"/>
          <w:sz w:val="18"/>
        </w:rPr>
        <w:t>NW_022098040.1  43955194   -.--.---.--.---.----.---.--.---.--.-..-.-....                 43955210</w:t>
      </w:r>
    </w:p>
    <w:p>
      <w:r>
        <w:rPr>
          <w:rFonts w:ascii="Consolas" w:hAnsi="Consolas"/>
          <w:sz w:val="18"/>
        </w:rPr>
        <w:t>NW_022098040.1  11512280   -.--.---.--.---.----.---.--.---.--.-..-.-....                 11512264</w:t>
      </w:r>
    </w:p>
    <w:p>
      <w:r>
        <w:rPr>
          <w:rFonts w:ascii="Consolas" w:hAnsi="Consolas"/>
          <w:sz w:val="18"/>
        </w:rPr>
        <w:t>NW_022098040.1  16140394   -.--.---.--.---.----.---.--.---.--.-..-.                      16140382</w:t>
      </w:r>
    </w:p>
    <w:p>
      <w:r>
        <w:rPr>
          <w:rFonts w:ascii="Consolas" w:hAnsi="Consolas"/>
          <w:sz w:val="18"/>
        </w:rPr>
        <w:t>NW_022098040.1  21726124   -.--.---.--.---.----G---.--.---.--.-..-.-........             21726104</w:t>
      </w:r>
    </w:p>
    <w:p>
      <w:r>
        <w:rPr>
          <w:rFonts w:ascii="Consolas" w:hAnsi="Consolas"/>
          <w:sz w:val="18"/>
        </w:rPr>
        <w:t>NW_022098040.1  32624291   -C--.---.--.---.----.---.--.---.--.-..-.-....                 32624307</w:t>
      </w:r>
    </w:p>
    <w:p>
      <w:r>
        <w:rPr>
          <w:rFonts w:ascii="Consolas" w:hAnsi="Consolas"/>
          <w:sz w:val="18"/>
        </w:rPr>
        <w:t>NW_022098040.1  39418184   -.--.---.--.---.----.---.--.---.--.-..-.-.C......             39418204</w:t>
      </w:r>
    </w:p>
    <w:p>
      <w:r>
        <w:rPr>
          <w:rFonts w:ascii="Consolas" w:hAnsi="Consolas"/>
          <w:sz w:val="18"/>
        </w:rPr>
        <w:t>NW_022098040.1  745700     -.--.---.--.---.----.---.--.---.--.-..-.-......               745718</w:t>
      </w:r>
    </w:p>
    <w:p>
      <w:r>
        <w:rPr>
          <w:rFonts w:ascii="Consolas" w:hAnsi="Consolas"/>
          <w:sz w:val="18"/>
        </w:rPr>
        <w:t>NW_022098040.1  21821779   -.--.---.--.---.----.---.--.---.--.-..-.-......               21821761</w:t>
      </w:r>
    </w:p>
    <w:p>
      <w:r>
        <w:rPr>
          <w:rFonts w:ascii="Consolas" w:hAnsi="Consolas"/>
          <w:sz w:val="18"/>
        </w:rPr>
        <w:t>NW_022098040.1  745704     -.--.---.--.---.----.---.--.---.--.-..-.-..                   745718</w:t>
      </w:r>
    </w:p>
    <w:p>
      <w:r>
        <w:rPr>
          <w:rFonts w:ascii="Consolas" w:hAnsi="Consolas"/>
          <w:sz w:val="18"/>
        </w:rPr>
        <w:t>NW_022098040.1  4376906    -.--.---.--.---.----.---.--.---.--.-..-.-..........           4376884</w:t>
      </w:r>
    </w:p>
    <w:p>
      <w:r>
        <w:rPr>
          <w:rFonts w:ascii="Consolas" w:hAnsi="Consolas"/>
          <w:sz w:val="18"/>
        </w:rPr>
        <w:t>NW_022098040.1  7738790    -.--.---.--.---.----.---.--.---.--.-..-.-.........            7738769</w:t>
      </w:r>
    </w:p>
    <w:p>
      <w:r>
        <w:rPr>
          <w:rFonts w:ascii="Consolas" w:hAnsi="Consolas"/>
          <w:sz w:val="18"/>
        </w:rPr>
        <w:t>NW_022098040.1  12777837   -.--.---.--.---.----.---.--.---.--.-..-.-...........          12777860</w:t>
      </w:r>
    </w:p>
    <w:p>
      <w:r>
        <w:rPr>
          <w:rFonts w:ascii="Consolas" w:hAnsi="Consolas"/>
          <w:sz w:val="18"/>
        </w:rPr>
        <w:t>NW_022098040.1  14053493   -.--.---.--.---.----.---.--.---.--.-..-.-....                 14053509</w:t>
      </w:r>
    </w:p>
    <w:p>
      <w:r>
        <w:rPr>
          <w:rFonts w:ascii="Consolas" w:hAnsi="Consolas"/>
          <w:sz w:val="18"/>
        </w:rPr>
        <w:t>NW_022098040.1  14053489   -.--.---.--.---.----.---.--.---.--.-..-.-........             14053509</w:t>
      </w:r>
    </w:p>
    <w:p>
      <w:r>
        <w:rPr>
          <w:rFonts w:ascii="Consolas" w:hAnsi="Consolas"/>
          <w:sz w:val="18"/>
        </w:rPr>
        <w:t>NW_022098040.1  15935930   -.--.---.--.---.----.---.--.---.--.-..-.-..                   15935916</w:t>
      </w:r>
    </w:p>
    <w:p>
      <w:r>
        <w:rPr>
          <w:rFonts w:ascii="Consolas" w:hAnsi="Consolas"/>
          <w:sz w:val="18"/>
        </w:rPr>
        <w:t>NW_022098040.1  15935938   -.--.---.--.---.----.---.--.---.--.-..-.-........             15935918</w:t>
      </w:r>
    </w:p>
    <w:p>
      <w:r>
        <w:rPr>
          <w:rFonts w:ascii="Consolas" w:hAnsi="Consolas"/>
          <w:sz w:val="18"/>
        </w:rPr>
        <w:t>NW_022098040.1  20254185   -.--.---.--.---.----.---.--.---.--.-..-.-..........           20254163</w:t>
      </w:r>
    </w:p>
    <w:p>
      <w:r>
        <w:rPr>
          <w:rFonts w:ascii="Consolas" w:hAnsi="Consolas"/>
          <w:sz w:val="18"/>
        </w:rPr>
        <w:t>NW_022098040.1  21351436   -.--.---.--.---.----.---.--.---.--.-..-.-........             21351456</w:t>
      </w:r>
    </w:p>
    <w:p>
      <w:r>
        <w:rPr>
          <w:rFonts w:ascii="Consolas" w:hAnsi="Consolas"/>
          <w:sz w:val="18"/>
        </w:rPr>
        <w:t>NW_022098040.1  21351444   -.--.---.--.---.----.---.--.---.--.-..-.-..                   21351458</w:t>
      </w:r>
    </w:p>
    <w:p>
      <w:r>
        <w:rPr>
          <w:rFonts w:ascii="Consolas" w:hAnsi="Consolas"/>
          <w:sz w:val="18"/>
        </w:rPr>
        <w:t>NW_022098040.1  21821775   -.--.---.--.---.----.---.--.---.--.-..-.-..                   21821761</w:t>
      </w:r>
    </w:p>
    <w:p>
      <w:r>
        <w:rPr>
          <w:rFonts w:ascii="Consolas" w:hAnsi="Consolas"/>
          <w:sz w:val="18"/>
        </w:rPr>
        <w:t>NW_022098040.1  24883140   -.--.---.--.---.----.---.--.---.--.-..                        24883129</w:t>
      </w:r>
    </w:p>
    <w:p>
      <w:r>
        <w:rPr>
          <w:rFonts w:ascii="Consolas" w:hAnsi="Consolas"/>
          <w:sz w:val="18"/>
        </w:rPr>
        <w:t>NW_022098040.1  33240407   -.--.---.--.---.----.---.--.---.--.-..-.-..........           33240429</w:t>
      </w:r>
    </w:p>
    <w:p>
      <w:r>
        <w:rPr>
          <w:rFonts w:ascii="Consolas" w:hAnsi="Consolas"/>
          <w:sz w:val="18"/>
        </w:rPr>
        <w:t>NW_022098040.1  36313195   -.--.---.--.---.----.---.--.---.--.-..-.-..........           36313217</w:t>
      </w:r>
    </w:p>
    <w:p>
      <w:r>
        <w:rPr>
          <w:rFonts w:ascii="Consolas" w:hAnsi="Consolas"/>
          <w:sz w:val="18"/>
        </w:rPr>
        <w:t>NW_022098040.1  36394135   -.--.---.--.---.----.---.--.---.--.-..-.                      36394123</w:t>
      </w:r>
    </w:p>
    <w:p>
      <w:r>
        <w:rPr>
          <w:rFonts w:ascii="Consolas" w:hAnsi="Consolas"/>
          <w:sz w:val="18"/>
        </w:rPr>
        <w:t>NW_022098040.1  39692017   -.--.---.--.---.----.---.--.---.--.-..-.-...........          39692040</w:t>
      </w:r>
    </w:p>
    <w:p>
      <w:r>
        <w:rPr>
          <w:rFonts w:ascii="Consolas" w:hAnsi="Consolas"/>
          <w:sz w:val="18"/>
        </w:rPr>
        <w:t>NW_022098040.1  745696     -.--.---.--.---.----.---.--.---.--.-..-.-........             745716</w:t>
      </w:r>
    </w:p>
    <w:p>
      <w:r>
        <w:rPr>
          <w:rFonts w:ascii="Consolas" w:hAnsi="Consolas"/>
          <w:sz w:val="18"/>
        </w:rPr>
        <w:t>NW_022098040.1  1485314    -.--.---.--.---.----.---.--.---.--.-..-.-......               1485296</w:t>
      </w:r>
    </w:p>
    <w:p>
      <w:r>
        <w:rPr>
          <w:rFonts w:ascii="Consolas" w:hAnsi="Consolas"/>
          <w:sz w:val="18"/>
        </w:rPr>
        <w:t>NW_022098040.1  1485310    -.--.---.--.---.----.---.--.---.--.-..-.-..                   1485296</w:t>
      </w:r>
    </w:p>
    <w:p>
      <w:r>
        <w:rPr>
          <w:rFonts w:ascii="Consolas" w:hAnsi="Consolas"/>
          <w:sz w:val="18"/>
        </w:rPr>
        <w:t>NW_022098040.1  6012374    -.--.---.--.---.----.---.--.---.--.-..-.-.........            6012395</w:t>
      </w:r>
    </w:p>
    <w:p>
      <w:r>
        <w:rPr>
          <w:rFonts w:ascii="Consolas" w:hAnsi="Consolas"/>
          <w:sz w:val="18"/>
        </w:rPr>
        <w:t>NW_022098040.1  7736660    -.--.---.--.---.----.---.--.---.--.-..-.-...........          7736637</w:t>
      </w:r>
    </w:p>
    <w:p>
      <w:r>
        <w:rPr>
          <w:rFonts w:ascii="Consolas" w:hAnsi="Consolas"/>
          <w:sz w:val="18"/>
        </w:rPr>
        <w:t>NW_022098040.1  7738786    -.--.---.--.---.----.---.--.---.--.-..-.-....                 7738770</w:t>
      </w:r>
    </w:p>
    <w:p>
      <w:r>
        <w:rPr>
          <w:rFonts w:ascii="Consolas" w:hAnsi="Consolas"/>
          <w:sz w:val="18"/>
        </w:rPr>
        <w:t>NW_022098040.1  9325547    -.--.---.--.---.----.---.--.---.--.-..-.-.........            9325568</w:t>
      </w:r>
    </w:p>
    <w:p>
      <w:r>
        <w:rPr>
          <w:rFonts w:ascii="Consolas" w:hAnsi="Consolas"/>
          <w:sz w:val="18"/>
        </w:rPr>
        <w:t>NW_022098040.1  9349773    -.--.---.--.---.----.---.--.---.--.-..-.-.........            9349794</w:t>
      </w:r>
    </w:p>
    <w:p>
      <w:r>
        <w:rPr>
          <w:rFonts w:ascii="Consolas" w:hAnsi="Consolas"/>
          <w:sz w:val="18"/>
        </w:rPr>
        <w:t>NW_022098040.1  17751741   -.--.---.--.---.----.---.--.---.--.-..                        17751730</w:t>
      </w:r>
    </w:p>
    <w:p>
      <w:r>
        <w:rPr>
          <w:rFonts w:ascii="Consolas" w:hAnsi="Consolas"/>
          <w:sz w:val="18"/>
        </w:rPr>
        <w:t>NW_022098040.1  20347822   -.--.---.--.---.----.---.--.---.--.-..-.-..                   20347836</w:t>
      </w:r>
    </w:p>
    <w:p>
      <w:r>
        <w:rPr>
          <w:rFonts w:ascii="Consolas" w:hAnsi="Consolas"/>
          <w:sz w:val="18"/>
        </w:rPr>
        <w:t>NW_022098040.1  20347818   -.--.---.--.---.----.---.--.---.--.-..-.-......               20347836</w:t>
      </w:r>
    </w:p>
    <w:p>
      <w:r>
        <w:rPr>
          <w:rFonts w:ascii="Consolas" w:hAnsi="Consolas"/>
          <w:sz w:val="18"/>
        </w:rPr>
        <w:t>NW_022098040.1  21242511   -.--.---.--.---.----.---.--.---.--.-..-.-..                   21242525</w:t>
      </w:r>
    </w:p>
    <w:p>
      <w:r>
        <w:rPr>
          <w:rFonts w:ascii="Consolas" w:hAnsi="Consolas"/>
          <w:sz w:val="18"/>
        </w:rPr>
        <w:t>NW_022098040.1  21242507   -.--.---.--.---.----.---.--.---.--.-..-.-......               21242525</w:t>
      </w:r>
    </w:p>
    <w:p>
      <w:r>
        <w:rPr>
          <w:rFonts w:ascii="Consolas" w:hAnsi="Consolas"/>
          <w:sz w:val="18"/>
        </w:rPr>
        <w:t>NW_022098040.1  21821783   -.--.---.--.---.----.---.--.---.--.-..-.-........             21821763</w:t>
      </w:r>
    </w:p>
    <w:p>
      <w:r>
        <w:rPr>
          <w:rFonts w:ascii="Consolas" w:hAnsi="Consolas"/>
          <w:sz w:val="18"/>
        </w:rPr>
        <w:t>NW_022098040.1  27166496   -.--.---.--.---.----.---.--.---.--.-..-.                      27166508</w:t>
      </w:r>
    </w:p>
    <w:p>
      <w:r>
        <w:rPr>
          <w:rFonts w:ascii="Consolas" w:hAnsi="Consolas"/>
          <w:sz w:val="18"/>
        </w:rPr>
        <w:t>NW_022098040.1  27166488   -.--.---.--.---.----.---.--.---.--.-..-.-.........            27166509</w:t>
      </w:r>
    </w:p>
    <w:p>
      <w:r>
        <w:rPr>
          <w:rFonts w:ascii="Consolas" w:hAnsi="Consolas"/>
          <w:sz w:val="18"/>
        </w:rPr>
        <w:t>NW_022098040.1  29414408   -.--.---.--.---.----.---.--.---.--.-..-.-.........            29414387</w:t>
      </w:r>
    </w:p>
    <w:p>
      <w:r>
        <w:rPr>
          <w:rFonts w:ascii="Consolas" w:hAnsi="Consolas"/>
          <w:sz w:val="18"/>
        </w:rPr>
        <w:t>NW_022098040.1  29414400   -.--.---.--.---.----.---.--.---.--.-..-.                      29414388</w:t>
      </w:r>
    </w:p>
    <w:p>
      <w:r>
        <w:rPr>
          <w:rFonts w:ascii="Consolas" w:hAnsi="Consolas"/>
          <w:sz w:val="18"/>
        </w:rPr>
        <w:t>NW_022098040.1  29555390   -.--.---.--.---.----.---.--.---.--.-..-.                      29555402</w:t>
      </w:r>
    </w:p>
    <w:p>
      <w:r>
        <w:rPr>
          <w:rFonts w:ascii="Consolas" w:hAnsi="Consolas"/>
          <w:sz w:val="18"/>
        </w:rPr>
        <w:t>NW_022098040.1  29555382   -.--.---.--.---.----.---.--.---.--.-..-.-.........            29555403</w:t>
      </w:r>
    </w:p>
    <w:p>
      <w:r>
        <w:rPr>
          <w:rFonts w:ascii="Consolas" w:hAnsi="Consolas"/>
          <w:sz w:val="18"/>
        </w:rPr>
        <w:t>NW_022098040.1  33240415   -.--.---.--.---.----.---.--.---.--.-..-.                      33240427</w:t>
      </w:r>
    </w:p>
    <w:p>
      <w:r>
        <w:rPr>
          <w:rFonts w:ascii="Consolas" w:hAnsi="Consolas"/>
          <w:sz w:val="18"/>
        </w:rPr>
        <w:t>NW_022098040.1  36313203   -.--.---.--.---.----.---.--.---.--.-..-.                      36313215</w:t>
      </w:r>
    </w:p>
    <w:p>
      <w:r>
        <w:rPr>
          <w:rFonts w:ascii="Consolas" w:hAnsi="Consolas"/>
          <w:sz w:val="18"/>
        </w:rPr>
        <w:t>NW_022098040.1  36394143   -.--.---.--.---.----.---.--.---.--.-..-.-.........            36394122</w:t>
      </w:r>
    </w:p>
    <w:p>
      <w:r>
        <w:rPr>
          <w:rFonts w:ascii="Consolas" w:hAnsi="Consolas"/>
          <w:sz w:val="18"/>
        </w:rPr>
        <w:t>NW_022098040.1  37860315   -.--.---.--.---.----.---.--.---.--.-..-.                      37860327</w:t>
      </w:r>
    </w:p>
    <w:p>
      <w:r>
        <w:rPr>
          <w:rFonts w:ascii="Consolas" w:hAnsi="Consolas"/>
          <w:sz w:val="18"/>
        </w:rPr>
        <w:t>NW_022098040.1  37860307   -.--.---.--.---.----.---.--.---.--.-..-.-.........            37860328</w:t>
      </w:r>
    </w:p>
    <w:p>
      <w:r>
        <w:rPr>
          <w:rFonts w:ascii="Consolas" w:hAnsi="Consolas"/>
          <w:sz w:val="18"/>
        </w:rPr>
        <w:t>NW_022098040.1  297856     -.--.---.--.---.----.---.--.---.--.-.                         297846</w:t>
      </w:r>
    </w:p>
    <w:p>
      <w:r>
        <w:rPr>
          <w:rFonts w:ascii="Consolas" w:hAnsi="Consolas"/>
          <w:sz w:val="18"/>
        </w:rPr>
        <w:t>NW_022098040.1  4376902    -.--.---.--.---.----.---.--.---.--.-..-.-....                 4376886</w:t>
      </w:r>
    </w:p>
    <w:p>
      <w:r>
        <w:rPr>
          <w:rFonts w:ascii="Consolas" w:hAnsi="Consolas"/>
          <w:sz w:val="18"/>
        </w:rPr>
        <w:t>NW_022098040.1  4376898    -.--.---.--.---.----.---.--.---.--.-..-.                      4376886</w:t>
      </w:r>
    </w:p>
    <w:p>
      <w:r>
        <w:rPr>
          <w:rFonts w:ascii="Consolas" w:hAnsi="Consolas"/>
          <w:sz w:val="18"/>
        </w:rPr>
        <w:t>NW_022098040.1  6012382    -.--.---.--.---.----.---.--.---.--.-..-.                      6012394</w:t>
      </w:r>
    </w:p>
    <w:p>
      <w:r>
        <w:rPr>
          <w:rFonts w:ascii="Consolas" w:hAnsi="Consolas"/>
          <w:sz w:val="18"/>
        </w:rPr>
        <w:t>NW_022098040.1  6012378    -.--.---.--.---.----.---.--.---.--.-..-.-....                 6012394</w:t>
      </w:r>
    </w:p>
    <w:p>
      <w:r>
        <w:rPr>
          <w:rFonts w:ascii="Consolas" w:hAnsi="Consolas"/>
          <w:sz w:val="18"/>
        </w:rPr>
        <w:t>NW_022098040.1  7738782    -.--.---.--.---.----.---.--.---.--.-..-.                      7738770</w:t>
      </w:r>
    </w:p>
    <w:p>
      <w:r>
        <w:rPr>
          <w:rFonts w:ascii="Consolas" w:hAnsi="Consolas"/>
          <w:sz w:val="18"/>
        </w:rPr>
        <w:t>NW_022098040.1  9325551    -.--.---.--.---.----.---.--.---.--.-..-.-....                 9325567</w:t>
      </w:r>
    </w:p>
    <w:p>
      <w:r>
        <w:rPr>
          <w:rFonts w:ascii="Consolas" w:hAnsi="Consolas"/>
          <w:sz w:val="18"/>
        </w:rPr>
        <w:t>NW_022098040.1  9349777    -.--.---.--.---.----.---.--.---.--.-..-.-....                 9349793</w:t>
      </w:r>
    </w:p>
    <w:p>
      <w:r>
        <w:rPr>
          <w:rFonts w:ascii="Consolas" w:hAnsi="Consolas"/>
          <w:sz w:val="18"/>
        </w:rPr>
        <w:t>NW_022098040.1  10054726   -.--.---.--.---.----.---.--.---.--.-.                         10054716</w:t>
      </w:r>
    </w:p>
    <w:p>
      <w:r>
        <w:rPr>
          <w:rFonts w:ascii="Consolas" w:hAnsi="Consolas"/>
          <w:sz w:val="18"/>
        </w:rPr>
        <w:t>NW_022098040.1  14053497   -.--.---.--.---.----.---.--.---.--.-..-.                      14053509</w:t>
      </w:r>
    </w:p>
    <w:p>
      <w:r>
        <w:rPr>
          <w:rFonts w:ascii="Consolas" w:hAnsi="Consolas"/>
          <w:sz w:val="18"/>
        </w:rPr>
        <w:t>NW_022098040.1  17865192   -.--.---.--.---.----.---.--.---.--.-..-.-......               17865174</w:t>
      </w:r>
    </w:p>
    <w:p>
      <w:r>
        <w:rPr>
          <w:rFonts w:ascii="Consolas" w:hAnsi="Consolas"/>
          <w:sz w:val="18"/>
        </w:rPr>
        <w:t>NW_022098040.1  17865188   -.--.---.--.---.----.---.--.---.--.-..-.-..                   17865174</w:t>
      </w:r>
    </w:p>
    <w:p>
      <w:r>
        <w:rPr>
          <w:rFonts w:ascii="Consolas" w:hAnsi="Consolas"/>
          <w:sz w:val="18"/>
        </w:rPr>
        <w:t>NW_022098040.1  20254181   -.--.---.--.---.----.---.--.---.--.-..-.-....                 20254165</w:t>
      </w:r>
    </w:p>
    <w:p>
      <w:r>
        <w:rPr>
          <w:rFonts w:ascii="Consolas" w:hAnsi="Consolas"/>
          <w:sz w:val="18"/>
        </w:rPr>
        <w:t>NW_022098040.1  20254177   -.--.---.--.---.----.---.--.---.--.-..-.                      20254165</w:t>
      </w:r>
    </w:p>
    <w:p>
      <w:r>
        <w:rPr>
          <w:rFonts w:ascii="Consolas" w:hAnsi="Consolas"/>
          <w:sz w:val="18"/>
        </w:rPr>
        <w:t>NW_022098040.1  25751227   -.--.---.--.---.----.---.--.---.--.-..-.-.........            25751206</w:t>
      </w:r>
    </w:p>
    <w:p>
      <w:r>
        <w:rPr>
          <w:rFonts w:ascii="Consolas" w:hAnsi="Consolas"/>
          <w:sz w:val="18"/>
        </w:rPr>
        <w:t>NW_022098040.1  26909576   -.--.---.--.---.----.---.--.---.--.-..-.-.........            26909597</w:t>
      </w:r>
    </w:p>
    <w:p>
      <w:r>
        <w:rPr>
          <w:rFonts w:ascii="Consolas" w:hAnsi="Consolas"/>
          <w:sz w:val="18"/>
        </w:rPr>
        <w:t>NW_022098040.1  27166492   -.--.---.--.---.----.---.--.---.--.-..-.-....                 27166508</w:t>
      </w:r>
    </w:p>
    <w:p>
      <w:r>
        <w:rPr>
          <w:rFonts w:ascii="Consolas" w:hAnsi="Consolas"/>
          <w:sz w:val="18"/>
        </w:rPr>
        <w:t>NW_022098040.1  27403632   -.--.---.--.---.----.---.--.---.--.-..-.-.........            27403653</w:t>
      </w:r>
    </w:p>
    <w:p>
      <w:r>
        <w:rPr>
          <w:rFonts w:ascii="Consolas" w:hAnsi="Consolas"/>
          <w:sz w:val="18"/>
        </w:rPr>
        <w:t>NW_022098040.1  29414404   -.--.---.--.---.----.---.--.---.--.-..-.-....                 29414388</w:t>
      </w:r>
    </w:p>
    <w:p>
      <w:r>
        <w:rPr>
          <w:rFonts w:ascii="Consolas" w:hAnsi="Consolas"/>
          <w:sz w:val="18"/>
        </w:rPr>
        <w:t>NW_022098040.1  29555386   -.--.---.--.---.----.---.--.---.--.-..-.-....                 29555402</w:t>
      </w:r>
    </w:p>
    <w:p>
      <w:r>
        <w:rPr>
          <w:rFonts w:ascii="Consolas" w:hAnsi="Consolas"/>
          <w:sz w:val="18"/>
        </w:rPr>
        <w:t>NW_022098040.1  31391683   -.--.---.--.---.----.---.--.---.--.-..-.-...........          31391660</w:t>
      </w:r>
    </w:p>
    <w:p>
      <w:r>
        <w:rPr>
          <w:rFonts w:ascii="Consolas" w:hAnsi="Consolas"/>
          <w:sz w:val="18"/>
        </w:rPr>
        <w:t>NW_022098040.1  33240411   -.--.---.--.---.----.---.--.---.--.-..-.-....                 33240427</w:t>
      </w:r>
    </w:p>
    <w:p>
      <w:r>
        <w:rPr>
          <w:rFonts w:ascii="Consolas" w:hAnsi="Consolas"/>
          <w:sz w:val="18"/>
        </w:rPr>
        <w:t>NW_022098040.1  33577695   -.--.---.--.---.----.---.--.---.--.-..-.-..                   33577709</w:t>
      </w:r>
    </w:p>
    <w:p>
      <w:r>
        <w:rPr>
          <w:rFonts w:ascii="Consolas" w:hAnsi="Consolas"/>
          <w:sz w:val="18"/>
        </w:rPr>
        <w:t>NW_022098040.1  33577691   -.--.---.--.---.----.---.--.---.--.-..-.-......               33577709</w:t>
      </w:r>
    </w:p>
    <w:p>
      <w:r>
        <w:rPr>
          <w:rFonts w:ascii="Consolas" w:hAnsi="Consolas"/>
          <w:sz w:val="18"/>
        </w:rPr>
        <w:t>NW_022098040.1  33991925   -.--.---.--.---.----.---.--.---.--.-..-.-...........          33991948</w:t>
      </w:r>
    </w:p>
    <w:p>
      <w:r>
        <w:rPr>
          <w:rFonts w:ascii="Consolas" w:hAnsi="Consolas"/>
          <w:sz w:val="18"/>
        </w:rPr>
        <w:t>NW_022098040.1  34855281   -.--.---.--.---.----.---.--.---.--.-..-.-.........            34855302</w:t>
      </w:r>
    </w:p>
    <w:p>
      <w:r>
        <w:rPr>
          <w:rFonts w:ascii="Consolas" w:hAnsi="Consolas"/>
          <w:sz w:val="18"/>
        </w:rPr>
        <w:t>NW_022098040.1  36313199   -.--.---.--.---.----.---.--.---.--.-..-.-....                 36313215</w:t>
      </w:r>
    </w:p>
    <w:p>
      <w:r>
        <w:rPr>
          <w:rFonts w:ascii="Consolas" w:hAnsi="Consolas"/>
          <w:sz w:val="18"/>
        </w:rPr>
        <w:t>NW_022098040.1  36394139   -.--.---.--.---.----.---.--.---.--.-..-.-....                 36394123</w:t>
      </w:r>
    </w:p>
    <w:p>
      <w:r>
        <w:rPr>
          <w:rFonts w:ascii="Consolas" w:hAnsi="Consolas"/>
          <w:sz w:val="18"/>
        </w:rPr>
        <w:t>NW_022098040.1  37860311   -.--.---.--.---.----.---.--.---.--.-..-.-....                 37860327</w:t>
      </w:r>
    </w:p>
    <w:p>
      <w:r>
        <w:rPr>
          <w:rFonts w:ascii="Consolas" w:hAnsi="Consolas"/>
          <w:sz w:val="18"/>
        </w:rPr>
        <w:t>NW_022098040.1  38146216   -.--.---.--.---.----.---.--.---.--.-..-.-..                   38146230</w:t>
      </w:r>
    </w:p>
    <w:p>
      <w:r>
        <w:rPr>
          <w:rFonts w:ascii="Consolas" w:hAnsi="Consolas"/>
          <w:sz w:val="18"/>
        </w:rPr>
        <w:t>NW_022098040.1  38146212   -.--.---.--.---.----.---.--.---.--.-..-.-......               38146230</w:t>
      </w:r>
    </w:p>
    <w:p>
      <w:r>
        <w:rPr>
          <w:rFonts w:ascii="Consolas" w:hAnsi="Consolas"/>
          <w:sz w:val="18"/>
        </w:rPr>
        <w:t>NW_022098040.1  39384470   -.--.---.--.---.----.---.--.---.--.-..-.-..                   39384484</w:t>
      </w:r>
    </w:p>
    <w:p>
      <w:r>
        <w:rPr>
          <w:rFonts w:ascii="Consolas" w:hAnsi="Consolas"/>
          <w:sz w:val="18"/>
        </w:rPr>
        <w:t>NW_022098040.1  41634506   -.--.---.--.---.----.---.--.---.--.-..-.-...........          41634483</w:t>
      </w:r>
    </w:p>
    <w:p>
      <w:r>
        <w:rPr>
          <w:rFonts w:ascii="Consolas" w:hAnsi="Consolas"/>
          <w:sz w:val="18"/>
        </w:rPr>
        <w:t>NW_022098040.1  42660307   -.--.---.--.---.----.---.--.---.--.-.                         42660297</w:t>
      </w:r>
    </w:p>
    <w:p>
      <w:r>
        <w:rPr>
          <w:rFonts w:ascii="Consolas" w:hAnsi="Consolas"/>
          <w:sz w:val="18"/>
        </w:rPr>
        <w:t>NW_022098040.1  43085740   -.--.---.--.---.----.---.--.---.--.-.                         43085750</w:t>
      </w:r>
    </w:p>
    <w:p>
      <w:r>
        <w:rPr>
          <w:rFonts w:ascii="Consolas" w:hAnsi="Consolas"/>
          <w:sz w:val="18"/>
        </w:rPr>
        <w:t>NW_022098040.1  25710042   -.--.---.--.---.----.---.--.---.AA.-..-.-.........            25710019</w:t>
      </w:r>
    </w:p>
    <w:p>
      <w:r>
        <w:rPr>
          <w:rFonts w:ascii="Consolas" w:hAnsi="Consolas"/>
          <w:sz w:val="18"/>
        </w:rPr>
        <w:t>NW_022098040.1  1455356    ----.---.--.---.----.---.--.---.--.-..-.-..........           1455377</w:t>
      </w:r>
    </w:p>
    <w:p>
      <w:r>
        <w:rPr>
          <w:rFonts w:ascii="Consolas" w:hAnsi="Consolas"/>
          <w:sz w:val="18"/>
        </w:rPr>
        <w:t>NW_022098040.1  32782462   -.--.---.--.---.----.---.--.---.A-.-..-.-..........           32782439</w:t>
      </w:r>
    </w:p>
    <w:p>
      <w:r>
        <w:rPr>
          <w:rFonts w:ascii="Consolas" w:hAnsi="Consolas"/>
          <w:sz w:val="18"/>
        </w:rPr>
        <w:t>NW_022098040.1  22838305   -.--.---.CA.---.----.---.--.---.--.-..-.-.........            22838328</w:t>
      </w:r>
    </w:p>
    <w:p>
      <w:r>
        <w:rPr>
          <w:rFonts w:ascii="Consolas" w:hAnsi="Consolas"/>
          <w:sz w:val="18"/>
        </w:rPr>
        <w:t>NW_022098037.1  1052399    -.--.---.--.---.----.---.--.---.--.-..-.-........             1052419</w:t>
      </w:r>
    </w:p>
    <w:p>
      <w:r>
        <w:rPr>
          <w:rFonts w:ascii="Consolas" w:hAnsi="Consolas"/>
          <w:sz w:val="18"/>
        </w:rPr>
        <w:t>NW_022098037.1  3139898    -.--G---.--.---.----.---.--.---.--.-..-.-.........            3139919</w:t>
      </w:r>
    </w:p>
    <w:p>
      <w:r>
        <w:rPr>
          <w:rFonts w:ascii="Consolas" w:hAnsi="Consolas"/>
          <w:sz w:val="18"/>
        </w:rPr>
        <w:t>NW_022098037.1  5160952    -.--.---.--.---.----.---.--.---.--.-..-.-.........            5160931</w:t>
      </w:r>
    </w:p>
    <w:p>
      <w:r>
        <w:rPr>
          <w:rFonts w:ascii="Consolas" w:hAnsi="Consolas"/>
          <w:sz w:val="18"/>
        </w:rPr>
        <w:t>NW_022098037.1  5941206    -.--.---.--.---.----.---.--.---.--.-..-.-........             5941226</w:t>
      </w:r>
    </w:p>
    <w:p>
      <w:r>
        <w:rPr>
          <w:rFonts w:ascii="Consolas" w:hAnsi="Consolas"/>
          <w:sz w:val="18"/>
        </w:rPr>
        <w:t>NW_022098037.1  5941210    -.--.---.--.---.----.---.--.---.--.-..-.-.........            5941231</w:t>
      </w:r>
    </w:p>
    <w:p>
      <w:r>
        <w:rPr>
          <w:rFonts w:ascii="Consolas" w:hAnsi="Consolas"/>
          <w:sz w:val="18"/>
        </w:rPr>
        <w:t>NW_022098037.1  7266186    -.--.---.--.---.----.---.--.---.--.-..-.-.........            7266165</w:t>
      </w:r>
    </w:p>
    <w:p>
      <w:r>
        <w:rPr>
          <w:rFonts w:ascii="Consolas" w:hAnsi="Consolas"/>
          <w:sz w:val="18"/>
        </w:rPr>
        <w:t>NW_022098037.1  14174929   -.--.---.--.---.----.---.--.---.--.-..-.-........             14174909</w:t>
      </w:r>
    </w:p>
    <w:p>
      <w:r>
        <w:rPr>
          <w:rFonts w:ascii="Consolas" w:hAnsi="Consolas"/>
          <w:sz w:val="18"/>
        </w:rPr>
        <w:t>NW_022098037.1  1932959    -.--.---.--.---.----.---.--.---.--.-..-.-........             1932939</w:t>
      </w:r>
    </w:p>
    <w:p>
      <w:r>
        <w:rPr>
          <w:rFonts w:ascii="Consolas" w:hAnsi="Consolas"/>
          <w:sz w:val="18"/>
        </w:rPr>
        <w:t>NW_022098037.1  854212     -.--.---.--.---.----G---.--.---.--G-..-.-.........            854233</w:t>
      </w:r>
    </w:p>
    <w:p>
      <w:r>
        <w:rPr>
          <w:rFonts w:ascii="Consolas" w:hAnsi="Consolas"/>
          <w:sz w:val="18"/>
        </w:rPr>
        <w:t>NW_022098037.1  1052403    -.--.---.--.---.----.---.--.---.--.-..-.-........             1052423</w:t>
      </w:r>
    </w:p>
    <w:p>
      <w:r>
        <w:rPr>
          <w:rFonts w:ascii="Consolas" w:hAnsi="Consolas"/>
          <w:sz w:val="18"/>
        </w:rPr>
        <w:t>NW_022098037.1  1052407    -.--.---.--.---.----.---.--.---.--.-..-.-........             1052427</w:t>
      </w:r>
    </w:p>
    <w:p>
      <w:r>
        <w:rPr>
          <w:rFonts w:ascii="Consolas" w:hAnsi="Consolas"/>
          <w:sz w:val="18"/>
        </w:rPr>
        <w:t>NW_022098037.1  1052411    -.--.---.--.---.----.---.--.---.--.-..-.-........             1052431</w:t>
      </w:r>
    </w:p>
    <w:p>
      <w:r>
        <w:rPr>
          <w:rFonts w:ascii="Consolas" w:hAnsi="Consolas"/>
          <w:sz w:val="18"/>
        </w:rPr>
        <w:t>NW_022098037.1  3983331    -.--.---.--.---.----.---.--.---.--.-..-.-........             3983311</w:t>
      </w:r>
    </w:p>
    <w:p>
      <w:r>
        <w:rPr>
          <w:rFonts w:ascii="Consolas" w:hAnsi="Consolas"/>
          <w:sz w:val="18"/>
        </w:rPr>
        <w:t>NW_022098037.1  3983335    -.--.---.--.---.----.---.--.---.--.-..-.-........             3983315</w:t>
      </w:r>
    </w:p>
    <w:p>
      <w:r>
        <w:rPr>
          <w:rFonts w:ascii="Consolas" w:hAnsi="Consolas"/>
          <w:sz w:val="18"/>
        </w:rPr>
        <w:t>NW_022098037.1  3983339    -.--.---.--.---.----.---.--.---.--.-..-.-........             3983319</w:t>
      </w:r>
    </w:p>
    <w:p>
      <w:r>
        <w:rPr>
          <w:rFonts w:ascii="Consolas" w:hAnsi="Consolas"/>
          <w:sz w:val="18"/>
        </w:rPr>
        <w:t>NW_022098037.1  3983343    -.--.---.--.---.----.---.--.---.--.-..-.-........             3983323</w:t>
      </w:r>
    </w:p>
    <w:p>
      <w:r>
        <w:rPr>
          <w:rFonts w:ascii="Consolas" w:hAnsi="Consolas"/>
          <w:sz w:val="18"/>
        </w:rPr>
        <w:t>NW_022098037.1  3983347    -.--.---.--.---.----.---.--.---.--.-..-.-........             3983327</w:t>
      </w:r>
    </w:p>
    <w:p>
      <w:r>
        <w:rPr>
          <w:rFonts w:ascii="Consolas" w:hAnsi="Consolas"/>
          <w:sz w:val="18"/>
        </w:rPr>
        <w:t>NW_022098037.1  6546431    -.--.---.--.---.----.---.--.---.--.-..-.-........             6546451</w:t>
      </w:r>
    </w:p>
    <w:p>
      <w:r>
        <w:rPr>
          <w:rFonts w:ascii="Consolas" w:hAnsi="Consolas"/>
          <w:sz w:val="18"/>
        </w:rPr>
        <w:t>NW_022098037.1  7266190    -.--.---.--.---.----.---.--.---.--.-..-.-........             7266170</w:t>
      </w:r>
    </w:p>
    <w:p>
      <w:r>
        <w:rPr>
          <w:rFonts w:ascii="Consolas" w:hAnsi="Consolas"/>
          <w:sz w:val="18"/>
        </w:rPr>
        <w:t>NW_022098037.1  7266194    -.--.---.--.---.----.---.--.---.--.-..-.-........             7266174</w:t>
      </w:r>
    </w:p>
    <w:p>
      <w:r>
        <w:rPr>
          <w:rFonts w:ascii="Consolas" w:hAnsi="Consolas"/>
          <w:sz w:val="18"/>
        </w:rPr>
        <w:t>NW_022098037.1  14174905   -.--.---.--.---.----.---.--.---.--.-..-.-........             14174885</w:t>
      </w:r>
    </w:p>
    <w:p>
      <w:r>
        <w:rPr>
          <w:rFonts w:ascii="Consolas" w:hAnsi="Consolas"/>
          <w:sz w:val="18"/>
        </w:rPr>
        <w:t>NW_022098037.1  14174909   -.--.---.--.---.----.---.--.---.--.-..-.-........             14174889</w:t>
      </w:r>
    </w:p>
    <w:p>
      <w:r>
        <w:rPr>
          <w:rFonts w:ascii="Consolas" w:hAnsi="Consolas"/>
          <w:sz w:val="18"/>
        </w:rPr>
        <w:t>NW_022098037.1  14174913   -.--.---.--.---.----.---.--.---.--.-..-.-........             14174893</w:t>
      </w:r>
    </w:p>
    <w:p>
      <w:r>
        <w:rPr>
          <w:rFonts w:ascii="Consolas" w:hAnsi="Consolas"/>
          <w:sz w:val="18"/>
        </w:rPr>
        <w:t>NW_022098037.1  14174917   -.--.---.--.---.----.---.--.---.--.-..-.-........             14174897</w:t>
      </w:r>
    </w:p>
    <w:p>
      <w:r>
        <w:rPr>
          <w:rFonts w:ascii="Consolas" w:hAnsi="Consolas"/>
          <w:sz w:val="18"/>
        </w:rPr>
        <w:t>NW_022098037.1  14174921   -.--.---.--.---.----.---.--.---.--.-..-.-........             14174901</w:t>
      </w:r>
    </w:p>
    <w:p>
      <w:r>
        <w:rPr>
          <w:rFonts w:ascii="Consolas" w:hAnsi="Consolas"/>
          <w:sz w:val="18"/>
        </w:rPr>
        <w:t>NW_022098037.1  14174925   -.--.---.--.---.----.---.--.---.--.-..-.-........             14174905</w:t>
      </w:r>
    </w:p>
    <w:p>
      <w:r>
        <w:rPr>
          <w:rFonts w:ascii="Consolas" w:hAnsi="Consolas"/>
          <w:sz w:val="18"/>
        </w:rPr>
        <w:t>NW_022098037.1  1932955    -.--.---.--.---.----.---.--.---.--.-..-.-........             1932935</w:t>
      </w:r>
    </w:p>
    <w:p>
      <w:r>
        <w:rPr>
          <w:rFonts w:ascii="Consolas" w:hAnsi="Consolas"/>
          <w:sz w:val="18"/>
        </w:rPr>
        <w:t>NW_022098037.1  13290837   -.--.---.--.---.----G---.--.---.--.-..-.-........             13290817</w:t>
      </w:r>
    </w:p>
    <w:p>
      <w:r>
        <w:rPr>
          <w:rFonts w:ascii="Consolas" w:hAnsi="Consolas"/>
          <w:sz w:val="18"/>
        </w:rPr>
        <w:t>NW_022098037.1  13353800   -.--.---.--.---.----.---.--.---.--.-..-.-........             13353820</w:t>
      </w:r>
    </w:p>
    <w:p>
      <w:r>
        <w:rPr>
          <w:rFonts w:ascii="Consolas" w:hAnsi="Consolas"/>
          <w:sz w:val="18"/>
        </w:rPr>
        <w:t>NW_022098037.1  13353792   -.--.---.--.---.----.---.--.---.--.-..-.-........             13353812</w:t>
      </w:r>
    </w:p>
    <w:p>
      <w:r>
        <w:rPr>
          <w:rFonts w:ascii="Consolas" w:hAnsi="Consolas"/>
          <w:sz w:val="18"/>
        </w:rPr>
        <w:t>NW_022098037.1  1052415    -.--.---.--.---.----.---.--.---.--.-..-.-.......              1052434</w:t>
      </w:r>
    </w:p>
    <w:p>
      <w:r>
        <w:rPr>
          <w:rFonts w:ascii="Consolas" w:hAnsi="Consolas"/>
          <w:sz w:val="18"/>
        </w:rPr>
        <w:t>NW_022098037.1  3983327    -.--.---.--.---.----.---.--.---.--.-..-.-.......              3983308</w:t>
      </w:r>
    </w:p>
    <w:p>
      <w:r>
        <w:rPr>
          <w:rFonts w:ascii="Consolas" w:hAnsi="Consolas"/>
          <w:sz w:val="18"/>
        </w:rPr>
        <w:t>NW_022098037.1  1275636    -.--.---.--.---.----.---.--.---.--.-..-.-......A....          1275659</w:t>
      </w:r>
    </w:p>
    <w:p>
      <w:r>
        <w:rPr>
          <w:rFonts w:ascii="Consolas" w:hAnsi="Consolas"/>
          <w:sz w:val="18"/>
        </w:rPr>
        <w:t>NW_022098037.1  13353796   -.--.---.--.---.----.---.--.---.--.-..-.-........             13353816</w:t>
      </w:r>
    </w:p>
    <w:p>
      <w:r>
        <w:rPr>
          <w:rFonts w:ascii="Consolas" w:hAnsi="Consolas"/>
          <w:sz w:val="18"/>
        </w:rPr>
        <w:t>NW_022098037.1  778310     -.--.---.--.---.----.---.--.---.--.-..-.-.........            778289</w:t>
      </w:r>
    </w:p>
    <w:p>
      <w:r>
        <w:rPr>
          <w:rFonts w:ascii="Consolas" w:hAnsi="Consolas"/>
          <w:sz w:val="18"/>
        </w:rPr>
        <w:t>NW_022098037.1  1396695    -.--.---.--.---.----.---.--.---.--.-..-.-.......              1396676</w:t>
      </w:r>
    </w:p>
    <w:p>
      <w:r>
        <w:rPr>
          <w:rFonts w:ascii="Consolas" w:hAnsi="Consolas"/>
          <w:sz w:val="18"/>
        </w:rPr>
        <w:t>NW_022098037.1  5314767    -.--.---.--.---.----.---.--.---.--.-..-.-........             5314787</w:t>
      </w:r>
    </w:p>
    <w:p>
      <w:r>
        <w:rPr>
          <w:rFonts w:ascii="Consolas" w:hAnsi="Consolas"/>
          <w:sz w:val="18"/>
        </w:rPr>
        <w:t>NW_022098037.1  5314771    -.--.---.--.---.----.---.--.---.--.-..-.-......               5314789</w:t>
      </w:r>
    </w:p>
    <w:p>
      <w:r>
        <w:rPr>
          <w:rFonts w:ascii="Consolas" w:hAnsi="Consolas"/>
          <w:sz w:val="18"/>
        </w:rPr>
        <w:t>NW_022098037.1  6546435    -.--.---.--.---.----.---.--.---.--.-..-.-......               6546453</w:t>
      </w:r>
    </w:p>
    <w:p>
      <w:r>
        <w:rPr>
          <w:rFonts w:ascii="Consolas" w:hAnsi="Consolas"/>
          <w:sz w:val="18"/>
        </w:rPr>
        <w:t>NW_022098037.1  13838016   -.--.---.--.---.----.---.--.---.--.-..-.-....                 13838032</w:t>
      </w:r>
    </w:p>
    <w:p>
      <w:r>
        <w:rPr>
          <w:rFonts w:ascii="Consolas" w:hAnsi="Consolas"/>
          <w:sz w:val="18"/>
        </w:rPr>
        <w:t>NW_022098037.1  13838012   -.--.---.--.---.----.---.--.---.--.-..-.-..........           13838034</w:t>
      </w:r>
    </w:p>
    <w:p>
      <w:r>
        <w:rPr>
          <w:rFonts w:ascii="Consolas" w:hAnsi="Consolas"/>
          <w:sz w:val="18"/>
        </w:rPr>
        <w:t>NW_022098037.1  15236065   -.--.---.--.---.----.---.--.---.--.-..-.-....                 15236049</w:t>
      </w:r>
    </w:p>
    <w:p>
      <w:r>
        <w:rPr>
          <w:rFonts w:ascii="Consolas" w:hAnsi="Consolas"/>
          <w:sz w:val="18"/>
        </w:rPr>
        <w:t>NW_022098037.1  6546427    -.--.---.--.---.----.---.--.---.--.-..-.-........             6546447</w:t>
      </w:r>
    </w:p>
    <w:p>
      <w:r>
        <w:rPr>
          <w:rFonts w:ascii="Consolas" w:hAnsi="Consolas"/>
          <w:sz w:val="18"/>
        </w:rPr>
        <w:t>NW_022098037.1  7266198    -.--.---.--.---.----.---.--.---.--.-..-.-........             7266178</w:t>
      </w:r>
    </w:p>
    <w:p>
      <w:r>
        <w:rPr>
          <w:rFonts w:ascii="Consolas" w:hAnsi="Consolas"/>
          <w:sz w:val="18"/>
        </w:rPr>
        <w:t>NW_022098037.1  13353804   -.--.---.--.---.----.---.--.---.--.-..-.-......               13353822</w:t>
      </w:r>
    </w:p>
    <w:p>
      <w:r>
        <w:rPr>
          <w:rFonts w:ascii="Consolas" w:hAnsi="Consolas"/>
          <w:sz w:val="18"/>
        </w:rPr>
        <w:t>NW_022098037.1  15236069   -.--.---.--.---.----.---.--.---.--.-..-.-.........            15236048</w:t>
      </w:r>
    </w:p>
    <w:p>
      <w:r>
        <w:rPr>
          <w:rFonts w:ascii="Consolas" w:hAnsi="Consolas"/>
          <w:sz w:val="18"/>
        </w:rPr>
        <w:t>NW_022098037.1  13290833   -.--G---.--.---.----.---.--.---.--.-..-.-.....                13290816</w:t>
      </w:r>
    </w:p>
    <w:p>
      <w:r>
        <w:rPr>
          <w:rFonts w:ascii="Consolas" w:hAnsi="Consolas"/>
          <w:sz w:val="18"/>
        </w:rPr>
        <w:t>NW_022098037.1  13290841   -.--.---.--.---.----.---.--.---.--G-..-.-........             13290821</w:t>
      </w:r>
    </w:p>
    <w:p>
      <w:r>
        <w:rPr>
          <w:rFonts w:ascii="Consolas" w:hAnsi="Consolas"/>
          <w:sz w:val="18"/>
        </w:rPr>
        <w:t>NW_022098037.1  778306     -.--.---.--.---.----.---.--.---.--.-..-.-....                 778290</w:t>
      </w:r>
    </w:p>
    <w:p>
      <w:r>
        <w:rPr>
          <w:rFonts w:ascii="Consolas" w:hAnsi="Consolas"/>
          <w:sz w:val="18"/>
        </w:rPr>
        <w:t>NW_022098037.1  10389014   -.--.---.--.---.----.---.--.---.--.-..-.-........             10388994</w:t>
      </w:r>
    </w:p>
    <w:p>
      <w:r>
        <w:rPr>
          <w:rFonts w:ascii="Consolas" w:hAnsi="Consolas"/>
          <w:sz w:val="18"/>
        </w:rPr>
        <w:t>NW_022098037.1  10389010   -.--.---.--.---.----.---.--.---.--.-..-.-....                 10388994</w:t>
      </w:r>
    </w:p>
    <w:p>
      <w:r>
        <w:rPr>
          <w:rFonts w:ascii="Consolas" w:hAnsi="Consolas"/>
          <w:sz w:val="18"/>
        </w:rPr>
        <w:t>NW_022098037.1  1253897    -.--.---.--.---.----.---.--.---.--.-..-.                      1253885</w:t>
      </w:r>
    </w:p>
    <w:p>
      <w:r>
        <w:rPr>
          <w:rFonts w:ascii="Consolas" w:hAnsi="Consolas"/>
          <w:sz w:val="18"/>
        </w:rPr>
        <w:t>NW_022098037.1  1396691    -.--.---.--.---.----.---.--.---.--.-..-.-...                  1396676</w:t>
      </w:r>
    </w:p>
    <w:p>
      <w:r>
        <w:rPr>
          <w:rFonts w:ascii="Consolas" w:hAnsi="Consolas"/>
          <w:sz w:val="18"/>
        </w:rPr>
        <w:t>NW_022098037.1  1396699    -.--.---.--.---.----.---.--.---.--.-..-.-........             1396679</w:t>
      </w:r>
    </w:p>
    <w:p>
      <w:r>
        <w:rPr>
          <w:rFonts w:ascii="Consolas" w:hAnsi="Consolas"/>
          <w:sz w:val="18"/>
        </w:rPr>
        <w:t>NW_022098037.1  1465886    -.--.---.--.---.----.---.--.---.--.-..-.-..                   1465900</w:t>
      </w:r>
    </w:p>
    <w:p>
      <w:r>
        <w:rPr>
          <w:rFonts w:ascii="Consolas" w:hAnsi="Consolas"/>
          <w:sz w:val="18"/>
        </w:rPr>
        <w:t>NW_022098037.1  11832173   -.--.---.--.---.----.---.--.---.--.-..-.-......               11832191</w:t>
      </w:r>
    </w:p>
    <w:p>
      <w:r>
        <w:rPr>
          <w:rFonts w:ascii="Consolas" w:hAnsi="Consolas"/>
          <w:sz w:val="18"/>
        </w:rPr>
        <w:t>NW_022098037.1  12636272   -.--.---.--.---.----.---.--.---.--.-..-.-..                   12636286</w:t>
      </w:r>
    </w:p>
    <w:p>
      <w:r>
        <w:rPr>
          <w:rFonts w:ascii="Consolas" w:hAnsi="Consolas"/>
          <w:sz w:val="18"/>
        </w:rPr>
        <w:t>NW_022098037.1  1010901    -.--.---.--.---.----.---.--.---.--.-..-.                      1010889</w:t>
      </w:r>
    </w:p>
    <w:p>
      <w:r>
        <w:rPr>
          <w:rFonts w:ascii="Consolas" w:hAnsi="Consolas"/>
          <w:sz w:val="18"/>
        </w:rPr>
        <w:t>NW_022098037.1  1275640    -.--.---.--.---.----.---.--.---.--.-..-.-..                   1275654</w:t>
      </w:r>
    </w:p>
    <w:p>
      <w:r>
        <w:rPr>
          <w:rFonts w:ascii="Consolas" w:hAnsi="Consolas"/>
          <w:sz w:val="18"/>
        </w:rPr>
        <w:t>NW_022098037.1  1465882    -.--.---.--.---.----.---.--.---.--.-..-.-......               1465900</w:t>
      </w:r>
    </w:p>
    <w:p>
      <w:r>
        <w:rPr>
          <w:rFonts w:ascii="Consolas" w:hAnsi="Consolas"/>
          <w:sz w:val="18"/>
        </w:rPr>
        <w:t>NW_022098037.1  1932951    -.--.---.--.---.----.---.--.---.--.-..-.-......               1932933</w:t>
      </w:r>
    </w:p>
    <w:p>
      <w:r>
        <w:rPr>
          <w:rFonts w:ascii="Consolas" w:hAnsi="Consolas"/>
          <w:sz w:val="18"/>
        </w:rPr>
        <w:t>NW_022098037.1  1932947    -.--.---.--.---.----.---.--.---.--.-..-.-..                   1932933</w:t>
      </w:r>
    </w:p>
    <w:p>
      <w:r>
        <w:rPr>
          <w:rFonts w:ascii="Consolas" w:hAnsi="Consolas"/>
          <w:sz w:val="18"/>
        </w:rPr>
        <w:t>NW_022098037.1  3933047    -.--.---.--.---.----.---.--.---.--.-..-.-..                   3933061</w:t>
      </w:r>
    </w:p>
    <w:p>
      <w:r>
        <w:rPr>
          <w:rFonts w:ascii="Consolas" w:hAnsi="Consolas"/>
          <w:sz w:val="18"/>
        </w:rPr>
        <w:t>NW_022098037.1  3933043    -.--.---.--.---.----.---.--.---.--.-..-.-......               3933061</w:t>
      </w:r>
    </w:p>
    <w:p>
      <w:r>
        <w:rPr>
          <w:rFonts w:ascii="Consolas" w:hAnsi="Consolas"/>
          <w:sz w:val="18"/>
        </w:rPr>
        <w:t>NW_022098037.1  4831376    -.--.---.--.---.----.---.--.---.--.-..-.-..........           4831354</w:t>
      </w:r>
    </w:p>
    <w:p>
      <w:r>
        <w:rPr>
          <w:rFonts w:ascii="Consolas" w:hAnsi="Consolas"/>
          <w:sz w:val="18"/>
        </w:rPr>
        <w:t>NW_022098037.1  11832177   -.--.---.--.---.----.---.--.---.--.-..-.-..                   11832191</w:t>
      </w:r>
    </w:p>
    <w:p>
      <w:r>
        <w:rPr>
          <w:rFonts w:ascii="Consolas" w:hAnsi="Consolas"/>
          <w:sz w:val="18"/>
        </w:rPr>
        <w:t>NW_022098037.1  12636268   -.--.---.--.---.----.---.--.---.--.-..-.-......               12636286</w:t>
      </w:r>
    </w:p>
    <w:p>
      <w:r>
        <w:rPr>
          <w:rFonts w:ascii="Consolas" w:hAnsi="Consolas"/>
          <w:sz w:val="18"/>
        </w:rPr>
        <w:t>NW_022098037.1  13353808   -.--.---.--.---.----.---.--.---.--.-..-.-..                   13353822</w:t>
      </w:r>
    </w:p>
    <w:p>
      <w:r>
        <w:rPr>
          <w:rFonts w:ascii="Consolas" w:hAnsi="Consolas"/>
          <w:sz w:val="18"/>
        </w:rPr>
        <w:t>NW_022098037.1  14694856   -.--.---.--.---.----.---.--.---.--.-..-.                      14694868</w:t>
      </w:r>
    </w:p>
    <w:p>
      <w:r>
        <w:rPr>
          <w:rFonts w:ascii="Consolas" w:hAnsi="Consolas"/>
          <w:sz w:val="18"/>
        </w:rPr>
        <w:t>NW_022098037.1  14694848   -.--.---.--.---.----.---.--.---.--.-..-.-..........           14694870</w:t>
      </w:r>
    </w:p>
    <w:p>
      <w:r>
        <w:rPr>
          <w:rFonts w:ascii="Consolas" w:hAnsi="Consolas"/>
          <w:sz w:val="18"/>
        </w:rPr>
        <w:t>NW_022098037.1  1010909    -.--.---.--.---.----.---.--.---.--.-..-.-.........            1010888</w:t>
      </w:r>
    </w:p>
    <w:p>
      <w:r>
        <w:rPr>
          <w:rFonts w:ascii="Consolas" w:hAnsi="Consolas"/>
          <w:sz w:val="18"/>
        </w:rPr>
        <w:t>NW_022098037.1  1253905    -.--.---.--.---.----.---.--.---.--.-..-.-.........            1253884</w:t>
      </w:r>
    </w:p>
    <w:p>
      <w:r>
        <w:rPr>
          <w:rFonts w:ascii="Consolas" w:hAnsi="Consolas"/>
          <w:sz w:val="18"/>
        </w:rPr>
        <w:t>NW_022098037.1  4831368    -.--.---.--.---.----.---.--.---.--.-..-.                      4831356</w:t>
      </w:r>
    </w:p>
    <w:p>
      <w:r>
        <w:rPr>
          <w:rFonts w:ascii="Consolas" w:hAnsi="Consolas"/>
          <w:sz w:val="18"/>
        </w:rPr>
        <w:t>NW_022098037.1  7760356    -.--.---.--.---.----.---.--.---.--.-..-.                      7760344</w:t>
      </w:r>
    </w:p>
    <w:p>
      <w:r>
        <w:rPr>
          <w:rFonts w:ascii="Consolas" w:hAnsi="Consolas"/>
          <w:sz w:val="18"/>
        </w:rPr>
        <w:t>NW_022098037.1  7846905    -.--.---.--.---.----.---.--.---.--.-..                        7846894</w:t>
      </w:r>
    </w:p>
    <w:p>
      <w:r>
        <w:rPr>
          <w:rFonts w:ascii="Consolas" w:hAnsi="Consolas"/>
          <w:sz w:val="18"/>
        </w:rPr>
        <w:t>NW_022098037.1  11832169   -.--.---.--.---.----.---.--.---.--.-..-.-........             11832189</w:t>
      </w:r>
    </w:p>
    <w:p>
      <w:r>
        <w:rPr>
          <w:rFonts w:ascii="Consolas" w:hAnsi="Consolas"/>
          <w:sz w:val="18"/>
        </w:rPr>
        <w:t>NW_022098037.1  13123060   -.--.---.--.---.----.---.--.---.--.-..-.-....                 13123076</w:t>
      </w:r>
    </w:p>
    <w:p>
      <w:r>
        <w:rPr>
          <w:rFonts w:ascii="Consolas" w:hAnsi="Consolas"/>
          <w:sz w:val="18"/>
        </w:rPr>
        <w:t>NW_022098037.1  13123056   -.--.---.--.---.----.---.--.---.--.-..-.-........             13123076</w:t>
      </w:r>
    </w:p>
    <w:p>
      <w:r>
        <w:rPr>
          <w:rFonts w:ascii="Consolas" w:hAnsi="Consolas"/>
          <w:sz w:val="18"/>
        </w:rPr>
        <w:t>NW_022098037.1  14822881   -.--.---.--.---.----.---.--.---.--.-..                        14822892</w:t>
      </w:r>
    </w:p>
    <w:p>
      <w:r>
        <w:rPr>
          <w:rFonts w:ascii="Consolas" w:hAnsi="Consolas"/>
          <w:sz w:val="18"/>
        </w:rPr>
        <w:t>NW_022098037.1  15382671   -.--.---.--.---.----.---.--.---.--.-.                         15382681</w:t>
      </w:r>
    </w:p>
    <w:p>
      <w:r>
        <w:rPr>
          <w:rFonts w:ascii="Consolas" w:hAnsi="Consolas"/>
          <w:sz w:val="18"/>
        </w:rPr>
        <w:t>NW_022098037.1  696352     -.--.---.--.---.----.---.--.---.--.-..-.-.........            696373</w:t>
      </w:r>
    </w:p>
    <w:p>
      <w:r>
        <w:rPr>
          <w:rFonts w:ascii="Consolas" w:hAnsi="Consolas"/>
          <w:sz w:val="18"/>
        </w:rPr>
        <w:t>NW_022098037.1  1010905    -.--.---.--.---.----.---.--.---.--.-..-.-....                 1010889</w:t>
      </w:r>
    </w:p>
    <w:p>
      <w:r>
        <w:rPr>
          <w:rFonts w:ascii="Consolas" w:hAnsi="Consolas"/>
          <w:sz w:val="18"/>
        </w:rPr>
        <w:t>NW_022098037.1  1253901    -.--.---.--.---.----.---.--.---.--.-..-.-....                 1253885</w:t>
      </w:r>
    </w:p>
    <w:p>
      <w:r>
        <w:rPr>
          <w:rFonts w:ascii="Consolas" w:hAnsi="Consolas"/>
          <w:sz w:val="18"/>
        </w:rPr>
        <w:t>NW_022098037.1  1465878    -.--.---.--.---.----.---.--.---.--.-..-.-........             1465898</w:t>
      </w:r>
    </w:p>
    <w:p>
      <w:r>
        <w:rPr>
          <w:rFonts w:ascii="Consolas" w:hAnsi="Consolas"/>
          <w:sz w:val="18"/>
        </w:rPr>
        <w:t>NW_022098037.1  3933039    -.--.---.--.---.----.---.--.---.--.-..-.-........             3933059</w:t>
      </w:r>
    </w:p>
    <w:p>
      <w:r>
        <w:rPr>
          <w:rFonts w:ascii="Consolas" w:hAnsi="Consolas"/>
          <w:sz w:val="18"/>
        </w:rPr>
        <w:t>NW_022098037.1  4831372    -.--.---.--.---.----.---.--.---.--.-..-.-....                 4831356</w:t>
      </w:r>
    </w:p>
    <w:p>
      <w:r>
        <w:rPr>
          <w:rFonts w:ascii="Consolas" w:hAnsi="Consolas"/>
          <w:sz w:val="18"/>
        </w:rPr>
        <w:t>NW_022098037.1  6856884    -.--.---.--.---.----.---.--.---.--.                           6856893</w:t>
      </w:r>
    </w:p>
    <w:p>
      <w:r>
        <w:rPr>
          <w:rFonts w:ascii="Consolas" w:hAnsi="Consolas"/>
          <w:sz w:val="18"/>
        </w:rPr>
        <w:t>NW_022098037.1  7760364    -.--.---.--.---.----.---.--.---.--.-..-.-........             7760344</w:t>
      </w:r>
    </w:p>
    <w:p>
      <w:r>
        <w:rPr>
          <w:rFonts w:ascii="Consolas" w:hAnsi="Consolas"/>
          <w:sz w:val="18"/>
        </w:rPr>
        <w:t>NW_022098037.1  7760360    -.--.---.--.---.----.---.--.---.--.-..-.-....                 7760344</w:t>
      </w:r>
    </w:p>
    <w:p>
      <w:r>
        <w:rPr>
          <w:rFonts w:ascii="Consolas" w:hAnsi="Consolas"/>
          <w:sz w:val="18"/>
        </w:rPr>
        <w:t>NW_022098037.1  8235289    -.--.---.--.---.----.---.--.---.--.-..-.-......               8235271</w:t>
      </w:r>
    </w:p>
    <w:p>
      <w:r>
        <w:rPr>
          <w:rFonts w:ascii="Consolas" w:hAnsi="Consolas"/>
          <w:sz w:val="18"/>
        </w:rPr>
        <w:t>NW_022098037.1  8235285    -.--.---.--.---.----.---.--.---.--.-..-.-..                   8235271</w:t>
      </w:r>
    </w:p>
    <w:p>
      <w:r>
        <w:rPr>
          <w:rFonts w:ascii="Consolas" w:hAnsi="Consolas"/>
          <w:sz w:val="18"/>
        </w:rPr>
        <w:t>NW_022098037.1  12636264   -.--.---.--.---.----.---.--.---.--.-..-.-........             12636284</w:t>
      </w:r>
    </w:p>
    <w:p>
      <w:r>
        <w:rPr>
          <w:rFonts w:ascii="Consolas" w:hAnsi="Consolas"/>
          <w:sz w:val="18"/>
        </w:rPr>
        <w:t>NW_022098037.1  13123064   -.--.---.--.---.----.---.--.---.--.-..-.                      13123076</w:t>
      </w:r>
    </w:p>
    <w:p>
      <w:r>
        <w:rPr>
          <w:rFonts w:ascii="Consolas" w:hAnsi="Consolas"/>
          <w:sz w:val="18"/>
        </w:rPr>
        <w:t>NW_022098037.1  14694852   -.--.---.--.---.----.---.--.---.--.-..-.-....                 14694868</w:t>
      </w:r>
    </w:p>
    <w:p>
      <w:r>
        <w:rPr>
          <w:rFonts w:ascii="Consolas" w:hAnsi="Consolas"/>
          <w:sz w:val="18"/>
        </w:rPr>
        <w:t>NW_022098037.1  5381174    -.--.---.--.---.----.------.---.--.-..-.-.........            5381154</w:t>
      </w:r>
    </w:p>
    <w:p>
      <w:r>
        <w:rPr>
          <w:rFonts w:ascii="Consolas" w:hAnsi="Consolas"/>
          <w:sz w:val="18"/>
        </w:rPr>
        <w:t>NW_022098031.1  34079848   -.--.---.--.---.----.---.--.---.--.-..-.-..........C....      34079875</w:t>
      </w:r>
    </w:p>
    <w:p>
      <w:r>
        <w:rPr>
          <w:rFonts w:ascii="Consolas" w:hAnsi="Consolas"/>
          <w:sz w:val="18"/>
        </w:rPr>
        <w:t>NW_022098031.1  14697403   -.--.---.--.---.----.---.--C---.--.-..-.-...........          14697426</w:t>
      </w:r>
    </w:p>
    <w:p>
      <w:r>
        <w:rPr>
          <w:rFonts w:ascii="Consolas" w:hAnsi="Consolas"/>
          <w:sz w:val="18"/>
        </w:rPr>
        <w:t>NW_022098031.1  30509416   -.--G---.--.---.----.---.--.---.--.-..-.-..C........          30509393</w:t>
      </w:r>
    </w:p>
    <w:p>
      <w:r>
        <w:rPr>
          <w:rFonts w:ascii="Consolas" w:hAnsi="Consolas"/>
          <w:sz w:val="18"/>
        </w:rPr>
        <w:t>NW_022098031.1  39084399   -.--.---C--.---.----.---C--.---.--.-..-.-...........          39084376</w:t>
      </w:r>
    </w:p>
    <w:p>
      <w:r>
        <w:rPr>
          <w:rFonts w:ascii="Consolas" w:hAnsi="Consolas"/>
          <w:sz w:val="18"/>
        </w:rPr>
        <w:t>NW_022098031.1  27412935   -.--.---.--.---.----.---.--.---.--.-..-.-.........            27412956</w:t>
      </w:r>
    </w:p>
    <w:p>
      <w:r>
        <w:rPr>
          <w:rFonts w:ascii="Consolas" w:hAnsi="Consolas"/>
          <w:sz w:val="18"/>
        </w:rPr>
        <w:t>NW_022098031.1  32666820   -.--.---.--.---.----.---.--.---.--.-..-.-........             32666800</w:t>
      </w:r>
    </w:p>
    <w:p>
      <w:r>
        <w:rPr>
          <w:rFonts w:ascii="Consolas" w:hAnsi="Consolas"/>
          <w:sz w:val="18"/>
        </w:rPr>
        <w:t>NW_022098031.1  35867613   -.--.---.--.---.----.---.--.---.--.-..-.-........             35867633</w:t>
      </w:r>
    </w:p>
    <w:p>
      <w:r>
        <w:rPr>
          <w:rFonts w:ascii="Consolas" w:hAnsi="Consolas"/>
          <w:sz w:val="18"/>
        </w:rPr>
        <w:t>NW_022098031.1  14697399   -.--.---.--C---.----.---.--.---.--.-.C-.-........             14697419</w:t>
      </w:r>
    </w:p>
    <w:p>
      <w:r>
        <w:rPr>
          <w:rFonts w:ascii="Consolas" w:hAnsi="Consolas"/>
          <w:sz w:val="18"/>
        </w:rPr>
        <w:t>NW_022098031.1  19160597   -.--.---.--.---.----.---.--.---.--.-..-.-.........            19160576</w:t>
      </w:r>
    </w:p>
    <w:p>
      <w:r>
        <w:rPr>
          <w:rFonts w:ascii="Consolas" w:hAnsi="Consolas"/>
          <w:sz w:val="18"/>
        </w:rPr>
        <w:t>NW_022098031.1  19160601   -.--.---.--.---.----.---.--.---.--.-..-.-........             19160581</w:t>
      </w:r>
    </w:p>
    <w:p>
      <w:r>
        <w:rPr>
          <w:rFonts w:ascii="Consolas" w:hAnsi="Consolas"/>
          <w:sz w:val="18"/>
        </w:rPr>
        <w:t>NW_022098031.1  21341259   -.--.---.--.---.----.---.--.---.--.-..-.-........             21341279</w:t>
      </w:r>
    </w:p>
    <w:p>
      <w:r>
        <w:rPr>
          <w:rFonts w:ascii="Consolas" w:hAnsi="Consolas"/>
          <w:sz w:val="18"/>
        </w:rPr>
        <w:t>NW_022098031.1  21341263   -.--.---.--.---.----.---.--.---.--.-..-.-.........            21341284</w:t>
      </w:r>
    </w:p>
    <w:p>
      <w:r>
        <w:rPr>
          <w:rFonts w:ascii="Consolas" w:hAnsi="Consolas"/>
          <w:sz w:val="18"/>
        </w:rPr>
        <w:t>NW_022098031.1  21683948   -.--.---.--.---.----.---.--.---.--.-..-.-.........            21683969</w:t>
      </w:r>
    </w:p>
    <w:p>
      <w:r>
        <w:rPr>
          <w:rFonts w:ascii="Consolas" w:hAnsi="Consolas"/>
          <w:sz w:val="18"/>
        </w:rPr>
        <w:t>NW_022098031.1  29491381   -.--.---.--.---.----.---.--.---.--.-..-.-.........            29491360</w:t>
      </w:r>
    </w:p>
    <w:p>
      <w:r>
        <w:rPr>
          <w:rFonts w:ascii="Consolas" w:hAnsi="Consolas"/>
          <w:sz w:val="18"/>
        </w:rPr>
        <w:t>NW_022098031.1  29491405   -.--.---.--.---.----.---.--.---.--.-..-.-........             29491385</w:t>
      </w:r>
    </w:p>
    <w:p>
      <w:r>
        <w:rPr>
          <w:rFonts w:ascii="Consolas" w:hAnsi="Consolas"/>
          <w:sz w:val="18"/>
        </w:rPr>
        <w:t>NW_022098031.1  32666808   -.--.---.--.---.----.---.--.---.--.-..-.-.........            32666787</w:t>
      </w:r>
    </w:p>
    <w:p>
      <w:r>
        <w:rPr>
          <w:rFonts w:ascii="Consolas" w:hAnsi="Consolas"/>
          <w:sz w:val="18"/>
        </w:rPr>
        <w:t>NW_022098031.1  37115841   -.--.---.--.---.----.---.--.---.--.-..-.-........             37115821</w:t>
      </w:r>
    </w:p>
    <w:p>
      <w:r>
        <w:rPr>
          <w:rFonts w:ascii="Consolas" w:hAnsi="Consolas"/>
          <w:sz w:val="18"/>
        </w:rPr>
        <w:t>NW_022098031.1  42347658   -.--.---.--.---.----.---.--.---.--.-..-.-........             42347678</w:t>
      </w:r>
    </w:p>
    <w:p>
      <w:r>
        <w:rPr>
          <w:rFonts w:ascii="Consolas" w:hAnsi="Consolas"/>
          <w:sz w:val="18"/>
        </w:rPr>
        <w:t>NW_022098031.1  16500069   -.--.---.--G---.----.---.--.---.--.-..-.-........             16500089</w:t>
      </w:r>
    </w:p>
    <w:p>
      <w:r>
        <w:rPr>
          <w:rFonts w:ascii="Consolas" w:hAnsi="Consolas"/>
          <w:sz w:val="18"/>
        </w:rPr>
        <w:t>NW_022098031.1  37309786   -.--G---.--.---.----G---.--.---.--.-..-.-.........            37309807</w:t>
      </w:r>
    </w:p>
    <w:p>
      <w:r>
        <w:rPr>
          <w:rFonts w:ascii="Consolas" w:hAnsi="Consolas"/>
          <w:sz w:val="18"/>
        </w:rPr>
        <w:t>NW_022098031.1  4618582    -.--.---.--.---.----.---.--.---.--.-..-.-........             4618602</w:t>
      </w:r>
    </w:p>
    <w:p>
      <w:r>
        <w:rPr>
          <w:rFonts w:ascii="Consolas" w:hAnsi="Consolas"/>
          <w:sz w:val="18"/>
        </w:rPr>
        <w:t>NW_022098031.1  4618586    -.--.---.--.---.----.---.--.---.--.-..-.-........             4618606</w:t>
      </w:r>
    </w:p>
    <w:p>
      <w:r>
        <w:rPr>
          <w:rFonts w:ascii="Consolas" w:hAnsi="Consolas"/>
          <w:sz w:val="18"/>
        </w:rPr>
        <w:t>NW_022098031.1  4618590    -.--.---.--.---.----.---.--.---.--.-..-.-........             4618610</w:t>
      </w:r>
    </w:p>
    <w:p>
      <w:r>
        <w:rPr>
          <w:rFonts w:ascii="Consolas" w:hAnsi="Consolas"/>
          <w:sz w:val="18"/>
        </w:rPr>
        <w:t>NW_022098031.1  4618594    -.--.---.--.---.----.---.--.---.--.-..-.-........             4618614</w:t>
      </w:r>
    </w:p>
    <w:p>
      <w:r>
        <w:rPr>
          <w:rFonts w:ascii="Consolas" w:hAnsi="Consolas"/>
          <w:sz w:val="18"/>
        </w:rPr>
        <w:t>NW_022098031.1  25736145   -.--.---.--.---.----.---.--.---.--.-..-.-........             25736165</w:t>
      </w:r>
    </w:p>
    <w:p>
      <w:r>
        <w:rPr>
          <w:rFonts w:ascii="Consolas" w:hAnsi="Consolas"/>
          <w:sz w:val="18"/>
        </w:rPr>
        <w:t>NW_022098031.1  25736149   -.--.---.--.---.----.---.--.---.--.-..-.-........             25736169</w:t>
      </w:r>
    </w:p>
    <w:p>
      <w:r>
        <w:rPr>
          <w:rFonts w:ascii="Consolas" w:hAnsi="Consolas"/>
          <w:sz w:val="18"/>
        </w:rPr>
        <w:t>NW_022098031.1  25736153   -.--.---.--.---.----.---.--.---.--.-..-.-........             25736173</w:t>
      </w:r>
    </w:p>
    <w:p>
      <w:r>
        <w:rPr>
          <w:rFonts w:ascii="Consolas" w:hAnsi="Consolas"/>
          <w:sz w:val="18"/>
        </w:rPr>
        <w:t>NW_022098031.1  29491385   -.--.---.--.---.----.---.--.---.--.-..-.-........             29491365</w:t>
      </w:r>
    </w:p>
    <w:p>
      <w:r>
        <w:rPr>
          <w:rFonts w:ascii="Consolas" w:hAnsi="Consolas"/>
          <w:sz w:val="18"/>
        </w:rPr>
        <w:t>NW_022098031.1  29491389   -.--.---.--.---.----.---.--.---.--.-..-.-........             29491369</w:t>
      </w:r>
    </w:p>
    <w:p>
      <w:r>
        <w:rPr>
          <w:rFonts w:ascii="Consolas" w:hAnsi="Consolas"/>
          <w:sz w:val="18"/>
        </w:rPr>
        <w:t>NW_022098031.1  29491393   -.--.---.--.---.----.---.--.---.--.-..-.-........             29491373</w:t>
      </w:r>
    </w:p>
    <w:p>
      <w:r>
        <w:rPr>
          <w:rFonts w:ascii="Consolas" w:hAnsi="Consolas"/>
          <w:sz w:val="18"/>
        </w:rPr>
        <w:t>NW_022098031.1  29491397   -.--.---.--.---.----.---.--.---.--.-..-.-........             29491377</w:t>
      </w:r>
    </w:p>
    <w:p>
      <w:r>
        <w:rPr>
          <w:rFonts w:ascii="Consolas" w:hAnsi="Consolas"/>
          <w:sz w:val="18"/>
        </w:rPr>
        <w:t>NW_022098031.1  29491401   -.--.---.--.---.----.---.--.---.--.-..-.-........             29491381</w:t>
      </w:r>
    </w:p>
    <w:p>
      <w:r>
        <w:rPr>
          <w:rFonts w:ascii="Consolas" w:hAnsi="Consolas"/>
          <w:sz w:val="18"/>
        </w:rPr>
        <w:t>NW_022098031.1  32666812   -.--.---.--.---.----.---.--.---.--.-..-.-........             32666792</w:t>
      </w:r>
    </w:p>
    <w:p>
      <w:r>
        <w:rPr>
          <w:rFonts w:ascii="Consolas" w:hAnsi="Consolas"/>
          <w:sz w:val="18"/>
        </w:rPr>
        <w:t>NW_022098031.1  32666816   -.--.---.--.---.----.---.--.---.--.-..-.-........             32666796</w:t>
      </w:r>
    </w:p>
    <w:p>
      <w:r>
        <w:rPr>
          <w:rFonts w:ascii="Consolas" w:hAnsi="Consolas"/>
          <w:sz w:val="18"/>
        </w:rPr>
        <w:t>NW_022098031.1  34079824   -.--.---.--.---.----.---.--.---.--.-..-.-........             34079844</w:t>
      </w:r>
    </w:p>
    <w:p>
      <w:r>
        <w:rPr>
          <w:rFonts w:ascii="Consolas" w:hAnsi="Consolas"/>
          <w:sz w:val="18"/>
        </w:rPr>
        <w:t>NW_022098031.1  34079828   -.--.---.--.---.----.---.--.---.--.-..-.-........             34079848</w:t>
      </w:r>
    </w:p>
    <w:p>
      <w:r>
        <w:rPr>
          <w:rFonts w:ascii="Consolas" w:hAnsi="Consolas"/>
          <w:sz w:val="18"/>
        </w:rPr>
        <w:t>NW_022098031.1  34079832   -.--.---.--.---.----.---.--.---.--.-..-.-........             34079852</w:t>
      </w:r>
    </w:p>
    <w:p>
      <w:r>
        <w:rPr>
          <w:rFonts w:ascii="Consolas" w:hAnsi="Consolas"/>
          <w:sz w:val="18"/>
        </w:rPr>
        <w:t>NW_022098031.1  34079836   -.--.---.--.---.----.---.--.---.--.-..-.-........             34079856</w:t>
      </w:r>
    </w:p>
    <w:p>
      <w:r>
        <w:rPr>
          <w:rFonts w:ascii="Consolas" w:hAnsi="Consolas"/>
          <w:sz w:val="18"/>
        </w:rPr>
        <w:t>NW_022098031.1  34079840   -.--.---.--.---.----.---.--.---.--.-..-.-........             34079860</w:t>
      </w:r>
    </w:p>
    <w:p>
      <w:r>
        <w:rPr>
          <w:rFonts w:ascii="Consolas" w:hAnsi="Consolas"/>
          <w:sz w:val="18"/>
        </w:rPr>
        <w:t>NW_022098031.1  34079844   -.--.---.--.---.----.---.--.---.--.-..-.-........             34079864</w:t>
      </w:r>
    </w:p>
    <w:p>
      <w:r>
        <w:rPr>
          <w:rFonts w:ascii="Consolas" w:hAnsi="Consolas"/>
          <w:sz w:val="18"/>
        </w:rPr>
        <w:t>NW_022098031.1  35867617   -.--.---.--.---.----.---.--.---.--.-..-.-........             35867637</w:t>
      </w:r>
    </w:p>
    <w:p>
      <w:r>
        <w:rPr>
          <w:rFonts w:ascii="Consolas" w:hAnsi="Consolas"/>
          <w:sz w:val="18"/>
        </w:rPr>
        <w:t>NW_022098031.1  35867621   -.--.---.--.---.----.---.--.---.--.-..-.-........             35867641</w:t>
      </w:r>
    </w:p>
    <w:p>
      <w:r>
        <w:rPr>
          <w:rFonts w:ascii="Consolas" w:hAnsi="Consolas"/>
          <w:sz w:val="18"/>
        </w:rPr>
        <w:t>NW_022098031.1  35867625   -.--.---.--.---.----.---.--.---.--.-..-.-........             35867645</w:t>
      </w:r>
    </w:p>
    <w:p>
      <w:r>
        <w:rPr>
          <w:rFonts w:ascii="Consolas" w:hAnsi="Consolas"/>
          <w:sz w:val="18"/>
        </w:rPr>
        <w:t>NW_022098031.1  37115833   -.--.---.--.---.----.---.--.---.--.-..-.-........             37115813</w:t>
      </w:r>
    </w:p>
    <w:p>
      <w:r>
        <w:rPr>
          <w:rFonts w:ascii="Consolas" w:hAnsi="Consolas"/>
          <w:sz w:val="18"/>
        </w:rPr>
        <w:t>NW_022098031.1  37115837   -.--.---.--.---.----.---.--.---.--.-..-.-........             37115817</w:t>
      </w:r>
    </w:p>
    <w:p>
      <w:r>
        <w:rPr>
          <w:rFonts w:ascii="Consolas" w:hAnsi="Consolas"/>
          <w:sz w:val="18"/>
        </w:rPr>
        <w:t>NW_022098031.1  39767720   -.--.---.--.---.----.---.--.---.--.-..-.-........             39767740</w:t>
      </w:r>
    </w:p>
    <w:p>
      <w:r>
        <w:rPr>
          <w:rFonts w:ascii="Consolas" w:hAnsi="Consolas"/>
          <w:sz w:val="18"/>
        </w:rPr>
        <w:t>NW_022098031.1  39767724   -.--.---.--.---.----.---.--.---.--.-..-.-........             39767744</w:t>
      </w:r>
    </w:p>
    <w:p>
      <w:r>
        <w:rPr>
          <w:rFonts w:ascii="Consolas" w:hAnsi="Consolas"/>
          <w:sz w:val="18"/>
        </w:rPr>
        <w:t>NW_022098031.1  31092139   -.--.---.--.---.----.---.--.---.--.-..-.-.....                31092122</w:t>
      </w:r>
    </w:p>
    <w:p>
      <w:r>
        <w:rPr>
          <w:rFonts w:ascii="Consolas" w:hAnsi="Consolas"/>
          <w:sz w:val="18"/>
        </w:rPr>
        <w:t>NW_022098031.1  42347662   -.--.---.--.---.----.---.--.---.--.-..-.-........             42347682</w:t>
      </w:r>
    </w:p>
    <w:p>
      <w:r>
        <w:rPr>
          <w:rFonts w:ascii="Consolas" w:hAnsi="Consolas"/>
          <w:sz w:val="18"/>
        </w:rPr>
        <w:t>NW_022098031.1  39084403   -.--.---.--.---.----.---C--.---.--.-C.-.-........             39084383</w:t>
      </w:r>
    </w:p>
    <w:p>
      <w:r>
        <w:rPr>
          <w:rFonts w:ascii="Consolas" w:hAnsi="Consolas"/>
          <w:sz w:val="18"/>
        </w:rPr>
        <w:t>NW_022098031.1  14671197   -.--.---.--.---.----.---.--.---.--.-..-.-......               14671215</w:t>
      </w:r>
    </w:p>
    <w:p>
      <w:r>
        <w:rPr>
          <w:rFonts w:ascii="Consolas" w:hAnsi="Consolas"/>
          <w:sz w:val="18"/>
        </w:rPr>
        <w:t>NW_022098031.1  25736141   -.--.---.--.---.----.---.--.---.--.-..-.-........             25736161</w:t>
      </w:r>
    </w:p>
    <w:p>
      <w:r>
        <w:rPr>
          <w:rFonts w:ascii="Consolas" w:hAnsi="Consolas"/>
          <w:sz w:val="18"/>
        </w:rPr>
        <w:t>NW_022098031.1  33101537   -.--.---.--.---.----.---.--.---.--.-..-.-........             33101517</w:t>
      </w:r>
    </w:p>
    <w:p>
      <w:r>
        <w:rPr>
          <w:rFonts w:ascii="Consolas" w:hAnsi="Consolas"/>
          <w:sz w:val="18"/>
        </w:rPr>
        <w:t>NW_022098031.1  38503934   -.--.---.--.---.----.---.--.---.--G-..-.-.........            38503913</w:t>
      </w:r>
    </w:p>
    <w:p>
      <w:r>
        <w:rPr>
          <w:rFonts w:ascii="Consolas" w:hAnsi="Consolas"/>
          <w:sz w:val="18"/>
        </w:rPr>
        <w:t>NW_022098031.1  41185649   -.--.---.--.---.----.---.--C---.--.-..-.-...........          41185672</w:t>
      </w:r>
    </w:p>
    <w:p>
      <w:r>
        <w:rPr>
          <w:rFonts w:ascii="Consolas" w:hAnsi="Consolas"/>
          <w:sz w:val="18"/>
        </w:rPr>
        <w:t>NW_022098031.1  1618956    -.--.---.--.---.----.---.--.---.--.-..-.-......               1618974</w:t>
      </w:r>
    </w:p>
    <w:p>
      <w:r>
        <w:rPr>
          <w:rFonts w:ascii="Consolas" w:hAnsi="Consolas"/>
          <w:sz w:val="18"/>
        </w:rPr>
        <w:t>NW_022098031.1  4618578    -.--.---.--.---.----.---.--.---.--.-..-.-........             4618598</w:t>
      </w:r>
    </w:p>
    <w:p>
      <w:r>
        <w:rPr>
          <w:rFonts w:ascii="Consolas" w:hAnsi="Consolas"/>
          <w:sz w:val="18"/>
        </w:rPr>
        <w:t>NW_022098031.1  4618598    -.--.---.--.---.----.---.--.---.--.-..-.-......               4618616</w:t>
      </w:r>
    </w:p>
    <w:p>
      <w:r>
        <w:rPr>
          <w:rFonts w:ascii="Consolas" w:hAnsi="Consolas"/>
          <w:sz w:val="18"/>
        </w:rPr>
        <w:t>NW_022098031.1  4720945    -.--.---.--.---.----.---.--.---.--.-..-.-.......              4720926</w:t>
      </w:r>
    </w:p>
    <w:p>
      <w:r>
        <w:rPr>
          <w:rFonts w:ascii="Consolas" w:hAnsi="Consolas"/>
          <w:sz w:val="18"/>
        </w:rPr>
        <w:t>NW_022098031.1  6114413    -.--.---.--.---.----.---.--.---.--.-..-.-......               6114395</w:t>
      </w:r>
    </w:p>
    <w:p>
      <w:r>
        <w:rPr>
          <w:rFonts w:ascii="Consolas" w:hAnsi="Consolas"/>
          <w:sz w:val="18"/>
        </w:rPr>
        <w:t>NW_022098031.1  25736157   -.--.---.--.---.----.---.--.---.--.-..-.-......               25736175</w:t>
      </w:r>
    </w:p>
    <w:p>
      <w:r>
        <w:rPr>
          <w:rFonts w:ascii="Consolas" w:hAnsi="Consolas"/>
          <w:sz w:val="18"/>
        </w:rPr>
        <w:t>NW_022098031.1  28826306   -.--.---.--.---.----.---.--.---.--.-..-.-....                 28826290</w:t>
      </w:r>
    </w:p>
    <w:p>
      <w:r>
        <w:rPr>
          <w:rFonts w:ascii="Consolas" w:hAnsi="Consolas"/>
          <w:sz w:val="18"/>
        </w:rPr>
        <w:t>NW_022098031.1  29161084   -.--.---.--.---.----.---.--.---.--.-..-.-......               29161102</w:t>
      </w:r>
    </w:p>
    <w:p>
      <w:r>
        <w:rPr>
          <w:rFonts w:ascii="Consolas" w:hAnsi="Consolas"/>
          <w:sz w:val="18"/>
        </w:rPr>
        <w:t>NW_022098031.1  34079820   -.--.---.--.---.----.---.--.---.--.-..-.-........             34079840</w:t>
      </w:r>
    </w:p>
    <w:p>
      <w:r>
        <w:rPr>
          <w:rFonts w:ascii="Consolas" w:hAnsi="Consolas"/>
          <w:sz w:val="18"/>
        </w:rPr>
        <w:t>NW_022098031.1  35867629   -.--.---.--.---.----.---.--.---.--.-..-.-......               35867647</w:t>
      </w:r>
    </w:p>
    <w:p>
      <w:r>
        <w:rPr>
          <w:rFonts w:ascii="Consolas" w:hAnsi="Consolas"/>
          <w:sz w:val="18"/>
        </w:rPr>
        <w:t>NW_022098031.1  40072088   -.--.---.--.---.----.---.--.---.--.-..-.-........             40072108</w:t>
      </w:r>
    </w:p>
    <w:p>
      <w:r>
        <w:rPr>
          <w:rFonts w:ascii="Consolas" w:hAnsi="Consolas"/>
          <w:sz w:val="18"/>
        </w:rPr>
        <w:t>NW_022098031.1  42278222   -.--.---.--.---.----.---.--.---.--.-..-.-.....                42278239</w:t>
      </w:r>
    </w:p>
    <w:p>
      <w:r>
        <w:rPr>
          <w:rFonts w:ascii="Consolas" w:hAnsi="Consolas"/>
          <w:sz w:val="18"/>
        </w:rPr>
        <w:t>NW_022098031.1  12825385   -.--.---.--.---.----.---.--.---.--.-..-.-.........            12825406</w:t>
      </w:r>
    </w:p>
    <w:p>
      <w:r>
        <w:rPr>
          <w:rFonts w:ascii="Consolas" w:hAnsi="Consolas"/>
          <w:sz w:val="18"/>
        </w:rPr>
        <w:t>NW_022098031.1  1618952    -.--.---.--.---.----.---.--.---.--.-..-.-........             1618972</w:t>
      </w:r>
    </w:p>
    <w:p>
      <w:r>
        <w:rPr>
          <w:rFonts w:ascii="Consolas" w:hAnsi="Consolas"/>
          <w:sz w:val="18"/>
        </w:rPr>
        <w:t>NW_022098031.1  21374829   -.--.---.--.---.----.---.--.---.--.-..-.-....                 21374813</w:t>
      </w:r>
    </w:p>
    <w:p>
      <w:r>
        <w:rPr>
          <w:rFonts w:ascii="Consolas" w:hAnsi="Consolas"/>
          <w:sz w:val="18"/>
        </w:rPr>
        <w:t>NW_022098031.1  28826310   -.--.---.--.---.----.---.--.---.--.-..-.-.........            28826289</w:t>
      </w:r>
    </w:p>
    <w:p>
      <w:r>
        <w:rPr>
          <w:rFonts w:ascii="Consolas" w:hAnsi="Consolas"/>
          <w:sz w:val="18"/>
        </w:rPr>
        <w:t>NW_022098031.1  29161080   -.--.---.--.---.----.---.--.---.--.-..-.-........             29161100</w:t>
      </w:r>
    </w:p>
    <w:p>
      <w:r>
        <w:rPr>
          <w:rFonts w:ascii="Consolas" w:hAnsi="Consolas"/>
          <w:sz w:val="18"/>
        </w:rPr>
        <w:t>NW_022098031.1  37115829   -.--.---.--.---.----.---.--.---.--.-..-.-.....                37115812</w:t>
      </w:r>
    </w:p>
    <w:p>
      <w:r>
        <w:rPr>
          <w:rFonts w:ascii="Consolas" w:hAnsi="Consolas"/>
          <w:sz w:val="18"/>
        </w:rPr>
        <w:t>NW_022098031.1  37176249   -.--.---.--.---.----.---.--.---.--.-..-.-.......              37176230</w:t>
      </w:r>
    </w:p>
    <w:p>
      <w:r>
        <w:rPr>
          <w:rFonts w:ascii="Consolas" w:hAnsi="Consolas"/>
          <w:sz w:val="18"/>
        </w:rPr>
        <w:t>NW_022098031.1  39767716   -.--.---.--.---.----.---.--.---.--.-..-.-........             39767736</w:t>
      </w:r>
    </w:p>
    <w:p>
      <w:r>
        <w:rPr>
          <w:rFonts w:ascii="Consolas" w:hAnsi="Consolas"/>
          <w:sz w:val="18"/>
        </w:rPr>
        <w:t>NW_022098031.1  39767728   -.--.---.--.---.----.---.--.---.--.-..-.-.....                39767745</w:t>
      </w:r>
    </w:p>
    <w:p>
      <w:r>
        <w:rPr>
          <w:rFonts w:ascii="Consolas" w:hAnsi="Consolas"/>
          <w:sz w:val="18"/>
        </w:rPr>
        <w:t>NW_022098031.1  40072092   -.--.---.--.---.----.---.--.---.--.-..-.-.....                40072109</w:t>
      </w:r>
    </w:p>
    <w:p>
      <w:r>
        <w:rPr>
          <w:rFonts w:ascii="Consolas" w:hAnsi="Consolas"/>
          <w:sz w:val="18"/>
        </w:rPr>
        <w:t>NW_022098031.1  42347666   -.--.---.--.---.----.---.--.---.--.-..-.-.......              42347685</w:t>
      </w:r>
    </w:p>
    <w:p>
      <w:r>
        <w:rPr>
          <w:rFonts w:ascii="Consolas" w:hAnsi="Consolas"/>
          <w:sz w:val="18"/>
        </w:rPr>
        <w:t>NW_022098031.1  42777314   -.--.---.--.---.----.---.--.---.--.-..-.-........             42777294</w:t>
      </w:r>
    </w:p>
    <w:p>
      <w:r>
        <w:rPr>
          <w:rFonts w:ascii="Consolas" w:hAnsi="Consolas"/>
          <w:sz w:val="18"/>
        </w:rPr>
        <w:t>NW_022098031.1  14515567   -.--.---.--.---.----.---.--.---.--.-..-.-.........            14515546</w:t>
      </w:r>
    </w:p>
    <w:p>
      <w:r>
        <w:rPr>
          <w:rFonts w:ascii="Consolas" w:hAnsi="Consolas"/>
          <w:sz w:val="18"/>
        </w:rPr>
        <w:t>NW_022098031.1  40506194   -.--.---.--.---.----.---.--.---.--.-..-.-...                  40506209</w:t>
      </w:r>
    </w:p>
    <w:p>
      <w:r>
        <w:rPr>
          <w:rFonts w:ascii="Consolas" w:hAnsi="Consolas"/>
          <w:sz w:val="18"/>
        </w:rPr>
        <w:t>NW_022098031.1  6114417    -.--.---.--.---.----.---.--.---.--.-..-.-........             6114397</w:t>
      </w:r>
    </w:p>
    <w:p>
      <w:r>
        <w:rPr>
          <w:rFonts w:ascii="Consolas" w:hAnsi="Consolas"/>
          <w:sz w:val="18"/>
        </w:rPr>
        <w:t>NW_022098031.1  13466536   -.--.---.--.---.----.---.--.---.--.-..-.-.......              13466517</w:t>
      </w:r>
    </w:p>
    <w:p>
      <w:r>
        <w:rPr>
          <w:rFonts w:ascii="Consolas" w:hAnsi="Consolas"/>
          <w:sz w:val="18"/>
        </w:rPr>
        <w:t>NW_022098031.1  14671193   -.--.---.--.---.----.---.--.---.--.-..-.-........             14671213</w:t>
      </w:r>
    </w:p>
    <w:p>
      <w:r>
        <w:rPr>
          <w:rFonts w:ascii="Consolas" w:hAnsi="Consolas"/>
          <w:sz w:val="18"/>
        </w:rPr>
        <w:t>NW_022098031.1  19886502   -.--.---.--.---.----.---.--.---.--.-..-.-.........            19886481</w:t>
      </w:r>
    </w:p>
    <w:p>
      <w:r>
        <w:rPr>
          <w:rFonts w:ascii="Consolas" w:hAnsi="Consolas"/>
          <w:sz w:val="18"/>
        </w:rPr>
        <w:t>NW_022098031.1  21374833   -.--.---.--.---.----.---.--.---.--.-..-.-........             21374813</w:t>
      </w:r>
    </w:p>
    <w:p>
      <w:r>
        <w:rPr>
          <w:rFonts w:ascii="Consolas" w:hAnsi="Consolas"/>
          <w:sz w:val="18"/>
        </w:rPr>
        <w:t>NW_022098031.1  25235535   -.--.---.--.---.----.---.--.---.--.-..-.-.........            25235514</w:t>
      </w:r>
    </w:p>
    <w:p>
      <w:r>
        <w:rPr>
          <w:rFonts w:ascii="Consolas" w:hAnsi="Consolas"/>
          <w:sz w:val="18"/>
        </w:rPr>
        <w:t>NW_022098031.1  26011544   -.--.---.--.---.----.---.--.---.--.-..-.-...                  26011529</w:t>
      </w:r>
    </w:p>
    <w:p>
      <w:r>
        <w:rPr>
          <w:rFonts w:ascii="Consolas" w:hAnsi="Consolas"/>
          <w:sz w:val="18"/>
        </w:rPr>
        <w:t>NW_022098031.1  42278218   -.--.---.--.---.----.---.--.---.--.-..-.-........             42278238</w:t>
      </w:r>
    </w:p>
    <w:p>
      <w:r>
        <w:rPr>
          <w:rFonts w:ascii="Consolas" w:hAnsi="Consolas"/>
          <w:sz w:val="18"/>
        </w:rPr>
        <w:t>NW_022098031.1  42563558   -.--.---.--.---.----.---.--.---.--.-..-.-..........           42563536</w:t>
      </w:r>
    </w:p>
    <w:p>
      <w:r>
        <w:rPr>
          <w:rFonts w:ascii="Consolas" w:hAnsi="Consolas"/>
          <w:sz w:val="18"/>
        </w:rPr>
        <w:t>NW_022098031.1  42777310   -.--.---.--.---.----.---.--.---.--.-..-.-....                 42777294</w:t>
      </w:r>
    </w:p>
    <w:p>
      <w:r>
        <w:rPr>
          <w:rFonts w:ascii="Consolas" w:hAnsi="Consolas"/>
          <w:sz w:val="18"/>
        </w:rPr>
        <w:t>NW_022098031.1  12825389   -.--.---.--.---.----.---.--.---.--.-..-.-....                 12825405</w:t>
      </w:r>
    </w:p>
    <w:p>
      <w:r>
        <w:rPr>
          <w:rFonts w:ascii="Consolas" w:hAnsi="Consolas"/>
          <w:sz w:val="18"/>
        </w:rPr>
        <w:t>NW_022098031.1  14515563   -.--.---.--.---.----.---.--.---.--.-..-.-....                 14515547</w:t>
      </w:r>
    </w:p>
    <w:p>
      <w:r>
        <w:rPr>
          <w:rFonts w:ascii="Consolas" w:hAnsi="Consolas"/>
          <w:sz w:val="18"/>
        </w:rPr>
        <w:t>NW_022098031.1  20403451   -.--.---.--.---.----.---.--.---.--.-..-.-...                  20403466</w:t>
      </w:r>
    </w:p>
    <w:p>
      <w:r>
        <w:rPr>
          <w:rFonts w:ascii="Consolas" w:hAnsi="Consolas"/>
          <w:sz w:val="18"/>
        </w:rPr>
        <w:t>NW_022098031.1  21741171   -.--.---C--.---.----.---.--.---.--.-..-.-.........            21741150</w:t>
      </w:r>
    </w:p>
    <w:p>
      <w:r>
        <w:rPr>
          <w:rFonts w:ascii="Consolas" w:hAnsi="Consolas"/>
          <w:sz w:val="18"/>
        </w:rPr>
        <w:t>NW_022098031.1  22942270   -.--.---.--.---C----.---.--.---.--.-..-.-...........          22942293</w:t>
      </w:r>
    </w:p>
    <w:p>
      <w:r>
        <w:rPr>
          <w:rFonts w:ascii="Consolas" w:hAnsi="Consolas"/>
          <w:sz w:val="18"/>
        </w:rPr>
        <w:t>NW_022098031.1  31092143   -.--G---.--.---.----.---.--.---.--.-..-.-........             31092123</w:t>
      </w:r>
    </w:p>
    <w:p>
      <w:r>
        <w:rPr>
          <w:rFonts w:ascii="Consolas" w:hAnsi="Consolas"/>
          <w:sz w:val="18"/>
        </w:rPr>
        <w:t>NW_022098031.1  38503930   -.--.---.--.---.----G---.--.---.--.-..-.-....                 38503914</w:t>
      </w:r>
    </w:p>
    <w:p>
      <w:r>
        <w:rPr>
          <w:rFonts w:ascii="Consolas" w:hAnsi="Consolas"/>
          <w:sz w:val="18"/>
        </w:rPr>
        <w:t>NW_022098031.1  41185653   -.--.---.--C---.----.---.--.---.--.-..-.-....                 41185669</w:t>
      </w:r>
    </w:p>
    <w:p>
      <w:r>
        <w:rPr>
          <w:rFonts w:ascii="Consolas" w:hAnsi="Consolas"/>
          <w:sz w:val="18"/>
        </w:rPr>
        <w:t>NW_022098031.1  206131     -.--.---.--.---.----.---.--.---.--.-..-.-.........            206152</w:t>
      </w:r>
    </w:p>
    <w:p>
      <w:r>
        <w:rPr>
          <w:rFonts w:ascii="Consolas" w:hAnsi="Consolas"/>
          <w:sz w:val="18"/>
        </w:rPr>
        <w:t>NW_022098031.1  4720941    -.--.---.--.---.----.---.--.---.--.-..-.-...                  4720926</w:t>
      </w:r>
    </w:p>
    <w:p>
      <w:r>
        <w:rPr>
          <w:rFonts w:ascii="Consolas" w:hAnsi="Consolas"/>
          <w:sz w:val="18"/>
        </w:rPr>
        <w:t>NW_022098031.1  4720949    -.--.---.--.---.----.---.--.---.--.-..-.-........             4720929</w:t>
      </w:r>
    </w:p>
    <w:p>
      <w:r>
        <w:rPr>
          <w:rFonts w:ascii="Consolas" w:hAnsi="Consolas"/>
          <w:sz w:val="18"/>
        </w:rPr>
        <w:t>NW_022098031.1  7320806    -.--.---.--.---.----.---.--.---.--.-..-.-.........            7320785</w:t>
      </w:r>
    </w:p>
    <w:p>
      <w:r>
        <w:rPr>
          <w:rFonts w:ascii="Consolas" w:hAnsi="Consolas"/>
          <w:sz w:val="18"/>
        </w:rPr>
        <w:t>NW_022098031.1  13466532   -.--.---.--.---.----.---.--.---.--.-..-.-...                  13466517</w:t>
      </w:r>
    </w:p>
    <w:p>
      <w:r>
        <w:rPr>
          <w:rFonts w:ascii="Consolas" w:hAnsi="Consolas"/>
          <w:sz w:val="18"/>
        </w:rPr>
        <w:t>NW_022098031.1  13888945   -.--.---.--.---.----.---.--.---.--.-.                         13888935</w:t>
      </w:r>
    </w:p>
    <w:p>
      <w:r>
        <w:rPr>
          <w:rFonts w:ascii="Consolas" w:hAnsi="Consolas"/>
          <w:sz w:val="18"/>
        </w:rPr>
        <w:t>NW_022098031.1  19886498   -.--.---.--.---.----.---.--.---.--.-..-.-....                 19886482</w:t>
      </w:r>
    </w:p>
    <w:p>
      <w:r>
        <w:rPr>
          <w:rFonts w:ascii="Consolas" w:hAnsi="Consolas"/>
          <w:sz w:val="18"/>
        </w:rPr>
        <w:t>NW_022098031.1  25235531   -.--.---.--.---.----.---.--.---.--.-..-.-....                 25235515</w:t>
      </w:r>
    </w:p>
    <w:p>
      <w:r>
        <w:rPr>
          <w:rFonts w:ascii="Consolas" w:hAnsi="Consolas"/>
          <w:sz w:val="18"/>
        </w:rPr>
        <w:t>NW_022098031.1  26011548   -.--.---.--.---.----.---.--.---.--.-..-.-.......              26011529</w:t>
      </w:r>
    </w:p>
    <w:p>
      <w:r>
        <w:rPr>
          <w:rFonts w:ascii="Consolas" w:hAnsi="Consolas"/>
          <w:sz w:val="18"/>
        </w:rPr>
        <w:t>NW_022098031.1  29027349   -.--.---.--.---.----.---.--.---.--.-..-.                      29027361</w:t>
      </w:r>
    </w:p>
    <w:p>
      <w:r>
        <w:rPr>
          <w:rFonts w:ascii="Consolas" w:hAnsi="Consolas"/>
          <w:sz w:val="18"/>
        </w:rPr>
        <w:t>NW_022098031.1  33101533   -.--.---.--.---.----.---.--.---.--.-..-.-.....                33101516</w:t>
      </w:r>
    </w:p>
    <w:p>
      <w:r>
        <w:rPr>
          <w:rFonts w:ascii="Consolas" w:hAnsi="Consolas"/>
          <w:sz w:val="18"/>
        </w:rPr>
        <w:t>NW_022098031.1  37176245   -.--.---.--.---.----.---.--.---.--.-..-.-...                  37176230</w:t>
      </w:r>
    </w:p>
    <w:p>
      <w:r>
        <w:rPr>
          <w:rFonts w:ascii="Consolas" w:hAnsi="Consolas"/>
          <w:sz w:val="18"/>
        </w:rPr>
        <w:t>NW_022098031.1  40196643   -.--.---.--.---.----.---.--.---.--.-..-.-.........            40196664</w:t>
      </w:r>
    </w:p>
    <w:p>
      <w:r>
        <w:rPr>
          <w:rFonts w:ascii="Consolas" w:hAnsi="Consolas"/>
          <w:sz w:val="18"/>
        </w:rPr>
        <w:t>NW_022098031.1  42347670   -.--.---.--.---.----.---.--.---.--.-..-.-...                  42347685</w:t>
      </w:r>
    </w:p>
    <w:p>
      <w:r>
        <w:rPr>
          <w:rFonts w:ascii="Consolas" w:hAnsi="Consolas"/>
          <w:sz w:val="18"/>
        </w:rPr>
        <w:t>NW_022098031.1  206135     -.--.---.--.---.----.---.--.---.--.-..-.-....                 206151</w:t>
      </w:r>
    </w:p>
    <w:p>
      <w:r>
        <w:rPr>
          <w:rFonts w:ascii="Consolas" w:hAnsi="Consolas"/>
          <w:sz w:val="18"/>
        </w:rPr>
        <w:t>NW_022098031.1  3844173    -.--.---.--.---.----.---.--.---.--.-..-.                      3844185</w:t>
      </w:r>
    </w:p>
    <w:p>
      <w:r>
        <w:rPr>
          <w:rFonts w:ascii="Consolas" w:hAnsi="Consolas"/>
          <w:sz w:val="18"/>
        </w:rPr>
        <w:t>NW_022098031.1  7320802    -.--.---.--.---.----.---.--.---.--.-..-.-....                 7320786</w:t>
      </w:r>
    </w:p>
    <w:p>
      <w:r>
        <w:rPr>
          <w:rFonts w:ascii="Consolas" w:hAnsi="Consolas"/>
          <w:sz w:val="18"/>
        </w:rPr>
        <w:t>NW_022098031.1  9777678    -.--.---.--.---.----.---.--.---.--.-..-.-.                    9777665</w:t>
      </w:r>
    </w:p>
    <w:p>
      <w:r>
        <w:rPr>
          <w:rFonts w:ascii="Consolas" w:hAnsi="Consolas"/>
          <w:sz w:val="18"/>
        </w:rPr>
        <w:t>NW_022098031.1  18257787   -.--.---.--.---.----.---.--.---.--.-..-.-.........            18257808</w:t>
      </w:r>
    </w:p>
    <w:p>
      <w:r>
        <w:rPr>
          <w:rFonts w:ascii="Consolas" w:hAnsi="Consolas"/>
          <w:sz w:val="18"/>
        </w:rPr>
        <w:t>NW_022098031.1  20773570   -.--.---.--.---.----.---.--.---.--.-.                         20773580</w:t>
      </w:r>
    </w:p>
    <w:p>
      <w:r>
        <w:rPr>
          <w:rFonts w:ascii="Consolas" w:hAnsi="Consolas"/>
          <w:sz w:val="18"/>
        </w:rPr>
        <w:t>NW_022098031.1  24406383   -.--.---.--.---.----.---.--.---.--.-..-.                      24406395</w:t>
      </w:r>
    </w:p>
    <w:p>
      <w:r>
        <w:rPr>
          <w:rFonts w:ascii="Consolas" w:hAnsi="Consolas"/>
          <w:sz w:val="18"/>
        </w:rPr>
        <w:t>NW_022098031.1  27492779   -.--.---.--.---.----.---.--.---.--.-..-.-.........            27492800</w:t>
      </w:r>
    </w:p>
    <w:p>
      <w:r>
        <w:rPr>
          <w:rFonts w:ascii="Consolas" w:hAnsi="Consolas"/>
          <w:sz w:val="18"/>
        </w:rPr>
        <w:t>NW_022098031.1  28600914   -.--.---.--.---.----.---.--.---.--.-..-.                      28600902</w:t>
      </w:r>
    </w:p>
    <w:p>
      <w:r>
        <w:rPr>
          <w:rFonts w:ascii="Consolas" w:hAnsi="Consolas"/>
          <w:sz w:val="18"/>
        </w:rPr>
        <w:t>NW_022098031.1  28605541   -.--.---.--.---.----.---.--.---.--.-..-.                      28605529</w:t>
      </w:r>
    </w:p>
    <w:p>
      <w:r>
        <w:rPr>
          <w:rFonts w:ascii="Consolas" w:hAnsi="Consolas"/>
          <w:sz w:val="18"/>
        </w:rPr>
        <w:t>NW_022098031.1  34794320   -.--.---.--.---.----.---.--.---.--.-..-.-.........            34794341</w:t>
      </w:r>
    </w:p>
    <w:p>
      <w:r>
        <w:rPr>
          <w:rFonts w:ascii="Consolas" w:hAnsi="Consolas"/>
          <w:sz w:val="18"/>
        </w:rPr>
        <w:t>NW_022098031.1  37176253   -.--.---.--.---.----.---.--.---.--.-..-.-........             37176233</w:t>
      </w:r>
    </w:p>
    <w:p>
      <w:r>
        <w:rPr>
          <w:rFonts w:ascii="Consolas" w:hAnsi="Consolas"/>
          <w:sz w:val="18"/>
        </w:rPr>
        <w:t>NW_022098031.1  38011356   -.--.---.--.---.----.---.--.---.--.-..-.-.........            38011335</w:t>
      </w:r>
    </w:p>
    <w:p>
      <w:r>
        <w:rPr>
          <w:rFonts w:ascii="Consolas" w:hAnsi="Consolas"/>
          <w:sz w:val="18"/>
        </w:rPr>
        <w:t>NW_022098031.1  40196647   -.--.---.--.---.----.---.--.---.--.-..-.-....                 40196663</w:t>
      </w:r>
    </w:p>
    <w:p>
      <w:r>
        <w:rPr>
          <w:rFonts w:ascii="Consolas" w:hAnsi="Consolas"/>
          <w:sz w:val="18"/>
        </w:rPr>
        <w:t>NW_022098031.1  40869478   -.--.---.--.---.----.---.--.---.--.-..-.-.........            40869457</w:t>
      </w:r>
    </w:p>
    <w:p>
      <w:r>
        <w:rPr>
          <w:rFonts w:ascii="Consolas" w:hAnsi="Consolas"/>
          <w:sz w:val="18"/>
        </w:rPr>
        <w:t>NW_022098031.1  42563554   -.--.---.--.---.----.---.--.---.--.-..-.-....                 42563538</w:t>
      </w:r>
    </w:p>
    <w:p>
      <w:r>
        <w:rPr>
          <w:rFonts w:ascii="Consolas" w:hAnsi="Consolas"/>
          <w:sz w:val="18"/>
        </w:rPr>
        <w:t>NW_022098031.1  12397773   -.--.---.--.---.----.---.--.---.--.-..-.-.........            12397752</w:t>
      </w:r>
    </w:p>
    <w:p>
      <w:r>
        <w:rPr>
          <w:rFonts w:ascii="Consolas" w:hAnsi="Consolas"/>
          <w:sz w:val="18"/>
        </w:rPr>
        <w:t>NW_022098031.1  3844165    -.--.---.--.---.----.---.--.---.--.-..-.-.........            3844186</w:t>
      </w:r>
    </w:p>
    <w:p>
      <w:r>
        <w:rPr>
          <w:rFonts w:ascii="Consolas" w:hAnsi="Consolas"/>
          <w:sz w:val="18"/>
        </w:rPr>
        <w:t>NW_022098031.1  9307222    -.--.---.--.---.----.---.--.---.--.-..-.-.........            9307201</w:t>
      </w:r>
    </w:p>
    <w:p>
      <w:r>
        <w:rPr>
          <w:rFonts w:ascii="Consolas" w:hAnsi="Consolas"/>
          <w:sz w:val="18"/>
        </w:rPr>
        <w:t>NW_022098031.1  9307214    -.--.---.--.---.----.---.--.---.--.-..-.                      9307202</w:t>
      </w:r>
    </w:p>
    <w:p>
      <w:r>
        <w:rPr>
          <w:rFonts w:ascii="Consolas" w:hAnsi="Consolas"/>
          <w:sz w:val="18"/>
        </w:rPr>
        <w:t>NW_022098031.1  9339623    -.--.---.--.---.----.---.--.---.--.-.                         9339633</w:t>
      </w:r>
    </w:p>
    <w:p>
      <w:r>
        <w:rPr>
          <w:rFonts w:ascii="Consolas" w:hAnsi="Consolas"/>
          <w:sz w:val="18"/>
        </w:rPr>
        <w:t>NW_022098031.1  9777682    -.--.---.--.---.----.---.--.---.--.-..-.-.....                9777665</w:t>
      </w:r>
    </w:p>
    <w:p>
      <w:r>
        <w:rPr>
          <w:rFonts w:ascii="Consolas" w:hAnsi="Consolas"/>
          <w:sz w:val="18"/>
        </w:rPr>
        <w:t>NW_022098031.1  10015215   -.--.---.--.---.----.---.--.---.--.-..-.-...........          10015192</w:t>
      </w:r>
    </w:p>
    <w:p>
      <w:r>
        <w:rPr>
          <w:rFonts w:ascii="Consolas" w:hAnsi="Consolas"/>
          <w:sz w:val="18"/>
        </w:rPr>
        <w:t>NW_022098031.1  11513745   -.--.---.--.---.----.---.--.---.--.-..-.-......               11513727</w:t>
      </w:r>
    </w:p>
    <w:p>
      <w:r>
        <w:rPr>
          <w:rFonts w:ascii="Consolas" w:hAnsi="Consolas"/>
          <w:sz w:val="18"/>
        </w:rPr>
        <w:t>NW_022098031.1  11513741   -.--.---.--.---.----.---.--.---.--.-..-.-..                   11513727</w:t>
      </w:r>
    </w:p>
    <w:p>
      <w:r>
        <w:rPr>
          <w:rFonts w:ascii="Consolas" w:hAnsi="Consolas"/>
          <w:sz w:val="18"/>
        </w:rPr>
        <w:t>NW_022098031.1  13405254   -.--.---.--.---.----.---.--.---.--.-..-.-......               13405236</w:t>
      </w:r>
    </w:p>
    <w:p>
      <w:r>
        <w:rPr>
          <w:rFonts w:ascii="Consolas" w:hAnsi="Consolas"/>
          <w:sz w:val="18"/>
        </w:rPr>
        <w:t>NW_022098031.1  13405250   -.--.---.--.---.----.---.--.---.--.-..-.-..                   13405236</w:t>
      </w:r>
    </w:p>
    <w:p>
      <w:r>
        <w:rPr>
          <w:rFonts w:ascii="Consolas" w:hAnsi="Consolas"/>
          <w:sz w:val="18"/>
        </w:rPr>
        <w:t>NW_022098031.1  13466540   -.--.---.--.---.----.---.--.---.--.-..-.-........             13466520</w:t>
      </w:r>
    </w:p>
    <w:p>
      <w:r>
        <w:rPr>
          <w:rFonts w:ascii="Consolas" w:hAnsi="Consolas"/>
          <w:sz w:val="18"/>
        </w:rPr>
        <w:t>NW_022098031.1  18257791   -.--.---.--.---.----.---.--.---.--.-..-.-....                 18257807</w:t>
      </w:r>
    </w:p>
    <w:p>
      <w:r>
        <w:rPr>
          <w:rFonts w:ascii="Consolas" w:hAnsi="Consolas"/>
          <w:sz w:val="18"/>
        </w:rPr>
        <w:t>NW_022098031.1  19807263   -.--.---.--.---.----.---.--.---.--.-..-.-........             19807243</w:t>
      </w:r>
    </w:p>
    <w:p>
      <w:r>
        <w:rPr>
          <w:rFonts w:ascii="Consolas" w:hAnsi="Consolas"/>
          <w:sz w:val="18"/>
        </w:rPr>
        <w:t>NW_022098031.1  19807259   -.--.---.--.---.----.---.--.---.--.-..-.-....                 19807243</w:t>
      </w:r>
    </w:p>
    <w:p>
      <w:r>
        <w:rPr>
          <w:rFonts w:ascii="Consolas" w:hAnsi="Consolas"/>
          <w:sz w:val="18"/>
        </w:rPr>
        <w:t>NW_022098031.1  22953460   -.--.---.--.---.----.---.--.---.--.-..-.-...........          22953483</w:t>
      </w:r>
    </w:p>
    <w:p>
      <w:r>
        <w:rPr>
          <w:rFonts w:ascii="Consolas" w:hAnsi="Consolas"/>
          <w:sz w:val="18"/>
        </w:rPr>
        <w:t>NW_022098031.1  24172978   -.--.---.--.---.----.---.--.---.--.-..-.-...........          24173001</w:t>
      </w:r>
    </w:p>
    <w:p>
      <w:r>
        <w:rPr>
          <w:rFonts w:ascii="Consolas" w:hAnsi="Consolas"/>
          <w:sz w:val="18"/>
        </w:rPr>
        <w:t>NW_022098031.1  27492783   -.--.---.--.---.----.---.--.---.--.-..-.-....                 27492799</w:t>
      </w:r>
    </w:p>
    <w:p>
      <w:r>
        <w:rPr>
          <w:rFonts w:ascii="Consolas" w:hAnsi="Consolas"/>
          <w:sz w:val="18"/>
        </w:rPr>
        <w:t>NW_022098031.1  29027341   -.--.---.--.---.----.---.--.---.--.-..-.-.........            29027362</w:t>
      </w:r>
    </w:p>
    <w:p>
      <w:r>
        <w:rPr>
          <w:rFonts w:ascii="Consolas" w:hAnsi="Consolas"/>
          <w:sz w:val="18"/>
        </w:rPr>
        <w:t>NW_022098031.1  30820319   -.--.---.--.---.----.---.--.---.--.-.                         30820309</w:t>
      </w:r>
    </w:p>
    <w:p>
      <w:r>
        <w:rPr>
          <w:rFonts w:ascii="Consolas" w:hAnsi="Consolas"/>
          <w:sz w:val="18"/>
        </w:rPr>
        <w:t>NW_022098031.1  33101529   -.--.---.--.---.----.---.--.---.--.-..-.-.                    33101516</w:t>
      </w:r>
    </w:p>
    <w:p>
      <w:r>
        <w:rPr>
          <w:rFonts w:ascii="Consolas" w:hAnsi="Consolas"/>
          <w:sz w:val="18"/>
        </w:rPr>
        <w:t>NW_022098031.1  34794324   -.--.---.--.---.----.---.--.---.--.-..-.-....                 34794340</w:t>
      </w:r>
    </w:p>
    <w:p>
      <w:r>
        <w:rPr>
          <w:rFonts w:ascii="Consolas" w:hAnsi="Consolas"/>
          <w:sz w:val="18"/>
        </w:rPr>
        <w:t>NW_022098031.1  38011352   -.--.---.--.---.----.---.--.---.--.-..-.-....                 38011336</w:t>
      </w:r>
    </w:p>
    <w:p>
      <w:r>
        <w:rPr>
          <w:rFonts w:ascii="Consolas" w:hAnsi="Consolas"/>
          <w:sz w:val="18"/>
        </w:rPr>
        <w:t>NW_022098031.1  40869474   -.--.---.--.---.----.---.--.---.--.-..-.-....                 40869458</w:t>
      </w:r>
    </w:p>
    <w:p>
      <w:r>
        <w:rPr>
          <w:rFonts w:ascii="Consolas" w:hAnsi="Consolas"/>
          <w:sz w:val="18"/>
        </w:rPr>
        <w:t>NW_022098031.1  42069150   -.--.---.--.---.----.---.--.---.--.-..-.-.........            42069129</w:t>
      </w:r>
    </w:p>
    <w:p>
      <w:r>
        <w:rPr>
          <w:rFonts w:ascii="Consolas" w:hAnsi="Consolas"/>
          <w:sz w:val="18"/>
        </w:rPr>
        <w:t>NW_022098031.1  206139     -.--.---.--.---.----.---.--.---.--.-..-.                      206151</w:t>
      </w:r>
    </w:p>
    <w:p>
      <w:r>
        <w:rPr>
          <w:rFonts w:ascii="Consolas" w:hAnsi="Consolas"/>
          <w:sz w:val="18"/>
        </w:rPr>
        <w:t>NW_022098031.1  2083302    -.--.---.--.---.----.---.--.---.--.-..-.-......               2083284</w:t>
      </w:r>
    </w:p>
    <w:p>
      <w:r>
        <w:rPr>
          <w:rFonts w:ascii="Consolas" w:hAnsi="Consolas"/>
          <w:sz w:val="18"/>
        </w:rPr>
        <w:t>NW_022098031.1  2083298    -.--.---.--.---.----.---.--.---.--.-..-.-..                   2083284</w:t>
      </w:r>
    </w:p>
    <w:p>
      <w:r>
        <w:rPr>
          <w:rFonts w:ascii="Consolas" w:hAnsi="Consolas"/>
          <w:sz w:val="18"/>
        </w:rPr>
        <w:t>NW_022098031.1  3844169    -.--.---.--.---.----.---.--.---.--.-..-.-....                 3844185</w:t>
      </w:r>
    </w:p>
    <w:p>
      <w:r>
        <w:rPr>
          <w:rFonts w:ascii="Consolas" w:hAnsi="Consolas"/>
          <w:sz w:val="18"/>
        </w:rPr>
        <w:t>NW_022098031.1  5866243    -.--.---.--.---.----.---.--.---.--.-..-.-...........          5866220</w:t>
      </w:r>
    </w:p>
    <w:p>
      <w:r>
        <w:rPr>
          <w:rFonts w:ascii="Consolas" w:hAnsi="Consolas"/>
          <w:sz w:val="18"/>
        </w:rPr>
        <w:t>NW_022098031.1  7320798    -.--.---.--.---.----.---.--.---.--.-..-.                      7320786</w:t>
      </w:r>
    </w:p>
    <w:p>
      <w:r>
        <w:rPr>
          <w:rFonts w:ascii="Consolas" w:hAnsi="Consolas"/>
          <w:sz w:val="18"/>
        </w:rPr>
        <w:t>NW_022098031.1  9307218    -.--.---.--.---.----.---.--.---.--.-..-.-....                 9307202</w:t>
      </w:r>
    </w:p>
    <w:p>
      <w:r>
        <w:rPr>
          <w:rFonts w:ascii="Consolas" w:hAnsi="Consolas"/>
          <w:sz w:val="18"/>
        </w:rPr>
        <w:t>NW_022098031.1  9777686    -.--.---.--.---.----.---.--.---.--.-..-.-........             9777666</w:t>
      </w:r>
    </w:p>
    <w:p>
      <w:r>
        <w:rPr>
          <w:rFonts w:ascii="Consolas" w:hAnsi="Consolas"/>
          <w:sz w:val="18"/>
        </w:rPr>
        <w:t>NW_022098031.1  12602275   -.--.---.--.---.----.---.--.---.--.-..-.-.......              12602256</w:t>
      </w:r>
    </w:p>
    <w:p>
      <w:r>
        <w:rPr>
          <w:rFonts w:ascii="Consolas" w:hAnsi="Consolas"/>
          <w:sz w:val="18"/>
        </w:rPr>
        <w:t>NW_022098031.1  12602271   -.--.---.--.---.----.---.--.---.--.-..-.-...                  12602256</w:t>
      </w:r>
    </w:p>
    <w:p>
      <w:r>
        <w:rPr>
          <w:rFonts w:ascii="Consolas" w:hAnsi="Consolas"/>
          <w:sz w:val="18"/>
        </w:rPr>
        <w:t>NW_022098031.1  14302755   -.--.---.--.---.----.---.--.---.--.-..-.-..........           14302733</w:t>
      </w:r>
    </w:p>
    <w:p>
      <w:r>
        <w:rPr>
          <w:rFonts w:ascii="Consolas" w:hAnsi="Consolas"/>
          <w:sz w:val="18"/>
        </w:rPr>
        <w:t>NW_022098031.1  18257795   -.--.---.--.---.----.---.--.---.--.-..-.                      18257807</w:t>
      </w:r>
    </w:p>
    <w:p>
      <w:r>
        <w:rPr>
          <w:rFonts w:ascii="Consolas" w:hAnsi="Consolas"/>
          <w:sz w:val="18"/>
        </w:rPr>
        <w:t>NW_022098031.1  19807255   -.--.---.--.---.----.---.--.---.--.-..-.                      19807243</w:t>
      </w:r>
    </w:p>
    <w:p>
      <w:r>
        <w:rPr>
          <w:rFonts w:ascii="Consolas" w:hAnsi="Consolas"/>
          <w:sz w:val="18"/>
        </w:rPr>
        <w:t>NW_022098031.1  19886494   -.--.---.--.---.----.---.--.---.--.-..-.                      19886482</w:t>
      </w:r>
    </w:p>
    <w:p>
      <w:r>
        <w:rPr>
          <w:rFonts w:ascii="Consolas" w:hAnsi="Consolas"/>
          <w:sz w:val="18"/>
        </w:rPr>
        <w:t>NW_022098031.1  21089680   -.--.---.--.---.----.---.--.---.--.-..-.-.........            21089659</w:t>
      </w:r>
    </w:p>
    <w:p>
      <w:r>
        <w:rPr>
          <w:rFonts w:ascii="Consolas" w:hAnsi="Consolas"/>
          <w:sz w:val="18"/>
        </w:rPr>
        <w:t>NW_022098031.1  22985438   -.--.---.--.---.----.---.--.---.--.-.                         22985428</w:t>
      </w:r>
    </w:p>
    <w:p>
      <w:r>
        <w:rPr>
          <w:rFonts w:ascii="Consolas" w:hAnsi="Consolas"/>
          <w:sz w:val="18"/>
        </w:rPr>
        <w:t>NW_022098031.1  24406379   -.--.---.--.---.----.---.--.---.--.-..-.-....                 24406395</w:t>
      </w:r>
    </w:p>
    <w:p>
      <w:r>
        <w:rPr>
          <w:rFonts w:ascii="Consolas" w:hAnsi="Consolas"/>
          <w:sz w:val="18"/>
        </w:rPr>
        <w:t>NW_022098031.1  24406375   -.--.---.--.---.----.---.--.---.--.-..-.-........             24406395</w:t>
      </w:r>
    </w:p>
    <w:p>
      <w:r>
        <w:rPr>
          <w:rFonts w:ascii="Consolas" w:hAnsi="Consolas"/>
          <w:sz w:val="18"/>
        </w:rPr>
        <w:t>NW_022098031.1  25151648   -.--.---.--.---.----.---.--.---.--.-..                        25151637</w:t>
      </w:r>
    </w:p>
    <w:p>
      <w:r>
        <w:rPr>
          <w:rFonts w:ascii="Consolas" w:hAnsi="Consolas"/>
          <w:sz w:val="18"/>
        </w:rPr>
        <w:t>NW_022098031.1  25235527   -.--.---.--.---.----.---.--.---.--.-..-.                      25235515</w:t>
      </w:r>
    </w:p>
    <w:p>
      <w:r>
        <w:rPr>
          <w:rFonts w:ascii="Consolas" w:hAnsi="Consolas"/>
          <w:sz w:val="18"/>
        </w:rPr>
        <w:t>NW_022098031.1  26011552   -.--.---.--.---.----.---.--.---.--.-..-.-........             26011532</w:t>
      </w:r>
    </w:p>
    <w:p>
      <w:r>
        <w:rPr>
          <w:rFonts w:ascii="Consolas" w:hAnsi="Consolas"/>
          <w:sz w:val="18"/>
        </w:rPr>
        <w:t>NW_022098031.1  27432567   -.--.---.--.---.----.---.--.---.                              27432575</w:t>
      </w:r>
    </w:p>
    <w:p>
      <w:r>
        <w:rPr>
          <w:rFonts w:ascii="Consolas" w:hAnsi="Consolas"/>
          <w:sz w:val="18"/>
        </w:rPr>
        <w:t>NW_022098031.1  27492787   -.--.---.--.---.----.---.--.---.--.-..-.                      27492799</w:t>
      </w:r>
    </w:p>
    <w:p>
      <w:r>
        <w:rPr>
          <w:rFonts w:ascii="Consolas" w:hAnsi="Consolas"/>
          <w:sz w:val="18"/>
        </w:rPr>
        <w:t>NW_022098031.1  28600922   -.--.---.--.---.----.---.--.---.--.-..-.-........             28600902</w:t>
      </w:r>
    </w:p>
    <w:p>
      <w:r>
        <w:rPr>
          <w:rFonts w:ascii="Consolas" w:hAnsi="Consolas"/>
          <w:sz w:val="18"/>
        </w:rPr>
        <w:t>NW_022098031.1  28600918   -.--.---.--.---.----.---.--.---.--.-..-.-....                 28600902</w:t>
      </w:r>
    </w:p>
    <w:p>
      <w:r>
        <w:rPr>
          <w:rFonts w:ascii="Consolas" w:hAnsi="Consolas"/>
          <w:sz w:val="18"/>
        </w:rPr>
        <w:t>NW_022098031.1  28605549   -.--.---.--.---.----.---.--.---.--.-..-.-........             28605529</w:t>
      </w:r>
    </w:p>
    <w:p>
      <w:r>
        <w:rPr>
          <w:rFonts w:ascii="Consolas" w:hAnsi="Consolas"/>
          <w:sz w:val="18"/>
        </w:rPr>
        <w:t>NW_022098031.1  28605545   -.--.---.--.---.----.---.--.---.--.-..-.-....                 28605529</w:t>
      </w:r>
    </w:p>
    <w:p>
      <w:r>
        <w:rPr>
          <w:rFonts w:ascii="Consolas" w:hAnsi="Consolas"/>
          <w:sz w:val="18"/>
        </w:rPr>
        <w:t>NW_022098031.1  28682582   -.--.---.--.---.----.---.--.---.--.-..-.-..                   28682596</w:t>
      </w:r>
    </w:p>
    <w:p>
      <w:r>
        <w:rPr>
          <w:rFonts w:ascii="Consolas" w:hAnsi="Consolas"/>
          <w:sz w:val="18"/>
        </w:rPr>
        <w:t>NW_022098031.1  28682578   -.--.---.--.---.----.---.--.---.--.-..-.-......               28682596</w:t>
      </w:r>
    </w:p>
    <w:p>
      <w:r>
        <w:rPr>
          <w:rFonts w:ascii="Consolas" w:hAnsi="Consolas"/>
          <w:sz w:val="18"/>
        </w:rPr>
        <w:t>NW_022098031.1  29027345   -.--.---.--.---.----.---.--.---.--.-..-.-....                 29027361</w:t>
      </w:r>
    </w:p>
    <w:p>
      <w:r>
        <w:rPr>
          <w:rFonts w:ascii="Consolas" w:hAnsi="Consolas"/>
          <w:sz w:val="18"/>
        </w:rPr>
        <w:t>NW_022098031.1  30286348   -.--.---.--.---.----.---.--.---.--.-..                        30286337</w:t>
      </w:r>
    </w:p>
    <w:p>
      <w:r>
        <w:rPr>
          <w:rFonts w:ascii="Consolas" w:hAnsi="Consolas"/>
          <w:sz w:val="18"/>
        </w:rPr>
        <w:t>NW_022098031.1  33825823   -.--.---.--.---.----.---.--.---.--.-..-.-.......              33825804</w:t>
      </w:r>
    </w:p>
    <w:p>
      <w:r>
        <w:rPr>
          <w:rFonts w:ascii="Consolas" w:hAnsi="Consolas"/>
          <w:sz w:val="18"/>
        </w:rPr>
        <w:t>NW_022098031.1  33825819   -.--.---.--.---.----.---.--.---.--.-..-.-...                  33825804</w:t>
      </w:r>
    </w:p>
    <w:p>
      <w:r>
        <w:rPr>
          <w:rFonts w:ascii="Consolas" w:hAnsi="Consolas"/>
          <w:sz w:val="18"/>
        </w:rPr>
        <w:t>NW_022098031.1  34794328   -.--.---.--.---.----.---.--.---.--.-..-.                      34794340</w:t>
      </w:r>
    </w:p>
    <w:p>
      <w:r>
        <w:rPr>
          <w:rFonts w:ascii="Consolas" w:hAnsi="Consolas"/>
          <w:sz w:val="18"/>
        </w:rPr>
        <w:t>NW_022098031.1  36132755   -.--.---.--.---.----.---.--.---.--.-..-.-......               36132737</w:t>
      </w:r>
    </w:p>
    <w:p>
      <w:r>
        <w:rPr>
          <w:rFonts w:ascii="Consolas" w:hAnsi="Consolas"/>
          <w:sz w:val="18"/>
        </w:rPr>
        <w:t>NW_022098031.1  36132751   -.--.---.--.---.----.---.--.---.--.-..-.-..                   36132737</w:t>
      </w:r>
    </w:p>
    <w:p>
      <w:r>
        <w:rPr>
          <w:rFonts w:ascii="Consolas" w:hAnsi="Consolas"/>
          <w:sz w:val="18"/>
        </w:rPr>
        <w:t>NW_022098031.1  37608587   -.--.---.--.---.----.---.--.---.--.-..-.-...........          37608610</w:t>
      </w:r>
    </w:p>
    <w:p>
      <w:r>
        <w:rPr>
          <w:rFonts w:ascii="Consolas" w:hAnsi="Consolas"/>
          <w:sz w:val="18"/>
        </w:rPr>
        <w:t>NW_022098031.1  38011348   -.--.---.--.---.----.---.--.---.--.-..-.                      38011336</w:t>
      </w:r>
    </w:p>
    <w:p>
      <w:r>
        <w:rPr>
          <w:rFonts w:ascii="Consolas" w:hAnsi="Consolas"/>
          <w:sz w:val="18"/>
        </w:rPr>
        <w:t>NW_022098031.1  40196651   -.--.---.--.---.----.---.--.---.--.-..-.                      40196663</w:t>
      </w:r>
    </w:p>
    <w:p>
      <w:r>
        <w:rPr>
          <w:rFonts w:ascii="Consolas" w:hAnsi="Consolas"/>
          <w:sz w:val="18"/>
        </w:rPr>
        <w:t>NW_022098031.1  40506190   -.--.---.--.---.----.---.--.---.--.-..-.-.......              40506209</w:t>
      </w:r>
    </w:p>
    <w:p>
      <w:r>
        <w:rPr>
          <w:rFonts w:ascii="Consolas" w:hAnsi="Consolas"/>
          <w:sz w:val="18"/>
        </w:rPr>
        <w:t>NW_022098031.1  40869470   -.--.---.--.---.----.---.--.---.--.-..-.                      40869458</w:t>
      </w:r>
    </w:p>
    <w:p>
      <w:r>
        <w:rPr>
          <w:rFonts w:ascii="Consolas" w:hAnsi="Consolas"/>
          <w:sz w:val="18"/>
        </w:rPr>
        <w:t>NW_022098031.1  41361206   -.--.---.--.---.----.---.--.---.--.-..-.-.........            41361227</w:t>
      </w:r>
    </w:p>
    <w:p>
      <w:r>
        <w:rPr>
          <w:rFonts w:ascii="Consolas" w:hAnsi="Consolas"/>
          <w:sz w:val="18"/>
        </w:rPr>
        <w:t>NW_022098031.1  42069146   -.--.---.--.---.----.---.--.---.--.-..-.-....                 42069130</w:t>
      </w:r>
    </w:p>
    <w:p>
      <w:r>
        <w:rPr>
          <w:rFonts w:ascii="Consolas" w:hAnsi="Consolas"/>
          <w:sz w:val="18"/>
        </w:rPr>
        <w:t>NW_022098031.1  42069142   -.--.---.--.---.----.---.--.---.--.-..-.                      42069130</w:t>
      </w:r>
    </w:p>
    <w:p>
      <w:r>
        <w:rPr>
          <w:rFonts w:ascii="Consolas" w:hAnsi="Consolas"/>
          <w:sz w:val="18"/>
        </w:rPr>
        <w:t>NW_022098031.1  42563550   -.--.---.--.---.----.---.--.---.--.-..-.                      42563538</w:t>
      </w:r>
    </w:p>
    <w:p>
      <w:r>
        <w:rPr>
          <w:rFonts w:ascii="Consolas" w:hAnsi="Consolas"/>
          <w:sz w:val="18"/>
        </w:rPr>
        <w:t>NW_022098031.1  12602267   -.--.---.--.---.----.---.--.---.--.--.-.-........             12602248</w:t>
      </w:r>
    </w:p>
    <w:p>
      <w:r>
        <w:rPr>
          <w:rFonts w:ascii="Consolas" w:hAnsi="Consolas"/>
          <w:sz w:val="18"/>
        </w:rPr>
        <w:t>NW_022098031.1  4043888    -.--.---.--.---.AA--.---.--.---.--.-..-.-........             4043866</w:t>
      </w:r>
    </w:p>
    <w:p>
      <w:r>
        <w:rPr>
          <w:rFonts w:ascii="Consolas" w:hAnsi="Consolas"/>
          <w:sz w:val="18"/>
        </w:rPr>
        <w:t>NW_022098031.1  22729376   -.--.---.--.------------.--.---.--.-..-.-...........          22729355</w:t>
      </w:r>
    </w:p>
    <w:p>
      <w:r>
        <w:rPr>
          <w:rFonts w:ascii="Consolas" w:hAnsi="Consolas"/>
          <w:sz w:val="18"/>
        </w:rPr>
        <w:t>NW_022098031.1  34874334   -.--.---.--.---.----.T--.--.---.--.-..-.-.........            34874356</w:t>
      </w:r>
    </w:p>
    <w:p>
      <w:r>
        <w:rPr>
          <w:rFonts w:ascii="Consolas" w:hAnsi="Consolas"/>
          <w:sz w:val="18"/>
        </w:rPr>
        <w:t>NW_022098028.1  25114686   -.--.---.--.---.----.---.--.---.--G-..-.-........             25114706</w:t>
      </w:r>
    </w:p>
    <w:p>
      <w:r>
        <w:rPr>
          <w:rFonts w:ascii="Consolas" w:hAnsi="Consolas"/>
          <w:sz w:val="18"/>
        </w:rPr>
        <w:t>NW_022098028.1  18662548   -.--.---.--.---.----.---.--.---.--.-..-.-...........          18662525</w:t>
      </w:r>
    </w:p>
    <w:p>
      <w:r>
        <w:rPr>
          <w:rFonts w:ascii="Consolas" w:hAnsi="Consolas"/>
          <w:sz w:val="18"/>
        </w:rPr>
        <w:t>NW_022098028.1  1331669    -.--.---.--C---.----.---.--C---.--.-..-.-........             1331649</w:t>
      </w:r>
    </w:p>
    <w:p>
      <w:r>
        <w:rPr>
          <w:rFonts w:ascii="Consolas" w:hAnsi="Consolas"/>
          <w:sz w:val="18"/>
        </w:rPr>
        <w:t>NW_022098028.1  26922405   -.--.---.--.---.----.---.--.---.--.-..-.-.........            26922426</w:t>
      </w:r>
    </w:p>
    <w:p>
      <w:r>
        <w:rPr>
          <w:rFonts w:ascii="Consolas" w:hAnsi="Consolas"/>
          <w:sz w:val="18"/>
        </w:rPr>
        <w:t>NW_022098028.1  30029866   -.--.---.--.---.----.---.--.---.--.-..-.-.........            30029887</w:t>
      </w:r>
    </w:p>
    <w:p>
      <w:r>
        <w:rPr>
          <w:rFonts w:ascii="Consolas" w:hAnsi="Consolas"/>
          <w:sz w:val="18"/>
        </w:rPr>
        <w:t>NW_022098028.1  18662560   -.--.---.--.---.----.---.--.---.--.-..-.-........             18662540</w:t>
      </w:r>
    </w:p>
    <w:p>
      <w:r>
        <w:rPr>
          <w:rFonts w:ascii="Consolas" w:hAnsi="Consolas"/>
          <w:sz w:val="18"/>
        </w:rPr>
        <w:t>NW_022098028.1  528404     -.--.---.--.---.----.---.--.---.--.-..-.-...C....             528384</w:t>
      </w:r>
    </w:p>
    <w:p>
      <w:r>
        <w:rPr>
          <w:rFonts w:ascii="Consolas" w:hAnsi="Consolas"/>
          <w:sz w:val="18"/>
        </w:rPr>
        <w:t>NW_022098028.1  9987120    -.--.---.--.---.----.---.--.---.--.-..-.-........             9987140</w:t>
      </w:r>
    </w:p>
    <w:p>
      <w:r>
        <w:rPr>
          <w:rFonts w:ascii="Consolas" w:hAnsi="Consolas"/>
          <w:sz w:val="18"/>
        </w:rPr>
        <w:t>NW_022098028.1  1331665    -.--.---.--C---.----.---.--.---.--.-..-.-.........            1331644</w:t>
      </w:r>
    </w:p>
    <w:p>
      <w:r>
        <w:rPr>
          <w:rFonts w:ascii="Consolas" w:hAnsi="Consolas"/>
          <w:sz w:val="18"/>
        </w:rPr>
        <w:t>NW_022098028.1  21904190   -.--.---.--.---.----.---.--.---.--.-..-.-.........            21904211</w:t>
      </w:r>
    </w:p>
    <w:p>
      <w:r>
        <w:rPr>
          <w:rFonts w:ascii="Consolas" w:hAnsi="Consolas"/>
          <w:sz w:val="18"/>
        </w:rPr>
        <w:t>NW_022098028.1  23394678   -.--.---.--.---.----.---.--.---.--.-..-C-.........            23394657</w:t>
      </w:r>
    </w:p>
    <w:p>
      <w:r>
        <w:rPr>
          <w:rFonts w:ascii="Consolas" w:hAnsi="Consolas"/>
          <w:sz w:val="18"/>
        </w:rPr>
        <w:t>NW_022098028.1  11998093   -.--.---.--.---.----.---.--.---.--.-..-.-....                 11998109</w:t>
      </w:r>
    </w:p>
    <w:p>
      <w:r>
        <w:rPr>
          <w:rFonts w:ascii="Consolas" w:hAnsi="Consolas"/>
          <w:sz w:val="18"/>
        </w:rPr>
        <w:t>NW_022098028.1  15320474   -.--.---.--.---.----.---.--.---.--.-..-.-........             15320454</w:t>
      </w:r>
    </w:p>
    <w:p>
      <w:r>
        <w:rPr>
          <w:rFonts w:ascii="Consolas" w:hAnsi="Consolas"/>
          <w:sz w:val="18"/>
        </w:rPr>
        <w:t>NW_022098028.1  15320478   -.--.---.--.---.----.---.--.---.--.-..-.-........             15320458</w:t>
      </w:r>
    </w:p>
    <w:p>
      <w:r>
        <w:rPr>
          <w:rFonts w:ascii="Consolas" w:hAnsi="Consolas"/>
          <w:sz w:val="18"/>
        </w:rPr>
        <w:t>NW_022098028.1  15320482   -.--.---.--.---.----.---.--.---.--.-..-.-........             15320462</w:t>
      </w:r>
    </w:p>
    <w:p>
      <w:r>
        <w:rPr>
          <w:rFonts w:ascii="Consolas" w:hAnsi="Consolas"/>
          <w:sz w:val="18"/>
        </w:rPr>
        <w:t>NW_022098028.1  15320486   -.--.---.--.---.----.---.--.---.--.-..-.-........             15320466</w:t>
      </w:r>
    </w:p>
    <w:p>
      <w:r>
        <w:rPr>
          <w:rFonts w:ascii="Consolas" w:hAnsi="Consolas"/>
          <w:sz w:val="18"/>
        </w:rPr>
        <w:t>NW_022098028.1  18662552   -.--.---.--.---.----.---.--.---.--.-..-.-........             18662532</w:t>
      </w:r>
    </w:p>
    <w:p>
      <w:r>
        <w:rPr>
          <w:rFonts w:ascii="Consolas" w:hAnsi="Consolas"/>
          <w:sz w:val="18"/>
        </w:rPr>
        <w:t>NW_022098028.1  18662556   -.--.---.--.---.----.---.--.---.--.-..-.-........             18662536</w:t>
      </w:r>
    </w:p>
    <w:p>
      <w:r>
        <w:rPr>
          <w:rFonts w:ascii="Consolas" w:hAnsi="Consolas"/>
          <w:sz w:val="18"/>
        </w:rPr>
        <w:t>NW_022098028.1  25972802   -.--.---.--.---.----.---.--.---.--.-..-.-.........            25972781</w:t>
      </w:r>
    </w:p>
    <w:p>
      <w:r>
        <w:rPr>
          <w:rFonts w:ascii="Consolas" w:hAnsi="Consolas"/>
          <w:sz w:val="18"/>
        </w:rPr>
        <w:t>NW_022098028.1  27173349   -.--.---.--.---.----.---.--.---.--.-..-.-........             27173329</w:t>
      </w:r>
    </w:p>
    <w:p>
      <w:r>
        <w:rPr>
          <w:rFonts w:ascii="Consolas" w:hAnsi="Consolas"/>
          <w:sz w:val="18"/>
        </w:rPr>
        <w:t>NW_022098028.1  6150769    -.--.---.--.---.----.---.--.---.--.-..-.-.....A....           6150747</w:t>
      </w:r>
    </w:p>
    <w:p>
      <w:r>
        <w:rPr>
          <w:rFonts w:ascii="Consolas" w:hAnsi="Consolas"/>
          <w:sz w:val="18"/>
        </w:rPr>
        <w:t>NW_022098028.1  6158248    -.--.---.--.---.----.---.--C---.--.-..-.-........             6158228</w:t>
      </w:r>
    </w:p>
    <w:p>
      <w:r>
        <w:rPr>
          <w:rFonts w:ascii="Consolas" w:hAnsi="Consolas"/>
          <w:sz w:val="18"/>
        </w:rPr>
        <w:t>NW_022098028.1  528396     -.--.---.--.---.----.---.--.---C--.-..-.-...C....             528376</w:t>
      </w:r>
    </w:p>
    <w:p>
      <w:r>
        <w:rPr>
          <w:rFonts w:ascii="Consolas" w:hAnsi="Consolas"/>
          <w:sz w:val="18"/>
        </w:rPr>
        <w:t>NW_022098028.1  2971916    -.--.---C--G---.----.---.--.---.--.-..-.-........             2971896</w:t>
      </w:r>
    </w:p>
    <w:p>
      <w:r>
        <w:rPr>
          <w:rFonts w:ascii="Consolas" w:hAnsi="Consolas"/>
          <w:sz w:val="18"/>
        </w:rPr>
        <w:t>NW_022098028.1  23394682   -.--G---.--.---.----.---.--.---.--.-..-.-...C....             23394662</w:t>
      </w:r>
    </w:p>
    <w:p>
      <w:r>
        <w:rPr>
          <w:rFonts w:ascii="Consolas" w:hAnsi="Consolas"/>
          <w:sz w:val="18"/>
        </w:rPr>
        <w:t>NW_022098028.1  25114690   -.--.---.--.---.----G---.--.---.--.-..-.-........             25114710</w:t>
      </w:r>
    </w:p>
    <w:p>
      <w:r>
        <w:rPr>
          <w:rFonts w:ascii="Consolas" w:hAnsi="Consolas"/>
          <w:sz w:val="18"/>
        </w:rPr>
        <w:t>NW_022098028.1  25114694   -.--G---.--.---.----.---.--.---.--.-..-.-........             25114714</w:t>
      </w:r>
    </w:p>
    <w:p>
      <w:r>
        <w:rPr>
          <w:rFonts w:ascii="Consolas" w:hAnsi="Consolas"/>
          <w:sz w:val="18"/>
        </w:rPr>
        <w:t>NW_022098028.1  27687271   -.--.---.--.---.----.---.--G---.--.-..-.-....G....            27687292</w:t>
      </w:r>
    </w:p>
    <w:p>
      <w:r>
        <w:rPr>
          <w:rFonts w:ascii="Consolas" w:hAnsi="Consolas"/>
          <w:sz w:val="18"/>
        </w:rPr>
        <w:t>NW_022098028.1  27173345   -.--.---.--.---.----.---.--.---.--.-..-.-.......              27173326</w:t>
      </w:r>
    </w:p>
    <w:p>
      <w:r>
        <w:rPr>
          <w:rFonts w:ascii="Consolas" w:hAnsi="Consolas"/>
          <w:sz w:val="18"/>
        </w:rPr>
        <w:t>NW_022098028.1  528400     -.--.---.--.---.----.---.--.---.--.-..-C-.......              528381</w:t>
      </w:r>
    </w:p>
    <w:p>
      <w:r>
        <w:rPr>
          <w:rFonts w:ascii="Consolas" w:hAnsi="Consolas"/>
          <w:sz w:val="18"/>
        </w:rPr>
        <w:t>NW_022098028.1  15320470   -.--.---.--.---.----.---.--.---.--.-..-.-......               15320452</w:t>
      </w:r>
    </w:p>
    <w:p>
      <w:r>
        <w:rPr>
          <w:rFonts w:ascii="Consolas" w:hAnsi="Consolas"/>
          <w:sz w:val="18"/>
        </w:rPr>
        <w:t>NW_022098028.1  27658583   -.--.---.--.---.----.---.--.---.--.-..-.-........             27658603</w:t>
      </w:r>
    </w:p>
    <w:p>
      <w:r>
        <w:rPr>
          <w:rFonts w:ascii="Consolas" w:hAnsi="Consolas"/>
          <w:sz w:val="18"/>
        </w:rPr>
        <w:t>NW_022098028.1  28818696   -.--.---.--.---.----.---.--.---.--.-..-.-......               28818678</w:t>
      </w:r>
    </w:p>
    <w:p>
      <w:r>
        <w:rPr>
          <w:rFonts w:ascii="Consolas" w:hAnsi="Consolas"/>
          <w:sz w:val="18"/>
        </w:rPr>
        <w:t>NW_022098028.1  29828221   -.--.---.--.---.----.---.--.---.--.-..-.-......               29828239</w:t>
      </w:r>
    </w:p>
    <w:p>
      <w:r>
        <w:rPr>
          <w:rFonts w:ascii="Consolas" w:hAnsi="Consolas"/>
          <w:sz w:val="18"/>
        </w:rPr>
        <w:t>NW_022098028.1  23394686   -.--.---.--.---.----G---.--.---.--.-..-.-.......              23394667</w:t>
      </w:r>
    </w:p>
    <w:p>
      <w:r>
        <w:rPr>
          <w:rFonts w:ascii="Consolas" w:hAnsi="Consolas"/>
          <w:sz w:val="18"/>
        </w:rPr>
        <w:t>NW_022098028.1  6763079    -.--.---.--.---.----.---.--.---.--.-..-.-.........            6763058</w:t>
      </w:r>
    </w:p>
    <w:p>
      <w:r>
        <w:rPr>
          <w:rFonts w:ascii="Consolas" w:hAnsi="Consolas"/>
          <w:sz w:val="18"/>
        </w:rPr>
        <w:t>NW_022098028.1  6763075    -.--.---.--.---.----.---.--.---.--.-..-.-....                 6763059</w:t>
      </w:r>
    </w:p>
    <w:p>
      <w:r>
        <w:rPr>
          <w:rFonts w:ascii="Consolas" w:hAnsi="Consolas"/>
          <w:sz w:val="18"/>
        </w:rPr>
        <w:t>NW_022098028.1  27124455   -.--.---.--.---.----.---.--.---.--.-..-.-.........            27124476</w:t>
      </w:r>
    </w:p>
    <w:p>
      <w:r>
        <w:rPr>
          <w:rFonts w:ascii="Consolas" w:hAnsi="Consolas"/>
          <w:sz w:val="18"/>
        </w:rPr>
        <w:t>NW_022098028.1  27173353   -.--.---.--.---.----.---.--.---.--.-..-.-........             27173333</w:t>
      </w:r>
    </w:p>
    <w:p>
      <w:r>
        <w:rPr>
          <w:rFonts w:ascii="Consolas" w:hAnsi="Consolas"/>
          <w:sz w:val="18"/>
        </w:rPr>
        <w:t>NW_022098028.1  29828217   -.--.---.--.---.----.---.--.---.--.-..-.-........             29828237</w:t>
      </w:r>
    </w:p>
    <w:p>
      <w:r>
        <w:rPr>
          <w:rFonts w:ascii="Consolas" w:hAnsi="Consolas"/>
          <w:sz w:val="18"/>
        </w:rPr>
        <w:t>NW_022098028.1  30559252   -.--.---.--.---.----.---.--.---.--.-..-.-....                 30559268</w:t>
      </w:r>
    </w:p>
    <w:p>
      <w:r>
        <w:rPr>
          <w:rFonts w:ascii="Consolas" w:hAnsi="Consolas"/>
          <w:sz w:val="18"/>
        </w:rPr>
        <w:t>NW_022098028.1  6774061    -.--.---.--.---.----.---.--.---.--.-..-.-...                  6774076</w:t>
      </w:r>
    </w:p>
    <w:p>
      <w:r>
        <w:rPr>
          <w:rFonts w:ascii="Consolas" w:hAnsi="Consolas"/>
          <w:sz w:val="18"/>
        </w:rPr>
        <w:t>NW_022098028.1  17063805   -.--.---.--.---.----.---.--.---.--.-..-.-.........            17063826</w:t>
      </w:r>
    </w:p>
    <w:p>
      <w:r>
        <w:rPr>
          <w:rFonts w:ascii="Consolas" w:hAnsi="Consolas"/>
          <w:sz w:val="18"/>
        </w:rPr>
        <w:t>NW_022098028.1  24616029   -.--.---.--.---.----.---.--.---.--.-..-.-.........            24616008</w:t>
      </w:r>
    </w:p>
    <w:p>
      <w:r>
        <w:rPr>
          <w:rFonts w:ascii="Consolas" w:hAnsi="Consolas"/>
          <w:sz w:val="18"/>
        </w:rPr>
        <w:t>NW_022098028.1  11998089   -.--.---.--.---.----.---.--.---.--.-..-.-........             11998109</w:t>
      </w:r>
    </w:p>
    <w:p>
      <w:r>
        <w:rPr>
          <w:rFonts w:ascii="Consolas" w:hAnsi="Consolas"/>
          <w:sz w:val="18"/>
        </w:rPr>
        <w:t>NW_022098028.1  24954331   -.--.---.--.---.----.---.--.---.--.-..-.-...                  24954316</w:t>
      </w:r>
    </w:p>
    <w:p>
      <w:r>
        <w:rPr>
          <w:rFonts w:ascii="Consolas" w:hAnsi="Consolas"/>
          <w:sz w:val="18"/>
        </w:rPr>
        <w:t>NW_022098028.1  25075972   -.--.---.--.---.----.---.--.---.--.-..-.-.........            25075951</w:t>
      </w:r>
    </w:p>
    <w:p>
      <w:r>
        <w:rPr>
          <w:rFonts w:ascii="Consolas" w:hAnsi="Consolas"/>
          <w:sz w:val="18"/>
        </w:rPr>
        <w:t>NW_022098028.1  25972798   -.--.---.--.---.----.---.--.---.--.-..-.-....                 25972782</w:t>
      </w:r>
    </w:p>
    <w:p>
      <w:r>
        <w:rPr>
          <w:rFonts w:ascii="Consolas" w:hAnsi="Consolas"/>
          <w:sz w:val="18"/>
        </w:rPr>
        <w:t>NW_022098028.1  27124459   -.--.---.--.---.----.---.--.---.--.-..-.-....                 27124475</w:t>
      </w:r>
    </w:p>
    <w:p>
      <w:r>
        <w:rPr>
          <w:rFonts w:ascii="Consolas" w:hAnsi="Consolas"/>
          <w:sz w:val="18"/>
        </w:rPr>
        <w:t>NW_022098028.1  27658587   -.--.---.--.---.----.---.--.---.--.-..-.-....                 27658603</w:t>
      </w:r>
    </w:p>
    <w:p>
      <w:r>
        <w:rPr>
          <w:rFonts w:ascii="Consolas" w:hAnsi="Consolas"/>
          <w:sz w:val="18"/>
        </w:rPr>
        <w:t>NW_022098028.1  28818700   -.--.---.--.---.----.---.--.---.--.-..-.-........             28818680</w:t>
      </w:r>
    </w:p>
    <w:p>
      <w:r>
        <w:rPr>
          <w:rFonts w:ascii="Consolas" w:hAnsi="Consolas"/>
          <w:sz w:val="18"/>
        </w:rPr>
        <w:t>NW_022098028.1  30559248   -.--.---.--.---.----.---.--.---.--.-..-.-........             30559268</w:t>
      </w:r>
    </w:p>
    <w:p>
      <w:r>
        <w:rPr>
          <w:rFonts w:ascii="Consolas" w:hAnsi="Consolas"/>
          <w:sz w:val="18"/>
        </w:rPr>
        <w:t>NW_022098028.1  30563659   -.--.---.--.---.----.---.--.---.--.-..-.-.........            30563638</w:t>
      </w:r>
    </w:p>
    <w:p>
      <w:r>
        <w:rPr>
          <w:rFonts w:ascii="Consolas" w:hAnsi="Consolas"/>
          <w:sz w:val="18"/>
        </w:rPr>
        <w:t>NW_022098028.1  2474769    -.--.---.--.---.----.---.--.---.--.-..-.                      2474781</w:t>
      </w:r>
    </w:p>
    <w:p>
      <w:r>
        <w:rPr>
          <w:rFonts w:ascii="Consolas" w:hAnsi="Consolas"/>
          <w:sz w:val="18"/>
        </w:rPr>
        <w:t>NW_022098028.1  17063809   -.--.---.--.---.----.---.--.---.--.-..-.-....                 17063825</w:t>
      </w:r>
    </w:p>
    <w:p>
      <w:r>
        <w:rPr>
          <w:rFonts w:ascii="Consolas" w:hAnsi="Consolas"/>
          <w:sz w:val="18"/>
        </w:rPr>
        <w:t>NW_022098028.1  24616025   -.--.---.--.---.----.---.--.---.--.-..-.-....                 24616009</w:t>
      </w:r>
    </w:p>
    <w:p>
      <w:r>
        <w:rPr>
          <w:rFonts w:ascii="Consolas" w:hAnsi="Consolas"/>
          <w:sz w:val="18"/>
        </w:rPr>
        <w:t>NW_022098028.1  25114698   -.--.---.--.---.----.---.--.---.--.-..-.-......               25114716</w:t>
      </w:r>
    </w:p>
    <w:p>
      <w:r>
        <w:rPr>
          <w:rFonts w:ascii="Consolas" w:hAnsi="Consolas"/>
          <w:sz w:val="18"/>
        </w:rPr>
        <w:t>NW_022098028.1  11584566   -.--.---.--.---.----.---.--.---.--.-..-.-..                   11584580</w:t>
      </w:r>
    </w:p>
    <w:p>
      <w:r>
        <w:rPr>
          <w:rFonts w:ascii="Consolas" w:hAnsi="Consolas"/>
          <w:sz w:val="18"/>
        </w:rPr>
        <w:t>NW_022098028.1  12746572   -.--.---.--.---.----.---.--.---.--.-..-.-.........            12746551</w:t>
      </w:r>
    </w:p>
    <w:p>
      <w:r>
        <w:rPr>
          <w:rFonts w:ascii="Consolas" w:hAnsi="Consolas"/>
          <w:sz w:val="18"/>
        </w:rPr>
        <w:t>NW_022098028.1  15968427   -.--.---.--.---.----.---.--.---.--.-..-.-..........           15968405</w:t>
      </w:r>
    </w:p>
    <w:p>
      <w:r>
        <w:rPr>
          <w:rFonts w:ascii="Consolas" w:hAnsi="Consolas"/>
          <w:sz w:val="18"/>
        </w:rPr>
        <w:t>NW_022098028.1  23622204   -.--.---.--.---.----.---.--.---.--.-..-.                      23622192</w:t>
      </w:r>
    </w:p>
    <w:p>
      <w:r>
        <w:rPr>
          <w:rFonts w:ascii="Consolas" w:hAnsi="Consolas"/>
          <w:sz w:val="18"/>
        </w:rPr>
        <w:t>NW_022098028.1  24954335   -.--.---.--.---.----.---.--.---.--.-..-.-.......              24954316</w:t>
      </w:r>
    </w:p>
    <w:p>
      <w:r>
        <w:rPr>
          <w:rFonts w:ascii="Consolas" w:hAnsi="Consolas"/>
          <w:sz w:val="18"/>
        </w:rPr>
        <w:t>NW_022098028.1  25075968   -.--.---.--.---.----.---.--.---.--.-..-.-....                 25075952</w:t>
      </w:r>
    </w:p>
    <w:p>
      <w:r>
        <w:rPr>
          <w:rFonts w:ascii="Consolas" w:hAnsi="Consolas"/>
          <w:sz w:val="18"/>
        </w:rPr>
        <w:t>NW_022098028.1  30563655   -.--.---.--.---.----.---.--.---.--.-..-.-....                 30563639</w:t>
      </w:r>
    </w:p>
    <w:p>
      <w:r>
        <w:rPr>
          <w:rFonts w:ascii="Consolas" w:hAnsi="Consolas"/>
          <w:sz w:val="18"/>
        </w:rPr>
        <w:t>NW_022098028.1  4191275    -.--.---.--.---.----.---.--.---.--.-..-.-.........            4191296</w:t>
      </w:r>
    </w:p>
    <w:p>
      <w:r>
        <w:rPr>
          <w:rFonts w:ascii="Consolas" w:hAnsi="Consolas"/>
          <w:sz w:val="18"/>
        </w:rPr>
        <w:t>NW_022098028.1  7471081    -.--.---.--.---.----.---.--.---.--.-..-.-......               7471063</w:t>
      </w:r>
    </w:p>
    <w:p>
      <w:r>
        <w:rPr>
          <w:rFonts w:ascii="Consolas" w:hAnsi="Consolas"/>
          <w:sz w:val="18"/>
        </w:rPr>
        <w:t>NW_022098028.1  7471077    -.--.---.--.---.----.---.--.---.--.-..-.-..                   7471063</w:t>
      </w:r>
    </w:p>
    <w:p>
      <w:r>
        <w:rPr>
          <w:rFonts w:ascii="Consolas" w:hAnsi="Consolas"/>
          <w:sz w:val="18"/>
        </w:rPr>
        <w:t>NW_022098028.1  9952543    -.--.---.--.---.----.---.--.---.--.-..-.-.........            9952522</w:t>
      </w:r>
    </w:p>
    <w:p>
      <w:r>
        <w:rPr>
          <w:rFonts w:ascii="Consolas" w:hAnsi="Consolas"/>
          <w:sz w:val="18"/>
        </w:rPr>
        <w:t>NW_022098028.1  11584562   -.--.---.--.---.----.---.--.---.--.-..-.-......               11584580</w:t>
      </w:r>
    </w:p>
    <w:p>
      <w:r>
        <w:rPr>
          <w:rFonts w:ascii="Consolas" w:hAnsi="Consolas"/>
          <w:sz w:val="18"/>
        </w:rPr>
        <w:t>NW_022098028.1  12746568   -.--.---.--.---.----.---.--.---.--.-..-.-....                 12746552</w:t>
      </w:r>
    </w:p>
    <w:p>
      <w:r>
        <w:rPr>
          <w:rFonts w:ascii="Consolas" w:hAnsi="Consolas"/>
          <w:sz w:val="18"/>
        </w:rPr>
        <w:t>NW_022098028.1  18091088   -.--.---.--.---.----.---.--.---.--.-..-.-........             18091068</w:t>
      </w:r>
    </w:p>
    <w:p>
      <w:r>
        <w:rPr>
          <w:rFonts w:ascii="Consolas" w:hAnsi="Consolas"/>
          <w:sz w:val="18"/>
        </w:rPr>
        <w:t>NW_022098028.1  18091084   -.--.---.--.---.----.---.--.---.--.-..-.-....                 18091068</w:t>
      </w:r>
    </w:p>
    <w:p>
      <w:r>
        <w:rPr>
          <w:rFonts w:ascii="Consolas" w:hAnsi="Consolas"/>
          <w:sz w:val="18"/>
        </w:rPr>
        <w:t>NW_022098028.1  18897468   -.--.---.--.---.----.---.--.---.--.-..-.                      18897480</w:t>
      </w:r>
    </w:p>
    <w:p>
      <w:r>
        <w:rPr>
          <w:rFonts w:ascii="Consolas" w:hAnsi="Consolas"/>
          <w:sz w:val="18"/>
        </w:rPr>
        <w:t>NW_022098028.1  25509333   -.--.---.--.---.----.---.--.---.--.-..-.-.........            25509354</w:t>
      </w:r>
    </w:p>
    <w:p>
      <w:r>
        <w:rPr>
          <w:rFonts w:ascii="Consolas" w:hAnsi="Consolas"/>
          <w:sz w:val="18"/>
        </w:rPr>
        <w:t>NW_022098028.1  26027459   -.--.---.--.---.----.---.--.---.--.-..-.-.........            26027438</w:t>
      </w:r>
    </w:p>
    <w:p>
      <w:r>
        <w:rPr>
          <w:rFonts w:ascii="Consolas" w:hAnsi="Consolas"/>
          <w:sz w:val="18"/>
        </w:rPr>
        <w:t>NW_022098028.1  27020647   -.--.---.--.---.----.---.--.---.--.-..-.                      27020659</w:t>
      </w:r>
    </w:p>
    <w:p>
      <w:r>
        <w:rPr>
          <w:rFonts w:ascii="Consolas" w:hAnsi="Consolas"/>
          <w:sz w:val="18"/>
        </w:rPr>
        <w:t>NW_022098028.1  4191279    -.--.---.--.---.----.---.--.---.--.-..-.-....                 4191295</w:t>
      </w:r>
    </w:p>
    <w:p>
      <w:r>
        <w:rPr>
          <w:rFonts w:ascii="Consolas" w:hAnsi="Consolas"/>
          <w:sz w:val="18"/>
        </w:rPr>
        <w:t>NW_022098028.1  6150765    -.--.---.--.---.----.---.--.---.--.-..-.-.                    6150752</w:t>
      </w:r>
    </w:p>
    <w:p>
      <w:r>
        <w:rPr>
          <w:rFonts w:ascii="Consolas" w:hAnsi="Consolas"/>
          <w:sz w:val="18"/>
        </w:rPr>
        <w:t>NW_022098028.1  6229293    -.--.---.--.---.----.---.--.---.--.-.                         6229303</w:t>
      </w:r>
    </w:p>
    <w:p>
      <w:r>
        <w:rPr>
          <w:rFonts w:ascii="Consolas" w:hAnsi="Consolas"/>
          <w:sz w:val="18"/>
        </w:rPr>
        <w:t>NW_022098028.1  9952539    -.--.---.--.---.----.---.--.---.--.-..-.-....                 9952523</w:t>
      </w:r>
    </w:p>
    <w:p>
      <w:r>
        <w:rPr>
          <w:rFonts w:ascii="Consolas" w:hAnsi="Consolas"/>
          <w:sz w:val="18"/>
        </w:rPr>
        <w:t>NW_022098028.1  14313462   -.--.---.--.---.----.---.--.---.--.-.                         14313472</w:t>
      </w:r>
    </w:p>
    <w:p>
      <w:r>
        <w:rPr>
          <w:rFonts w:ascii="Consolas" w:hAnsi="Consolas"/>
          <w:sz w:val="18"/>
        </w:rPr>
        <w:t>NW_022098028.1  15968423   -.--.---.--.---.----.---.--.---.--.-..-.-....                 15968407</w:t>
      </w:r>
    </w:p>
    <w:p>
      <w:r>
        <w:rPr>
          <w:rFonts w:ascii="Consolas" w:hAnsi="Consolas"/>
          <w:sz w:val="18"/>
        </w:rPr>
        <w:t>NW_022098028.1  17112668   -.--.---.--.---.----.---.--.---.--.-..-.-.........            17112647</w:t>
      </w:r>
    </w:p>
    <w:p>
      <w:r>
        <w:rPr>
          <w:rFonts w:ascii="Consolas" w:hAnsi="Consolas"/>
          <w:sz w:val="18"/>
        </w:rPr>
        <w:t>NW_022098028.1  17112660   -.--.---.--.---.----.---.--.---.--.-..-.                      17112648</w:t>
      </w:r>
    </w:p>
    <w:p>
      <w:r>
        <w:rPr>
          <w:rFonts w:ascii="Consolas" w:hAnsi="Consolas"/>
          <w:sz w:val="18"/>
        </w:rPr>
        <w:t>NW_022098028.1  18897460   -.--.---.--.---.----.---.--.---.--.-..-.-.........            18897481</w:t>
      </w:r>
    </w:p>
    <w:p>
      <w:r>
        <w:rPr>
          <w:rFonts w:ascii="Consolas" w:hAnsi="Consolas"/>
          <w:sz w:val="18"/>
        </w:rPr>
        <w:t>NW_022098028.1  21088622   -.--.---.--.---.----.---.--.---.--.-.                         21088612</w:t>
      </w:r>
    </w:p>
    <w:p>
      <w:r>
        <w:rPr>
          <w:rFonts w:ascii="Consolas" w:hAnsi="Consolas"/>
          <w:sz w:val="18"/>
        </w:rPr>
        <w:t>NW_022098028.1  23388924   -.--.---.--.---.----.---.--.---.--.-..-.-......               23388906</w:t>
      </w:r>
    </w:p>
    <w:p>
      <w:r>
        <w:rPr>
          <w:rFonts w:ascii="Consolas" w:hAnsi="Consolas"/>
          <w:sz w:val="18"/>
        </w:rPr>
        <w:t>NW_022098028.1  23388920   -.--.---.--.---.----.---.--.---.--.-..-.-..                   23388906</w:t>
      </w:r>
    </w:p>
    <w:p>
      <w:r>
        <w:rPr>
          <w:rFonts w:ascii="Consolas" w:hAnsi="Consolas"/>
          <w:sz w:val="18"/>
        </w:rPr>
        <w:t>NW_022098028.1  23622212   -.--.---.--.---.----.---.--.---.--.-..-.-.........            23622191</w:t>
      </w:r>
    </w:p>
    <w:p>
      <w:r>
        <w:rPr>
          <w:rFonts w:ascii="Consolas" w:hAnsi="Consolas"/>
          <w:sz w:val="18"/>
        </w:rPr>
        <w:t>NW_022098028.1  25509337   -.--.---.--.---.----.---.--.---.--.-..-.-....                 25509353</w:t>
      </w:r>
    </w:p>
    <w:p>
      <w:r>
        <w:rPr>
          <w:rFonts w:ascii="Consolas" w:hAnsi="Consolas"/>
          <w:sz w:val="18"/>
        </w:rPr>
        <w:t>NW_022098028.1  26027455   -.--.---.--.---.----.---.--.---.--.-..-.-....                 26027439</w:t>
      </w:r>
    </w:p>
    <w:p>
      <w:r>
        <w:rPr>
          <w:rFonts w:ascii="Consolas" w:hAnsi="Consolas"/>
          <w:sz w:val="18"/>
        </w:rPr>
        <w:t>NW_022098028.1  26657507   -.--.---.--.---.----.---.--.---.--.-..-.-.........            26657486</w:t>
      </w:r>
    </w:p>
    <w:p>
      <w:r>
        <w:rPr>
          <w:rFonts w:ascii="Consolas" w:hAnsi="Consolas"/>
          <w:sz w:val="18"/>
        </w:rPr>
        <w:t>NW_022098028.1  2149360    -.--.---.--.---.----.---.--.---.                              2149368</w:t>
      </w:r>
    </w:p>
    <w:p>
      <w:r>
        <w:rPr>
          <w:rFonts w:ascii="Consolas" w:hAnsi="Consolas"/>
          <w:sz w:val="18"/>
        </w:rPr>
        <w:t>NW_022098028.1  4191283    -.--.---.--.---.----.---.--.---.--.-..-.                      4191295</w:t>
      </w:r>
    </w:p>
    <w:p>
      <w:r>
        <w:rPr>
          <w:rFonts w:ascii="Consolas" w:hAnsi="Consolas"/>
          <w:sz w:val="18"/>
        </w:rPr>
        <w:t>NW_022098028.1  6172133    -.--.---.--.---.----.---.--.---.--.-.                         6172143</w:t>
      </w:r>
    </w:p>
    <w:p>
      <w:r>
        <w:rPr>
          <w:rFonts w:ascii="Consolas" w:hAnsi="Consolas"/>
          <w:sz w:val="18"/>
        </w:rPr>
        <w:t>NW_022098028.1  6774057    -.--.---.--.---.----.---.--.---.--.-..-.-.......              6774076</w:t>
      </w:r>
    </w:p>
    <w:p>
      <w:r>
        <w:rPr>
          <w:rFonts w:ascii="Consolas" w:hAnsi="Consolas"/>
          <w:sz w:val="18"/>
        </w:rPr>
        <w:t>NW_022098028.1  7471085    -.--.---.--.---.----.---.--.---.--.-..-.-........             7471065</w:t>
      </w:r>
    </w:p>
    <w:p>
      <w:r>
        <w:rPr>
          <w:rFonts w:ascii="Consolas" w:hAnsi="Consolas"/>
          <w:sz w:val="18"/>
        </w:rPr>
        <w:t>NW_022098028.1  9952535    -.--.---.--.---.----.---.--.---.--.-..-.                      9952523</w:t>
      </w:r>
    </w:p>
    <w:p>
      <w:r>
        <w:rPr>
          <w:rFonts w:ascii="Consolas" w:hAnsi="Consolas"/>
          <w:sz w:val="18"/>
        </w:rPr>
        <w:t>NW_022098028.1  11584558   -.--.---.--.---.----.---.--.---.--.-..-.-........             11584578</w:t>
      </w:r>
    </w:p>
    <w:p>
      <w:r>
        <w:rPr>
          <w:rFonts w:ascii="Consolas" w:hAnsi="Consolas"/>
          <w:sz w:val="18"/>
        </w:rPr>
        <w:t>NW_022098028.1  12746564   -.--.---.--.---.----.---.--.---.--.-..-.                      12746552</w:t>
      </w:r>
    </w:p>
    <w:p>
      <w:r>
        <w:rPr>
          <w:rFonts w:ascii="Consolas" w:hAnsi="Consolas"/>
          <w:sz w:val="18"/>
        </w:rPr>
        <w:t>NW_022098028.1  15968419   -.--.---.--.---.----.---.--.---.--.-..-.                      15968407</w:t>
      </w:r>
    </w:p>
    <w:p>
      <w:r>
        <w:rPr>
          <w:rFonts w:ascii="Consolas" w:hAnsi="Consolas"/>
          <w:sz w:val="18"/>
        </w:rPr>
        <w:t>NW_022098028.1  17112664   -.--.---.--.---.----.---.--.---.--.-..-.-....                 17112648</w:t>
      </w:r>
    </w:p>
    <w:p>
      <w:r>
        <w:rPr>
          <w:rFonts w:ascii="Consolas" w:hAnsi="Consolas"/>
          <w:sz w:val="18"/>
        </w:rPr>
        <w:t>NW_022098028.1  18091080   -.--.---.--.---.----.---.--.---.--.-..-.                      18091068</w:t>
      </w:r>
    </w:p>
    <w:p>
      <w:r>
        <w:rPr>
          <w:rFonts w:ascii="Consolas" w:hAnsi="Consolas"/>
          <w:sz w:val="18"/>
        </w:rPr>
        <w:t>NW_022098028.1  18897464   -.--.---.--.---.----.---.--.---.--.-..-.-....                 18897480</w:t>
      </w:r>
    </w:p>
    <w:p>
      <w:r>
        <w:rPr>
          <w:rFonts w:ascii="Consolas" w:hAnsi="Consolas"/>
          <w:sz w:val="18"/>
        </w:rPr>
        <w:t>NW_022098028.1  19932667   -.--.---.--.---.----.---.--.---.--.-.                         19932657</w:t>
      </w:r>
    </w:p>
    <w:p>
      <w:r>
        <w:rPr>
          <w:rFonts w:ascii="Consolas" w:hAnsi="Consolas"/>
          <w:sz w:val="18"/>
        </w:rPr>
        <w:t>NW_022098028.1  23622208   -.--.---.--.---.----.---.--.---.--.-..-.-....                 23622192</w:t>
      </w:r>
    </w:p>
    <w:p>
      <w:r>
        <w:rPr>
          <w:rFonts w:ascii="Consolas" w:hAnsi="Consolas"/>
          <w:sz w:val="18"/>
        </w:rPr>
        <w:t>NW_022098028.1  24954339   -.--.---.--.---.----.---.--.---.--.-..-.-........             24954319</w:t>
      </w:r>
    </w:p>
    <w:p>
      <w:r>
        <w:rPr>
          <w:rFonts w:ascii="Consolas" w:hAnsi="Consolas"/>
          <w:sz w:val="18"/>
        </w:rPr>
        <w:t>NW_022098028.1  25075964   -.--.---.--.---.----.---.--.---.--.-..-.                      25075952</w:t>
      </w:r>
    </w:p>
    <w:p>
      <w:r>
        <w:rPr>
          <w:rFonts w:ascii="Consolas" w:hAnsi="Consolas"/>
          <w:sz w:val="18"/>
        </w:rPr>
        <w:t>NW_022098028.1  25509341   -.--.---.--.---.----.---.--.---.--.-..-.                      25509353</w:t>
      </w:r>
    </w:p>
    <w:p>
      <w:r>
        <w:rPr>
          <w:rFonts w:ascii="Consolas" w:hAnsi="Consolas"/>
          <w:sz w:val="18"/>
        </w:rPr>
        <w:t>NW_022098028.1  26018820   -.--.---.--.---.----.---.--.---.--.-..-.                      26018832</w:t>
      </w:r>
    </w:p>
    <w:p>
      <w:r>
        <w:rPr>
          <w:rFonts w:ascii="Consolas" w:hAnsi="Consolas"/>
          <w:sz w:val="18"/>
        </w:rPr>
        <w:t>NW_022098028.1  26018816   -.--.---.--.---.----.---.--.---.--.-..-.-....                 26018832</w:t>
      </w:r>
    </w:p>
    <w:p>
      <w:r>
        <w:rPr>
          <w:rFonts w:ascii="Consolas" w:hAnsi="Consolas"/>
          <w:sz w:val="18"/>
        </w:rPr>
        <w:t>NW_022098028.1  26018812   -.--.---.--.---.----.---.--.---.--.-..-.-........             26018832</w:t>
      </w:r>
    </w:p>
    <w:p>
      <w:r>
        <w:rPr>
          <w:rFonts w:ascii="Consolas" w:hAnsi="Consolas"/>
          <w:sz w:val="18"/>
        </w:rPr>
        <w:t>NW_022098028.1  26027451   -.--.---.--.---.----.---.--.---.--.-..-.                      26027439</w:t>
      </w:r>
    </w:p>
    <w:p>
      <w:r>
        <w:rPr>
          <w:rFonts w:ascii="Consolas" w:hAnsi="Consolas"/>
          <w:sz w:val="18"/>
        </w:rPr>
        <w:t>NW_022098028.1  26474729   -.--.---.--.---.----.---.--.---.--.-..-.-.........            26474708</w:t>
      </w:r>
    </w:p>
    <w:p>
      <w:r>
        <w:rPr>
          <w:rFonts w:ascii="Consolas" w:hAnsi="Consolas"/>
          <w:sz w:val="18"/>
        </w:rPr>
        <w:t>NW_022098028.1  26657503   -.--.---.--.---.----.---.--.---.--.-..-.-....                 26657487</w:t>
      </w:r>
    </w:p>
    <w:p>
      <w:r>
        <w:rPr>
          <w:rFonts w:ascii="Consolas" w:hAnsi="Consolas"/>
          <w:sz w:val="18"/>
        </w:rPr>
        <w:t>NW_022098028.1  26657499   -.--.---.--.---.----.---.--.---.--.-..-.                      26657487</w:t>
      </w:r>
    </w:p>
    <w:p>
      <w:r>
        <w:rPr>
          <w:rFonts w:ascii="Consolas" w:hAnsi="Consolas"/>
          <w:sz w:val="18"/>
        </w:rPr>
        <w:t>NW_022098028.1  27020643   -.--.---.--.---.----.---.--.---.--.-..-.-....                 27020659</w:t>
      </w:r>
    </w:p>
    <w:p>
      <w:r>
        <w:rPr>
          <w:rFonts w:ascii="Consolas" w:hAnsi="Consolas"/>
          <w:sz w:val="18"/>
        </w:rPr>
        <w:t>NW_022098028.1  27020639   -.--.---.--.---.----.---.--.---.--.-..-.-........             27020659</w:t>
      </w:r>
    </w:p>
    <w:p>
      <w:r>
        <w:rPr>
          <w:rFonts w:ascii="Consolas" w:hAnsi="Consolas"/>
          <w:sz w:val="18"/>
        </w:rPr>
        <w:t>NW_022098028.1  28923826   -.--.---.--.---.----.---.--.---.                              28923834</w:t>
      </w:r>
    </w:p>
    <w:p>
      <w:r>
        <w:rPr>
          <w:rFonts w:ascii="Consolas" w:hAnsi="Consolas"/>
          <w:sz w:val="18"/>
        </w:rPr>
        <w:t>NW_022098028.1  29275191   -.--.---.--.---.----.---.--.---.--.-..-.-...........          29275168</w:t>
      </w:r>
    </w:p>
    <w:p>
      <w:r>
        <w:rPr>
          <w:rFonts w:ascii="Consolas" w:hAnsi="Consolas"/>
          <w:sz w:val="18"/>
        </w:rPr>
        <w:t>NW_022098028.1  30563651   -.--.---.--.---.----.---.--.---.--.-..-.                      30563639</w:t>
      </w:r>
    </w:p>
    <w:p>
      <w:r>
        <w:rPr>
          <w:rFonts w:ascii="Consolas" w:hAnsi="Consolas"/>
          <w:sz w:val="18"/>
        </w:rPr>
        <w:t>NW_022098028.1  18102077   -.--.---.--.---.----.------.---.--.-..-.-.........            18102097</w:t>
      </w:r>
    </w:p>
    <w:p>
      <w:r>
        <w:rPr>
          <w:rFonts w:ascii="Consolas" w:hAnsi="Consolas"/>
          <w:sz w:val="18"/>
        </w:rPr>
        <w:t>NW_022098022.1  24093657   -.--G---.--.---.----.---.--.---.--.-..-.-....T.....           24093635</w:t>
      </w:r>
    </w:p>
    <w:p>
      <w:r>
        <w:rPr>
          <w:rFonts w:ascii="Consolas" w:hAnsi="Consolas"/>
          <w:sz w:val="18"/>
        </w:rPr>
        <w:t>NW_022098022.1  22284460   -.--.---.--.---.----.---.--.---.--.-..-.-........             22284480</w:t>
      </w:r>
    </w:p>
    <w:p>
      <w:r>
        <w:rPr>
          <w:rFonts w:ascii="Consolas" w:hAnsi="Consolas"/>
          <w:sz w:val="18"/>
        </w:rPr>
        <w:t>NW_022098022.1  22455222   -.--.---.--.---.----.---.--.---.--.-..-.-....T....            22455243</w:t>
      </w:r>
    </w:p>
    <w:p>
      <w:r>
        <w:rPr>
          <w:rFonts w:ascii="Consolas" w:hAnsi="Consolas"/>
          <w:sz w:val="18"/>
        </w:rPr>
        <w:t>NW_022098022.1  6439869    -.--.---.--.---.----.---.--.---.--.-..-.-........             6439849</w:t>
      </w:r>
    </w:p>
    <w:p>
      <w:r>
        <w:rPr>
          <w:rFonts w:ascii="Consolas" w:hAnsi="Consolas"/>
          <w:sz w:val="18"/>
        </w:rPr>
        <w:t>NW_022098022.1  15697537   -.--.---.--.---.----.---.--.---.--.-..-.-........             15697557</w:t>
      </w:r>
    </w:p>
    <w:p>
      <w:r>
        <w:rPr>
          <w:rFonts w:ascii="Consolas" w:hAnsi="Consolas"/>
          <w:sz w:val="18"/>
        </w:rPr>
        <w:t>NW_022098022.1  16282910   -.--.---.--.---.----.---.--.---.--.-..-.-........             16282890</w:t>
      </w:r>
    </w:p>
    <w:p>
      <w:r>
        <w:rPr>
          <w:rFonts w:ascii="Consolas" w:hAnsi="Consolas"/>
          <w:sz w:val="18"/>
        </w:rPr>
        <w:t>NW_022098022.1  24000672   -.--.---.--.---.----.---.--.---.--.-..-.-........             24000652</w:t>
      </w:r>
    </w:p>
    <w:p>
      <w:r>
        <w:rPr>
          <w:rFonts w:ascii="Consolas" w:hAnsi="Consolas"/>
          <w:sz w:val="18"/>
        </w:rPr>
        <w:t>NW_022098022.1  12193533   -.--.---.--.---.----.---.--.---.--.-.A-.-....T.....           12193555</w:t>
      </w:r>
    </w:p>
    <w:p>
      <w:r>
        <w:rPr>
          <w:rFonts w:ascii="Consolas" w:hAnsi="Consolas"/>
          <w:sz w:val="18"/>
        </w:rPr>
        <w:t>NW_022098022.1  6439865    -.--.---.--.---.----.---.--.---.--.-..-.-.........            6439844</w:t>
      </w:r>
    </w:p>
    <w:p>
      <w:r>
        <w:rPr>
          <w:rFonts w:ascii="Consolas" w:hAnsi="Consolas"/>
          <w:sz w:val="18"/>
        </w:rPr>
        <w:t>NW_022098022.1  16282898   -.--.---.--.---.----.---.--.---.--.-..-.-.........            16282877</w:t>
      </w:r>
    </w:p>
    <w:p>
      <w:r>
        <w:rPr>
          <w:rFonts w:ascii="Consolas" w:hAnsi="Consolas"/>
          <w:sz w:val="18"/>
        </w:rPr>
        <w:t>NW_022098022.1  23520953   -.--.---.--.---.----.---.--.---.--.-..-.-........             23520973</w:t>
      </w:r>
    </w:p>
    <w:p>
      <w:r>
        <w:rPr>
          <w:rFonts w:ascii="Consolas" w:hAnsi="Consolas"/>
          <w:sz w:val="18"/>
        </w:rPr>
        <w:t>NW_022098022.1  24000660   -.--.---.--.---.----.---.--.---.--.-..-.-.........            24000639</w:t>
      </w:r>
    </w:p>
    <w:p>
      <w:r>
        <w:rPr>
          <w:rFonts w:ascii="Consolas" w:hAnsi="Consolas"/>
          <w:sz w:val="18"/>
        </w:rPr>
        <w:t>NW_022098022.1  18672110   -.--.---.--.---.----.---C--.---.--.-..-.-......               18672128</w:t>
      </w:r>
    </w:p>
    <w:p>
      <w:r>
        <w:rPr>
          <w:rFonts w:ascii="Consolas" w:hAnsi="Consolas"/>
          <w:sz w:val="18"/>
        </w:rPr>
        <w:t>NW_022098022.1  22455226   -.--.---.--.---.----.---.--.---.--.-..-.-T...T....            22455247</w:t>
      </w:r>
    </w:p>
    <w:p>
      <w:r>
        <w:rPr>
          <w:rFonts w:ascii="Consolas" w:hAnsi="Consolas"/>
          <w:sz w:val="18"/>
        </w:rPr>
        <w:t>NW_022098022.1  7464913    -.--.---.--.---.----.---.--.---.--.-..-.-........             7464893</w:t>
      </w:r>
    </w:p>
    <w:p>
      <w:r>
        <w:rPr>
          <w:rFonts w:ascii="Consolas" w:hAnsi="Consolas"/>
          <w:sz w:val="18"/>
        </w:rPr>
        <w:t>NW_022098022.1  15743544   -.--.---.--.---.----.---.--.---.--.-..-.-........             15743564</w:t>
      </w:r>
    </w:p>
    <w:p>
      <w:r>
        <w:rPr>
          <w:rFonts w:ascii="Consolas" w:hAnsi="Consolas"/>
          <w:sz w:val="18"/>
        </w:rPr>
        <w:t>NW_022098022.1  15743548   -.--.---.--.---.----.---.--.---.--.-..-.-........             15743568</w:t>
      </w:r>
    </w:p>
    <w:p>
      <w:r>
        <w:rPr>
          <w:rFonts w:ascii="Consolas" w:hAnsi="Consolas"/>
          <w:sz w:val="18"/>
        </w:rPr>
        <w:t>NW_022098022.1  15743552   -.--.---.--.---.----.---.--.---.--.-..-.-........             15743572</w:t>
      </w:r>
    </w:p>
    <w:p>
      <w:r>
        <w:rPr>
          <w:rFonts w:ascii="Consolas" w:hAnsi="Consolas"/>
          <w:sz w:val="18"/>
        </w:rPr>
        <w:t>NW_022098022.1  15743556   -.--.---.--.---.----.---.--.---.--.-..-.-........             15743576</w:t>
      </w:r>
    </w:p>
    <w:p>
      <w:r>
        <w:rPr>
          <w:rFonts w:ascii="Consolas" w:hAnsi="Consolas"/>
          <w:sz w:val="18"/>
        </w:rPr>
        <w:t>NW_022098022.1  16282902   -.--.---.--.---.----.---.--.---.--.-..-.-........             16282882</w:t>
      </w:r>
    </w:p>
    <w:p>
      <w:r>
        <w:rPr>
          <w:rFonts w:ascii="Consolas" w:hAnsi="Consolas"/>
          <w:sz w:val="18"/>
        </w:rPr>
        <w:t>NW_022098022.1  16282906   -.--.---.--.---.----.---.--.---.--.-..-.-........             16282886</w:t>
      </w:r>
    </w:p>
    <w:p>
      <w:r>
        <w:rPr>
          <w:rFonts w:ascii="Consolas" w:hAnsi="Consolas"/>
          <w:sz w:val="18"/>
        </w:rPr>
        <w:t>NW_022098022.1  21736201   -.--.---.--.---.----.---.--.---.--.-..-.-.......              21736182</w:t>
      </w:r>
    </w:p>
    <w:p>
      <w:r>
        <w:rPr>
          <w:rFonts w:ascii="Consolas" w:hAnsi="Consolas"/>
          <w:sz w:val="18"/>
        </w:rPr>
        <w:t>NW_022098022.1  21743204   -.--.---.--.---.----.---.--.---.--.-..-.-.......              21743185</w:t>
      </w:r>
    </w:p>
    <w:p>
      <w:r>
        <w:rPr>
          <w:rFonts w:ascii="Consolas" w:hAnsi="Consolas"/>
          <w:sz w:val="18"/>
        </w:rPr>
        <w:t>NW_022098022.1  23520957   -.--.---.--.---.----.---.--.---.--.-..-.-........             23520977</w:t>
      </w:r>
    </w:p>
    <w:p>
      <w:r>
        <w:rPr>
          <w:rFonts w:ascii="Consolas" w:hAnsi="Consolas"/>
          <w:sz w:val="18"/>
        </w:rPr>
        <w:t>NW_022098022.1  23520961   -.--.---.--.---.----.---.--.---.--.-..-.-........             23520981</w:t>
      </w:r>
    </w:p>
    <w:p>
      <w:r>
        <w:rPr>
          <w:rFonts w:ascii="Consolas" w:hAnsi="Consolas"/>
          <w:sz w:val="18"/>
        </w:rPr>
        <w:t>NW_022098022.1  23520965   -.--.---.--.---.----.---.--.---.--.-..-.-........             23520985</w:t>
      </w:r>
    </w:p>
    <w:p>
      <w:r>
        <w:rPr>
          <w:rFonts w:ascii="Consolas" w:hAnsi="Consolas"/>
          <w:sz w:val="18"/>
        </w:rPr>
        <w:t>NW_022098022.1  23520969   -.--.---.--.---.----.---.--.---.--.-..-.-........             23520989</w:t>
      </w:r>
    </w:p>
    <w:p>
      <w:r>
        <w:rPr>
          <w:rFonts w:ascii="Consolas" w:hAnsi="Consolas"/>
          <w:sz w:val="18"/>
        </w:rPr>
        <w:t>NW_022098022.1  24000664   -.--.---.--.---.----.---.--.---.--.-..-.-........             24000644</w:t>
      </w:r>
    </w:p>
    <w:p>
      <w:r>
        <w:rPr>
          <w:rFonts w:ascii="Consolas" w:hAnsi="Consolas"/>
          <w:sz w:val="18"/>
        </w:rPr>
        <w:t>NW_022098022.1  24000668   -.--.---.--.---.----.---.--.---.--.-..-.-........             24000648</w:t>
      </w:r>
    </w:p>
    <w:p>
      <w:r>
        <w:rPr>
          <w:rFonts w:ascii="Consolas" w:hAnsi="Consolas"/>
          <w:sz w:val="18"/>
        </w:rPr>
        <w:t>NW_022098022.1  25273288   -.--.---.--.---.----.---.--.---.--.-..-.-........             25273308</w:t>
      </w:r>
    </w:p>
    <w:p>
      <w:r>
        <w:rPr>
          <w:rFonts w:ascii="Consolas" w:hAnsi="Consolas"/>
          <w:sz w:val="18"/>
        </w:rPr>
        <w:t>NW_022098022.1  25273292   -.--.---.--.---.----.---.--.---.--.-..-.-........             25273312</w:t>
      </w:r>
    </w:p>
    <w:p>
      <w:r>
        <w:rPr>
          <w:rFonts w:ascii="Consolas" w:hAnsi="Consolas"/>
          <w:sz w:val="18"/>
        </w:rPr>
        <w:t>NW_022098022.1  28127974   -.--.---.--.---.----.---.--.---.--.-..-.-......               28127992</w:t>
      </w:r>
    </w:p>
    <w:p>
      <w:r>
        <w:rPr>
          <w:rFonts w:ascii="Consolas" w:hAnsi="Consolas"/>
          <w:sz w:val="18"/>
        </w:rPr>
        <w:t>NW_022098022.1  35300501   -.--.---.--.---.----.---.--.---.--.-..-.-..........           35300479</w:t>
      </w:r>
    </w:p>
    <w:p>
      <w:r>
        <w:rPr>
          <w:rFonts w:ascii="Consolas" w:hAnsi="Consolas"/>
          <w:sz w:val="18"/>
        </w:rPr>
        <w:t>NW_022098022.1  15232926   -.--.---.--.---.----.---.--.---.--.-..-.-........             15232906</w:t>
      </w:r>
    </w:p>
    <w:p>
      <w:r>
        <w:rPr>
          <w:rFonts w:ascii="Consolas" w:hAnsi="Consolas"/>
          <w:sz w:val="18"/>
        </w:rPr>
        <w:t>NW_022098022.1  15232930   -.--.---.--.---.----.---.--.---.--.-..-.-........             15232910</w:t>
      </w:r>
    </w:p>
    <w:p>
      <w:r>
        <w:rPr>
          <w:rFonts w:ascii="Consolas" w:hAnsi="Consolas"/>
          <w:sz w:val="18"/>
        </w:rPr>
        <w:t>NW_022098022.1  29778813   -.--.---.--C---.----.---.--.---.--.-..-.-...........          29778836</w:t>
      </w:r>
    </w:p>
    <w:p>
      <w:r>
        <w:rPr>
          <w:rFonts w:ascii="Consolas" w:hAnsi="Consolas"/>
          <w:sz w:val="18"/>
        </w:rPr>
        <w:t>NW_022098022.1  32450442   -.--.---.--.---.----.---C--.---.--.-..-.-.........            32450421</w:t>
      </w:r>
    </w:p>
    <w:p>
      <w:r>
        <w:rPr>
          <w:rFonts w:ascii="Consolas" w:hAnsi="Consolas"/>
          <w:sz w:val="18"/>
        </w:rPr>
        <w:t>NW_022098022.1  7464917    -.--.---.--.---.----.---.--.---.--.-..-.-........             7464897</w:t>
      </w:r>
    </w:p>
    <w:p>
      <w:r>
        <w:rPr>
          <w:rFonts w:ascii="Consolas" w:hAnsi="Consolas"/>
          <w:sz w:val="18"/>
        </w:rPr>
        <w:t>NW_022098022.1  15743560   -.--.---.--.---.----.---.--.---.--.-..-.-.......              15743579</w:t>
      </w:r>
    </w:p>
    <w:p>
      <w:r>
        <w:rPr>
          <w:rFonts w:ascii="Consolas" w:hAnsi="Consolas"/>
          <w:sz w:val="18"/>
        </w:rPr>
        <w:t>NW_022098022.1  21730017   -.--.---.--.---.----.---.--.---.--.-..-.-......               21730035</w:t>
      </w:r>
    </w:p>
    <w:p>
      <w:r>
        <w:rPr>
          <w:rFonts w:ascii="Consolas" w:hAnsi="Consolas"/>
          <w:sz w:val="18"/>
        </w:rPr>
        <w:t>NW_022098022.1  25273284   -.--.---.--.---.----.---.--.---.--.-..-.-........             25273304</w:t>
      </w:r>
    </w:p>
    <w:p>
      <w:r>
        <w:rPr>
          <w:rFonts w:ascii="Consolas" w:hAnsi="Consolas"/>
          <w:sz w:val="18"/>
        </w:rPr>
        <w:t>NW_022098022.1  25273296   -.--.---.--.---.----.---.--.---.--.-..-.-.......              25273315</w:t>
      </w:r>
    </w:p>
    <w:p>
      <w:r>
        <w:rPr>
          <w:rFonts w:ascii="Consolas" w:hAnsi="Consolas"/>
          <w:sz w:val="18"/>
        </w:rPr>
        <w:t>NW_022098022.1  30043354   -.--.---.--.---.----.---.--.---.--.-..-.-....                 30043338</w:t>
      </w:r>
    </w:p>
    <w:p>
      <w:r>
        <w:rPr>
          <w:rFonts w:ascii="Consolas" w:hAnsi="Consolas"/>
          <w:sz w:val="18"/>
        </w:rPr>
        <w:t>NW_022098022.1  3004297    -.--.---.--.---.----.---.--.---.--.-..-.-....                 3004313</w:t>
      </w:r>
    </w:p>
    <w:p>
      <w:r>
        <w:rPr>
          <w:rFonts w:ascii="Consolas" w:hAnsi="Consolas"/>
          <w:sz w:val="18"/>
        </w:rPr>
        <w:t>NW_022098022.1  6488508    -.--.---.--.---.----.---.--.---.--.-..-.-......               6488526</w:t>
      </w:r>
    </w:p>
    <w:p>
      <w:r>
        <w:rPr>
          <w:rFonts w:ascii="Consolas" w:hAnsi="Consolas"/>
          <w:sz w:val="18"/>
        </w:rPr>
        <w:t>NW_022098022.1  7042710    -.--.---.--.---.----.---.--.---.--.-..-.-..........           7042732</w:t>
      </w:r>
    </w:p>
    <w:p>
      <w:r>
        <w:rPr>
          <w:rFonts w:ascii="Consolas" w:hAnsi="Consolas"/>
          <w:sz w:val="18"/>
        </w:rPr>
        <w:t>NW_022098022.1  7506631    -.--.---.--.---.----.---.--.---.--.-..-.-....                 7506615</w:t>
      </w:r>
    </w:p>
    <w:p>
      <w:r>
        <w:rPr>
          <w:rFonts w:ascii="Consolas" w:hAnsi="Consolas"/>
          <w:sz w:val="18"/>
        </w:rPr>
        <w:t>NW_022098022.1  14716185   -.--.---.--.---.----.---.--.---.--.-..-.-.........            14716206</w:t>
      </w:r>
    </w:p>
    <w:p>
      <w:r>
        <w:rPr>
          <w:rFonts w:ascii="Consolas" w:hAnsi="Consolas"/>
          <w:sz w:val="18"/>
        </w:rPr>
        <w:t>NW_022098022.1  15743540   -.--.---.--.---.----.---.--.---.--.-..-.-........             15743560</w:t>
      </w:r>
    </w:p>
    <w:p>
      <w:r>
        <w:rPr>
          <w:rFonts w:ascii="Consolas" w:hAnsi="Consolas"/>
          <w:sz w:val="18"/>
        </w:rPr>
        <w:t>NW_022098022.1  18955558   -.--.---.--.---.----.---.--.---.--.-..-.-....                 18955574</w:t>
      </w:r>
    </w:p>
    <w:p>
      <w:r>
        <w:rPr>
          <w:rFonts w:ascii="Consolas" w:hAnsi="Consolas"/>
          <w:sz w:val="18"/>
        </w:rPr>
        <w:t>NW_022098022.1  18955554   -.--.---.--.---.----.---.--.---.--.-..-.-..........           18955576</w:t>
      </w:r>
    </w:p>
    <w:p>
      <w:r>
        <w:rPr>
          <w:rFonts w:ascii="Consolas" w:hAnsi="Consolas"/>
          <w:sz w:val="18"/>
        </w:rPr>
        <w:t>NW_022098022.1  22284464   -.--.---.--.---.----.---.--.---.--.-..-.-......               22284482</w:t>
      </w:r>
    </w:p>
    <w:p>
      <w:r>
        <w:rPr>
          <w:rFonts w:ascii="Consolas" w:hAnsi="Consolas"/>
          <w:sz w:val="18"/>
        </w:rPr>
        <w:t>NW_022098022.1  23520973   -.--.---.--.---.----.---.--.---.--.-..-.-......               23520991</w:t>
      </w:r>
    </w:p>
    <w:p>
      <w:r>
        <w:rPr>
          <w:rFonts w:ascii="Consolas" w:hAnsi="Consolas"/>
          <w:sz w:val="18"/>
        </w:rPr>
        <w:t>NW_022098022.1  26819073   -.--.---.--.---.----.---.--.---.--.-..-.-....                 26819089</w:t>
      </w:r>
    </w:p>
    <w:p>
      <w:r>
        <w:rPr>
          <w:rFonts w:ascii="Consolas" w:hAnsi="Consolas"/>
          <w:sz w:val="18"/>
        </w:rPr>
        <w:t>NW_022098022.1  12193529   -.--.---.--.---.----.---.--.---.--.-..-.-..A......            12193550</w:t>
      </w:r>
    </w:p>
    <w:p>
      <w:r>
        <w:rPr>
          <w:rFonts w:ascii="Consolas" w:hAnsi="Consolas"/>
          <w:sz w:val="18"/>
        </w:rPr>
        <w:t>NW_022098022.1  24195903   -.--.---.--.---.----.---.--.---.--.-..-.-.........            24195882</w:t>
      </w:r>
    </w:p>
    <w:p>
      <w:r>
        <w:rPr>
          <w:rFonts w:ascii="Consolas" w:hAnsi="Consolas"/>
          <w:sz w:val="18"/>
        </w:rPr>
        <w:t>NW_022098022.1  3004293    -.--.---.--.---.----.---.--.---.--.-..-.-.........            3004314</w:t>
      </w:r>
    </w:p>
    <w:p>
      <w:r>
        <w:rPr>
          <w:rFonts w:ascii="Consolas" w:hAnsi="Consolas"/>
          <w:sz w:val="18"/>
        </w:rPr>
        <w:t>NW_022098022.1  5584207    -.--.---.--.---.----.---.--.---.--.-..-.-.........            5584228</w:t>
      </w:r>
    </w:p>
    <w:p>
      <w:r>
        <w:rPr>
          <w:rFonts w:ascii="Consolas" w:hAnsi="Consolas"/>
          <w:sz w:val="18"/>
        </w:rPr>
        <w:t>NW_022098022.1  6488504    -.--.---.--.---.----.---.--.---.--.-..-.-........             6488524</w:t>
      </w:r>
    </w:p>
    <w:p>
      <w:r>
        <w:rPr>
          <w:rFonts w:ascii="Consolas" w:hAnsi="Consolas"/>
          <w:sz w:val="18"/>
        </w:rPr>
        <w:t>NW_022098022.1  7506635    -.--.---.--.---.----.---.--.---.--.-..-.-.........            7506614</w:t>
      </w:r>
    </w:p>
    <w:p>
      <w:r>
        <w:rPr>
          <w:rFonts w:ascii="Consolas" w:hAnsi="Consolas"/>
          <w:sz w:val="18"/>
        </w:rPr>
        <w:t>NW_022098022.1  8280756    -.--.---.--.---.----.---.--.---.--.-..-.-.......              8280737</w:t>
      </w:r>
    </w:p>
    <w:p>
      <w:r>
        <w:rPr>
          <w:rFonts w:ascii="Consolas" w:hAnsi="Consolas"/>
          <w:sz w:val="18"/>
        </w:rPr>
        <w:t>NW_022098022.1  11959673   -.--.---.--.---.----.---.--.---.--.-..-.-.........            11959652</w:t>
      </w:r>
    </w:p>
    <w:p>
      <w:r>
        <w:rPr>
          <w:rFonts w:ascii="Consolas" w:hAnsi="Consolas"/>
          <w:sz w:val="18"/>
        </w:rPr>
        <w:t>NW_022098022.1  11959669   -.--.---.--.---.----.---.--.---.--.-..-.-....                 11959653</w:t>
      </w:r>
    </w:p>
    <w:p>
      <w:r>
        <w:rPr>
          <w:rFonts w:ascii="Consolas" w:hAnsi="Consolas"/>
          <w:sz w:val="18"/>
        </w:rPr>
        <w:t>NW_022098022.1  15697541   -.--.---.--.---.----.---.--.---.--.-..-.-.....                15697558</w:t>
      </w:r>
    </w:p>
    <w:p>
      <w:r>
        <w:rPr>
          <w:rFonts w:ascii="Consolas" w:hAnsi="Consolas"/>
          <w:sz w:val="18"/>
        </w:rPr>
        <w:t>NW_022098022.1  23453373   -.--.---.--.---.----.---.--.---.--.-..-.-....                 23453357</w:t>
      </w:r>
    </w:p>
    <w:p>
      <w:r>
        <w:rPr>
          <w:rFonts w:ascii="Consolas" w:hAnsi="Consolas"/>
          <w:sz w:val="18"/>
        </w:rPr>
        <w:t>NW_022098022.1  26819069   -.--.---.--.---.----.---.--.---.--.-..-.-.........            26819090</w:t>
      </w:r>
    </w:p>
    <w:p>
      <w:r>
        <w:rPr>
          <w:rFonts w:ascii="Consolas" w:hAnsi="Consolas"/>
          <w:sz w:val="18"/>
        </w:rPr>
        <w:t>NW_022098022.1  28369285   -.--.---.--.---.----.---.--.---.--.-..-.-.....                28369302</w:t>
      </w:r>
    </w:p>
    <w:p>
      <w:r>
        <w:rPr>
          <w:rFonts w:ascii="Consolas" w:hAnsi="Consolas"/>
          <w:sz w:val="18"/>
        </w:rPr>
        <w:t>NW_022098022.1  30043358   -.--.---.--.---.----.---.--.---.--.-..-.-.........            30043337</w:t>
      </w:r>
    </w:p>
    <w:p>
      <w:r>
        <w:rPr>
          <w:rFonts w:ascii="Consolas" w:hAnsi="Consolas"/>
          <w:sz w:val="18"/>
        </w:rPr>
        <w:t>NW_022098022.1  32609254   -.--.---.--.---.----.---.--.---.--.-..-.-....                 32609270</w:t>
      </w:r>
    </w:p>
    <w:p>
      <w:r>
        <w:rPr>
          <w:rFonts w:ascii="Consolas" w:hAnsi="Consolas"/>
          <w:sz w:val="18"/>
        </w:rPr>
        <w:t>NW_022098022.1  32609250   -.--.---.--.---.----.---.--.---.--.-..-.-.........            32609271</w:t>
      </w:r>
    </w:p>
    <w:p>
      <w:r>
        <w:rPr>
          <w:rFonts w:ascii="Consolas" w:hAnsi="Consolas"/>
          <w:sz w:val="18"/>
        </w:rPr>
        <w:t>NW_022098022.1  6500260    -.--G---.--.---.----.---.--.---.--.-..-.-..                   6500246</w:t>
      </w:r>
    </w:p>
    <w:p>
      <w:r>
        <w:rPr>
          <w:rFonts w:ascii="Consolas" w:hAnsi="Consolas"/>
          <w:sz w:val="18"/>
        </w:rPr>
        <w:t>NW_022098022.1  7042706    -.--.---.--.---.----.---.--.---.--.-..-.-........             7042726</w:t>
      </w:r>
    </w:p>
    <w:p>
      <w:r>
        <w:rPr>
          <w:rFonts w:ascii="Consolas" w:hAnsi="Consolas"/>
          <w:sz w:val="18"/>
        </w:rPr>
        <w:t>NW_022098022.1  8504306    -C--.---.--.---.----.---.--.---.--.-..-.-......               8504324</w:t>
      </w:r>
    </w:p>
    <w:p>
      <w:r>
        <w:rPr>
          <w:rFonts w:ascii="Consolas" w:hAnsi="Consolas"/>
          <w:sz w:val="18"/>
        </w:rPr>
        <w:t>NW_022098022.1  24039691   -.--.---.--.---.----.---.--.---.--.-..-.-.....                24039674</w:t>
      </w:r>
    </w:p>
    <w:p>
      <w:r>
        <w:rPr>
          <w:rFonts w:ascii="Consolas" w:hAnsi="Consolas"/>
          <w:sz w:val="18"/>
        </w:rPr>
        <w:t>NW_022098022.1  24039695   -.--.---.--.---.----.---.--.---.--.-..-.-........             24039675</w:t>
      </w:r>
    </w:p>
    <w:p>
      <w:r>
        <w:rPr>
          <w:rFonts w:ascii="Consolas" w:hAnsi="Consolas"/>
          <w:sz w:val="18"/>
        </w:rPr>
        <w:t>NW_022098022.1  31705229   -.--.---.--.---.----.---.--.---.--.-..-.-.........            31705208</w:t>
      </w:r>
    </w:p>
    <w:p>
      <w:r>
        <w:rPr>
          <w:rFonts w:ascii="Consolas" w:hAnsi="Consolas"/>
          <w:sz w:val="18"/>
        </w:rPr>
        <w:t>NW_022098022.1  31705225   -.--.---.--.---.----.---.--.---.--.-..-.-....                 31705209</w:t>
      </w:r>
    </w:p>
    <w:p>
      <w:r>
        <w:rPr>
          <w:rFonts w:ascii="Consolas" w:hAnsi="Consolas"/>
          <w:sz w:val="18"/>
        </w:rPr>
        <w:t>NW_022098022.1  5584211    -.--.---.--.---.----.---.--.---.--.-..-.-....                 5584227</w:t>
      </w:r>
    </w:p>
    <w:p>
      <w:r>
        <w:rPr>
          <w:rFonts w:ascii="Consolas" w:hAnsi="Consolas"/>
          <w:sz w:val="18"/>
        </w:rPr>
        <w:t>NW_022098022.1  7042714    -.--.---.--.---.----.---.--.---.--.-..-.-....                 7042730</w:t>
      </w:r>
    </w:p>
    <w:p>
      <w:r>
        <w:rPr>
          <w:rFonts w:ascii="Consolas" w:hAnsi="Consolas"/>
          <w:sz w:val="18"/>
        </w:rPr>
        <w:t>NW_022098022.1  14716189   -.--.---.--.---.----.---.--.---.--.-..-.-....                 14716205</w:t>
      </w:r>
    </w:p>
    <w:p>
      <w:r>
        <w:rPr>
          <w:rFonts w:ascii="Consolas" w:hAnsi="Consolas"/>
          <w:sz w:val="18"/>
        </w:rPr>
        <w:t>NW_022098022.1  21730013   -.--.---.--.---.----.---.--.---.--.-..-.-........             21730033</w:t>
      </w:r>
    </w:p>
    <w:p>
      <w:r>
        <w:rPr>
          <w:rFonts w:ascii="Consolas" w:hAnsi="Consolas"/>
          <w:sz w:val="18"/>
        </w:rPr>
        <w:t>NW_022098022.1  21736205   -.--.---.--.---.----.---.--.---.--.-..-.-........             21736185</w:t>
      </w:r>
    </w:p>
    <w:p>
      <w:r>
        <w:rPr>
          <w:rFonts w:ascii="Consolas" w:hAnsi="Consolas"/>
          <w:sz w:val="18"/>
        </w:rPr>
        <w:t>NW_022098022.1  21743208   -.--.---.--.---.----.---.--.---.--.-..-.-........             21743188</w:t>
      </w:r>
    </w:p>
    <w:p>
      <w:r>
        <w:rPr>
          <w:rFonts w:ascii="Consolas" w:hAnsi="Consolas"/>
          <w:sz w:val="18"/>
        </w:rPr>
        <w:t>NW_022098022.1  23453377   -.--.---.--.---.----.---.--.---.--.-..-.-........             23453357</w:t>
      </w:r>
    </w:p>
    <w:p>
      <w:r>
        <w:rPr>
          <w:rFonts w:ascii="Consolas" w:hAnsi="Consolas"/>
          <w:sz w:val="18"/>
        </w:rPr>
        <w:t>NW_022098022.1  28127970   -.--.---.--.---.----.---.--.---.--.-..-.-........             28127990</w:t>
      </w:r>
    </w:p>
    <w:p>
      <w:r>
        <w:rPr>
          <w:rFonts w:ascii="Consolas" w:hAnsi="Consolas"/>
          <w:sz w:val="18"/>
        </w:rPr>
        <w:t>NW_022098022.1  28369281   -.--.---.--.---.----.---.--.---.--.-..-.-........             28369301</w:t>
      </w:r>
    </w:p>
    <w:p>
      <w:r>
        <w:rPr>
          <w:rFonts w:ascii="Consolas" w:hAnsi="Consolas"/>
          <w:sz w:val="18"/>
        </w:rPr>
        <w:t>NW_022098022.1  30541169   -.--.---.--.---.----.---.--.---.--.-..-.-......               30541187</w:t>
      </w:r>
    </w:p>
    <w:p>
      <w:r>
        <w:rPr>
          <w:rFonts w:ascii="Consolas" w:hAnsi="Consolas"/>
          <w:sz w:val="18"/>
        </w:rPr>
        <w:t>NW_022098022.1  35300497   -.--.---.--.---.----.---.--.---.--.-..-.-....                 35300481</w:t>
      </w:r>
    </w:p>
    <w:p>
      <w:r>
        <w:rPr>
          <w:rFonts w:ascii="Consolas" w:hAnsi="Consolas"/>
          <w:sz w:val="18"/>
        </w:rPr>
        <w:t>NW_022098022.1  12642500   -.--.---.--.---.----.---.--.---.--G-..-.-...........          12642523</w:t>
      </w:r>
    </w:p>
    <w:p>
      <w:r>
        <w:rPr>
          <w:rFonts w:ascii="Consolas" w:hAnsi="Consolas"/>
          <w:sz w:val="18"/>
        </w:rPr>
        <w:t>NW_022098022.1  13394991   -.--.---.--.---.----.---.--.---.--.-..-.-...                  13394976</w:t>
      </w:r>
    </w:p>
    <w:p>
      <w:r>
        <w:rPr>
          <w:rFonts w:ascii="Consolas" w:hAnsi="Consolas"/>
          <w:sz w:val="18"/>
        </w:rPr>
        <w:t>NW_022098022.1  18672106   -.--.---.--.---.----.---.--.---.--.-C.-.-........             18672126</w:t>
      </w:r>
    </w:p>
    <w:p>
      <w:r>
        <w:rPr>
          <w:rFonts w:ascii="Consolas" w:hAnsi="Consolas"/>
          <w:sz w:val="18"/>
        </w:rPr>
        <w:t>NW_022098022.1  24195899   -.--.---.--.---.----.---.--.---.--.-..-.-....                 24195883</w:t>
      </w:r>
    </w:p>
    <w:p>
      <w:r>
        <w:rPr>
          <w:rFonts w:ascii="Consolas" w:hAnsi="Consolas"/>
          <w:sz w:val="18"/>
        </w:rPr>
        <w:t>NW_022098022.1  29778817   -.--.---.--.---.----.---.--.---.--.-..-.-....                 29778833</w:t>
      </w:r>
    </w:p>
    <w:p>
      <w:r>
        <w:rPr>
          <w:rFonts w:ascii="Consolas" w:hAnsi="Consolas"/>
          <w:sz w:val="18"/>
        </w:rPr>
        <w:t>NW_022098022.1  32450438   -.--.---C--.---.----.---.--.---.--.-..-.-....                 32450422</w:t>
      </w:r>
    </w:p>
    <w:p>
      <w:r>
        <w:rPr>
          <w:rFonts w:ascii="Consolas" w:hAnsi="Consolas"/>
          <w:sz w:val="18"/>
        </w:rPr>
        <w:t>NW_022098022.1  8280752    -.--.---.--.---.----.---.--.---.--.-..-.-...                  8280737</w:t>
      </w:r>
    </w:p>
    <w:p>
      <w:r>
        <w:rPr>
          <w:rFonts w:ascii="Consolas" w:hAnsi="Consolas"/>
          <w:sz w:val="18"/>
        </w:rPr>
        <w:t>NW_022098022.1  8845186    -.--.---.--.---.----.---.--.---.--.-..-.-...........          8845209</w:t>
      </w:r>
    </w:p>
    <w:p>
      <w:r>
        <w:rPr>
          <w:rFonts w:ascii="Consolas" w:hAnsi="Consolas"/>
          <w:sz w:val="18"/>
        </w:rPr>
        <w:t>NW_022098022.1  31043514   -.--.---.--.---.----.---.--.---.--.-..-.-.........            31043535</w:t>
      </w:r>
    </w:p>
    <w:p>
      <w:r>
        <w:rPr>
          <w:rFonts w:ascii="Consolas" w:hAnsi="Consolas"/>
          <w:sz w:val="18"/>
        </w:rPr>
        <w:t>NW_022098022.1  494761     -.--.---.--.---.----.---.--.---.--.-..-.-.........            494740</w:t>
      </w:r>
    </w:p>
    <w:p>
      <w:r>
        <w:rPr>
          <w:rFonts w:ascii="Consolas" w:hAnsi="Consolas"/>
          <w:sz w:val="18"/>
        </w:rPr>
        <w:t>NW_022098022.1  8280760    -.--.---.--.---.----.---.--.---.--.-..-.-........             8280740</w:t>
      </w:r>
    </w:p>
    <w:p>
      <w:r>
        <w:rPr>
          <w:rFonts w:ascii="Consolas" w:hAnsi="Consolas"/>
          <w:sz w:val="18"/>
        </w:rPr>
        <w:t>NW_022098022.1  13609576   -.--.---.--.---.----.---.--.---.--.-..-.-.....                13609593</w:t>
      </w:r>
    </w:p>
    <w:p>
      <w:r>
        <w:rPr>
          <w:rFonts w:ascii="Consolas" w:hAnsi="Consolas"/>
          <w:sz w:val="18"/>
        </w:rPr>
        <w:t>NW_022098022.1  18785695   -.--.---.--.---.----.---.--.---.--.-..-.-.                    18785708</w:t>
      </w:r>
    </w:p>
    <w:p>
      <w:r>
        <w:rPr>
          <w:rFonts w:ascii="Consolas" w:hAnsi="Consolas"/>
          <w:sz w:val="18"/>
        </w:rPr>
        <w:t>NW_022098022.1  19211320   -.--.---.--.---.----.---.--.---.--.-..-.-.....                19211337</w:t>
      </w:r>
    </w:p>
    <w:p>
      <w:r>
        <w:rPr>
          <w:rFonts w:ascii="Consolas" w:hAnsi="Consolas"/>
          <w:sz w:val="18"/>
        </w:rPr>
        <w:t>NW_022098022.1  20639987   -.--.---.--.---.----.---.--.---.--.-..-.-..........           20639965</w:t>
      </w:r>
    </w:p>
    <w:p>
      <w:r>
        <w:rPr>
          <w:rFonts w:ascii="Consolas" w:hAnsi="Consolas"/>
          <w:sz w:val="18"/>
        </w:rPr>
        <w:t>NW_022098022.1  23397652   -.--.---.--.---.----.---.--.---.--.-..-.                      23397640</w:t>
      </w:r>
    </w:p>
    <w:p>
      <w:r>
        <w:rPr>
          <w:rFonts w:ascii="Consolas" w:hAnsi="Consolas"/>
          <w:sz w:val="18"/>
        </w:rPr>
        <w:t>NW_022098022.1  30541165   -.--.---.--.---.----.---.--.---.--.-..-.-........             30541185</w:t>
      </w:r>
    </w:p>
    <w:p>
      <w:r>
        <w:rPr>
          <w:rFonts w:ascii="Consolas" w:hAnsi="Consolas"/>
          <w:sz w:val="18"/>
        </w:rPr>
        <w:t>NW_022098022.1  30541173   -.--.---.--.---.----.---.--.---.--.-..-.-..                   30541187</w:t>
      </w:r>
    </w:p>
    <w:p>
      <w:r>
        <w:rPr>
          <w:rFonts w:ascii="Consolas" w:hAnsi="Consolas"/>
          <w:sz w:val="18"/>
        </w:rPr>
        <w:t>NW_022098022.1  31043518   -.--.---.--.---.----.---.--.---.--.-..-.-....                 31043534</w:t>
      </w:r>
    </w:p>
    <w:p>
      <w:r>
        <w:rPr>
          <w:rFonts w:ascii="Consolas" w:hAnsi="Consolas"/>
          <w:sz w:val="18"/>
        </w:rPr>
        <w:t>NW_022098022.1  34787184   -.--.---.--.---.----.---.--.---.--.-..-.-...........          34787207</w:t>
      </w:r>
    </w:p>
    <w:p>
      <w:r>
        <w:rPr>
          <w:rFonts w:ascii="Consolas" w:hAnsi="Consolas"/>
          <w:sz w:val="18"/>
        </w:rPr>
        <w:t>NW_022098022.1  494757     -.--.---.--.---.----.---.--.---.--.-..-.-....                 494741</w:t>
      </w:r>
    </w:p>
    <w:p>
      <w:r>
        <w:rPr>
          <w:rFonts w:ascii="Consolas" w:hAnsi="Consolas"/>
          <w:sz w:val="18"/>
        </w:rPr>
        <w:t>NW_022098022.1  11636637   -.--.---.--.---.----.---.--.---.--.-..-.-......               11636619</w:t>
      </w:r>
    </w:p>
    <w:p>
      <w:r>
        <w:rPr>
          <w:rFonts w:ascii="Consolas" w:hAnsi="Consolas"/>
          <w:sz w:val="18"/>
        </w:rPr>
        <w:t>NW_022098022.1  11636633   -.--.---.--.---.----.---.--.---.--.-..-.-..                   11636619</w:t>
      </w:r>
    </w:p>
    <w:p>
      <w:r>
        <w:rPr>
          <w:rFonts w:ascii="Consolas" w:hAnsi="Consolas"/>
          <w:sz w:val="18"/>
        </w:rPr>
        <w:t>NW_022098022.1  13609572   -.--.---.--.---.----.---.--.---.--.-..-.-........             13609592</w:t>
      </w:r>
    </w:p>
    <w:p>
      <w:r>
        <w:rPr>
          <w:rFonts w:ascii="Consolas" w:hAnsi="Consolas"/>
          <w:sz w:val="18"/>
        </w:rPr>
        <w:t>NW_022098022.1  13609580   -.--.---.--.---.----.---.--.---.--.-..-.-.                    13609593</w:t>
      </w:r>
    </w:p>
    <w:p>
      <w:r>
        <w:rPr>
          <w:rFonts w:ascii="Consolas" w:hAnsi="Consolas"/>
          <w:sz w:val="18"/>
        </w:rPr>
        <w:t>NW_022098022.1  18785691   -.--.---.--.---.----.---.--.---.--.-..-.-.....                18785708</w:t>
      </w:r>
    </w:p>
    <w:p>
      <w:r>
        <w:rPr>
          <w:rFonts w:ascii="Consolas" w:hAnsi="Consolas"/>
          <w:sz w:val="18"/>
        </w:rPr>
        <w:t>NW_022098022.1  19211316   -.--.---.--.---.----.---.--.---.--.-..-.-........             19211336</w:t>
      </w:r>
    </w:p>
    <w:p>
      <w:r>
        <w:rPr>
          <w:rFonts w:ascii="Consolas" w:hAnsi="Consolas"/>
          <w:sz w:val="18"/>
        </w:rPr>
        <w:t>NW_022098022.1  19211324   -.--.---.--.---.----.---.--.---.--.-..-.-.                    19211337</w:t>
      </w:r>
    </w:p>
    <w:p>
      <w:r>
        <w:rPr>
          <w:rFonts w:ascii="Consolas" w:hAnsi="Consolas"/>
          <w:sz w:val="18"/>
        </w:rPr>
        <w:t>NW_022098022.1  20639979   -.--.---.--.---.----.---.--.---.--.-..-.                      20639967</w:t>
      </w:r>
    </w:p>
    <w:p>
      <w:r>
        <w:rPr>
          <w:rFonts w:ascii="Consolas" w:hAnsi="Consolas"/>
          <w:sz w:val="18"/>
        </w:rPr>
        <w:t>NW_022098022.1  23043309   -.--.---.--.---.----.---.--.---.--.-..-.-..                   23043323</w:t>
      </w:r>
    </w:p>
    <w:p>
      <w:r>
        <w:rPr>
          <w:rFonts w:ascii="Consolas" w:hAnsi="Consolas"/>
          <w:sz w:val="18"/>
        </w:rPr>
        <w:t>NW_022098022.1  23043305   -.--.---.--.---.----.---.--.---.--.-..-.-......               23043323</w:t>
      </w:r>
    </w:p>
    <w:p>
      <w:r>
        <w:rPr>
          <w:rFonts w:ascii="Consolas" w:hAnsi="Consolas"/>
          <w:sz w:val="18"/>
        </w:rPr>
        <w:t>NW_022098022.1  23397660   -.--.---.--.---.----.---.--.---.--.-..-.-.........            23397639</w:t>
      </w:r>
    </w:p>
    <w:p>
      <w:r>
        <w:rPr>
          <w:rFonts w:ascii="Consolas" w:hAnsi="Consolas"/>
          <w:sz w:val="18"/>
        </w:rPr>
        <w:t>NW_022098022.1  23963761   -.--.---.--.---.----.---.--.---.--.-.                         23963771</w:t>
      </w:r>
    </w:p>
    <w:p>
      <w:r>
        <w:rPr>
          <w:rFonts w:ascii="Consolas" w:hAnsi="Consolas"/>
          <w:sz w:val="18"/>
        </w:rPr>
        <w:t>NW_022098022.1  25814908   -.--.---.--.---.----.---.--.---.--.-..-.-.........            25814887</w:t>
      </w:r>
    </w:p>
    <w:p>
      <w:r>
        <w:rPr>
          <w:rFonts w:ascii="Consolas" w:hAnsi="Consolas"/>
          <w:sz w:val="18"/>
        </w:rPr>
        <w:t>NW_022098022.1  25814900   -.--.---.--.---.----.---.--.---.--.-..-.                      25814888</w:t>
      </w:r>
    </w:p>
    <w:p>
      <w:r>
        <w:rPr>
          <w:rFonts w:ascii="Consolas" w:hAnsi="Consolas"/>
          <w:sz w:val="18"/>
        </w:rPr>
        <w:t>NW_022098022.1  29198169   -.--.---.--.---.----.---.--.---.--.                           29198160</w:t>
      </w:r>
    </w:p>
    <w:p>
      <w:r>
        <w:rPr>
          <w:rFonts w:ascii="Consolas" w:hAnsi="Consolas"/>
          <w:sz w:val="18"/>
        </w:rPr>
        <w:t>NW_022098022.1  34801557   -.--.---.--.---.----.---.--.---.--.-..-.                      34801569</w:t>
      </w:r>
    </w:p>
    <w:p>
      <w:r>
        <w:rPr>
          <w:rFonts w:ascii="Consolas" w:hAnsi="Consolas"/>
          <w:sz w:val="18"/>
        </w:rPr>
        <w:t>NW_022098022.1  34801549   -.--.---.--.---.----.---.--.---.--.-..-.-.........            34801570</w:t>
      </w:r>
    </w:p>
    <w:p>
      <w:r>
        <w:rPr>
          <w:rFonts w:ascii="Consolas" w:hAnsi="Consolas"/>
          <w:sz w:val="18"/>
        </w:rPr>
        <w:t>NW_022098022.1  494753     -.--.---.--.---.----.---.--.---.--.-..-.                      494741</w:t>
      </w:r>
    </w:p>
    <w:p>
      <w:r>
        <w:rPr>
          <w:rFonts w:ascii="Consolas" w:hAnsi="Consolas"/>
          <w:sz w:val="18"/>
        </w:rPr>
        <w:t>NW_022098022.1  6301920    -.--.---.--.---.----.---.--.---.--.-..-.-.........            6301941</w:t>
      </w:r>
    </w:p>
    <w:p>
      <w:r>
        <w:rPr>
          <w:rFonts w:ascii="Consolas" w:hAnsi="Consolas"/>
          <w:sz w:val="18"/>
        </w:rPr>
        <w:t>NW_022098022.1  8845194    -.--.---.--.---.----.---.--.---.--.-..-.                      8845206</w:t>
      </w:r>
    </w:p>
    <w:p>
      <w:r>
        <w:rPr>
          <w:rFonts w:ascii="Consolas" w:hAnsi="Consolas"/>
          <w:sz w:val="18"/>
        </w:rPr>
        <w:t>NW_022098022.1  8845190    -.--.---.--.---.----.---.--.---.--.-..-.-....                 8845206</w:t>
      </w:r>
    </w:p>
    <w:p>
      <w:r>
        <w:rPr>
          <w:rFonts w:ascii="Consolas" w:hAnsi="Consolas"/>
          <w:sz w:val="18"/>
        </w:rPr>
        <w:t>NW_022098022.1  15149232   -.--.---.--.---.----.---.--.---.--.-..-.-.........            15149211</w:t>
      </w:r>
    </w:p>
    <w:p>
      <w:r>
        <w:rPr>
          <w:rFonts w:ascii="Consolas" w:hAnsi="Consolas"/>
          <w:sz w:val="18"/>
        </w:rPr>
        <w:t>NW_022098022.1  18785687   -.--.---.--.---.----.---.--.---.--.-..-.-........             18785707</w:t>
      </w:r>
    </w:p>
    <w:p>
      <w:r>
        <w:rPr>
          <w:rFonts w:ascii="Consolas" w:hAnsi="Consolas"/>
          <w:sz w:val="18"/>
        </w:rPr>
        <w:t>NW_022098022.1  20639983   -.--.---.--.---.----.---.--.---.--.-..-.-....                 20639967</w:t>
      </w:r>
    </w:p>
    <w:p>
      <w:r>
        <w:rPr>
          <w:rFonts w:ascii="Consolas" w:hAnsi="Consolas"/>
          <w:sz w:val="18"/>
        </w:rPr>
        <w:t>NW_022098022.1  22821479   -.--.---.--.---.----.---.--.---.--.-..-.-.........            22821500</w:t>
      </w:r>
    </w:p>
    <w:p>
      <w:r>
        <w:rPr>
          <w:rFonts w:ascii="Consolas" w:hAnsi="Consolas"/>
          <w:sz w:val="18"/>
        </w:rPr>
        <w:t>NW_022098022.1  23397656   -.--.---.--.---.----.---.--.---.--.-..-.-....                 23397640</w:t>
      </w:r>
    </w:p>
    <w:p>
      <w:r>
        <w:rPr>
          <w:rFonts w:ascii="Consolas" w:hAnsi="Consolas"/>
          <w:sz w:val="18"/>
        </w:rPr>
        <w:t>NW_022098022.1  25814904   -.--.---.--.---.----.---.--.---.--.-..-.-....                 25814888</w:t>
      </w:r>
    </w:p>
    <w:p>
      <w:r>
        <w:rPr>
          <w:rFonts w:ascii="Consolas" w:hAnsi="Consolas"/>
          <w:sz w:val="18"/>
        </w:rPr>
        <w:t>NW_022098022.1  29520565   -.--.---.--.---.----.---.--.---.                              29520557</w:t>
      </w:r>
    </w:p>
    <w:p>
      <w:r>
        <w:rPr>
          <w:rFonts w:ascii="Consolas" w:hAnsi="Consolas"/>
          <w:sz w:val="18"/>
        </w:rPr>
        <w:t>NW_022098022.1  29562402   -.--.---.--.---.----.---.--.---.                              29562394</w:t>
      </w:r>
    </w:p>
    <w:p>
      <w:r>
        <w:rPr>
          <w:rFonts w:ascii="Consolas" w:hAnsi="Consolas"/>
          <w:sz w:val="18"/>
        </w:rPr>
        <w:t>NW_022098022.1  31043522   -.--.---.--.---.----.---.--.---.--.-..-.                      31043534</w:t>
      </w:r>
    </w:p>
    <w:p>
      <w:r>
        <w:rPr>
          <w:rFonts w:ascii="Consolas" w:hAnsi="Consolas"/>
          <w:sz w:val="18"/>
        </w:rPr>
        <w:t>NW_022098022.1  33456306   -.--.---.--.---.----.---.--.---.--.-..-.-.......              33456287</w:t>
      </w:r>
    </w:p>
    <w:p>
      <w:r>
        <w:rPr>
          <w:rFonts w:ascii="Consolas" w:hAnsi="Consolas"/>
          <w:sz w:val="18"/>
        </w:rPr>
        <w:t>NW_022098022.1  33456302   -.--.---.--.---.----.---.--.---.--.-..-.-...                  33456287</w:t>
      </w:r>
    </w:p>
    <w:p>
      <w:r>
        <w:rPr>
          <w:rFonts w:ascii="Consolas" w:hAnsi="Consolas"/>
          <w:sz w:val="18"/>
        </w:rPr>
        <w:t>NW_022098022.1  34801553   -.--.---.--.---.----.---.--.---.--.-..-.-....                 34801569</w:t>
      </w:r>
    </w:p>
    <w:p>
      <w:r>
        <w:rPr>
          <w:rFonts w:ascii="Consolas" w:hAnsi="Consolas"/>
          <w:sz w:val="18"/>
        </w:rPr>
        <w:t>NW_022098022.1  28541494   -.--.---.--.---.----.T--.--.---.--.-..-.-.........            28541516</w:t>
      </w:r>
    </w:p>
    <w:p>
      <w:r>
        <w:rPr>
          <w:rFonts w:ascii="Consolas" w:hAnsi="Consolas"/>
          <w:sz w:val="18"/>
        </w:rPr>
        <w:t>NW_022098022.1  19740902   -.--.---.--.---.----.---.--.---.A-.-..-.-.........            19740924</w:t>
      </w:r>
    </w:p>
    <w:p>
      <w:r>
        <w:rPr>
          <w:rFonts w:ascii="Consolas" w:hAnsi="Consolas"/>
          <w:sz w:val="18"/>
        </w:rPr>
        <w:t>NW_022098022.1  13394983   -.--.---.--.---.----.---.--.------.-..-.-...........          13394961</w:t>
      </w:r>
    </w:p>
    <w:p>
      <w:r>
        <w:rPr>
          <w:rFonts w:ascii="Consolas" w:hAnsi="Consolas"/>
          <w:sz w:val="18"/>
        </w:rPr>
        <w:t>NW_022098022.1  329579     -.--.---.--.---.TTAA.---.--.---.--.-..-.-...........          329552</w:t>
      </w:r>
    </w:p>
    <w:p>
      <w:r>
        <w:rPr>
          <w:rFonts w:ascii="Consolas" w:hAnsi="Consolas"/>
          <w:sz w:val="18"/>
        </w:rPr>
        <w:t>NW_022098022.1  11357823   -.--.---.--.---.----.---.--.---.A-.-..-.-.........            11357801</w:t>
      </w:r>
    </w:p>
    <w:p>
      <w:r>
        <w:rPr>
          <w:rFonts w:ascii="Consolas" w:hAnsi="Consolas"/>
          <w:sz w:val="18"/>
        </w:rPr>
        <w:t>NW_022098022.1  19740906   -.--.---.--.---.----.A--.--.---.--.-..-.-....T......          19740930</w:t>
      </w:r>
    </w:p>
    <w:p>
      <w:r>
        <w:rPr>
          <w:rFonts w:ascii="Consolas" w:hAnsi="Consolas"/>
          <w:sz w:val="18"/>
        </w:rPr>
        <w:t>NW_022098022.1  14362610   -.--.---.--.--------.---.--.---.--.-..-.-.........            14362630</w:t>
      </w:r>
    </w:p>
    <w:p>
      <w:r>
        <w:rPr>
          <w:rFonts w:ascii="Consolas" w:hAnsi="Consolas"/>
          <w:sz w:val="18"/>
        </w:rPr>
        <w:t>NW_022098019.1  11492616   -.--.---.--C---.----.---.--.---.--.-..-.-...........          11492593</w:t>
      </w:r>
    </w:p>
    <w:p>
      <w:r>
        <w:rPr>
          <w:rFonts w:ascii="Consolas" w:hAnsi="Consolas"/>
          <w:sz w:val="18"/>
        </w:rPr>
        <w:t>NW_022098019.1  25413657   -.--.---.--.---.----.---.--.---.--.-..-.-...........          25413680</w:t>
      </w:r>
    </w:p>
    <w:p>
      <w:r>
        <w:rPr>
          <w:rFonts w:ascii="Consolas" w:hAnsi="Consolas"/>
          <w:sz w:val="18"/>
        </w:rPr>
        <w:t>NW_022098019.1  1498756    -.--.---C--.---.----.---.--.---.--.-..-.-.C......             1498736</w:t>
      </w:r>
    </w:p>
    <w:p>
      <w:r>
        <w:rPr>
          <w:rFonts w:ascii="Consolas" w:hAnsi="Consolas"/>
          <w:sz w:val="18"/>
        </w:rPr>
        <w:t>NW_022098019.1  17401943   -.--.---.--.---.----.---.--.---.--.-..-.-........             17401963</w:t>
      </w:r>
    </w:p>
    <w:p>
      <w:r>
        <w:rPr>
          <w:rFonts w:ascii="Consolas" w:hAnsi="Consolas"/>
          <w:sz w:val="18"/>
        </w:rPr>
        <w:t>NW_022098019.1  26278193   -.--.---.--.---.----.---.--.---.--.-..-.-........             26278213</w:t>
      </w:r>
    </w:p>
    <w:p>
      <w:r>
        <w:rPr>
          <w:rFonts w:ascii="Consolas" w:hAnsi="Consolas"/>
          <w:sz w:val="18"/>
        </w:rPr>
        <w:t>NW_022098019.1  25958220   -.--.---.--.---.----.---.--.---.--.-..-.-...........          25958243</w:t>
      </w:r>
    </w:p>
    <w:p>
      <w:r>
        <w:rPr>
          <w:rFonts w:ascii="Consolas" w:hAnsi="Consolas"/>
          <w:sz w:val="18"/>
        </w:rPr>
        <w:t>NW_022098019.1  27774604   -.--.---.--.---.----.---.--.---.--.-..-.-...........          27774627</w:t>
      </w:r>
    </w:p>
    <w:p>
      <w:r>
        <w:rPr>
          <w:rFonts w:ascii="Consolas" w:hAnsi="Consolas"/>
          <w:sz w:val="18"/>
        </w:rPr>
        <w:t>NW_022098019.1  1320688    -.--.---.--.---.----.---.--.---.--.-..-.-........             1320668</w:t>
      </w:r>
    </w:p>
    <w:p>
      <w:r>
        <w:rPr>
          <w:rFonts w:ascii="Consolas" w:hAnsi="Consolas"/>
          <w:sz w:val="18"/>
        </w:rPr>
        <w:t>NW_022098019.1  2964587    -.--.---.--.---.----.---.--.---.--.-..-.-........             2964567</w:t>
      </w:r>
    </w:p>
    <w:p>
      <w:r>
        <w:rPr>
          <w:rFonts w:ascii="Consolas" w:hAnsi="Consolas"/>
          <w:sz w:val="18"/>
        </w:rPr>
        <w:t>NW_022098019.1  17401947   -.--.---.--.---.----.---.--.---.--.-..-.-........             17401967</w:t>
      </w:r>
    </w:p>
    <w:p>
      <w:r>
        <w:rPr>
          <w:rFonts w:ascii="Consolas" w:hAnsi="Consolas"/>
          <w:sz w:val="18"/>
        </w:rPr>
        <w:t>NW_022098019.1  17401951   -.--.---.--.---.----.---.--.---.--.-..-.-........             17401971</w:t>
      </w:r>
    </w:p>
    <w:p>
      <w:r>
        <w:rPr>
          <w:rFonts w:ascii="Consolas" w:hAnsi="Consolas"/>
          <w:sz w:val="18"/>
        </w:rPr>
        <w:t>NW_022098019.1  17401955   -.--.---.--.---.----.---.--.---.--.-..-.-........             17401975</w:t>
      </w:r>
    </w:p>
    <w:p>
      <w:r>
        <w:rPr>
          <w:rFonts w:ascii="Consolas" w:hAnsi="Consolas"/>
          <w:sz w:val="18"/>
        </w:rPr>
        <w:t>NW_022098019.1  17401959   -.--.---.--.---.----.---.--.---.--.-..-.-........             17401979</w:t>
      </w:r>
    </w:p>
    <w:p>
      <w:r>
        <w:rPr>
          <w:rFonts w:ascii="Consolas" w:hAnsi="Consolas"/>
          <w:sz w:val="18"/>
        </w:rPr>
        <w:t>NW_022098019.1  5677661    -.--.---.--.---.----.---.--.---.--.-..-.-....T......          5677638</w:t>
      </w:r>
    </w:p>
    <w:p>
      <w:r>
        <w:rPr>
          <w:rFonts w:ascii="Consolas" w:hAnsi="Consolas"/>
          <w:sz w:val="18"/>
        </w:rPr>
        <w:t>NW_022098019.1  25958216   -.--.---C--.---.----.---.--.---.--.-..-.-........             25958236</w:t>
      </w:r>
    </w:p>
    <w:p>
      <w:r>
        <w:rPr>
          <w:rFonts w:ascii="Consolas" w:hAnsi="Consolas"/>
          <w:sz w:val="18"/>
        </w:rPr>
        <w:t>NW_022098019.1  2964583    -.--.---.--.---.----.---.--.---.--.-..-.-.......              2964564</w:t>
      </w:r>
    </w:p>
    <w:p>
      <w:r>
        <w:rPr>
          <w:rFonts w:ascii="Consolas" w:hAnsi="Consolas"/>
          <w:sz w:val="18"/>
        </w:rPr>
        <w:t>NW_022098019.1  16700664   -.--.---.--.---.----.---.--.---.--.-..-.-.........            16700643</w:t>
      </w:r>
    </w:p>
    <w:p>
      <w:r>
        <w:rPr>
          <w:rFonts w:ascii="Consolas" w:hAnsi="Consolas"/>
          <w:sz w:val="18"/>
        </w:rPr>
        <w:t>NW_022098019.1  22061180   -.--.---.--.---.----.---.--.---.--.-..-.-........             22061200</w:t>
      </w:r>
    </w:p>
    <w:p>
      <w:r>
        <w:rPr>
          <w:rFonts w:ascii="Consolas" w:hAnsi="Consolas"/>
          <w:sz w:val="18"/>
        </w:rPr>
        <w:t>NW_022098019.1  26278197   -.--.---.--.---.----.---.--.---.--.-..-.-.......              26278216</w:t>
      </w:r>
    </w:p>
    <w:p>
      <w:r>
        <w:rPr>
          <w:rFonts w:ascii="Consolas" w:hAnsi="Consolas"/>
          <w:sz w:val="18"/>
        </w:rPr>
        <w:t>NW_022098019.1  12528761   -.--.---C--.---.----.---.--.---.--.-..-.-...........          12528738</w:t>
      </w:r>
    </w:p>
    <w:p>
      <w:r>
        <w:rPr>
          <w:rFonts w:ascii="Consolas" w:hAnsi="Consolas"/>
          <w:sz w:val="18"/>
        </w:rPr>
        <w:t>NW_022098019.1  17079791   -.--.---.--.---.----.---.--.---.--.-..-.-....                 17079807</w:t>
      </w:r>
    </w:p>
    <w:p>
      <w:r>
        <w:rPr>
          <w:rFonts w:ascii="Consolas" w:hAnsi="Consolas"/>
          <w:sz w:val="18"/>
        </w:rPr>
        <w:t>NW_022098019.1  27644358   -.--.---.--.---.----.---.--.---.--.-..-.-....                 27644374</w:t>
      </w:r>
    </w:p>
    <w:p>
      <w:r>
        <w:rPr>
          <w:rFonts w:ascii="Consolas" w:hAnsi="Consolas"/>
          <w:sz w:val="18"/>
        </w:rPr>
        <w:t>NW_022098019.1  1320684    -.--.---.--.---.----.---.--.---.--.-..-.-......               1320666</w:t>
      </w:r>
    </w:p>
    <w:p>
      <w:r>
        <w:rPr>
          <w:rFonts w:ascii="Consolas" w:hAnsi="Consolas"/>
          <w:sz w:val="18"/>
        </w:rPr>
        <w:t>NW_022098019.1  1636587    -.--.---.--.---.----.---.--.---.--.-..-.-........             1636567</w:t>
      </w:r>
    </w:p>
    <w:p>
      <w:r>
        <w:rPr>
          <w:rFonts w:ascii="Consolas" w:hAnsi="Consolas"/>
          <w:sz w:val="18"/>
        </w:rPr>
        <w:t>NW_022098019.1  5074523    -.--.---.--.---.----.---.--.---.--.-..-.-..                   5074509</w:t>
      </w:r>
    </w:p>
    <w:p>
      <w:r>
        <w:rPr>
          <w:rFonts w:ascii="Consolas" w:hAnsi="Consolas"/>
          <w:sz w:val="18"/>
        </w:rPr>
        <w:t>NW_022098019.1  6525533    -.--.---.--.---.----.---.--.---.--.-..-.-..........           6525511</w:t>
      </w:r>
    </w:p>
    <w:p>
      <w:r>
        <w:rPr>
          <w:rFonts w:ascii="Consolas" w:hAnsi="Consolas"/>
          <w:sz w:val="18"/>
        </w:rPr>
        <w:t>NW_022098019.1  6525529    -.--.---.--.---.----.---.--.---.--.-..-.-....                 6525513</w:t>
      </w:r>
    </w:p>
    <w:p>
      <w:r>
        <w:rPr>
          <w:rFonts w:ascii="Consolas" w:hAnsi="Consolas"/>
          <w:sz w:val="18"/>
        </w:rPr>
        <w:t>NW_022098019.1  17401963   -.--.---.--.---.----.---.--.---.--.-..-.-......               17401981</w:t>
      </w:r>
    </w:p>
    <w:p>
      <w:r>
        <w:rPr>
          <w:rFonts w:ascii="Consolas" w:hAnsi="Consolas"/>
          <w:sz w:val="18"/>
        </w:rPr>
        <w:t>NW_022098019.1  19935746   -.--.---.--.---.----.---.--.---.--.-..-.-..........           19935768</w:t>
      </w:r>
    </w:p>
    <w:p>
      <w:r>
        <w:rPr>
          <w:rFonts w:ascii="Consolas" w:hAnsi="Consolas"/>
          <w:sz w:val="18"/>
        </w:rPr>
        <w:t>NW_022098019.1  22061184   -.--.---.--.---.----.---.--.---.--.-..-.-......               22061202</w:t>
      </w:r>
    </w:p>
    <w:p>
      <w:r>
        <w:rPr>
          <w:rFonts w:ascii="Consolas" w:hAnsi="Consolas"/>
          <w:sz w:val="18"/>
        </w:rPr>
        <w:t>NW_022098019.1  25413653   -.--.---.--.---.----.---.--.---.--.-..-.-........             25413673</w:t>
      </w:r>
    </w:p>
    <w:p>
      <w:r>
        <w:rPr>
          <w:rFonts w:ascii="Consolas" w:hAnsi="Consolas"/>
          <w:sz w:val="18"/>
        </w:rPr>
        <w:t>NW_022098019.1  25506016   -.--.---.--.---.----.---.--.---.--.-..-.-.........            25505995</w:t>
      </w:r>
    </w:p>
    <w:p>
      <w:r>
        <w:rPr>
          <w:rFonts w:ascii="Consolas" w:hAnsi="Consolas"/>
          <w:sz w:val="18"/>
        </w:rPr>
        <w:t>NW_022098019.1  366493     -.--.---.--.---.----.---.--.---.--.-..-.-......A......        366518</w:t>
      </w:r>
    </w:p>
    <w:p>
      <w:r>
        <w:rPr>
          <w:rFonts w:ascii="Consolas" w:hAnsi="Consolas"/>
          <w:sz w:val="18"/>
        </w:rPr>
        <w:t>NW_022098019.1  29660237   -.--.---.--.---.----.---.--.---.--.-..-.-.........            29660216</w:t>
      </w:r>
    </w:p>
    <w:p>
      <w:r>
        <w:rPr>
          <w:rFonts w:ascii="Consolas" w:hAnsi="Consolas"/>
          <w:sz w:val="18"/>
        </w:rPr>
        <w:t>NW_022098019.1  1296093    -.--.---.--.---.----.---.--.---.--.-..-.-......               1296111</w:t>
      </w:r>
    </w:p>
    <w:p>
      <w:r>
        <w:rPr>
          <w:rFonts w:ascii="Consolas" w:hAnsi="Consolas"/>
          <w:sz w:val="18"/>
        </w:rPr>
        <w:t>NW_022098019.1  1320692    -.--.---.--.---.----.---.--.---.--.-..-.-........             1320672</w:t>
      </w:r>
    </w:p>
    <w:p>
      <w:r>
        <w:rPr>
          <w:rFonts w:ascii="Consolas" w:hAnsi="Consolas"/>
          <w:sz w:val="18"/>
        </w:rPr>
        <w:t>NW_022098019.1  11393563   -.--.---.--.---.----.---.--.---.--.-..-.-....                 11393579</w:t>
      </w:r>
    </w:p>
    <w:p>
      <w:r>
        <w:rPr>
          <w:rFonts w:ascii="Consolas" w:hAnsi="Consolas"/>
          <w:sz w:val="18"/>
        </w:rPr>
        <w:t>NW_022098019.1  11393559   -.--.---.--.---.----.---.--.---.--.-..-.-.........            11393580</w:t>
      </w:r>
    </w:p>
    <w:p>
      <w:r>
        <w:rPr>
          <w:rFonts w:ascii="Consolas" w:hAnsi="Consolas"/>
          <w:sz w:val="18"/>
        </w:rPr>
        <w:t>NW_022098019.1  19935750   -.--.---.--.---.----.---.--.---.--.-..-.-....                 19935766</w:t>
      </w:r>
    </w:p>
    <w:p>
      <w:r>
        <w:rPr>
          <w:rFonts w:ascii="Consolas" w:hAnsi="Consolas"/>
          <w:sz w:val="18"/>
        </w:rPr>
        <w:t>NW_022098019.1  22409433   -.--.---.--.---.----.---.--.---.--.-..-.-....                 22409449</w:t>
      </w:r>
    </w:p>
    <w:p>
      <w:r>
        <w:rPr>
          <w:rFonts w:ascii="Consolas" w:hAnsi="Consolas"/>
          <w:sz w:val="18"/>
        </w:rPr>
        <w:t>NW_022098019.1  22626595   -.--.---.--.---.----.---.--.---.--.-..-.-....                 22626579</w:t>
      </w:r>
    </w:p>
    <w:p>
      <w:r>
        <w:rPr>
          <w:rFonts w:ascii="Consolas" w:hAnsi="Consolas"/>
          <w:sz w:val="18"/>
        </w:rPr>
        <w:t>NW_022098019.1  22940005   -.--.---.--.---.----G---.--.---.--.-..-.-.........            22939984</w:t>
      </w:r>
    </w:p>
    <w:p>
      <w:r>
        <w:rPr>
          <w:rFonts w:ascii="Consolas" w:hAnsi="Consolas"/>
          <w:sz w:val="18"/>
        </w:rPr>
        <w:t>NW_022098019.1  25543161   -.--.---.--G---.----.---.--.---.--.-..-.-....                 25543177</w:t>
      </w:r>
    </w:p>
    <w:p>
      <w:r>
        <w:rPr>
          <w:rFonts w:ascii="Consolas" w:hAnsi="Consolas"/>
          <w:sz w:val="18"/>
        </w:rPr>
        <w:t>NW_022098019.1  25543157   -.--.---.--.---.----.---.--G---.--.-..-.-.........            25543178</w:t>
      </w:r>
    </w:p>
    <w:p>
      <w:r>
        <w:rPr>
          <w:rFonts w:ascii="Consolas" w:hAnsi="Consolas"/>
          <w:sz w:val="18"/>
        </w:rPr>
        <w:t>NW_022098019.1  27644354   -.--.---.--C---.----.---.--.---.--.-..-.-.........            27644375</w:t>
      </w:r>
    </w:p>
    <w:p>
      <w:r>
        <w:rPr>
          <w:rFonts w:ascii="Consolas" w:hAnsi="Consolas"/>
          <w:sz w:val="18"/>
        </w:rPr>
        <w:t>NW_022098019.1  28373727   -.--.---.--G---.----.---.--.---.--.-..-.-....                 28373743</w:t>
      </w:r>
    </w:p>
    <w:p>
      <w:r>
        <w:rPr>
          <w:rFonts w:ascii="Consolas" w:hAnsi="Consolas"/>
          <w:sz w:val="18"/>
        </w:rPr>
        <w:t>NW_022098019.1  1636583    -.--.---.--.---.----.---.--.---.--.-..-.-....                 1636567</w:t>
      </w:r>
    </w:p>
    <w:p>
      <w:r>
        <w:rPr>
          <w:rFonts w:ascii="Consolas" w:hAnsi="Consolas"/>
          <w:sz w:val="18"/>
        </w:rPr>
        <w:t>NW_022098019.1  16700660   -.--.---.--.---.----.---.--.---.--.-..-.-....                 16700644</w:t>
      </w:r>
    </w:p>
    <w:p>
      <w:r>
        <w:rPr>
          <w:rFonts w:ascii="Consolas" w:hAnsi="Consolas"/>
          <w:sz w:val="18"/>
        </w:rPr>
        <w:t>NW_022098019.1  22409429   -.--.---.--.---.----.---.--.---.--.-..-.-........             22409449</w:t>
      </w:r>
    </w:p>
    <w:p>
      <w:r>
        <w:rPr>
          <w:rFonts w:ascii="Consolas" w:hAnsi="Consolas"/>
          <w:sz w:val="18"/>
        </w:rPr>
        <w:t>NW_022098019.1  22626599   -.--.---.--.---.----.---.--.---.--.-..-.-........             22626579</w:t>
      </w:r>
    </w:p>
    <w:p>
      <w:r>
        <w:rPr>
          <w:rFonts w:ascii="Consolas" w:hAnsi="Consolas"/>
          <w:sz w:val="18"/>
        </w:rPr>
        <w:t>NW_022098019.1  25506012   -.--.---.--.---.----.---.--.---.--.-..-.-....                 25505996</w:t>
      </w:r>
    </w:p>
    <w:p>
      <w:r>
        <w:rPr>
          <w:rFonts w:ascii="Consolas" w:hAnsi="Consolas"/>
          <w:sz w:val="18"/>
        </w:rPr>
        <w:t>NW_022098019.1  12528757   -.--.---.--.---.----.---.--.---.--.-..-.-....                 12528741</w:t>
      </w:r>
    </w:p>
    <w:p>
      <w:r>
        <w:rPr>
          <w:rFonts w:ascii="Consolas" w:hAnsi="Consolas"/>
          <w:sz w:val="18"/>
        </w:rPr>
        <w:t>NW_022098019.1  12635954   -.--.---.--.---.----.---.--.---.--.-C.-.-...                  12635969</w:t>
      </w:r>
    </w:p>
    <w:p>
      <w:r>
        <w:rPr>
          <w:rFonts w:ascii="Consolas" w:hAnsi="Consolas"/>
          <w:sz w:val="18"/>
        </w:rPr>
        <w:t>NW_022098019.1  17079787   -.--.---.--.---.----.---.--.---.--.-..-.-........             17079807</w:t>
      </w:r>
    </w:p>
    <w:p>
      <w:r>
        <w:rPr>
          <w:rFonts w:ascii="Consolas" w:hAnsi="Consolas"/>
          <w:sz w:val="18"/>
        </w:rPr>
        <w:t>NW_022098019.1  22940001   -.--G---.--.---.----.---.--.---.--.-..-.-....                 22939985</w:t>
      </w:r>
    </w:p>
    <w:p>
      <w:r>
        <w:rPr>
          <w:rFonts w:ascii="Consolas" w:hAnsi="Consolas"/>
          <w:sz w:val="18"/>
        </w:rPr>
        <w:t>NW_022098019.1  25196530   -.--.---.--.---.----.---.--.---.--.-..-.-.........            25196551</w:t>
      </w:r>
    </w:p>
    <w:p>
      <w:r>
        <w:rPr>
          <w:rFonts w:ascii="Consolas" w:hAnsi="Consolas"/>
          <w:sz w:val="18"/>
        </w:rPr>
        <w:t>NW_022098019.1  25958224   -.--.---.--.---.----.---.--.---.--.-..-.-....                 25958240</w:t>
      </w:r>
    </w:p>
    <w:p>
      <w:r>
        <w:rPr>
          <w:rFonts w:ascii="Consolas" w:hAnsi="Consolas"/>
          <w:sz w:val="18"/>
        </w:rPr>
        <w:t>NW_022098019.1  27774608   -.--.---.--.---.----.---.--.---.--.-..-.-....                 27774624</w:t>
      </w:r>
    </w:p>
    <w:p>
      <w:r>
        <w:rPr>
          <w:rFonts w:ascii="Consolas" w:hAnsi="Consolas"/>
          <w:sz w:val="18"/>
        </w:rPr>
        <w:t>NW_022098019.1  28373723   -.--.---.--.---.----.---.--G---.--.-..-.-........             28373743</w:t>
      </w:r>
    </w:p>
    <w:p>
      <w:r>
        <w:rPr>
          <w:rFonts w:ascii="Consolas" w:hAnsi="Consolas"/>
          <w:sz w:val="18"/>
        </w:rPr>
        <w:t>NW_022098019.1  1296089    -.--.---.--.---.----.---.--.---.--.-..-.-........             1296109</w:t>
      </w:r>
    </w:p>
    <w:p>
      <w:r>
        <w:rPr>
          <w:rFonts w:ascii="Consolas" w:hAnsi="Consolas"/>
          <w:sz w:val="18"/>
        </w:rPr>
        <w:t>NW_022098019.1  11015626   -.--.---.--.---.----.---.--.---.--.-..-.-..                   11015612</w:t>
      </w:r>
    </w:p>
    <w:p>
      <w:r>
        <w:rPr>
          <w:rFonts w:ascii="Consolas" w:hAnsi="Consolas"/>
          <w:sz w:val="18"/>
        </w:rPr>
        <w:t>NW_022098019.1  13735114   -.--.---.--.---.----.---.--.---.--.-..-.                      13735102</w:t>
      </w:r>
    </w:p>
    <w:p>
      <w:r>
        <w:rPr>
          <w:rFonts w:ascii="Consolas" w:hAnsi="Consolas"/>
          <w:sz w:val="18"/>
        </w:rPr>
        <w:t>NW_022098019.1  1296097    -.--.---.--.---.----.---.--.---.--.-..-.-..                   1296111</w:t>
      </w:r>
    </w:p>
    <w:p>
      <w:r>
        <w:rPr>
          <w:rFonts w:ascii="Consolas" w:hAnsi="Consolas"/>
          <w:sz w:val="18"/>
        </w:rPr>
        <w:t>NW_022098019.1  4916248    -.--.---.--.---.----.---.--.---.--.-..-.                      4916260</w:t>
      </w:r>
    </w:p>
    <w:p>
      <w:r>
        <w:rPr>
          <w:rFonts w:ascii="Consolas" w:hAnsi="Consolas"/>
          <w:sz w:val="18"/>
        </w:rPr>
        <w:t>NW_022098019.1  5074527    -.--.---.--.---.----.---.--.---.--.-..-.-......               5074509</w:t>
      </w:r>
    </w:p>
    <w:p>
      <w:r>
        <w:rPr>
          <w:rFonts w:ascii="Consolas" w:hAnsi="Consolas"/>
          <w:sz w:val="18"/>
        </w:rPr>
        <w:t>NW_022098019.1  8195472    -.--.---.--.---.----.---.--.---.--.-..-.-.........            8195451</w:t>
      </w:r>
    </w:p>
    <w:p>
      <w:r>
        <w:rPr>
          <w:rFonts w:ascii="Consolas" w:hAnsi="Consolas"/>
          <w:sz w:val="18"/>
        </w:rPr>
        <w:t>NW_022098019.1  11015630   -.--.---.--.---.----.---.--.---.--.-..-.-......               11015612</w:t>
      </w:r>
    </w:p>
    <w:p>
      <w:r>
        <w:rPr>
          <w:rFonts w:ascii="Consolas" w:hAnsi="Consolas"/>
          <w:sz w:val="18"/>
        </w:rPr>
        <w:t>NW_022098019.1  11542452   -.--.---.--.---.----.---.--.---.--.-..-.-.........            11542431</w:t>
      </w:r>
    </w:p>
    <w:p>
      <w:r>
        <w:rPr>
          <w:rFonts w:ascii="Consolas" w:hAnsi="Consolas"/>
          <w:sz w:val="18"/>
        </w:rPr>
        <w:t>NW_022098019.1  13735122   -.--.---.--.---.----.---.--.---.--.-..-.-..........           13735100</w:t>
      </w:r>
    </w:p>
    <w:p>
      <w:r>
        <w:rPr>
          <w:rFonts w:ascii="Consolas" w:hAnsi="Consolas"/>
          <w:sz w:val="18"/>
        </w:rPr>
        <w:t>NW_022098019.1  16297365   -.--.---.--.---.----.---.--.---.--.-..-.-..........           16297343</w:t>
      </w:r>
    </w:p>
    <w:p>
      <w:r>
        <w:rPr>
          <w:rFonts w:ascii="Consolas" w:hAnsi="Consolas"/>
          <w:sz w:val="18"/>
        </w:rPr>
        <w:t>NW_022098019.1  20613753   -.--.---.--.---.----.---.--.---.--.-..-.-.........            20613732</w:t>
      </w:r>
    </w:p>
    <w:p>
      <w:r>
        <w:rPr>
          <w:rFonts w:ascii="Consolas" w:hAnsi="Consolas"/>
          <w:sz w:val="18"/>
        </w:rPr>
        <w:t>NW_022098019.1  23934097   -.--.---.--.---.----.---.--.---.--.-..-.-..........           23934075</w:t>
      </w:r>
    </w:p>
    <w:p>
      <w:r>
        <w:rPr>
          <w:rFonts w:ascii="Consolas" w:hAnsi="Consolas"/>
          <w:sz w:val="18"/>
        </w:rPr>
        <w:t>NW_022098019.1  25767892   -.--.---.--.---.----.---.--.---.--.-..-.-..                   25767906</w:t>
      </w:r>
    </w:p>
    <w:p>
      <w:r>
        <w:rPr>
          <w:rFonts w:ascii="Consolas" w:hAnsi="Consolas"/>
          <w:sz w:val="18"/>
        </w:rPr>
        <w:t>NW_022098019.1  25767888   -.--.---.--.---.----.---.--.---.--.-..-.-......               25767906</w:t>
      </w:r>
    </w:p>
    <w:p>
      <w:r>
        <w:rPr>
          <w:rFonts w:ascii="Consolas" w:hAnsi="Consolas"/>
          <w:sz w:val="18"/>
        </w:rPr>
        <w:t>NW_022098019.1  25908919   -.--.---.--.---.----.---.--.---.--.-.                         25908929</w:t>
      </w:r>
    </w:p>
    <w:p>
      <w:r>
        <w:rPr>
          <w:rFonts w:ascii="Consolas" w:hAnsi="Consolas"/>
          <w:sz w:val="18"/>
        </w:rPr>
        <w:t>NW_022098019.1  3848371    -.--.---.--.---.----.---.--.---.--.-.                         3848381</w:t>
      </w:r>
    </w:p>
    <w:p>
      <w:r>
        <w:rPr>
          <w:rFonts w:ascii="Consolas" w:hAnsi="Consolas"/>
          <w:sz w:val="18"/>
        </w:rPr>
        <w:t>NW_022098019.1  6754613    -.--.---.--.---.----.---.--.---.--.-..-.                      6754625</w:t>
      </w:r>
    </w:p>
    <w:p>
      <w:r>
        <w:rPr>
          <w:rFonts w:ascii="Consolas" w:hAnsi="Consolas"/>
          <w:sz w:val="18"/>
        </w:rPr>
        <w:t>NW_022098019.1  6754605    -.--.---.--.---.----.---.--.---.--.-..-.-.........            6754626</w:t>
      </w:r>
    </w:p>
    <w:p>
      <w:r>
        <w:rPr>
          <w:rFonts w:ascii="Consolas" w:hAnsi="Consolas"/>
          <w:sz w:val="18"/>
        </w:rPr>
        <w:t>NW_022098019.1  7839864    -.--.---.--.---.----.---.--.---.--.-..-.-.........            7839843</w:t>
      </w:r>
    </w:p>
    <w:p>
      <w:r>
        <w:rPr>
          <w:rFonts w:ascii="Consolas" w:hAnsi="Consolas"/>
          <w:sz w:val="18"/>
        </w:rPr>
        <w:t>NW_022098019.1  7839856    -.--.---.--.---.----.---.--.---.--.-..-.                      7839844</w:t>
      </w:r>
    </w:p>
    <w:p>
      <w:r>
        <w:rPr>
          <w:rFonts w:ascii="Consolas" w:hAnsi="Consolas"/>
          <w:sz w:val="18"/>
        </w:rPr>
        <w:t>NW_022098019.1  8195468    -.--.---.--.---.----.---.--.---.--.-..-.-....                 8195452</w:t>
      </w:r>
    </w:p>
    <w:p>
      <w:r>
        <w:rPr>
          <w:rFonts w:ascii="Consolas" w:hAnsi="Consolas"/>
          <w:sz w:val="18"/>
        </w:rPr>
        <w:t>NW_022098019.1  11542448   -.--.---.--.---.----.---.--.---.--.-..-.-....                 11542432</w:t>
      </w:r>
    </w:p>
    <w:p>
      <w:r>
        <w:rPr>
          <w:rFonts w:ascii="Consolas" w:hAnsi="Consolas"/>
          <w:sz w:val="18"/>
        </w:rPr>
        <w:t>NW_022098019.1  16297357   -.--.---.--.---.----.---.--.---.--.-..-.                      16297345</w:t>
      </w:r>
    </w:p>
    <w:p>
      <w:r>
        <w:rPr>
          <w:rFonts w:ascii="Consolas" w:hAnsi="Consolas"/>
          <w:sz w:val="18"/>
        </w:rPr>
        <w:t>NW_022098019.1  17620500   -.--.---.--.---.----.---.--.---.--.-..-.-...                  17620515</w:t>
      </w:r>
    </w:p>
    <w:p>
      <w:r>
        <w:rPr>
          <w:rFonts w:ascii="Consolas" w:hAnsi="Consolas"/>
          <w:sz w:val="18"/>
        </w:rPr>
        <w:t>NW_022098019.1  17620496   -.--.---.--.---.----.---.--.---.--.-..-.-.......              17620515</w:t>
      </w:r>
    </w:p>
    <w:p>
      <w:r>
        <w:rPr>
          <w:rFonts w:ascii="Consolas" w:hAnsi="Consolas"/>
          <w:sz w:val="18"/>
        </w:rPr>
        <w:t>NW_022098019.1  19256084   -.--.---.--.---.----.---.--.---.--.-..-.                      19256096</w:t>
      </w:r>
    </w:p>
    <w:p>
      <w:r>
        <w:rPr>
          <w:rFonts w:ascii="Consolas" w:hAnsi="Consolas"/>
          <w:sz w:val="18"/>
        </w:rPr>
        <w:t>NW_022098019.1  19256076   -.--.---.--.---.----.---.--.---.--.-..-.-.........            19256097</w:t>
      </w:r>
    </w:p>
    <w:p>
      <w:r>
        <w:rPr>
          <w:rFonts w:ascii="Consolas" w:hAnsi="Consolas"/>
          <w:sz w:val="18"/>
        </w:rPr>
        <w:t>NW_022098019.1  20613749   -.--.---.--.---.----.---.--.---.--.-..-.-....                 20613733</w:t>
      </w:r>
    </w:p>
    <w:p>
      <w:r>
        <w:rPr>
          <w:rFonts w:ascii="Consolas" w:hAnsi="Consolas"/>
          <w:sz w:val="18"/>
        </w:rPr>
        <w:t>NW_022098019.1  23946578   -.--.---.--.---.----.---.--.---.--.-..-.                      23946590</w:t>
      </w:r>
    </w:p>
    <w:p>
      <w:r>
        <w:rPr>
          <w:rFonts w:ascii="Consolas" w:hAnsi="Consolas"/>
          <w:sz w:val="18"/>
        </w:rPr>
        <w:t>NW_022098019.1  23946570   -.--.---.--.---.----.---.--.---.--.-..-.-.........            23946591</w:t>
      </w:r>
    </w:p>
    <w:p>
      <w:r>
        <w:rPr>
          <w:rFonts w:ascii="Consolas" w:hAnsi="Consolas"/>
          <w:sz w:val="18"/>
        </w:rPr>
        <w:t>NW_022098019.1  25318292   -.--.---.--.---.----.---.--.---.--.-..-.                      25318304</w:t>
      </w:r>
    </w:p>
    <w:p>
      <w:r>
        <w:rPr>
          <w:rFonts w:ascii="Consolas" w:hAnsi="Consolas"/>
          <w:sz w:val="18"/>
        </w:rPr>
        <w:t>NW_022098019.1  25318284   -.--.---.--.---.----.---.--.---.--.-..-.-.........            25318305</w:t>
      </w:r>
    </w:p>
    <w:p>
      <w:r>
        <w:rPr>
          <w:rFonts w:ascii="Consolas" w:hAnsi="Consolas"/>
          <w:sz w:val="18"/>
        </w:rPr>
        <w:t>NW_022098019.1  25697725   -.--.---.--.---.----.---.--.---.--.-..-.                      25697737</w:t>
      </w:r>
    </w:p>
    <w:p>
      <w:r>
        <w:rPr>
          <w:rFonts w:ascii="Consolas" w:hAnsi="Consolas"/>
          <w:sz w:val="18"/>
        </w:rPr>
        <w:t>NW_022098019.1  25697717   -.--.---.--.---.----.---.--.---.--.-..-.-.........            25697738</w:t>
      </w:r>
    </w:p>
    <w:p>
      <w:r>
        <w:rPr>
          <w:rFonts w:ascii="Consolas" w:hAnsi="Consolas"/>
          <w:sz w:val="18"/>
        </w:rPr>
        <w:t>NW_022098019.1  4916244    -.--.---.--.---.----.---.--.---.--.-..-.-....                 4916260</w:t>
      </w:r>
    </w:p>
    <w:p>
      <w:r>
        <w:rPr>
          <w:rFonts w:ascii="Consolas" w:hAnsi="Consolas"/>
          <w:sz w:val="18"/>
        </w:rPr>
        <w:t>NW_022098019.1  4916240    -.--.---.--.---.----.---.--.---.--.-..-.-........             4916260</w:t>
      </w:r>
    </w:p>
    <w:p>
      <w:r>
        <w:rPr>
          <w:rFonts w:ascii="Consolas" w:hAnsi="Consolas"/>
          <w:sz w:val="18"/>
        </w:rPr>
        <w:t>NW_022098019.1  5074531    -.--.---.--.---.----.---.--.---.--.-..-.-........             5074511</w:t>
      </w:r>
    </w:p>
    <w:p>
      <w:r>
        <w:rPr>
          <w:rFonts w:ascii="Consolas" w:hAnsi="Consolas"/>
          <w:sz w:val="18"/>
        </w:rPr>
        <w:t>NW_022098019.1  5677657    -.--.---.--.---.----.---.--.---.--.-..-.                      5677645</w:t>
      </w:r>
    </w:p>
    <w:p>
      <w:r>
        <w:rPr>
          <w:rFonts w:ascii="Consolas" w:hAnsi="Consolas"/>
          <w:sz w:val="18"/>
        </w:rPr>
        <w:t>NW_022098019.1  6754609    -.--.---.--.---.----.---.--.---.--.-..-.-....                 6754625</w:t>
      </w:r>
    </w:p>
    <w:p>
      <w:r>
        <w:rPr>
          <w:rFonts w:ascii="Consolas" w:hAnsi="Consolas"/>
          <w:sz w:val="18"/>
        </w:rPr>
        <w:t>NW_022098019.1  7839860    -.--.---.--.---.----.---.--.---.--.-..-.-....                 7839844</w:t>
      </w:r>
    </w:p>
    <w:p>
      <w:r>
        <w:rPr>
          <w:rFonts w:ascii="Consolas" w:hAnsi="Consolas"/>
          <w:sz w:val="18"/>
        </w:rPr>
        <w:t>NW_022098019.1  8195464    -.--.---.--.---.----.---.--.---.--.-..-.                      8195452</w:t>
      </w:r>
    </w:p>
    <w:p>
      <w:r>
        <w:rPr>
          <w:rFonts w:ascii="Consolas" w:hAnsi="Consolas"/>
          <w:sz w:val="18"/>
        </w:rPr>
        <w:t>NW_022098019.1  9817957    -.--.---.--.---.----.---.--.---.--.-..-.-.........            9817978</w:t>
      </w:r>
    </w:p>
    <w:p>
      <w:r>
        <w:rPr>
          <w:rFonts w:ascii="Consolas" w:hAnsi="Consolas"/>
          <w:sz w:val="18"/>
        </w:rPr>
        <w:t>NW_022098019.1  11015634   -.--.---.--.---.----.---.--.---.--.-..-.-........             11015614</w:t>
      </w:r>
    </w:p>
    <w:p>
      <w:r>
        <w:rPr>
          <w:rFonts w:ascii="Consolas" w:hAnsi="Consolas"/>
          <w:sz w:val="18"/>
        </w:rPr>
        <w:t>NW_022098019.1  11542444   -.--.---.--.---.----.---.--.---.--.-..-.                      11542432</w:t>
      </w:r>
    </w:p>
    <w:p>
      <w:r>
        <w:rPr>
          <w:rFonts w:ascii="Consolas" w:hAnsi="Consolas"/>
          <w:sz w:val="18"/>
        </w:rPr>
        <w:t>NW_022098019.1  13735118   -.--.---.--.---.----.---.--.---.--.-..-.-....                 13735102</w:t>
      </w:r>
    </w:p>
    <w:p>
      <w:r>
        <w:rPr>
          <w:rFonts w:ascii="Consolas" w:hAnsi="Consolas"/>
          <w:sz w:val="18"/>
        </w:rPr>
        <w:t>NW_022098019.1  16297361   -.--.---.--.---.----.---.--.---.--.-..-.-....                 16297345</w:t>
      </w:r>
    </w:p>
    <w:p>
      <w:r>
        <w:rPr>
          <w:rFonts w:ascii="Consolas" w:hAnsi="Consolas"/>
          <w:sz w:val="18"/>
        </w:rPr>
        <w:t>NW_022098019.1  17223129   -.--.---.--.---.----.---.--.---.--.-..-.-......               17223111</w:t>
      </w:r>
    </w:p>
    <w:p>
      <w:r>
        <w:rPr>
          <w:rFonts w:ascii="Consolas" w:hAnsi="Consolas"/>
          <w:sz w:val="18"/>
        </w:rPr>
        <w:t>NW_022098019.1  17223125   -.--.---.--.---.----.---.--.---.--.-..-.-..                   17223111</w:t>
      </w:r>
    </w:p>
    <w:p>
      <w:r>
        <w:rPr>
          <w:rFonts w:ascii="Consolas" w:hAnsi="Consolas"/>
          <w:sz w:val="18"/>
        </w:rPr>
        <w:t>NW_022098019.1  19009608   -.--.---.--.---.----.---.--.---.--.-..-.-...........          19009631</w:t>
      </w:r>
    </w:p>
    <w:p>
      <w:r>
        <w:rPr>
          <w:rFonts w:ascii="Consolas" w:hAnsi="Consolas"/>
          <w:sz w:val="18"/>
        </w:rPr>
        <w:t>NW_022098019.1  19256080   -.--.---.--.---.----.---.--.---.--.-..-.-....                 19256096</w:t>
      </w:r>
    </w:p>
    <w:p>
      <w:r>
        <w:rPr>
          <w:rFonts w:ascii="Consolas" w:hAnsi="Consolas"/>
          <w:sz w:val="18"/>
        </w:rPr>
        <w:t>NW_022098019.1  19476561   -.--.---.--.---.----.---.--.---.--.-.                         19476571</w:t>
      </w:r>
    </w:p>
    <w:p>
      <w:r>
        <w:rPr>
          <w:rFonts w:ascii="Consolas" w:hAnsi="Consolas"/>
          <w:sz w:val="18"/>
        </w:rPr>
        <w:t>NW_022098019.1  19848059   -.--.---.--.---.----.---.--.---.--.-..-.-......               19848041</w:t>
      </w:r>
    </w:p>
    <w:p>
      <w:r>
        <w:rPr>
          <w:rFonts w:ascii="Consolas" w:hAnsi="Consolas"/>
          <w:sz w:val="18"/>
        </w:rPr>
        <w:t>NW_022098019.1  19848055   -.--.---.--.---.----.---.--.---.--.-..-.-..                   19848041</w:t>
      </w:r>
    </w:p>
    <w:p>
      <w:r>
        <w:rPr>
          <w:rFonts w:ascii="Consolas" w:hAnsi="Consolas"/>
          <w:sz w:val="18"/>
        </w:rPr>
        <w:t>NW_022098019.1  20613745   -.--.---.--.---.----.---.--.---.--.-..-.                      20613733</w:t>
      </w:r>
    </w:p>
    <w:p>
      <w:r>
        <w:rPr>
          <w:rFonts w:ascii="Consolas" w:hAnsi="Consolas"/>
          <w:sz w:val="18"/>
        </w:rPr>
        <w:t>NW_022098019.1  21309220   -.--.---.--.---.----.---.--.---.                              21309212</w:t>
      </w:r>
    </w:p>
    <w:p>
      <w:r>
        <w:rPr>
          <w:rFonts w:ascii="Consolas" w:hAnsi="Consolas"/>
          <w:sz w:val="18"/>
        </w:rPr>
        <w:t>NW_022098019.1  23934093   -.--.---.--.---.----.---.--.---.--.-..-.-....                 23934077</w:t>
      </w:r>
    </w:p>
    <w:p>
      <w:r>
        <w:rPr>
          <w:rFonts w:ascii="Consolas" w:hAnsi="Consolas"/>
          <w:sz w:val="18"/>
        </w:rPr>
        <w:t>NW_022098019.1  23934089   -.--.---.--.---.----.---.--.---.--.-..-.                      23934077</w:t>
      </w:r>
    </w:p>
    <w:p>
      <w:r>
        <w:rPr>
          <w:rFonts w:ascii="Consolas" w:hAnsi="Consolas"/>
          <w:sz w:val="18"/>
        </w:rPr>
        <w:t>NW_022098019.1  23946574   -.--.---.--.---.----.---.--.---.--.-..-.-....                 23946590</w:t>
      </w:r>
    </w:p>
    <w:p>
      <w:r>
        <w:rPr>
          <w:rFonts w:ascii="Consolas" w:hAnsi="Consolas"/>
          <w:sz w:val="18"/>
        </w:rPr>
        <w:t>NW_022098019.1  25058333   -.--.---.--.---.----.---.--.---.--.-..-.-.                    25058346</w:t>
      </w:r>
    </w:p>
    <w:p>
      <w:r>
        <w:rPr>
          <w:rFonts w:ascii="Consolas" w:hAnsi="Consolas"/>
          <w:sz w:val="18"/>
        </w:rPr>
        <w:t>NW_022098019.1  25058329   -.--.---.--.---.----.---.--.---.--.-..-.-.....                25058346</w:t>
      </w:r>
    </w:p>
    <w:p>
      <w:r>
        <w:rPr>
          <w:rFonts w:ascii="Consolas" w:hAnsi="Consolas"/>
          <w:sz w:val="18"/>
        </w:rPr>
        <w:t>NW_022098019.1  25318288   -.--.---.--.---.----.---.--.---.--.-..-.-....                 25318304</w:t>
      </w:r>
    </w:p>
    <w:p>
      <w:r>
        <w:rPr>
          <w:rFonts w:ascii="Consolas" w:hAnsi="Consolas"/>
          <w:sz w:val="18"/>
        </w:rPr>
        <w:t>NW_022098019.1  25697721   -.--.---.--.---.----.---.--.---.--.-..-.-....                 25697737</w:t>
      </w:r>
    </w:p>
    <w:p>
      <w:r>
        <w:rPr>
          <w:rFonts w:ascii="Consolas" w:hAnsi="Consolas"/>
          <w:sz w:val="18"/>
        </w:rPr>
        <w:t>NW_022098019.1  25767884   -.--.---.--.---.----.---.--.---.--.-..-.-........             25767904</w:t>
      </w:r>
    </w:p>
    <w:p>
      <w:r>
        <w:rPr>
          <w:rFonts w:ascii="Consolas" w:hAnsi="Consolas"/>
          <w:sz w:val="18"/>
        </w:rPr>
        <w:t>NW_022098019.1  29660229   -.--.---.--.---.----.---.--.---.--.-..-.                      29660217</w:t>
      </w:r>
    </w:p>
    <w:p>
      <w:r>
        <w:rPr>
          <w:rFonts w:ascii="Consolas" w:hAnsi="Consolas"/>
          <w:sz w:val="18"/>
        </w:rPr>
        <w:t>NW_022098019.1  10871134   -.--.---.--.---.----.T--.--.---.--.-..-.-.........            10871156</w:t>
      </w:r>
    </w:p>
    <w:p>
      <w:r>
        <w:rPr>
          <w:rFonts w:ascii="Consolas" w:hAnsi="Consolas"/>
          <w:sz w:val="18"/>
        </w:rPr>
        <w:t>NW_022098018.1  13012911   -.--.---.--.---.----G---.--.---.--G-..-.-.........            13012890</w:t>
      </w:r>
    </w:p>
    <w:p>
      <w:r>
        <w:rPr>
          <w:rFonts w:ascii="Consolas" w:hAnsi="Consolas"/>
          <w:sz w:val="18"/>
        </w:rPr>
        <w:t>NW_022098018.1  19213193   -.--G---.--.---.----G---.--.---.--.-..-.-...........          19213216</w:t>
      </w:r>
    </w:p>
    <w:p>
      <w:r>
        <w:rPr>
          <w:rFonts w:ascii="Consolas" w:hAnsi="Consolas"/>
          <w:sz w:val="18"/>
        </w:rPr>
        <w:t>NW_022098018.1  15862384   -.--.---.--.---.----.---.--.---.--.-..-.-........             15862404</w:t>
      </w:r>
    </w:p>
    <w:p>
      <w:r>
        <w:rPr>
          <w:rFonts w:ascii="Consolas" w:hAnsi="Consolas"/>
          <w:sz w:val="18"/>
        </w:rPr>
        <w:t>NW_022098018.1  15911904   -.--.---.--.---.----.---.--.---.--.-..-.-........             15911924</w:t>
      </w:r>
    </w:p>
    <w:p>
      <w:r>
        <w:rPr>
          <w:rFonts w:ascii="Consolas" w:hAnsi="Consolas"/>
          <w:sz w:val="18"/>
        </w:rPr>
        <w:t>NW_022098018.1  14419305   -.--.---.--.---.----.---.--.---.--.-..-.-.........            14419326</w:t>
      </w:r>
    </w:p>
    <w:p>
      <w:r>
        <w:rPr>
          <w:rFonts w:ascii="Consolas" w:hAnsi="Consolas"/>
          <w:sz w:val="18"/>
        </w:rPr>
        <w:t>NW_022098018.1  10516776   -.--G---.--.---.----.---.--.---.--.-..-.-.........            10516755</w:t>
      </w:r>
    </w:p>
    <w:p>
      <w:r>
        <w:rPr>
          <w:rFonts w:ascii="Consolas" w:hAnsi="Consolas"/>
          <w:sz w:val="18"/>
        </w:rPr>
        <w:t>NW_022098018.1  2848984    -.--.---.--.---.----.---.--.---.--.-..-.-........             2848964</w:t>
      </w:r>
    </w:p>
    <w:p>
      <w:r>
        <w:rPr>
          <w:rFonts w:ascii="Consolas" w:hAnsi="Consolas"/>
          <w:sz w:val="18"/>
        </w:rPr>
        <w:t>NW_022098018.1  5667086    -.--.---.--.---.----.---.--.---.--.-..-.-.........            5667065</w:t>
      </w:r>
    </w:p>
    <w:p>
      <w:r>
        <w:rPr>
          <w:rFonts w:ascii="Consolas" w:hAnsi="Consolas"/>
          <w:sz w:val="18"/>
        </w:rPr>
        <w:t>NW_022098018.1  8032514    -.--.---.--.---.----.---.--.---.--.-..-.-.........            8032535</w:t>
      </w:r>
    </w:p>
    <w:p>
      <w:r>
        <w:rPr>
          <w:rFonts w:ascii="Consolas" w:hAnsi="Consolas"/>
          <w:sz w:val="18"/>
        </w:rPr>
        <w:t>NW_022098018.1  10978573   -.--.---.--.---.----.---.--.---.--.-..-.-........             10978593</w:t>
      </w:r>
    </w:p>
    <w:p>
      <w:r>
        <w:rPr>
          <w:rFonts w:ascii="Consolas" w:hAnsi="Consolas"/>
          <w:sz w:val="18"/>
        </w:rPr>
        <w:t>NW_022098018.1  14153527   -.--.---.--.---.----.---.--.---.--.-..-.-.........            14153506</w:t>
      </w:r>
    </w:p>
    <w:p>
      <w:r>
        <w:rPr>
          <w:rFonts w:ascii="Consolas" w:hAnsi="Consolas"/>
          <w:sz w:val="18"/>
        </w:rPr>
        <w:t>NW_022098018.1  14153531   -.--.---.--.---.----.---.--.---.--.-..-.-........             14153511</w:t>
      </w:r>
    </w:p>
    <w:p>
      <w:r>
        <w:rPr>
          <w:rFonts w:ascii="Consolas" w:hAnsi="Consolas"/>
          <w:sz w:val="18"/>
        </w:rPr>
        <w:t>NW_022098018.1  15862388   -.--.---.--.---.----.---.--.---.--.-..-.-.........            15862409</w:t>
      </w:r>
    </w:p>
    <w:p>
      <w:r>
        <w:rPr>
          <w:rFonts w:ascii="Consolas" w:hAnsi="Consolas"/>
          <w:sz w:val="18"/>
        </w:rPr>
        <w:t>NW_022098018.1  15911908   -.--.---.--.---.----.---.--.---.--.-..-.-.........            15911929</w:t>
      </w:r>
    </w:p>
    <w:p>
      <w:r>
        <w:rPr>
          <w:rFonts w:ascii="Consolas" w:hAnsi="Consolas"/>
          <w:sz w:val="18"/>
        </w:rPr>
        <w:t>NW_022098018.1  23525473   -.--.---.--.---.----.---.--.---.--.-..-.-........             23525493</w:t>
      </w:r>
    </w:p>
    <w:p>
      <w:r>
        <w:rPr>
          <w:rFonts w:ascii="Consolas" w:hAnsi="Consolas"/>
          <w:sz w:val="18"/>
        </w:rPr>
        <w:t>NW_022098018.1  10978593   -.--.---.--.---.----.---.--.---.--.-..-.-.C.......            10978614</w:t>
      </w:r>
    </w:p>
    <w:p>
      <w:r>
        <w:rPr>
          <w:rFonts w:ascii="Consolas" w:hAnsi="Consolas"/>
          <w:sz w:val="18"/>
        </w:rPr>
        <w:t>NW_022098018.1  9089413    -.--.---.--C---.----.---.--.---.--.-..-.-.........            9089392</w:t>
      </w:r>
    </w:p>
    <w:p>
      <w:r>
        <w:rPr>
          <w:rFonts w:ascii="Consolas" w:hAnsi="Consolas"/>
          <w:sz w:val="18"/>
        </w:rPr>
        <w:t>NW_022098018.1  10516780   -.--.---.--.---.----G---.--.---.--.-..-.-........             10516760</w:t>
      </w:r>
    </w:p>
    <w:p>
      <w:r>
        <w:rPr>
          <w:rFonts w:ascii="Consolas" w:hAnsi="Consolas"/>
          <w:sz w:val="18"/>
        </w:rPr>
        <w:t>NW_022098018.1  17609667   -.--.---.--.---.----.---.--.---.--.-.G-.-........             17609687</w:t>
      </w:r>
    </w:p>
    <w:p>
      <w:r>
        <w:rPr>
          <w:rFonts w:ascii="Consolas" w:hAnsi="Consolas"/>
          <w:sz w:val="18"/>
        </w:rPr>
        <w:t>NW_022098018.1  10978577   -.--.---.--.---.----.---.--.---.--.-..-.-........             10978597</w:t>
      </w:r>
    </w:p>
    <w:p>
      <w:r>
        <w:rPr>
          <w:rFonts w:ascii="Consolas" w:hAnsi="Consolas"/>
          <w:sz w:val="18"/>
        </w:rPr>
        <w:t>NW_022098018.1  10978581   -.--.---.--.---.----.---.--.---.--.-..-.-........             10978601</w:t>
      </w:r>
    </w:p>
    <w:p>
      <w:r>
        <w:rPr>
          <w:rFonts w:ascii="Consolas" w:hAnsi="Consolas"/>
          <w:sz w:val="18"/>
        </w:rPr>
        <w:t>NW_022098018.1  10978585   -.--.---.--.---.----.---.--.---.--.-..-.-........             10978605</w:t>
      </w:r>
    </w:p>
    <w:p>
      <w:r>
        <w:rPr>
          <w:rFonts w:ascii="Consolas" w:hAnsi="Consolas"/>
          <w:sz w:val="18"/>
        </w:rPr>
        <w:t>NW_022098018.1  11634145   -.--.---.--.---.----.---.--.---.--.-..-.-........             11634165</w:t>
      </w:r>
    </w:p>
    <w:p>
      <w:r>
        <w:rPr>
          <w:rFonts w:ascii="Consolas" w:hAnsi="Consolas"/>
          <w:sz w:val="18"/>
        </w:rPr>
        <w:t>NW_022098018.1  11634149   -.--.---.--.---.----.---.--.---.--.-..-.-........             11634169</w:t>
      </w:r>
    </w:p>
    <w:p>
      <w:r>
        <w:rPr>
          <w:rFonts w:ascii="Consolas" w:hAnsi="Consolas"/>
          <w:sz w:val="18"/>
        </w:rPr>
        <w:t>NW_022098018.1  11634153   -.--.---.--.---.----.---.--.---.--.-..-.-........             11634173</w:t>
      </w:r>
    </w:p>
    <w:p>
      <w:r>
        <w:rPr>
          <w:rFonts w:ascii="Consolas" w:hAnsi="Consolas"/>
          <w:sz w:val="18"/>
        </w:rPr>
        <w:t>NW_022098018.1  17189379   -.--.---.--.---.----.---.--.---.--.-..-.-........             17189359</w:t>
      </w:r>
    </w:p>
    <w:p>
      <w:r>
        <w:rPr>
          <w:rFonts w:ascii="Consolas" w:hAnsi="Consolas"/>
          <w:sz w:val="18"/>
        </w:rPr>
        <w:t>NW_022098018.1  17189681   -.--.---.--.---.----.---.--.---.--.-..-.-........             17189661</w:t>
      </w:r>
    </w:p>
    <w:p>
      <w:r>
        <w:rPr>
          <w:rFonts w:ascii="Consolas" w:hAnsi="Consolas"/>
          <w:sz w:val="18"/>
        </w:rPr>
        <w:t>NW_022098018.1  23283994   -.--.---.--.---.----.---.--.---.--.-..-.-..........           23283972</w:t>
      </w:r>
    </w:p>
    <w:p>
      <w:r>
        <w:rPr>
          <w:rFonts w:ascii="Consolas" w:hAnsi="Consolas"/>
          <w:sz w:val="18"/>
        </w:rPr>
        <w:t>NW_022098018.1  23525477   -.--.---.--.---.----.---.--.---.--.-..-.-........             23525497</w:t>
      </w:r>
    </w:p>
    <w:p>
      <w:r>
        <w:rPr>
          <w:rFonts w:ascii="Consolas" w:hAnsi="Consolas"/>
          <w:sz w:val="18"/>
        </w:rPr>
        <w:t>NW_022098018.1  23525481   -.--.---.--.---.----.---.--.---.--.-..-.-........             23525501</w:t>
      </w:r>
    </w:p>
    <w:p>
      <w:r>
        <w:rPr>
          <w:rFonts w:ascii="Consolas" w:hAnsi="Consolas"/>
          <w:sz w:val="18"/>
        </w:rPr>
        <w:t>NW_022098018.1  5060422    -.--.---.--C---.----.---.--C---.--.-..-.-........             5060442</w:t>
      </w:r>
    </w:p>
    <w:p>
      <w:r>
        <w:rPr>
          <w:rFonts w:ascii="Consolas" w:hAnsi="Consolas"/>
          <w:sz w:val="18"/>
        </w:rPr>
        <w:t>NW_022098018.1  9089417    -.--.---.--C---.----.---.--C---.--.-..-.-........             9089397</w:t>
      </w:r>
    </w:p>
    <w:p>
      <w:r>
        <w:rPr>
          <w:rFonts w:ascii="Consolas" w:hAnsi="Consolas"/>
          <w:sz w:val="18"/>
        </w:rPr>
        <w:t>NW_022098018.1  9111316    -.--.---.--.---.----.---.--.---.--.-..-.-........             9111296</w:t>
      </w:r>
    </w:p>
    <w:p>
      <w:r>
        <w:rPr>
          <w:rFonts w:ascii="Consolas" w:hAnsi="Consolas"/>
          <w:sz w:val="18"/>
        </w:rPr>
        <w:t>NW_022098018.1  9111320    -.--G---.--.---.----.---.--.---.--.-..-.-........             9111300</w:t>
      </w:r>
    </w:p>
    <w:p>
      <w:r>
        <w:rPr>
          <w:rFonts w:ascii="Consolas" w:hAnsi="Consolas"/>
          <w:sz w:val="18"/>
        </w:rPr>
        <w:t>NW_022098018.1  17609671   -.--.---.--.---.----.---.--G---.--.-..-.-........             17609691</w:t>
      </w:r>
    </w:p>
    <w:p>
      <w:r>
        <w:rPr>
          <w:rFonts w:ascii="Consolas" w:hAnsi="Consolas"/>
          <w:sz w:val="18"/>
        </w:rPr>
        <w:t>NW_022098018.1  17189383   -.--.---.--.---.----.---.--.---.--.-..-.-........             17189363</w:t>
      </w:r>
    </w:p>
    <w:p>
      <w:r>
        <w:rPr>
          <w:rFonts w:ascii="Consolas" w:hAnsi="Consolas"/>
          <w:sz w:val="18"/>
        </w:rPr>
        <w:t>NW_022098018.1  17189685   -.--.---.--.---.----.---.--.---.--.-..-.-........             17189665</w:t>
      </w:r>
    </w:p>
    <w:p>
      <w:r>
        <w:rPr>
          <w:rFonts w:ascii="Consolas" w:hAnsi="Consolas"/>
          <w:sz w:val="18"/>
        </w:rPr>
        <w:t>NW_022098018.1  23525485   -.--.---.--.---.----.---.--.---.--.-..-.-.......              23525504</w:t>
      </w:r>
    </w:p>
    <w:p>
      <w:r>
        <w:rPr>
          <w:rFonts w:ascii="Consolas" w:hAnsi="Consolas"/>
          <w:sz w:val="18"/>
        </w:rPr>
        <w:t>NW_022098018.1  2848980    -.--.---.--.---.----.---.--.---.--.-..-.-......               2848962</w:t>
      </w:r>
    </w:p>
    <w:p>
      <w:r>
        <w:rPr>
          <w:rFonts w:ascii="Consolas" w:hAnsi="Consolas"/>
          <w:sz w:val="18"/>
        </w:rPr>
        <w:t>NW_022098018.1  7940549    -.--.---.--.---.----.---.--.---.--.-..-.-......               7940567</w:t>
      </w:r>
    </w:p>
    <w:p>
      <w:r>
        <w:rPr>
          <w:rFonts w:ascii="Consolas" w:hAnsi="Consolas"/>
          <w:sz w:val="18"/>
        </w:rPr>
        <w:t>NW_022098018.1  8032510    -.--.---.--.---.----.---.--.---.--.-..-.-........             8032530</w:t>
      </w:r>
    </w:p>
    <w:p>
      <w:r>
        <w:rPr>
          <w:rFonts w:ascii="Consolas" w:hAnsi="Consolas"/>
          <w:sz w:val="18"/>
        </w:rPr>
        <w:t>NW_022098018.1  9192112    -.--.---.--.---.----.---.--.---.--.-..-.-....                 9192096</w:t>
      </w:r>
    </w:p>
    <w:p>
      <w:r>
        <w:rPr>
          <w:rFonts w:ascii="Consolas" w:hAnsi="Consolas"/>
          <w:sz w:val="18"/>
        </w:rPr>
        <w:t>NW_022098018.1  9454216    -.--.---.--.---.----.---.--.---.--.-..-.-......               9454198</w:t>
      </w:r>
    </w:p>
    <w:p>
      <w:r>
        <w:rPr>
          <w:rFonts w:ascii="Consolas" w:hAnsi="Consolas"/>
          <w:sz w:val="18"/>
        </w:rPr>
        <w:t>NW_022098018.1  11207568   -.--.---.--.---.----.---.--.---.--.-..-.-......               11207586</w:t>
      </w:r>
    </w:p>
    <w:p>
      <w:r>
        <w:rPr>
          <w:rFonts w:ascii="Consolas" w:hAnsi="Consolas"/>
          <w:sz w:val="18"/>
        </w:rPr>
        <w:t>NW_022098018.1  17189375   -.--.---.--.---.----.---.--.---.--.-..-.-......               17189357</w:t>
      </w:r>
    </w:p>
    <w:p>
      <w:r>
        <w:rPr>
          <w:rFonts w:ascii="Consolas" w:hAnsi="Consolas"/>
          <w:sz w:val="18"/>
        </w:rPr>
        <w:t>NW_022098018.1  17189677   -.--.---.--.---.----.---.--.---.--.-..-.-......               17189659</w:t>
      </w:r>
    </w:p>
    <w:p>
      <w:r>
        <w:rPr>
          <w:rFonts w:ascii="Consolas" w:hAnsi="Consolas"/>
          <w:sz w:val="18"/>
        </w:rPr>
        <w:t>NW_022098018.1  17609675   -.--.---.--G---.----.---.--.---.--.-..-.-........             17609695</w:t>
      </w:r>
    </w:p>
    <w:p>
      <w:r>
        <w:rPr>
          <w:rFonts w:ascii="Consolas" w:hAnsi="Consolas"/>
          <w:sz w:val="18"/>
        </w:rPr>
        <w:t>NW_022098018.1  17609679   -.--.---.--.---.----.---.--.---.--.-..-.-......               17609697</w:t>
      </w:r>
    </w:p>
    <w:p>
      <w:r>
        <w:rPr>
          <w:rFonts w:ascii="Consolas" w:hAnsi="Consolas"/>
          <w:sz w:val="18"/>
        </w:rPr>
        <w:t>NW_022098018.1  3495462    -.--.---.--.---.----.---.--.---.--.-..-.-...........          3495439</w:t>
      </w:r>
    </w:p>
    <w:p>
      <w:r>
        <w:rPr>
          <w:rFonts w:ascii="Consolas" w:hAnsi="Consolas"/>
          <w:sz w:val="18"/>
        </w:rPr>
        <w:t>NW_022098018.1  9454220    -.--.---.--.---.----.---.--.---.--.-..-.-........             9454200</w:t>
      </w:r>
    </w:p>
    <w:p>
      <w:r>
        <w:rPr>
          <w:rFonts w:ascii="Consolas" w:hAnsi="Consolas"/>
          <w:sz w:val="18"/>
        </w:rPr>
        <w:t>NW_022098018.1  10978589   -.--.---.--.---.----.---.--.---.--.-..-.-.....                10978606</w:t>
      </w:r>
    </w:p>
    <w:p>
      <w:r>
        <w:rPr>
          <w:rFonts w:ascii="Consolas" w:hAnsi="Consolas"/>
          <w:sz w:val="18"/>
        </w:rPr>
        <w:t>NW_022098018.1  11207564   -.--.---.--.---.----.---.--.---.--.-..-.-........             11207584</w:t>
      </w:r>
    </w:p>
    <w:p>
      <w:r>
        <w:rPr>
          <w:rFonts w:ascii="Consolas" w:hAnsi="Consolas"/>
          <w:sz w:val="18"/>
        </w:rPr>
        <w:t>NW_022098018.1  11524426   -.--.---.--.---.----.---.--.---.--.-..-.-.....                11524409</w:t>
      </w:r>
    </w:p>
    <w:p>
      <w:r>
        <w:rPr>
          <w:rFonts w:ascii="Consolas" w:hAnsi="Consolas"/>
          <w:sz w:val="18"/>
        </w:rPr>
        <w:t>NW_022098018.1  11524430   -.--.---.--.---.----.---.--.---.--.-..-.-........             11524410</w:t>
      </w:r>
    </w:p>
    <w:p>
      <w:r>
        <w:rPr>
          <w:rFonts w:ascii="Consolas" w:hAnsi="Consolas"/>
          <w:sz w:val="18"/>
        </w:rPr>
        <w:t>NW_022098018.1  11634141   -.--.---.--.---.----.---.--.---.--.-..-.-........             11634161</w:t>
      </w:r>
    </w:p>
    <w:p>
      <w:r>
        <w:rPr>
          <w:rFonts w:ascii="Consolas" w:hAnsi="Consolas"/>
          <w:sz w:val="18"/>
        </w:rPr>
        <w:t>NW_022098018.1  18025621   -.--.---.--.---.----.---.--.---.--.-..-.-.........            18025600</w:t>
      </w:r>
    </w:p>
    <w:p>
      <w:r>
        <w:rPr>
          <w:rFonts w:ascii="Consolas" w:hAnsi="Consolas"/>
          <w:sz w:val="18"/>
        </w:rPr>
        <w:t>NW_022098018.1  18025617   -.--.---.--.---.----.---.--.---.--.-..-.-....                 18025601</w:t>
      </w:r>
    </w:p>
    <w:p>
      <w:r>
        <w:rPr>
          <w:rFonts w:ascii="Consolas" w:hAnsi="Consolas"/>
          <w:sz w:val="18"/>
        </w:rPr>
        <w:t>NW_022098018.1  23387179   -.--.---.--.---.----.---.--.---.--.-..-.-.....                23387162</w:t>
      </w:r>
    </w:p>
    <w:p>
      <w:r>
        <w:rPr>
          <w:rFonts w:ascii="Consolas" w:hAnsi="Consolas"/>
          <w:sz w:val="18"/>
        </w:rPr>
        <w:t>NW_022098018.1  23387183   -.--.---.--.---.----.---.--.---.--.-..-.-........             23387163</w:t>
      </w:r>
    </w:p>
    <w:p>
      <w:r>
        <w:rPr>
          <w:rFonts w:ascii="Consolas" w:hAnsi="Consolas"/>
          <w:sz w:val="18"/>
        </w:rPr>
        <w:t>NW_022098018.1  25175195   -.--.---.--.---.----.---.--.---.--.-..-.-..                   25175181</w:t>
      </w:r>
    </w:p>
    <w:p>
      <w:r>
        <w:rPr>
          <w:rFonts w:ascii="Consolas" w:hAnsi="Consolas"/>
          <w:sz w:val="18"/>
        </w:rPr>
        <w:t>NW_022098018.1  25247073   -.--.---.--.---.----G---.--.---.--.-..-.-....                 25247089</w:t>
      </w:r>
    </w:p>
    <w:p>
      <w:r>
        <w:rPr>
          <w:rFonts w:ascii="Consolas" w:hAnsi="Consolas"/>
          <w:sz w:val="18"/>
        </w:rPr>
        <w:t>NW_022098018.1  25247069   -.--.---.--.---.----.---.--.---.--G-..-.-.........            25247090</w:t>
      </w:r>
    </w:p>
    <w:p>
      <w:r>
        <w:rPr>
          <w:rFonts w:ascii="Consolas" w:hAnsi="Consolas"/>
          <w:sz w:val="18"/>
        </w:rPr>
        <w:t>NW_022098018.1  3503607    -.--.---.--.---.----.---.--.---.--.-..-.-.........            3503586</w:t>
      </w:r>
    </w:p>
    <w:p>
      <w:r>
        <w:rPr>
          <w:rFonts w:ascii="Consolas" w:hAnsi="Consolas"/>
          <w:sz w:val="18"/>
        </w:rPr>
        <w:t>NW_022098018.1  3831262    -.--.---.--.---.----.---.--.---.--.-..-.-......               3831280</w:t>
      </w:r>
    </w:p>
    <w:p>
      <w:r>
        <w:rPr>
          <w:rFonts w:ascii="Consolas" w:hAnsi="Consolas"/>
          <w:sz w:val="18"/>
        </w:rPr>
        <w:t>NW_022098018.1  4185792    -.--.---.--.---.----.---.--.---.--.-..-.                      4185780</w:t>
      </w:r>
    </w:p>
    <w:p>
      <w:r>
        <w:rPr>
          <w:rFonts w:ascii="Consolas" w:hAnsi="Consolas"/>
          <w:sz w:val="18"/>
        </w:rPr>
        <w:t>NW_022098018.1  7940545    -.--.---.--.---.----.---.--.---.--.-..-.-........             7940565</w:t>
      </w:r>
    </w:p>
    <w:p>
      <w:r>
        <w:rPr>
          <w:rFonts w:ascii="Consolas" w:hAnsi="Consolas"/>
          <w:sz w:val="18"/>
        </w:rPr>
        <w:t>NW_022098018.1  9192116    -.--.---.--.---.----.---.--.---.--.-..-.-........             9192096</w:t>
      </w:r>
    </w:p>
    <w:p>
      <w:r>
        <w:rPr>
          <w:rFonts w:ascii="Consolas" w:hAnsi="Consolas"/>
          <w:sz w:val="18"/>
        </w:rPr>
        <w:t>NW_022098018.1  12044063   -.--.---.--.---.----.---.--.---.--.-..-.-...                  12044078</w:t>
      </w:r>
    </w:p>
    <w:p>
      <w:r>
        <w:rPr>
          <w:rFonts w:ascii="Consolas" w:hAnsi="Consolas"/>
          <w:sz w:val="18"/>
        </w:rPr>
        <w:t>NW_022098018.1  13188830   -.--.---.--.---.----.---.--.---.--.-..-.-...                  13188845</w:t>
      </w:r>
    </w:p>
    <w:p>
      <w:r>
        <w:rPr>
          <w:rFonts w:ascii="Consolas" w:hAnsi="Consolas"/>
          <w:sz w:val="18"/>
        </w:rPr>
        <w:t>NW_022098018.1  15249270   -.--.---.--.---.----.---.--.---.--.-..-.-......               15249288</w:t>
      </w:r>
    </w:p>
    <w:p>
      <w:r>
        <w:rPr>
          <w:rFonts w:ascii="Consolas" w:hAnsi="Consolas"/>
          <w:sz w:val="18"/>
        </w:rPr>
        <w:t>NW_022098018.1  17025544   -.--.---.--.---.----.---.--.---.--.-..-.-.....                17025561</w:t>
      </w:r>
    </w:p>
    <w:p>
      <w:r>
        <w:rPr>
          <w:rFonts w:ascii="Consolas" w:hAnsi="Consolas"/>
          <w:sz w:val="18"/>
        </w:rPr>
        <w:t>NW_022098018.1  19909901   -.--.---.--.---.----.---.--.---.--.-..-.-.........            19909922</w:t>
      </w:r>
    </w:p>
    <w:p>
      <w:r>
        <w:rPr>
          <w:rFonts w:ascii="Consolas" w:hAnsi="Consolas"/>
          <w:sz w:val="18"/>
        </w:rPr>
        <w:t>NW_022098018.1  23283990   -.--.---.--.---.----.---.--.---.--.-..-.-....                 23283974</w:t>
      </w:r>
    </w:p>
    <w:p>
      <w:r>
        <w:rPr>
          <w:rFonts w:ascii="Consolas" w:hAnsi="Consolas"/>
          <w:sz w:val="18"/>
        </w:rPr>
        <w:t>NW_022098018.1  5407483    -.--.---.--.---.----.---.--C---.--.-..-.-..                   5407497</w:t>
      </w:r>
    </w:p>
    <w:p>
      <w:r>
        <w:rPr>
          <w:rFonts w:ascii="Consolas" w:hAnsi="Consolas"/>
          <w:sz w:val="18"/>
        </w:rPr>
        <w:t>NW_022098018.1  19114772   -.--.---.--.---.----.---.--.---.--.-C.-.-......               19114754</w:t>
      </w:r>
    </w:p>
    <w:p>
      <w:r>
        <w:rPr>
          <w:rFonts w:ascii="Consolas" w:hAnsi="Consolas"/>
          <w:sz w:val="18"/>
        </w:rPr>
        <w:t>NW_022098018.1  3139112    -.--.---.--.---.----.---.--.---.--.-..-.-...........          3139089</w:t>
      </w:r>
    </w:p>
    <w:p>
      <w:r>
        <w:rPr>
          <w:rFonts w:ascii="Consolas" w:hAnsi="Consolas"/>
          <w:sz w:val="18"/>
        </w:rPr>
        <w:t>NW_022098018.1  3139104    -.--.---.--.---.----.---.--.---.--.-..-.                      3139092</w:t>
      </w:r>
    </w:p>
    <w:p>
      <w:r>
        <w:rPr>
          <w:rFonts w:ascii="Consolas" w:hAnsi="Consolas"/>
          <w:sz w:val="18"/>
        </w:rPr>
        <w:t>NW_022098018.1  3503603    -.--.---.--.---.----.---.--.---.--.-..-.-....                 3503587</w:t>
      </w:r>
    </w:p>
    <w:p>
      <w:r>
        <w:rPr>
          <w:rFonts w:ascii="Consolas" w:hAnsi="Consolas"/>
          <w:sz w:val="18"/>
        </w:rPr>
        <w:t>NW_022098018.1  5246082    -.--.---.--.---.----.---.--.---.--.-..-.-..                   5246096</w:t>
      </w:r>
    </w:p>
    <w:p>
      <w:r>
        <w:rPr>
          <w:rFonts w:ascii="Consolas" w:hAnsi="Consolas"/>
          <w:sz w:val="18"/>
        </w:rPr>
        <w:t>NW_022098018.1  6061237    -.--.---.--.---.----.---.--.---.--.-..-.                      6061249</w:t>
      </w:r>
    </w:p>
    <w:p>
      <w:r>
        <w:rPr>
          <w:rFonts w:ascii="Consolas" w:hAnsi="Consolas"/>
          <w:sz w:val="18"/>
        </w:rPr>
        <w:t>NW_022098018.1  7820363    -.--.---.--.---.----.---.--.---.--.-..-.-...                  7820378</w:t>
      </w:r>
    </w:p>
    <w:p>
      <w:r>
        <w:rPr>
          <w:rFonts w:ascii="Consolas" w:hAnsi="Consolas"/>
          <w:sz w:val="18"/>
        </w:rPr>
        <w:t>NW_022098018.1  7820359    -.--.---.--.---.----.---.--.---.--.-..-.-.......              7820378</w:t>
      </w:r>
    </w:p>
    <w:p>
      <w:r>
        <w:rPr>
          <w:rFonts w:ascii="Consolas" w:hAnsi="Consolas"/>
          <w:sz w:val="18"/>
        </w:rPr>
        <w:t>NW_022098018.1  8091407    -.--.---.--.---.----.---.--.---.--.-..-.-...........          8091384</w:t>
      </w:r>
    </w:p>
    <w:p>
      <w:r>
        <w:rPr>
          <w:rFonts w:ascii="Consolas" w:hAnsi="Consolas"/>
          <w:sz w:val="18"/>
        </w:rPr>
        <w:t>NW_022098018.1  12044059   -.--.---.--.---.----.---.--.---.--.-..-.-.......              12044078</w:t>
      </w:r>
    </w:p>
    <w:p>
      <w:r>
        <w:rPr>
          <w:rFonts w:ascii="Consolas" w:hAnsi="Consolas"/>
          <w:sz w:val="18"/>
        </w:rPr>
        <w:t>NW_022098018.1  13188826   -.--.---.--.---.----.---.--.---.--.-..-.-.......              13188845</w:t>
      </w:r>
    </w:p>
    <w:p>
      <w:r>
        <w:rPr>
          <w:rFonts w:ascii="Consolas" w:hAnsi="Consolas"/>
          <w:sz w:val="18"/>
        </w:rPr>
        <w:t>NW_022098018.1  17025540   -.--.---.--.---.----.---.--.---.--.-..-.-........             17025560</w:t>
      </w:r>
    </w:p>
    <w:p>
      <w:r>
        <w:rPr>
          <w:rFonts w:ascii="Consolas" w:hAnsi="Consolas"/>
          <w:sz w:val="18"/>
        </w:rPr>
        <w:t>NW_022098018.1  17806736   -.--.---.--.---.----.---.--.---.--.-..-.-.........            17806757</w:t>
      </w:r>
    </w:p>
    <w:p>
      <w:r>
        <w:rPr>
          <w:rFonts w:ascii="Consolas" w:hAnsi="Consolas"/>
          <w:sz w:val="18"/>
        </w:rPr>
        <w:t>NW_022098018.1  19909905   -.--.---.--.---.----.---.--.---.--.-..-.-....                 19909921</w:t>
      </w:r>
    </w:p>
    <w:p>
      <w:r>
        <w:rPr>
          <w:rFonts w:ascii="Consolas" w:hAnsi="Consolas"/>
          <w:sz w:val="18"/>
        </w:rPr>
        <w:t>NW_022098018.1  3495458    -.--.---.--.---.----.---.--.---.--.-..-.-....                 3495442</w:t>
      </w:r>
    </w:p>
    <w:p>
      <w:r>
        <w:rPr>
          <w:rFonts w:ascii="Consolas" w:hAnsi="Consolas"/>
          <w:sz w:val="18"/>
        </w:rPr>
        <w:t>NW_022098018.1  3762698    -.--.---.--.---.----.---.--.---.--.-.                         3762688</w:t>
      </w:r>
    </w:p>
    <w:p>
      <w:r>
        <w:rPr>
          <w:rFonts w:ascii="Consolas" w:hAnsi="Consolas"/>
          <w:sz w:val="18"/>
        </w:rPr>
        <w:t>NW_022098018.1  3831258    -.--.---.--.---.----.---.--.---.--.-..-.-........             3831278</w:t>
      </w:r>
    </w:p>
    <w:p>
      <w:r>
        <w:rPr>
          <w:rFonts w:ascii="Consolas" w:hAnsi="Consolas"/>
          <w:sz w:val="18"/>
        </w:rPr>
        <w:t>NW_022098018.1  3831266    -.--.---.--.---.----.---.--.---.--.-..-.-..                   3831280</w:t>
      </w:r>
    </w:p>
    <w:p>
      <w:r>
        <w:rPr>
          <w:rFonts w:ascii="Consolas" w:hAnsi="Consolas"/>
          <w:sz w:val="18"/>
        </w:rPr>
        <w:t>NW_022098018.1  4810961    -.--.---.--.---.----.---.--.---.--.-..-.-.........            4810940</w:t>
      </w:r>
    </w:p>
    <w:p>
      <w:r>
        <w:rPr>
          <w:rFonts w:ascii="Consolas" w:hAnsi="Consolas"/>
          <w:sz w:val="18"/>
        </w:rPr>
        <w:t>NW_022098018.1  5246078    -.--.---.--.---.----.---.--.---.--.-..-.-......               5246096</w:t>
      </w:r>
    </w:p>
    <w:p>
      <w:r>
        <w:rPr>
          <w:rFonts w:ascii="Consolas" w:hAnsi="Consolas"/>
          <w:sz w:val="18"/>
        </w:rPr>
        <w:t>NW_022098018.1  6162336    -.--.---.--.---.----.---.--.---.--.-..-.-.........            6162357</w:t>
      </w:r>
    </w:p>
    <w:p>
      <w:r>
        <w:rPr>
          <w:rFonts w:ascii="Consolas" w:hAnsi="Consolas"/>
          <w:sz w:val="18"/>
        </w:rPr>
        <w:t>NW_022098018.1  8552686    -.--.---.--.---.----.---.--.---.--.-..-.-.........            8552665</w:t>
      </w:r>
    </w:p>
    <w:p>
      <w:r>
        <w:rPr>
          <w:rFonts w:ascii="Consolas" w:hAnsi="Consolas"/>
          <w:sz w:val="18"/>
        </w:rPr>
        <w:t>NW_022098018.1  8768710    -.--.---.--.---.----.---.--.---.--.-..-.-.....                8768727</w:t>
      </w:r>
    </w:p>
    <w:p>
      <w:r>
        <w:rPr>
          <w:rFonts w:ascii="Consolas" w:hAnsi="Consolas"/>
          <w:sz w:val="18"/>
        </w:rPr>
        <w:t>NW_022098018.1  15249266   -.--.---.--.---.----.---.--.---.--.-..-.-........             15249286</w:t>
      </w:r>
    </w:p>
    <w:p>
      <w:r>
        <w:rPr>
          <w:rFonts w:ascii="Consolas" w:hAnsi="Consolas"/>
          <w:sz w:val="18"/>
        </w:rPr>
        <w:t>NW_022098018.1  15249274   -.--.---.--.---.----.---.--.---.--.-..-.-..                   15249288</w:t>
      </w:r>
    </w:p>
    <w:p>
      <w:r>
        <w:rPr>
          <w:rFonts w:ascii="Consolas" w:hAnsi="Consolas"/>
          <w:sz w:val="18"/>
        </w:rPr>
        <w:t>NW_022098018.1  17806740   -.--.---.--.---.----.---.--.---.--.-..-.-....                 17806756</w:t>
      </w:r>
    </w:p>
    <w:p>
      <w:r>
        <w:rPr>
          <w:rFonts w:ascii="Consolas" w:hAnsi="Consolas"/>
          <w:sz w:val="18"/>
        </w:rPr>
        <w:t>NW_022098018.1  21708646   -.--.---.--.---.----.---.--.---.--.-..-.                      21708658</w:t>
      </w:r>
    </w:p>
    <w:p>
      <w:r>
        <w:rPr>
          <w:rFonts w:ascii="Consolas" w:hAnsi="Consolas"/>
          <w:sz w:val="18"/>
        </w:rPr>
        <w:t>NW_022098018.1  24270841   -.--.---.--.---.----.---.--.---.--.-..-.-..........           24270819</w:t>
      </w:r>
    </w:p>
    <w:p>
      <w:r>
        <w:rPr>
          <w:rFonts w:ascii="Consolas" w:hAnsi="Consolas"/>
          <w:sz w:val="18"/>
        </w:rPr>
        <w:t>NW_022098018.1  24842748   -.--.---.--.---.----.---.--.---.--.-..-.                      24842736</w:t>
      </w:r>
    </w:p>
    <w:p>
      <w:r>
        <w:rPr>
          <w:rFonts w:ascii="Consolas" w:hAnsi="Consolas"/>
          <w:sz w:val="18"/>
        </w:rPr>
        <w:t>NW_022098018.1  25175199   -.--.---.--.---.----.---.--.---.--.-..-.-......               25175181</w:t>
      </w:r>
    </w:p>
    <w:p>
      <w:r>
        <w:rPr>
          <w:rFonts w:ascii="Consolas" w:hAnsi="Consolas"/>
          <w:sz w:val="18"/>
        </w:rPr>
        <w:t>NW_022098018.1  1937238    -.--.---.--.---.----.---.--.---.--.-..-.-...                  1937253</w:t>
      </w:r>
    </w:p>
    <w:p>
      <w:r>
        <w:rPr>
          <w:rFonts w:ascii="Consolas" w:hAnsi="Consolas"/>
          <w:sz w:val="18"/>
        </w:rPr>
        <w:t>NW_022098018.1  1937234    -.--.---.--.---.----.---.--.---.--.-..-.-.......              1937253</w:t>
      </w:r>
    </w:p>
    <w:p>
      <w:r>
        <w:rPr>
          <w:rFonts w:ascii="Consolas" w:hAnsi="Consolas"/>
          <w:sz w:val="18"/>
        </w:rPr>
        <w:t>NW_022098018.1  2795358    -.--.---.--.---.----.---.--.---.--.-..-.-.......              2795339</w:t>
      </w:r>
    </w:p>
    <w:p>
      <w:r>
        <w:rPr>
          <w:rFonts w:ascii="Consolas" w:hAnsi="Consolas"/>
          <w:sz w:val="18"/>
        </w:rPr>
        <w:t>NW_022098018.1  2795354    -.--.---.--.---.----.---.--.---.--.-..-.-...                  2795339</w:t>
      </w:r>
    </w:p>
    <w:p>
      <w:r>
        <w:rPr>
          <w:rFonts w:ascii="Consolas" w:hAnsi="Consolas"/>
          <w:sz w:val="18"/>
        </w:rPr>
        <w:t>NW_022098018.1  4185800    -.--.---.--.---.----.---.--.---.--.-..-.-.........            4185779</w:t>
      </w:r>
    </w:p>
    <w:p>
      <w:r>
        <w:rPr>
          <w:rFonts w:ascii="Consolas" w:hAnsi="Consolas"/>
          <w:sz w:val="18"/>
        </w:rPr>
        <w:t>NW_022098018.1  4810957    -.--.---.--.---.----.---.--.---.--.-..-.-....                 4810941</w:t>
      </w:r>
    </w:p>
    <w:p>
      <w:r>
        <w:rPr>
          <w:rFonts w:ascii="Consolas" w:hAnsi="Consolas"/>
          <w:sz w:val="18"/>
        </w:rPr>
        <w:t>NW_022098018.1  6061229    -.--.---.--.---.----.---.--.---.--.-..-.-.........            6061250</w:t>
      </w:r>
    </w:p>
    <w:p>
      <w:r>
        <w:rPr>
          <w:rFonts w:ascii="Consolas" w:hAnsi="Consolas"/>
          <w:sz w:val="18"/>
        </w:rPr>
        <w:t>NW_022098018.1  6162340    -.--.---.--.---.----.---.--.---.--.-..-.-....                 6162356</w:t>
      </w:r>
    </w:p>
    <w:p>
      <w:r>
        <w:rPr>
          <w:rFonts w:ascii="Consolas" w:hAnsi="Consolas"/>
          <w:sz w:val="18"/>
        </w:rPr>
        <w:t>NW_022098018.1  8552682    -.--.---.--.---.----.---.--.---.--.-..-.-....                 8552666</w:t>
      </w:r>
    </w:p>
    <w:p>
      <w:r>
        <w:rPr>
          <w:rFonts w:ascii="Consolas" w:hAnsi="Consolas"/>
          <w:sz w:val="18"/>
        </w:rPr>
        <w:t>NW_022098018.1  8768706    -.--.---.--.---.----.---.--.---.--.-..-.-........             8768726</w:t>
      </w:r>
    </w:p>
    <w:p>
      <w:r>
        <w:rPr>
          <w:rFonts w:ascii="Consolas" w:hAnsi="Consolas"/>
          <w:sz w:val="18"/>
        </w:rPr>
        <w:t>NW_022098018.1  8768714    -.--.---.--.---.----.---.--.---.--.-..-.-.                    8768727</w:t>
      </w:r>
    </w:p>
    <w:p>
      <w:r>
        <w:rPr>
          <w:rFonts w:ascii="Consolas" w:hAnsi="Consolas"/>
          <w:sz w:val="18"/>
        </w:rPr>
        <w:t>NW_022098018.1  10025425   -.--.---.--.---.----.---.--.---.--.-..-.-.                    10025438</w:t>
      </w:r>
    </w:p>
    <w:p>
      <w:r>
        <w:rPr>
          <w:rFonts w:ascii="Consolas" w:hAnsi="Consolas"/>
          <w:sz w:val="18"/>
        </w:rPr>
        <w:t>NW_022098018.1  10025421   -.--.---.--.---.----.---.--.---.--.-..-.-.....                10025438</w:t>
      </w:r>
    </w:p>
    <w:p>
      <w:r>
        <w:rPr>
          <w:rFonts w:ascii="Consolas" w:hAnsi="Consolas"/>
          <w:sz w:val="18"/>
        </w:rPr>
        <w:t>NW_022098018.1  16484058   -.--.---.--.---.----.---.--.---.--.-..-.-............         16484082</w:t>
      </w:r>
    </w:p>
    <w:p>
      <w:r>
        <w:rPr>
          <w:rFonts w:ascii="Consolas" w:hAnsi="Consolas"/>
          <w:sz w:val="18"/>
        </w:rPr>
        <w:t>NW_022098018.1  17025548   -.--.---.--.---.----.---.--.---.--.-..-.-.                    17025561</w:t>
      </w:r>
    </w:p>
    <w:p>
      <w:r>
        <w:rPr>
          <w:rFonts w:ascii="Consolas" w:hAnsi="Consolas"/>
          <w:sz w:val="18"/>
        </w:rPr>
        <w:t>NW_022098018.1  21708638   -.--.---.--.---.----.---.--.---.--.-..-.-.........            21708659</w:t>
      </w:r>
    </w:p>
    <w:p>
      <w:r>
        <w:rPr>
          <w:rFonts w:ascii="Consolas" w:hAnsi="Consolas"/>
          <w:sz w:val="18"/>
        </w:rPr>
        <w:t>NW_022098018.1  24270833   -.--.---.--.---.----.---.--.---.--.-..-.                      24270821</w:t>
      </w:r>
    </w:p>
    <w:p>
      <w:r>
        <w:rPr>
          <w:rFonts w:ascii="Consolas" w:hAnsi="Consolas"/>
          <w:sz w:val="18"/>
        </w:rPr>
        <w:t>NW_022098018.1  24842756   -.--.---.--.---.----.---.--.---.--.-..-.-.........            24842735</w:t>
      </w:r>
    </w:p>
    <w:p>
      <w:r>
        <w:rPr>
          <w:rFonts w:ascii="Consolas" w:hAnsi="Consolas"/>
          <w:sz w:val="18"/>
        </w:rPr>
        <w:t>NW_022098018.1  367421     -.--.---.--.---.----.---.--.---.--.-..-.-.........            367442</w:t>
      </w:r>
    </w:p>
    <w:p>
      <w:r>
        <w:rPr>
          <w:rFonts w:ascii="Consolas" w:hAnsi="Consolas"/>
          <w:sz w:val="18"/>
        </w:rPr>
        <w:t>NW_022098018.1  3139108    -.--.---.--.---.----.---.--.---.--.-..-.-....                 3139092</w:t>
      </w:r>
    </w:p>
    <w:p>
      <w:r>
        <w:rPr>
          <w:rFonts w:ascii="Consolas" w:hAnsi="Consolas"/>
          <w:sz w:val="18"/>
        </w:rPr>
        <w:t>NW_022098018.1  3495454    -.--.---.--.---.----.---.--.---.--.-..-.                      3495442</w:t>
      </w:r>
    </w:p>
    <w:p>
      <w:r>
        <w:rPr>
          <w:rFonts w:ascii="Consolas" w:hAnsi="Consolas"/>
          <w:sz w:val="18"/>
        </w:rPr>
        <w:t>NW_022098018.1  3503599    -.--.---.--.---.----.---.--.---.--.-..-.                      3503587</w:t>
      </w:r>
    </w:p>
    <w:p>
      <w:r>
        <w:rPr>
          <w:rFonts w:ascii="Consolas" w:hAnsi="Consolas"/>
          <w:sz w:val="18"/>
        </w:rPr>
        <w:t>NW_022098018.1  4005340    -.--.---.--.---.----.---.--.---.--.-..-.-.........            4005361</w:t>
      </w:r>
    </w:p>
    <w:p>
      <w:r>
        <w:rPr>
          <w:rFonts w:ascii="Consolas" w:hAnsi="Consolas"/>
          <w:sz w:val="18"/>
        </w:rPr>
        <w:t>NW_022098018.1  4185796    -.--.---.--.---.----.---.--.---.--.-..-.-....                 4185780</w:t>
      </w:r>
    </w:p>
    <w:p>
      <w:r>
        <w:rPr>
          <w:rFonts w:ascii="Consolas" w:hAnsi="Consolas"/>
          <w:sz w:val="18"/>
        </w:rPr>
        <w:t>NW_022098018.1  4810953    -.--.---.--.---.----.---.--.---.--.-..-.                      4810941</w:t>
      </w:r>
    </w:p>
    <w:p>
      <w:r>
        <w:rPr>
          <w:rFonts w:ascii="Consolas" w:hAnsi="Consolas"/>
          <w:sz w:val="18"/>
        </w:rPr>
        <w:t>NW_022098018.1  5246074    -.--.---.--.---.----.---.--.---.--.-..-.-........             5246094</w:t>
      </w:r>
    </w:p>
    <w:p>
      <w:r>
        <w:rPr>
          <w:rFonts w:ascii="Consolas" w:hAnsi="Consolas"/>
          <w:sz w:val="18"/>
        </w:rPr>
        <w:t>NW_022098018.1  6061233    -.--.---.--.---.----.---.--.---.--.-..-.-....                 6061249</w:t>
      </w:r>
    </w:p>
    <w:p>
      <w:r>
        <w:rPr>
          <w:rFonts w:ascii="Consolas" w:hAnsi="Consolas"/>
          <w:sz w:val="18"/>
        </w:rPr>
        <w:t>NW_022098018.1  6162344    -.--.---.--.---.----.---.--.---.--.-..-.                      6162356</w:t>
      </w:r>
    </w:p>
    <w:p>
      <w:r>
        <w:rPr>
          <w:rFonts w:ascii="Consolas" w:hAnsi="Consolas"/>
          <w:sz w:val="18"/>
        </w:rPr>
        <w:t>NW_022098018.1  7820355    -.--.---.--.---.----.---.--.---.--.-..-.-........             7820375</w:t>
      </w:r>
    </w:p>
    <w:p>
      <w:r>
        <w:rPr>
          <w:rFonts w:ascii="Consolas" w:hAnsi="Consolas"/>
          <w:sz w:val="18"/>
        </w:rPr>
        <w:t>NW_022098018.1  8091403    -.--.---.--.---.----.---.--.---.--.-..-.-....                 8091387</w:t>
      </w:r>
    </w:p>
    <w:p>
      <w:r>
        <w:rPr>
          <w:rFonts w:ascii="Consolas" w:hAnsi="Consolas"/>
          <w:sz w:val="18"/>
        </w:rPr>
        <w:t>NW_022098018.1  8091399    -.--.---.--.---.----.---.--.---.--.-..-.                      8091387</w:t>
      </w:r>
    </w:p>
    <w:p>
      <w:r>
        <w:rPr>
          <w:rFonts w:ascii="Consolas" w:hAnsi="Consolas"/>
          <w:sz w:val="18"/>
        </w:rPr>
        <w:t>NW_022098018.1  8552678    -.--.---.--.---.----.---.--.---.--.-..-.                      8552666</w:t>
      </w:r>
    </w:p>
    <w:p>
      <w:r>
        <w:rPr>
          <w:rFonts w:ascii="Consolas" w:hAnsi="Consolas"/>
          <w:sz w:val="18"/>
        </w:rPr>
        <w:t>NW_022098018.1  10025417   -.--.---.--.---.----.---.--.---.--.-..-.-........             10025437</w:t>
      </w:r>
    </w:p>
    <w:p>
      <w:r>
        <w:rPr>
          <w:rFonts w:ascii="Consolas" w:hAnsi="Consolas"/>
          <w:sz w:val="18"/>
        </w:rPr>
        <w:t>NW_022098018.1  10712164   -.--.---.--.---.----.---.--.---.--.-.                         10712154</w:t>
      </w:r>
    </w:p>
    <w:p>
      <w:r>
        <w:rPr>
          <w:rFonts w:ascii="Consolas" w:hAnsi="Consolas"/>
          <w:sz w:val="18"/>
        </w:rPr>
        <w:t>NW_022098018.1  10982739   -.--.---.--.---.----.---.--.---.--.-..-.-.........            10982718</w:t>
      </w:r>
    </w:p>
    <w:p>
      <w:r>
        <w:rPr>
          <w:rFonts w:ascii="Consolas" w:hAnsi="Consolas"/>
          <w:sz w:val="18"/>
        </w:rPr>
        <w:t>NW_022098018.1  12044055   -.--.---.--.---.----.---.--.---.--.-..-.-........             12044075</w:t>
      </w:r>
    </w:p>
    <w:p>
      <w:r>
        <w:rPr>
          <w:rFonts w:ascii="Consolas" w:hAnsi="Consolas"/>
          <w:sz w:val="18"/>
        </w:rPr>
        <w:t>NW_022098018.1  12992552   -.--.---.--.---.----.---.--.---.--.-..                        12992563</w:t>
      </w:r>
    </w:p>
    <w:p>
      <w:r>
        <w:rPr>
          <w:rFonts w:ascii="Consolas" w:hAnsi="Consolas"/>
          <w:sz w:val="18"/>
        </w:rPr>
        <w:t>NW_022098018.1  13188822   -.--.---.--.---.----.---.--.---.--.-..-.-........             13188842</w:t>
      </w:r>
    </w:p>
    <w:p>
      <w:r>
        <w:rPr>
          <w:rFonts w:ascii="Consolas" w:hAnsi="Consolas"/>
          <w:sz w:val="18"/>
        </w:rPr>
        <w:t>NW_022098018.1  14895327   -.--.---.--.---.----.---.--.---.--.-..-.-.........            14895306</w:t>
      </w:r>
    </w:p>
    <w:p>
      <w:r>
        <w:rPr>
          <w:rFonts w:ascii="Consolas" w:hAnsi="Consolas"/>
          <w:sz w:val="18"/>
        </w:rPr>
        <w:t>NW_022098018.1  16340645   -.--.---.--.---.----.---.--.---.--.-..-.-.......              16340626</w:t>
      </w:r>
    </w:p>
    <w:p>
      <w:r>
        <w:rPr>
          <w:rFonts w:ascii="Consolas" w:hAnsi="Consolas"/>
          <w:sz w:val="18"/>
        </w:rPr>
        <w:t>NW_022098018.1  16340641   -.--.---.--.---.----.---.--.---.--.-..-.-...                  16340626</w:t>
      </w:r>
    </w:p>
    <w:p>
      <w:r>
        <w:rPr>
          <w:rFonts w:ascii="Consolas" w:hAnsi="Consolas"/>
          <w:sz w:val="18"/>
        </w:rPr>
        <w:t>NW_022098018.1  17167842   -.--.---.--.---.----.---.--.---.--.                           17167833</w:t>
      </w:r>
    </w:p>
    <w:p>
      <w:r>
        <w:rPr>
          <w:rFonts w:ascii="Consolas" w:hAnsi="Consolas"/>
          <w:sz w:val="18"/>
        </w:rPr>
        <w:t>NW_022098018.1  17806744   -.--.---.--.---.----.---.--.---.--.-..-.                      17806756</w:t>
      </w:r>
    </w:p>
    <w:p>
      <w:r>
        <w:rPr>
          <w:rFonts w:ascii="Consolas" w:hAnsi="Consolas"/>
          <w:sz w:val="18"/>
        </w:rPr>
        <w:t>NW_022098018.1  18471618   -.--.---.--.---.----.---.--.---.--.-..                        18471607</w:t>
      </w:r>
    </w:p>
    <w:p>
      <w:r>
        <w:rPr>
          <w:rFonts w:ascii="Consolas" w:hAnsi="Consolas"/>
          <w:sz w:val="18"/>
        </w:rPr>
        <w:t>NW_022098018.1  19909909   -.--.---.--.---.----.---.--.---.--.-..-.                      19909921</w:t>
      </w:r>
    </w:p>
    <w:p>
      <w:r>
        <w:rPr>
          <w:rFonts w:ascii="Consolas" w:hAnsi="Consolas"/>
          <w:sz w:val="18"/>
        </w:rPr>
        <w:t>NW_022098018.1  21708642   -.--.---.--.---.----.---.--.---.--.-..-.-....                 21708658</w:t>
      </w:r>
    </w:p>
    <w:p>
      <w:r>
        <w:rPr>
          <w:rFonts w:ascii="Consolas" w:hAnsi="Consolas"/>
          <w:sz w:val="18"/>
        </w:rPr>
        <w:t>NW_022098018.1  22778288   -.--.---.--.---.----.---.--.---.--.-..-.-.                    22778301</w:t>
      </w:r>
    </w:p>
    <w:p>
      <w:r>
        <w:rPr>
          <w:rFonts w:ascii="Consolas" w:hAnsi="Consolas"/>
          <w:sz w:val="18"/>
        </w:rPr>
        <w:t>NW_022098018.1  22778284   -.--.---.--.---.----.---.--.---.--.-..-.-.....                22778301</w:t>
      </w:r>
    </w:p>
    <w:p>
      <w:r>
        <w:rPr>
          <w:rFonts w:ascii="Consolas" w:hAnsi="Consolas"/>
          <w:sz w:val="18"/>
        </w:rPr>
        <w:t>NW_022098018.1  24270837   -.--.---.--.---.----.---.--.---.--.-..-.-....                 24270821</w:t>
      </w:r>
    </w:p>
    <w:p>
      <w:r>
        <w:rPr>
          <w:rFonts w:ascii="Consolas" w:hAnsi="Consolas"/>
          <w:sz w:val="18"/>
        </w:rPr>
        <w:t>NW_022098018.1  24842752   -.--.---.--.---.----.---.--.---.--.-..-.-....                 24842736</w:t>
      </w:r>
    </w:p>
    <w:p>
      <w:r>
        <w:rPr>
          <w:rFonts w:ascii="Consolas" w:hAnsi="Consolas"/>
          <w:sz w:val="18"/>
        </w:rPr>
        <w:t>NW_022098018.1  25175203   -.--.---.--.---.----.---.--.---.--.-..-.-........             25175183</w:t>
      </w:r>
    </w:p>
    <w:p>
      <w:r>
        <w:rPr>
          <w:rFonts w:ascii="Consolas" w:hAnsi="Consolas"/>
          <w:sz w:val="18"/>
        </w:rPr>
        <w:t>NW_022098018.1  23387171   -.--.---.--.---.----.---.--.---.--.A..-.-.........            23387149</w:t>
      </w:r>
    </w:p>
    <w:p>
      <w:r>
        <w:rPr>
          <w:rFonts w:ascii="Consolas" w:hAnsi="Consolas"/>
          <w:sz w:val="18"/>
        </w:rPr>
        <w:t>NW_022098016.1  23932640   -.--.---.--.---.----.---.--.---.--.-..-.-........             23932620</w:t>
      </w:r>
    </w:p>
    <w:p>
      <w:r>
        <w:rPr>
          <w:rFonts w:ascii="Consolas" w:hAnsi="Consolas"/>
          <w:sz w:val="18"/>
        </w:rPr>
        <w:t>NW_022098016.1  12130114   -.--.---.--.---.----.---.--.---.--.-..-.-..........           12130092</w:t>
      </w:r>
    </w:p>
    <w:p>
      <w:r>
        <w:rPr>
          <w:rFonts w:ascii="Consolas" w:hAnsi="Consolas"/>
          <w:sz w:val="18"/>
        </w:rPr>
        <w:t>NW_022098016.1  20928775   -.--.---.--.---.----.---.--.---.--.-..-.-.........            20928754</w:t>
      </w:r>
    </w:p>
    <w:p>
      <w:r>
        <w:rPr>
          <w:rFonts w:ascii="Consolas" w:hAnsi="Consolas"/>
          <w:sz w:val="18"/>
        </w:rPr>
        <w:t>NW_022098016.1  4018533    -.--.---.--.---A----T---.--.---.--.-..-.-...........          4018510</w:t>
      </w:r>
    </w:p>
    <w:p>
      <w:r>
        <w:rPr>
          <w:rFonts w:ascii="Consolas" w:hAnsi="Consolas"/>
          <w:sz w:val="18"/>
        </w:rPr>
        <w:t>NW_022098016.1  13862877   -.--.---.--.---.----.---.--.---.--.-..-.-.........            13862898</w:t>
      </w:r>
    </w:p>
    <w:p>
      <w:r>
        <w:rPr>
          <w:rFonts w:ascii="Consolas" w:hAnsi="Consolas"/>
          <w:sz w:val="18"/>
        </w:rPr>
        <w:t>NW_022098016.1  25933611   -.--.---.--.---.----.---.--.---.--.-..-.-..........           25933633</w:t>
      </w:r>
    </w:p>
    <w:p>
      <w:r>
        <w:rPr>
          <w:rFonts w:ascii="Consolas" w:hAnsi="Consolas"/>
          <w:sz w:val="18"/>
        </w:rPr>
        <w:t>NW_022098016.1  1561660    -.--.---.--.---.----G---.--.---.--G-..-.-..........           1561638</w:t>
      </w:r>
    </w:p>
    <w:p>
      <w:r>
        <w:rPr>
          <w:rFonts w:ascii="Consolas" w:hAnsi="Consolas"/>
          <w:sz w:val="18"/>
        </w:rPr>
        <w:t>NW_022098016.1  9830442    -.--.---.--.---.----.---.--.---.--.-..-.-........             9830422</w:t>
      </w:r>
    </w:p>
    <w:p>
      <w:r>
        <w:rPr>
          <w:rFonts w:ascii="Consolas" w:hAnsi="Consolas"/>
          <w:sz w:val="18"/>
        </w:rPr>
        <w:t>NW_022098016.1  4666060    -.--.---.--.---.----.---.--.---.--.-..-.-.........            4666081</w:t>
      </w:r>
    </w:p>
    <w:p>
      <w:r>
        <w:rPr>
          <w:rFonts w:ascii="Consolas" w:hAnsi="Consolas"/>
          <w:sz w:val="18"/>
        </w:rPr>
        <w:t>NW_022098016.1  10885894   -.--.---.--.---.----.---.--.---.--.-..-.-........             10885874</w:t>
      </w:r>
    </w:p>
    <w:p>
      <w:r>
        <w:rPr>
          <w:rFonts w:ascii="Consolas" w:hAnsi="Consolas"/>
          <w:sz w:val="18"/>
        </w:rPr>
        <w:t>NW_022098016.1  15559774   -.--.---.--.---.----.---.--.---.--.-..-.-......               15559792</w:t>
      </w:r>
    </w:p>
    <w:p>
      <w:r>
        <w:rPr>
          <w:rFonts w:ascii="Consolas" w:hAnsi="Consolas"/>
          <w:sz w:val="18"/>
        </w:rPr>
        <w:t>NW_022098016.1  25933603   -.--.---.--.---.----.---.--.---.--.-..-.-........             25933623</w:t>
      </w:r>
    </w:p>
    <w:p>
      <w:r>
        <w:rPr>
          <w:rFonts w:ascii="Consolas" w:hAnsi="Consolas"/>
          <w:sz w:val="18"/>
        </w:rPr>
        <w:t>NW_022098016.1  22393652   -.--.---.--.---.----.---.--.---.--.-..-.-.........            22393673</w:t>
      </w:r>
    </w:p>
    <w:p>
      <w:r>
        <w:rPr>
          <w:rFonts w:ascii="Consolas" w:hAnsi="Consolas"/>
          <w:sz w:val="18"/>
        </w:rPr>
        <w:t>NW_022098016.1  27339737   -.--.---.--.---.----.---.--.---.--.-..-.-.........            27339716</w:t>
      </w:r>
    </w:p>
    <w:p>
      <w:r>
        <w:rPr>
          <w:rFonts w:ascii="Consolas" w:hAnsi="Consolas"/>
          <w:sz w:val="18"/>
        </w:rPr>
        <w:t>NW_022098016.1  4666052    -.--.---.--.---.----.---.--.---.--.-..-.-........             4666072</w:t>
      </w:r>
    </w:p>
    <w:p>
      <w:r>
        <w:rPr>
          <w:rFonts w:ascii="Consolas" w:hAnsi="Consolas"/>
          <w:sz w:val="18"/>
        </w:rPr>
        <w:t>NW_022098016.1  4666056    -.--.---.--.---.----.---.--.---.--.-..-.-........             4666076</w:t>
      </w:r>
    </w:p>
    <w:p>
      <w:r>
        <w:rPr>
          <w:rFonts w:ascii="Consolas" w:hAnsi="Consolas"/>
          <w:sz w:val="18"/>
        </w:rPr>
        <w:t>NW_022098016.1  10885886   -.--.---.--.---.----.---.--.---.--.-..-.-........             10885866</w:t>
      </w:r>
    </w:p>
    <w:p>
      <w:r>
        <w:rPr>
          <w:rFonts w:ascii="Consolas" w:hAnsi="Consolas"/>
          <w:sz w:val="18"/>
        </w:rPr>
        <w:t>NW_022098016.1  10885890   -.--.---.--.---.----.---.--.---.--.-..-.-........             10885870</w:t>
      </w:r>
    </w:p>
    <w:p>
      <w:r>
        <w:rPr>
          <w:rFonts w:ascii="Consolas" w:hAnsi="Consolas"/>
          <w:sz w:val="18"/>
        </w:rPr>
        <w:t>NW_022098016.1  16867930   -.--.---.--.---.----.---.--.---.--.-..-.-.........            16867909</w:t>
      </w:r>
    </w:p>
    <w:p>
      <w:r>
        <w:rPr>
          <w:rFonts w:ascii="Consolas" w:hAnsi="Consolas"/>
          <w:sz w:val="18"/>
        </w:rPr>
        <w:t>NW_022098016.1  18180561   -.--.---.--.---.----.---.--.---.--.-..-.-........             18180581</w:t>
      </w:r>
    </w:p>
    <w:p>
      <w:r>
        <w:rPr>
          <w:rFonts w:ascii="Consolas" w:hAnsi="Consolas"/>
          <w:sz w:val="18"/>
        </w:rPr>
        <w:t>NW_022098016.1  18180565   -.--.---.--.---.----.---.--.---.--.-..-.-........             18180585</w:t>
      </w:r>
    </w:p>
    <w:p>
      <w:r>
        <w:rPr>
          <w:rFonts w:ascii="Consolas" w:hAnsi="Consolas"/>
          <w:sz w:val="18"/>
        </w:rPr>
        <w:t>NW_022098016.1  21319038   -.--.---.--.---.----.---.--.---.--.-..-.-........             21319058</w:t>
      </w:r>
    </w:p>
    <w:p>
      <w:r>
        <w:rPr>
          <w:rFonts w:ascii="Consolas" w:hAnsi="Consolas"/>
          <w:sz w:val="18"/>
        </w:rPr>
        <w:t>NW_022098016.1  23932636   -.--.---.--.---.----.---.--.---.--.-..-.-........             23932616</w:t>
      </w:r>
    </w:p>
    <w:p>
      <w:r>
        <w:rPr>
          <w:rFonts w:ascii="Consolas" w:hAnsi="Consolas"/>
          <w:sz w:val="18"/>
        </w:rPr>
        <w:t>NW_022098016.1  25933607   -.--.---.--.---.----.---.--.---.--.-..-.-........             25933627</w:t>
      </w:r>
    </w:p>
    <w:p>
      <w:r>
        <w:rPr>
          <w:rFonts w:ascii="Consolas" w:hAnsi="Consolas"/>
          <w:sz w:val="18"/>
        </w:rPr>
        <w:t>NW_022098016.1  28345457   -.--.---.--.---.----.---.--.---.--.-..-.-........             28345477</w:t>
      </w:r>
    </w:p>
    <w:p>
      <w:r>
        <w:rPr>
          <w:rFonts w:ascii="Consolas" w:hAnsi="Consolas"/>
          <w:sz w:val="18"/>
        </w:rPr>
        <w:t>NW_022098016.1  13047314   -.--.---.--.---.----.---.--.---.--.-C.-.-........             13047334</w:t>
      </w:r>
    </w:p>
    <w:p>
      <w:r>
        <w:rPr>
          <w:rFonts w:ascii="Consolas" w:hAnsi="Consolas"/>
          <w:sz w:val="18"/>
        </w:rPr>
        <w:t>NW_022098016.1  259839     -.--.---.--.---C----.---.--.---.--.-..-.-........             259859</w:t>
      </w:r>
    </w:p>
    <w:p>
      <w:r>
        <w:rPr>
          <w:rFonts w:ascii="Consolas" w:hAnsi="Consolas"/>
          <w:sz w:val="18"/>
        </w:rPr>
        <w:t>NW_022098016.1  9830426    -.--.---.--.---.----.---.--A---G--.-..-.-........             9830406</w:t>
      </w:r>
    </w:p>
    <w:p>
      <w:r>
        <w:rPr>
          <w:rFonts w:ascii="Consolas" w:hAnsi="Consolas"/>
          <w:sz w:val="18"/>
        </w:rPr>
        <w:t>NW_022098016.1  10917024   -.--.---.--G---.----.---.--.---.--.-..-C-......               10917006</w:t>
      </w:r>
    </w:p>
    <w:p>
      <w:r>
        <w:rPr>
          <w:rFonts w:ascii="Consolas" w:hAnsi="Consolas"/>
          <w:sz w:val="18"/>
        </w:rPr>
        <w:t>NW_022098016.1  25469712   -.--.---.--.---.----.---.--C---.--.-..-.-........             25469732</w:t>
      </w:r>
    </w:p>
    <w:p>
      <w:r>
        <w:rPr>
          <w:rFonts w:ascii="Consolas" w:hAnsi="Consolas"/>
          <w:sz w:val="18"/>
        </w:rPr>
        <w:t>NW_022098016.1  15585448   -.--.---.--.---.----.---.--.---.--.-..-.-......               15585466</w:t>
      </w:r>
    </w:p>
    <w:p>
      <w:r>
        <w:rPr>
          <w:rFonts w:ascii="Consolas" w:hAnsi="Consolas"/>
          <w:sz w:val="18"/>
        </w:rPr>
        <w:t>NW_022098016.1  18084844   -.--.---.--.---.----.---.--.---.--.-..-.-.....                18084827</w:t>
      </w:r>
    </w:p>
    <w:p>
      <w:r>
        <w:rPr>
          <w:rFonts w:ascii="Consolas" w:hAnsi="Consolas"/>
          <w:sz w:val="18"/>
        </w:rPr>
        <w:t>NW_022098016.1  28345453   -.--.---.--.---.----.---.--.---.--.-..-.-........             28345473</w:t>
      </w:r>
    </w:p>
    <w:p>
      <w:r>
        <w:rPr>
          <w:rFonts w:ascii="Consolas" w:hAnsi="Consolas"/>
          <w:sz w:val="18"/>
        </w:rPr>
        <w:t>NW_022098016.1  28345461   -.--.---.--.---.----.---.--.---.--.-..-.-.......              28345480</w:t>
      </w:r>
    </w:p>
    <w:p>
      <w:r>
        <w:rPr>
          <w:rFonts w:ascii="Consolas" w:hAnsi="Consolas"/>
          <w:sz w:val="18"/>
        </w:rPr>
        <w:t>NW_022098016.1  7104202    -.--.---.--.---.----.---.--.---.--.-..-.-..                   7104188</w:t>
      </w:r>
    </w:p>
    <w:p>
      <w:r>
        <w:rPr>
          <w:rFonts w:ascii="Consolas" w:hAnsi="Consolas"/>
          <w:sz w:val="18"/>
        </w:rPr>
        <w:t>NW_022098016.1  10885882   -.--.---.--.---.----.---.--.---.--.-..-.-......               10885864</w:t>
      </w:r>
    </w:p>
    <w:p>
      <w:r>
        <w:rPr>
          <w:rFonts w:ascii="Consolas" w:hAnsi="Consolas"/>
          <w:sz w:val="18"/>
        </w:rPr>
        <w:t>NW_022098016.1  18180569   -.--.---.--.---.----.---.--.---.--.-..-.-......               18180587</w:t>
      </w:r>
    </w:p>
    <w:p>
      <w:r>
        <w:rPr>
          <w:rFonts w:ascii="Consolas" w:hAnsi="Consolas"/>
          <w:sz w:val="18"/>
        </w:rPr>
        <w:t>NW_022098016.1  19498963   -.--.---.--.---.----.---.--.---.--.-..-.-......               19498945</w:t>
      </w:r>
    </w:p>
    <w:p>
      <w:r>
        <w:rPr>
          <w:rFonts w:ascii="Consolas" w:hAnsi="Consolas"/>
          <w:sz w:val="18"/>
        </w:rPr>
        <w:t>NW_022098016.1  19498967   -.--.---.--.---.----.---.--.---.--.-..-.-........             19498947</w:t>
      </w:r>
    </w:p>
    <w:p>
      <w:r>
        <w:rPr>
          <w:rFonts w:ascii="Consolas" w:hAnsi="Consolas"/>
          <w:sz w:val="18"/>
        </w:rPr>
        <w:t>NW_022098016.1  21319042   -.--.---.--.---.----.---.--.---.--.-..-.-......               21319060</w:t>
      </w:r>
    </w:p>
    <w:p>
      <w:r>
        <w:rPr>
          <w:rFonts w:ascii="Consolas" w:hAnsi="Consolas"/>
          <w:sz w:val="18"/>
        </w:rPr>
        <w:t>NW_022098016.1  23932632   -.--.---.--.---.----.---.--.---.--.-..-.-......               23932614</w:t>
      </w:r>
    </w:p>
    <w:p>
      <w:r>
        <w:rPr>
          <w:rFonts w:ascii="Consolas" w:hAnsi="Consolas"/>
          <w:sz w:val="18"/>
        </w:rPr>
        <w:t>NW_022098016.1  12498719   -.--.---C--.---.----.---.--.---.--.-..-.-.........            12498740</w:t>
      </w:r>
    </w:p>
    <w:p>
      <w:r>
        <w:rPr>
          <w:rFonts w:ascii="Consolas" w:hAnsi="Consolas"/>
          <w:sz w:val="18"/>
        </w:rPr>
        <w:t>NW_022098016.1  27339741   -.--G---.--.---.----.---.--.---.--.-..-.-........             27339721</w:t>
      </w:r>
    </w:p>
    <w:p>
      <w:r>
        <w:rPr>
          <w:rFonts w:ascii="Consolas" w:hAnsi="Consolas"/>
          <w:sz w:val="18"/>
        </w:rPr>
        <w:t>NW_022098016.1  4666048    -.--.---.--.---.----.---.--.---.--.-..-.-........             4666068</w:t>
      </w:r>
    </w:p>
    <w:p>
      <w:r>
        <w:rPr>
          <w:rFonts w:ascii="Consolas" w:hAnsi="Consolas"/>
          <w:sz w:val="18"/>
        </w:rPr>
        <w:t>NW_022098016.1  18180557   -.--.---.--.---.----.---.--.---.--.-..-.-........             18180577</w:t>
      </w:r>
    </w:p>
    <w:p>
      <w:r>
        <w:rPr>
          <w:rFonts w:ascii="Consolas" w:hAnsi="Consolas"/>
          <w:sz w:val="18"/>
        </w:rPr>
        <w:t>NW_022098016.1  21319034   -.--.---.--.---.----.---.--.---.--.-..-.-........             21319054</w:t>
      </w:r>
    </w:p>
    <w:p>
      <w:r>
        <w:rPr>
          <w:rFonts w:ascii="Consolas" w:hAnsi="Consolas"/>
          <w:sz w:val="18"/>
        </w:rPr>
        <w:t>NW_022098016.1  22393648   -.--G---.--.---.----.---.--.---.--.-..-.-........             22393668</w:t>
      </w:r>
    </w:p>
    <w:p>
      <w:r>
        <w:rPr>
          <w:rFonts w:ascii="Consolas" w:hAnsi="Consolas"/>
          <w:sz w:val="18"/>
        </w:rPr>
        <w:t>NW_022098016.1  24037292   -.--G---.--.---.----.---.--.---.--.-..-.-..                   24037306</w:t>
      </w:r>
    </w:p>
    <w:p>
      <w:r>
        <w:rPr>
          <w:rFonts w:ascii="Consolas" w:hAnsi="Consolas"/>
          <w:sz w:val="18"/>
        </w:rPr>
        <w:t>NW_022098016.1  24520648   -.--.---.--.---.----.---.--.---.--.-..-.-.C....               24520630</w:t>
      </w:r>
    </w:p>
    <w:p>
      <w:r>
        <w:rPr>
          <w:rFonts w:ascii="Consolas" w:hAnsi="Consolas"/>
          <w:sz w:val="18"/>
        </w:rPr>
        <w:t>NW_022098016.1  25469716   -.--.---.--C---.----.---.--.---.--.-..-.-.........            25469737</w:t>
      </w:r>
    </w:p>
    <w:p>
      <w:r>
        <w:rPr>
          <w:rFonts w:ascii="Consolas" w:hAnsi="Consolas"/>
          <w:sz w:val="18"/>
        </w:rPr>
        <w:t>NW_022098016.1  27989604   -.--.---.--.---.----.---.--.---.--.-..-.-....                 27989620</w:t>
      </w:r>
    </w:p>
    <w:p>
      <w:r>
        <w:rPr>
          <w:rFonts w:ascii="Consolas" w:hAnsi="Consolas"/>
          <w:sz w:val="18"/>
        </w:rPr>
        <w:t>NW_022098016.1  15559770   -.--.---.--.---.----.---.--.---.--.-..-.-........             15559790</w:t>
      </w:r>
    </w:p>
    <w:p>
      <w:r>
        <w:rPr>
          <w:rFonts w:ascii="Consolas" w:hAnsi="Consolas"/>
          <w:sz w:val="18"/>
        </w:rPr>
        <w:t>NW_022098016.1  15585444   -.--.---.--.---.----.---.--.---.--.-..-.-........             15585464</w:t>
      </w:r>
    </w:p>
    <w:p>
      <w:r>
        <w:rPr>
          <w:rFonts w:ascii="Consolas" w:hAnsi="Consolas"/>
          <w:sz w:val="18"/>
        </w:rPr>
        <w:t>NW_022098016.1  16867926   -.--.---.--.---.----.---.--.---.--.-..-.-....                 16867910</w:t>
      </w:r>
    </w:p>
    <w:p>
      <w:r>
        <w:rPr>
          <w:rFonts w:ascii="Consolas" w:hAnsi="Consolas"/>
          <w:sz w:val="18"/>
        </w:rPr>
        <w:t>NW_022098016.1  18084848   -.--.---.--.---.----.---.--.---.--.-..-.-........             18084828</w:t>
      </w:r>
    </w:p>
    <w:p>
      <w:r>
        <w:rPr>
          <w:rFonts w:ascii="Consolas" w:hAnsi="Consolas"/>
          <w:sz w:val="18"/>
        </w:rPr>
        <w:t>NW_022098016.1  2551636    -.--.---.--.---.----.---.--.---.--.-..-.                      2551624</w:t>
      </w:r>
    </w:p>
    <w:p>
      <w:r>
        <w:rPr>
          <w:rFonts w:ascii="Consolas" w:hAnsi="Consolas"/>
          <w:sz w:val="18"/>
        </w:rPr>
        <w:t>NW_022098016.1  3903528    -.--.---.--.---.----.---.--.---.--.-..-.                      3903516</w:t>
      </w:r>
    </w:p>
    <w:p>
      <w:r>
        <w:rPr>
          <w:rFonts w:ascii="Consolas" w:hAnsi="Consolas"/>
          <w:sz w:val="18"/>
        </w:rPr>
        <w:t>NW_022098016.1  5011439    -.--.---.--.---.----.---.--.---.--.-..-.-.........            5011418</w:t>
      </w:r>
    </w:p>
    <w:p>
      <w:r>
        <w:rPr>
          <w:rFonts w:ascii="Consolas" w:hAnsi="Consolas"/>
          <w:sz w:val="18"/>
        </w:rPr>
        <w:t>NW_022098016.1  6380895    -.--.---.--.---.----.---.--.---.--.-..-.-T....                6380912</w:t>
      </w:r>
    </w:p>
    <w:p>
      <w:r>
        <w:rPr>
          <w:rFonts w:ascii="Consolas" w:hAnsi="Consolas"/>
          <w:sz w:val="18"/>
        </w:rPr>
        <w:t>NW_022098016.1  12498723   -.--.---.--.---.----.---.--.---.--.-..-.-....                 12498739</w:t>
      </w:r>
    </w:p>
    <w:p>
      <w:r>
        <w:rPr>
          <w:rFonts w:ascii="Consolas" w:hAnsi="Consolas"/>
          <w:sz w:val="18"/>
        </w:rPr>
        <w:t>NW_022098016.1  25469720   -.--.---.--.---.----.---.--.---.--.-..-.-....                 25469736</w:t>
      </w:r>
    </w:p>
    <w:p>
      <w:r>
        <w:rPr>
          <w:rFonts w:ascii="Consolas" w:hAnsi="Consolas"/>
          <w:sz w:val="18"/>
        </w:rPr>
        <w:t>NW_022098016.1  27989600   -.--.---.--.---.----.---.--.---.--.-..-.-........             27989620</w:t>
      </w:r>
    </w:p>
    <w:p>
      <w:r>
        <w:rPr>
          <w:rFonts w:ascii="Consolas" w:hAnsi="Consolas"/>
          <w:sz w:val="18"/>
        </w:rPr>
        <w:t>NW_022098016.1  28386347   -.--.---.--.---.----.---.--.---.--.-..                        28386358</w:t>
      </w:r>
    </w:p>
    <w:p>
      <w:r>
        <w:rPr>
          <w:rFonts w:ascii="Consolas" w:hAnsi="Consolas"/>
          <w:sz w:val="18"/>
        </w:rPr>
        <w:t>NW_022098016.1  4573060    -.--.---.--.---.----.---.--.---.--.-..-.-......               4573042</w:t>
      </w:r>
    </w:p>
    <w:p>
      <w:r>
        <w:rPr>
          <w:rFonts w:ascii="Consolas" w:hAnsi="Consolas"/>
          <w:sz w:val="18"/>
        </w:rPr>
        <w:t>NW_022098016.1  10301388   -.--.---.--.---.----.---.--.---.--.-..-.-..                   10301374</w:t>
      </w:r>
    </w:p>
    <w:p>
      <w:r>
        <w:rPr>
          <w:rFonts w:ascii="Consolas" w:hAnsi="Consolas"/>
          <w:sz w:val="18"/>
        </w:rPr>
        <w:t>NW_022098016.1  13327382   -.--.---.--.---.----.---.--.---.--.-..-.-..                   13327368</w:t>
      </w:r>
    </w:p>
    <w:p>
      <w:r>
        <w:rPr>
          <w:rFonts w:ascii="Consolas" w:hAnsi="Consolas"/>
          <w:sz w:val="18"/>
        </w:rPr>
        <w:t>NW_022098016.1  17328231   -.--.---.--.---.----.---.--.---.--.-..-.-......               17328249</w:t>
      </w:r>
    </w:p>
    <w:p>
      <w:r>
        <w:rPr>
          <w:rFonts w:ascii="Consolas" w:hAnsi="Consolas"/>
          <w:sz w:val="18"/>
        </w:rPr>
        <w:t>NW_022098016.1  19530423   -.--.---.--.---.----.---.--.---.--.-..-.-.........            19530444</w:t>
      </w:r>
    </w:p>
    <w:p>
      <w:r>
        <w:rPr>
          <w:rFonts w:ascii="Consolas" w:hAnsi="Consolas"/>
          <w:sz w:val="18"/>
        </w:rPr>
        <w:t>NW_022098016.1  25176334   -.--.---.--.---.----.---.--.---.--.-..-.-....                 25176350</w:t>
      </w:r>
    </w:p>
    <w:p>
      <w:r>
        <w:rPr>
          <w:rFonts w:ascii="Consolas" w:hAnsi="Consolas"/>
          <w:sz w:val="18"/>
        </w:rPr>
        <w:t>NW_022098016.1  25176330   -.--.---.--.---.----.---.--.---.--.-..-.-........             25176350</w:t>
      </w:r>
    </w:p>
    <w:p>
      <w:r>
        <w:rPr>
          <w:rFonts w:ascii="Consolas" w:hAnsi="Consolas"/>
          <w:sz w:val="18"/>
        </w:rPr>
        <w:t>NW_022098016.1  29227128   -.--.---.--.---.----.---.--.---.--.-..-.-...........          29227105</w:t>
      </w:r>
    </w:p>
    <w:p>
      <w:r>
        <w:rPr>
          <w:rFonts w:ascii="Consolas" w:hAnsi="Consolas"/>
          <w:sz w:val="18"/>
        </w:rPr>
        <w:t>NW_022098016.1  29227120   -.--.---.--.---.----.---.--.---.--.-..-.                      29227108</w:t>
      </w:r>
    </w:p>
    <w:p>
      <w:r>
        <w:rPr>
          <w:rFonts w:ascii="Consolas" w:hAnsi="Consolas"/>
          <w:sz w:val="18"/>
        </w:rPr>
        <w:t>NW_022098016.1  770422     -.--.---.--.---.----.---.--.---.--.-..-.-.........            770443</w:t>
      </w:r>
    </w:p>
    <w:p>
      <w:r>
        <w:rPr>
          <w:rFonts w:ascii="Consolas" w:hAnsi="Consolas"/>
          <w:sz w:val="18"/>
        </w:rPr>
        <w:t>NW_022098016.1  4573056    -.--.---.--.---.----.---.--.---.--.-..-.-..                   4573042</w:t>
      </w:r>
    </w:p>
    <w:p>
      <w:r>
        <w:rPr>
          <w:rFonts w:ascii="Consolas" w:hAnsi="Consolas"/>
          <w:sz w:val="18"/>
        </w:rPr>
        <w:t>NW_022098016.1  7104206    -.--.---.--.---.----.---.--.---.--.-..-.-......               7104188</w:t>
      </w:r>
    </w:p>
    <w:p>
      <w:r>
        <w:rPr>
          <w:rFonts w:ascii="Consolas" w:hAnsi="Consolas"/>
          <w:sz w:val="18"/>
        </w:rPr>
        <w:t>NW_022098016.1  10301392   -.--.---.--.---.----.---.--.---.--.-..-.-......               10301374</w:t>
      </w:r>
    </w:p>
    <w:p>
      <w:r>
        <w:rPr>
          <w:rFonts w:ascii="Consolas" w:hAnsi="Consolas"/>
          <w:sz w:val="18"/>
        </w:rPr>
        <w:t>NW_022098016.1  12174857   -.--.---.--.---.----.---.--.---.--.-..-.                      12174869</w:t>
      </w:r>
    </w:p>
    <w:p>
      <w:r>
        <w:rPr>
          <w:rFonts w:ascii="Consolas" w:hAnsi="Consolas"/>
          <w:sz w:val="18"/>
        </w:rPr>
        <w:t>NW_022098016.1  13327386   -.--.---.--.---.----.---.--.---.--.-..-.-......               13327368</w:t>
      </w:r>
    </w:p>
    <w:p>
      <w:r>
        <w:rPr>
          <w:rFonts w:ascii="Consolas" w:hAnsi="Consolas"/>
          <w:sz w:val="18"/>
        </w:rPr>
        <w:t>NW_022098016.1  17328235   -.--.---.--.---.----.---.--.---.--.-..-.-..                   17328249</w:t>
      </w:r>
    </w:p>
    <w:p>
      <w:r>
        <w:rPr>
          <w:rFonts w:ascii="Consolas" w:hAnsi="Consolas"/>
          <w:sz w:val="18"/>
        </w:rPr>
        <w:t>NW_022098016.1  19530427   -.--.---.--.---.----.---.--.---.--.-..-.-....                 19530443</w:t>
      </w:r>
    </w:p>
    <w:p>
      <w:r>
        <w:rPr>
          <w:rFonts w:ascii="Consolas" w:hAnsi="Consolas"/>
          <w:sz w:val="18"/>
        </w:rPr>
        <w:t>NW_022098016.1  19789159   -.--.---.--.---.----.---.--.---.--.-..-.                      19789171</w:t>
      </w:r>
    </w:p>
    <w:p>
      <w:r>
        <w:rPr>
          <w:rFonts w:ascii="Consolas" w:hAnsi="Consolas"/>
          <w:sz w:val="18"/>
        </w:rPr>
        <w:t>NW_022098016.1  770426     -.--.---.--.---.----.---.--.---.--.-..-.-....                 770442</w:t>
      </w:r>
    </w:p>
    <w:p>
      <w:r>
        <w:rPr>
          <w:rFonts w:ascii="Consolas" w:hAnsi="Consolas"/>
          <w:sz w:val="18"/>
        </w:rPr>
        <w:t>NW_022098016.1  3297074    -.--.---.--.---.----.---.--.---.--.-..-.-.........            3297053</w:t>
      </w:r>
    </w:p>
    <w:p>
      <w:r>
        <w:rPr>
          <w:rFonts w:ascii="Consolas" w:hAnsi="Consolas"/>
          <w:sz w:val="18"/>
        </w:rPr>
        <w:t>NW_022098016.1  3297066    -.--.---.--.---.----.---.--.---.--.-..-.                      3297054</w:t>
      </w:r>
    </w:p>
    <w:p>
      <w:r>
        <w:rPr>
          <w:rFonts w:ascii="Consolas" w:hAnsi="Consolas"/>
          <w:sz w:val="18"/>
        </w:rPr>
        <w:t>NW_022098016.1  3903536    -.--.---.--.---.----.---.--.---.--.-..-.-..........           3903514</w:t>
      </w:r>
    </w:p>
    <w:p>
      <w:r>
        <w:rPr>
          <w:rFonts w:ascii="Consolas" w:hAnsi="Consolas"/>
          <w:sz w:val="18"/>
        </w:rPr>
        <w:t>NW_022098016.1  4492064    -.--.---.--.---.----.---.--.---.--.-..-.                      4492076</w:t>
      </w:r>
    </w:p>
    <w:p>
      <w:r>
        <w:rPr>
          <w:rFonts w:ascii="Consolas" w:hAnsi="Consolas"/>
          <w:sz w:val="18"/>
        </w:rPr>
        <w:t>NW_022098016.1  4492056    -.--.---.--.---.----.---.--.---.--.-..-.-.........            4492077</w:t>
      </w:r>
    </w:p>
    <w:p>
      <w:r>
        <w:rPr>
          <w:rFonts w:ascii="Consolas" w:hAnsi="Consolas"/>
          <w:sz w:val="18"/>
        </w:rPr>
        <w:t>NW_022098016.1  4573064    -.--.---.--.---.----.---.--.---.--.-..-.-........             4573044</w:t>
      </w:r>
    </w:p>
    <w:p>
      <w:r>
        <w:rPr>
          <w:rFonts w:ascii="Consolas" w:hAnsi="Consolas"/>
          <w:sz w:val="18"/>
        </w:rPr>
        <w:t>NW_022098016.1  11162485   -.--.---.--.---.----.---.--.---.--.-..-.-.........            11162506</w:t>
      </w:r>
    </w:p>
    <w:p>
      <w:r>
        <w:rPr>
          <w:rFonts w:ascii="Consolas" w:hAnsi="Consolas"/>
          <w:sz w:val="18"/>
        </w:rPr>
        <w:t>NW_022098016.1  16660000   -.--.---.--.---.----.---.--.---.--.-..-.-......               16659982</w:t>
      </w:r>
    </w:p>
    <w:p>
      <w:r>
        <w:rPr>
          <w:rFonts w:ascii="Consolas" w:hAnsi="Consolas"/>
          <w:sz w:val="18"/>
        </w:rPr>
        <w:t>NW_022098016.1  16659996   -.--.---.--.---.----.---.--.---.--.-..-.-..                   16659982</w:t>
      </w:r>
    </w:p>
    <w:p>
      <w:r>
        <w:rPr>
          <w:rFonts w:ascii="Consolas" w:hAnsi="Consolas"/>
          <w:sz w:val="18"/>
        </w:rPr>
        <w:t>NW_022098016.1  17328227   -.--.---.--.---.----.---.--.---.--.-..-.-........             17328247</w:t>
      </w:r>
    </w:p>
    <w:p>
      <w:r>
        <w:rPr>
          <w:rFonts w:ascii="Consolas" w:hAnsi="Consolas"/>
          <w:sz w:val="18"/>
        </w:rPr>
        <w:t>NW_022098016.1  19335544   -.--.---.--.---.----.---.--.---.--.-..-.-.........            19335523</w:t>
      </w:r>
    </w:p>
    <w:p>
      <w:r>
        <w:rPr>
          <w:rFonts w:ascii="Consolas" w:hAnsi="Consolas"/>
          <w:sz w:val="18"/>
        </w:rPr>
        <w:t>NW_022098016.1  19335536   -.--.---.--.---.----.---.--.---.--.-..-.                      19335524</w:t>
      </w:r>
    </w:p>
    <w:p>
      <w:r>
        <w:rPr>
          <w:rFonts w:ascii="Consolas" w:hAnsi="Consolas"/>
          <w:sz w:val="18"/>
        </w:rPr>
        <w:t>NW_022098016.1  19789151   -.--.---.--.---.----.---.--.---.--.-..-.-.........            19789172</w:t>
      </w:r>
    </w:p>
    <w:p>
      <w:r>
        <w:rPr>
          <w:rFonts w:ascii="Consolas" w:hAnsi="Consolas"/>
          <w:sz w:val="18"/>
        </w:rPr>
        <w:t>NW_022098016.1  23651763   -.--.---.--.---.----.---.--.---.--.-..-.-...........          23651740</w:t>
      </w:r>
    </w:p>
    <w:p>
      <w:r>
        <w:rPr>
          <w:rFonts w:ascii="Consolas" w:hAnsi="Consolas"/>
          <w:sz w:val="18"/>
        </w:rPr>
        <w:t>NW_022098016.1  770430     -.--.---.--.---.----.---.--.---.--.-..-.                      770442</w:t>
      </w:r>
    </w:p>
    <w:p>
      <w:r>
        <w:rPr>
          <w:rFonts w:ascii="Consolas" w:hAnsi="Consolas"/>
          <w:sz w:val="18"/>
        </w:rPr>
        <w:t>NW_022098016.1  2551644    -.--.---.--.---.----.---.--.---.--.-..-.-.........            2551623</w:t>
      </w:r>
    </w:p>
    <w:p>
      <w:r>
        <w:rPr>
          <w:rFonts w:ascii="Consolas" w:hAnsi="Consolas"/>
          <w:sz w:val="18"/>
        </w:rPr>
        <w:t>NW_022098016.1  3297070    -.--.---.--.---.----.---.--.---.--.-..-.-....                 3297054</w:t>
      </w:r>
    </w:p>
    <w:p>
      <w:r>
        <w:rPr>
          <w:rFonts w:ascii="Consolas" w:hAnsi="Consolas"/>
          <w:sz w:val="18"/>
        </w:rPr>
        <w:t>NW_022098016.1  4492060    -.--.---.--.---.----.---.--.---.--.-..-.-....                 4492076</w:t>
      </w:r>
    </w:p>
    <w:p>
      <w:r>
        <w:rPr>
          <w:rFonts w:ascii="Consolas" w:hAnsi="Consolas"/>
          <w:sz w:val="18"/>
        </w:rPr>
        <w:t>NW_022098016.1  6380887    -.--.---.--.---.----.---.--.---.--.-..-.-.........            6380908</w:t>
      </w:r>
    </w:p>
    <w:p>
      <w:r>
        <w:rPr>
          <w:rFonts w:ascii="Consolas" w:hAnsi="Consolas"/>
          <w:sz w:val="18"/>
        </w:rPr>
        <w:t>NW_022098016.1  7104210    -.--.---.--.---.----.---.--.---.--.-..-.-........             7104190</w:t>
      </w:r>
    </w:p>
    <w:p>
      <w:r>
        <w:rPr>
          <w:rFonts w:ascii="Consolas" w:hAnsi="Consolas"/>
          <w:sz w:val="18"/>
        </w:rPr>
        <w:t>NW_022098016.1  10301396   -.--.---.--.---.----.---.--.---.--.-..-.-........             10301376</w:t>
      </w:r>
    </w:p>
    <w:p>
      <w:r>
        <w:rPr>
          <w:rFonts w:ascii="Consolas" w:hAnsi="Consolas"/>
          <w:sz w:val="18"/>
        </w:rPr>
        <w:t>NW_022098016.1  11061215   -.--.---.--.---.----.---.--.---.--.-..-.-.........            11061194</w:t>
      </w:r>
    </w:p>
    <w:p>
      <w:r>
        <w:rPr>
          <w:rFonts w:ascii="Consolas" w:hAnsi="Consolas"/>
          <w:sz w:val="18"/>
        </w:rPr>
        <w:t>NW_022098016.1  11162493   -.--.---.--.---.----.---.--.---.--.-..-.                      11162505</w:t>
      </w:r>
    </w:p>
    <w:p>
      <w:r>
        <w:rPr>
          <w:rFonts w:ascii="Consolas" w:hAnsi="Consolas"/>
          <w:sz w:val="18"/>
        </w:rPr>
        <w:t>NW_022098016.1  11162489   -.--.---.--.---.----.---.--.---.--.-..-.-....                 11162505</w:t>
      </w:r>
    </w:p>
    <w:p>
      <w:r>
        <w:rPr>
          <w:rFonts w:ascii="Consolas" w:hAnsi="Consolas"/>
          <w:sz w:val="18"/>
        </w:rPr>
        <w:t>NW_022098016.1  12174853   -.--.---.--.---.----.---.--.---.--.-..-.-....                 12174869</w:t>
      </w:r>
    </w:p>
    <w:p>
      <w:r>
        <w:rPr>
          <w:rFonts w:ascii="Consolas" w:hAnsi="Consolas"/>
          <w:sz w:val="18"/>
        </w:rPr>
        <w:t>NW_022098016.1  12174849   -.--.---.--.---.----.---.--.---.--.-..-.-........             12174869</w:t>
      </w:r>
    </w:p>
    <w:p>
      <w:r>
        <w:rPr>
          <w:rFonts w:ascii="Consolas" w:hAnsi="Consolas"/>
          <w:sz w:val="18"/>
        </w:rPr>
        <w:t>NW_022098016.1  13327390   -.--.---.--.---.----.---.--.---.--.-..-.-........             13327370</w:t>
      </w:r>
    </w:p>
    <w:p>
      <w:r>
        <w:rPr>
          <w:rFonts w:ascii="Consolas" w:hAnsi="Consolas"/>
          <w:sz w:val="18"/>
        </w:rPr>
        <w:t>NW_022098016.1  13867856   -.--.---.--.---.----.---.--.---.--.-..-.-.........            13867877</w:t>
      </w:r>
    </w:p>
    <w:p>
      <w:r>
        <w:rPr>
          <w:rFonts w:ascii="Consolas" w:hAnsi="Consolas"/>
          <w:sz w:val="18"/>
        </w:rPr>
        <w:t>NW_022098016.1  19335540   -.--.---.--.---.----.---.--.---.--.-..-.-....                 19335524</w:t>
      </w:r>
    </w:p>
    <w:p>
      <w:r>
        <w:rPr>
          <w:rFonts w:ascii="Consolas" w:hAnsi="Consolas"/>
          <w:sz w:val="18"/>
        </w:rPr>
        <w:t>NW_022098016.1  19530431   -.--.---.--.---.----.---.--.---.--.-..-.                      19530443</w:t>
      </w:r>
    </w:p>
    <w:p>
      <w:r>
        <w:rPr>
          <w:rFonts w:ascii="Consolas" w:hAnsi="Consolas"/>
          <w:sz w:val="18"/>
        </w:rPr>
        <w:t>NW_022098016.1  19789155   -.--.---.--.---.----.---.--.---.--.-..-.-....                 19789171</w:t>
      </w:r>
    </w:p>
    <w:p>
      <w:r>
        <w:rPr>
          <w:rFonts w:ascii="Consolas" w:hAnsi="Consolas"/>
          <w:sz w:val="18"/>
        </w:rPr>
        <w:t>NW_022098016.1  25176338   -.--.---.--.---.----.---.--.---.--.-..-.                      25176350</w:t>
      </w:r>
    </w:p>
    <w:p>
      <w:r>
        <w:rPr>
          <w:rFonts w:ascii="Consolas" w:hAnsi="Consolas"/>
          <w:sz w:val="18"/>
        </w:rPr>
        <w:t>NW_022098016.1  28386343   -.--.---.--.---.----.---.--.---.--.-..-.-...                  28386358</w:t>
      </w:r>
    </w:p>
    <w:p>
      <w:r>
        <w:rPr>
          <w:rFonts w:ascii="Consolas" w:hAnsi="Consolas"/>
          <w:sz w:val="18"/>
        </w:rPr>
        <w:t>NW_022098016.1  28386339   -.--.---.--.---.----.---.--.---.--.-..-.-.......              28386358</w:t>
      </w:r>
    </w:p>
    <w:p>
      <w:r>
        <w:rPr>
          <w:rFonts w:ascii="Consolas" w:hAnsi="Consolas"/>
          <w:sz w:val="18"/>
        </w:rPr>
        <w:t>NW_022098016.1  28479693   -.--.---.--.---.----.---.--.---.--.-..-.-.........            28479714</w:t>
      </w:r>
    </w:p>
    <w:p>
      <w:r>
        <w:rPr>
          <w:rFonts w:ascii="Consolas" w:hAnsi="Consolas"/>
          <w:sz w:val="18"/>
        </w:rPr>
        <w:t>NW_022098016.1  29227124   -.--.---.--.---.----.---.--.---.--.-..-.-....                 29227108</w:t>
      </w:r>
    </w:p>
    <w:p>
      <w:r>
        <w:rPr>
          <w:rFonts w:ascii="Consolas" w:hAnsi="Consolas"/>
          <w:sz w:val="18"/>
        </w:rPr>
        <w:t>NW_022098016.1  17507607   -.--.---.--.---.----.---C--.---.--.-..-.-.........            17507586</w:t>
      </w:r>
    </w:p>
    <w:p>
      <w:r>
        <w:rPr>
          <w:rFonts w:ascii="Consolas" w:hAnsi="Consolas"/>
          <w:sz w:val="18"/>
        </w:rPr>
        <w:t>NW_022098016.1  24520656   -.--.---.--.---.----.---.--.---.--.-..-.-........             24520636</w:t>
      </w:r>
    </w:p>
    <w:p>
      <w:r>
        <w:rPr>
          <w:rFonts w:ascii="Consolas" w:hAnsi="Consolas"/>
          <w:sz w:val="18"/>
        </w:rPr>
        <w:t>NW_022098016.1  24520660   -.--.---.--.---.----.---.--.---.--.-..-.-........             24520640</w:t>
      </w:r>
    </w:p>
    <w:p>
      <w:r>
        <w:rPr>
          <w:rFonts w:ascii="Consolas" w:hAnsi="Consolas"/>
          <w:sz w:val="18"/>
        </w:rPr>
        <w:t>NW_022098016.1  16795448   -.--.---.--.---.----.T--.--.---.--.-..-.-.........            16795426</w:t>
      </w:r>
    </w:p>
    <w:p>
      <w:r>
        <w:rPr>
          <w:rFonts w:ascii="Consolas" w:hAnsi="Consolas"/>
          <w:sz w:val="18"/>
        </w:rPr>
        <w:t>NW_022098016.1  770408     -.--.---.--.---.AA--.---.--.---.--.-..-.-........             770430</w:t>
      </w:r>
    </w:p>
    <w:p>
      <w:r>
        <w:rPr>
          <w:rFonts w:ascii="Consolas" w:hAnsi="Consolas"/>
          <w:sz w:val="18"/>
        </w:rPr>
        <w:t>NW_022098014.1  8861412    -.--.---.--.---.----.---.--.---.--.-..-.-..........           8861434</w:t>
      </w:r>
    </w:p>
    <w:p>
      <w:r>
        <w:rPr>
          <w:rFonts w:ascii="Consolas" w:hAnsi="Consolas"/>
          <w:sz w:val="18"/>
        </w:rPr>
        <w:t>NW_022098014.1  2885909    -.--.---.--.---.----.---.--.---.--.-..-.-........             2885889</w:t>
      </w:r>
    </w:p>
    <w:p>
      <w:r>
        <w:rPr>
          <w:rFonts w:ascii="Consolas" w:hAnsi="Consolas"/>
          <w:sz w:val="18"/>
        </w:rPr>
        <w:t>NW_022098014.1  7332482    -.--.---.--.---.----.---.--.---.--.-.C-.-........             7332502</w:t>
      </w:r>
    </w:p>
    <w:p>
      <w:r>
        <w:rPr>
          <w:rFonts w:ascii="Consolas" w:hAnsi="Consolas"/>
          <w:sz w:val="18"/>
        </w:rPr>
        <w:t>NW_022098014.1  17477310   -.--.---.--.---.----G---.--.---.--G-..-.-.........            17477289</w:t>
      </w:r>
    </w:p>
    <w:p>
      <w:r>
        <w:rPr>
          <w:rFonts w:ascii="Consolas" w:hAnsi="Consolas"/>
          <w:sz w:val="18"/>
        </w:rPr>
        <w:t>NW_022098014.1  6096293    -.--.---.--.---.----.---.--.---.--.-..-.-........             6096313</w:t>
      </w:r>
    </w:p>
    <w:p>
      <w:r>
        <w:rPr>
          <w:rFonts w:ascii="Consolas" w:hAnsi="Consolas"/>
          <w:sz w:val="18"/>
        </w:rPr>
        <w:t>NW_022098014.1  6617985    -.--G---.--.---.----G---.--.---.--.-..-.-........             6618005</w:t>
      </w:r>
    </w:p>
    <w:p>
      <w:r>
        <w:rPr>
          <w:rFonts w:ascii="Consolas" w:hAnsi="Consolas"/>
          <w:sz w:val="18"/>
        </w:rPr>
        <w:t>NW_022098014.1  7796359    -.--.---.--.---.----.---.--.---.--.-..-C-T........            7796338</w:t>
      </w:r>
    </w:p>
    <w:p>
      <w:r>
        <w:rPr>
          <w:rFonts w:ascii="Consolas" w:hAnsi="Consolas"/>
          <w:sz w:val="18"/>
        </w:rPr>
        <w:t>NW_022098014.1  2885897    -.--.---.--.---.----.---.--.---.--.-..-.-........             2885877</w:t>
      </w:r>
    </w:p>
    <w:p>
      <w:r>
        <w:rPr>
          <w:rFonts w:ascii="Consolas" w:hAnsi="Consolas"/>
          <w:sz w:val="18"/>
        </w:rPr>
        <w:t>NW_022098014.1  2885901    -.--.---.--.---.----.---.--.---.--.-..-.-........             2885881</w:t>
      </w:r>
    </w:p>
    <w:p>
      <w:r>
        <w:rPr>
          <w:rFonts w:ascii="Consolas" w:hAnsi="Consolas"/>
          <w:sz w:val="18"/>
        </w:rPr>
        <w:t>NW_022098014.1  2885905    -.--.---.--.---.----.---.--.---.--.-..-.-........             2885885</w:t>
      </w:r>
    </w:p>
    <w:p>
      <w:r>
        <w:rPr>
          <w:rFonts w:ascii="Consolas" w:hAnsi="Consolas"/>
          <w:sz w:val="18"/>
        </w:rPr>
        <w:t>NW_022098014.1  6096297    -.--.---.--.---.----.---.--.---.--.-..-.-........             6096317</w:t>
      </w:r>
    </w:p>
    <w:p>
      <w:r>
        <w:rPr>
          <w:rFonts w:ascii="Consolas" w:hAnsi="Consolas"/>
          <w:sz w:val="18"/>
        </w:rPr>
        <w:t>NW_022098014.1  6096301    -.--.---.--.---.----.---.--.---.--.-..-.-........             6096321</w:t>
      </w:r>
    </w:p>
    <w:p>
      <w:r>
        <w:rPr>
          <w:rFonts w:ascii="Consolas" w:hAnsi="Consolas"/>
          <w:sz w:val="18"/>
        </w:rPr>
        <w:t>NW_022098014.1  12737655   -.--.---.--.---.----.---.--.---.--.-..-.-.........            12737676</w:t>
      </w:r>
    </w:p>
    <w:p>
      <w:r>
        <w:rPr>
          <w:rFonts w:ascii="Consolas" w:hAnsi="Consolas"/>
          <w:sz w:val="18"/>
        </w:rPr>
        <w:t>NW_022098014.1  22218345   -.--.---.--.---.----.---.--.---.--.-..-.-........             22218365</w:t>
      </w:r>
    </w:p>
    <w:p>
      <w:r>
        <w:rPr>
          <w:rFonts w:ascii="Consolas" w:hAnsi="Consolas"/>
          <w:sz w:val="18"/>
        </w:rPr>
        <w:t>NW_022098014.1  22218349   -.--.---.--.---.----.---.--.---.--.-..-.-........             22218369</w:t>
      </w:r>
    </w:p>
    <w:p>
      <w:r>
        <w:rPr>
          <w:rFonts w:ascii="Consolas" w:hAnsi="Consolas"/>
          <w:sz w:val="18"/>
        </w:rPr>
        <w:t>NW_022098014.1  23957727   -.--.---.--.---.----.---.--.---.--.-..-.-........             23957707</w:t>
      </w:r>
    </w:p>
    <w:p>
      <w:r>
        <w:rPr>
          <w:rFonts w:ascii="Consolas" w:hAnsi="Consolas"/>
          <w:sz w:val="18"/>
        </w:rPr>
        <w:t>NW_022098014.1  2885893    -.--.---.--.---.----.---.--.---.--.-..-.-.......              2885874</w:t>
      </w:r>
    </w:p>
    <w:p>
      <w:r>
        <w:rPr>
          <w:rFonts w:ascii="Consolas" w:hAnsi="Consolas"/>
          <w:sz w:val="18"/>
        </w:rPr>
        <w:t>NW_022098014.1  242016     -.--.---.--.---.----.---.--.---.--.-..-.-....                 242032</w:t>
      </w:r>
    </w:p>
    <w:p>
      <w:r>
        <w:rPr>
          <w:rFonts w:ascii="Consolas" w:hAnsi="Consolas"/>
          <w:sz w:val="18"/>
        </w:rPr>
        <w:t>NW_022098014.1  7842861    -.--.---.--.---.----.---.--.---.--.-..-.-.....                7842878</w:t>
      </w:r>
    </w:p>
    <w:p>
      <w:r>
        <w:rPr>
          <w:rFonts w:ascii="Consolas" w:hAnsi="Consolas"/>
          <w:sz w:val="18"/>
        </w:rPr>
        <w:t>NW_022098014.1  13313604   -.--.---.--.---.----.---.--.---.--.-..-.-......               13313622</w:t>
      </w:r>
    </w:p>
    <w:p>
      <w:r>
        <w:rPr>
          <w:rFonts w:ascii="Consolas" w:hAnsi="Consolas"/>
          <w:sz w:val="18"/>
        </w:rPr>
        <w:t>NW_022098014.1  16559839   -.--.---.--.---.----.---.--.---.--.-..-.-......               16559821</w:t>
      </w:r>
    </w:p>
    <w:p>
      <w:r>
        <w:rPr>
          <w:rFonts w:ascii="Consolas" w:hAnsi="Consolas"/>
          <w:sz w:val="18"/>
        </w:rPr>
        <w:t>NW_022098014.1  22218353   -.--.---.--.---.----.---.--.---.--.-..-.-......               22218371</w:t>
      </w:r>
    </w:p>
    <w:p>
      <w:r>
        <w:rPr>
          <w:rFonts w:ascii="Consolas" w:hAnsi="Consolas"/>
          <w:sz w:val="18"/>
        </w:rPr>
        <w:t>NW_022098014.1  23957723   -.--.---.--.---.----.---.--.---.--.-..-.-......               23957705</w:t>
      </w:r>
    </w:p>
    <w:p>
      <w:r>
        <w:rPr>
          <w:rFonts w:ascii="Consolas" w:hAnsi="Consolas"/>
          <w:sz w:val="18"/>
        </w:rPr>
        <w:t>NW_022098014.1  23957731   -.--.---.--.---.----.---.--.---.--.-..-.-........             23957711</w:t>
      </w:r>
    </w:p>
    <w:p>
      <w:r>
        <w:rPr>
          <w:rFonts w:ascii="Consolas" w:hAnsi="Consolas"/>
          <w:sz w:val="18"/>
        </w:rPr>
        <w:t>NW_022098014.1  242012     -.--.---.--.---.----.---.--.---.--.-..-.-.........            242033</w:t>
      </w:r>
    </w:p>
    <w:p>
      <w:r>
        <w:rPr>
          <w:rFonts w:ascii="Consolas" w:hAnsi="Consolas"/>
          <w:sz w:val="18"/>
        </w:rPr>
        <w:t>NW_022098014.1  1800454    -.--.---.--.---.----.---.--.---.--.-..-.-........             1800474</w:t>
      </w:r>
    </w:p>
    <w:p>
      <w:r>
        <w:rPr>
          <w:rFonts w:ascii="Consolas" w:hAnsi="Consolas"/>
          <w:sz w:val="18"/>
        </w:rPr>
        <w:t>NW_022098014.1  1800458    -.--.---.--.---.----.---.--.---.--.-..-.-.....                1800475</w:t>
      </w:r>
    </w:p>
    <w:p>
      <w:r>
        <w:rPr>
          <w:rFonts w:ascii="Consolas" w:hAnsi="Consolas"/>
          <w:sz w:val="18"/>
        </w:rPr>
        <w:t>NW_022098014.1  3276700    -.--.---.--.---.----.---.--.---.--.-..-.-....                 3276684</w:t>
      </w:r>
    </w:p>
    <w:p>
      <w:r>
        <w:rPr>
          <w:rFonts w:ascii="Consolas" w:hAnsi="Consolas"/>
          <w:sz w:val="18"/>
        </w:rPr>
        <w:t>NW_022098014.1  6499442    -.--.---.--.---.----.---.--.---.--.-..-.-.......              6499423</w:t>
      </w:r>
    </w:p>
    <w:p>
      <w:r>
        <w:rPr>
          <w:rFonts w:ascii="Consolas" w:hAnsi="Consolas"/>
          <w:sz w:val="18"/>
        </w:rPr>
        <w:t>NW_022098014.1  13313600   -.--.---.--.---.----.---.--.---.--.-..-.-........             13313620</w:t>
      </w:r>
    </w:p>
    <w:p>
      <w:r>
        <w:rPr>
          <w:rFonts w:ascii="Consolas" w:hAnsi="Consolas"/>
          <w:sz w:val="18"/>
        </w:rPr>
        <w:t>NW_022098014.1  16559843   -.--.---.--.---.----.---.--.---.--.-..-.-........             16559823</w:t>
      </w:r>
    </w:p>
    <w:p>
      <w:r>
        <w:rPr>
          <w:rFonts w:ascii="Consolas" w:hAnsi="Consolas"/>
          <w:sz w:val="18"/>
        </w:rPr>
        <w:t>NW_022098014.1  22218341   -.--.---.--.---.----.---.--.---.--.-..-.-........             22218361</w:t>
      </w:r>
    </w:p>
    <w:p>
      <w:r>
        <w:rPr>
          <w:rFonts w:ascii="Consolas" w:hAnsi="Consolas"/>
          <w:sz w:val="18"/>
        </w:rPr>
        <w:t>NW_022098014.1  1434285    -.--G---.--.---.----.---.--.---.--.-..-.-...                  1434270</w:t>
      </w:r>
    </w:p>
    <w:p>
      <w:r>
        <w:rPr>
          <w:rFonts w:ascii="Consolas" w:hAnsi="Consolas"/>
          <w:sz w:val="18"/>
        </w:rPr>
        <w:t>NW_022098014.1  15377067   -.--.---C--.---.----.---.--.---.--.-..-.-..                   15377053</w:t>
      </w:r>
    </w:p>
    <w:p>
      <w:r>
        <w:rPr>
          <w:rFonts w:ascii="Consolas" w:hAnsi="Consolas"/>
          <w:sz w:val="18"/>
        </w:rPr>
        <w:t>NW_022098014.1  16880186   -.--.---.--.---.----.---.--.---.--.-..-.-....                 16880202</w:t>
      </w:r>
    </w:p>
    <w:p>
      <w:r>
        <w:rPr>
          <w:rFonts w:ascii="Consolas" w:hAnsi="Consolas"/>
          <w:sz w:val="18"/>
        </w:rPr>
        <w:t>NW_022098014.1  20081153   -.--.---.--.---.----.---C--.---.--.-..-.-.........            20081132</w:t>
      </w:r>
    </w:p>
    <w:p>
      <w:r>
        <w:rPr>
          <w:rFonts w:ascii="Consolas" w:hAnsi="Consolas"/>
          <w:sz w:val="18"/>
        </w:rPr>
        <w:t>NW_022098014.1  20081149   -.--.---C--.---.----.---.--.---.--.-..-.-....                 20081133</w:t>
      </w:r>
    </w:p>
    <w:p>
      <w:r>
        <w:rPr>
          <w:rFonts w:ascii="Consolas" w:hAnsi="Consolas"/>
          <w:sz w:val="18"/>
        </w:rPr>
        <w:t>NW_022098014.1  21076004   -.--.---.--.---.----.---C--.---.--.-..-.-...........          21075981</w:t>
      </w:r>
    </w:p>
    <w:p>
      <w:r>
        <w:rPr>
          <w:rFonts w:ascii="Consolas" w:hAnsi="Consolas"/>
          <w:sz w:val="18"/>
        </w:rPr>
        <w:t>NW_022098014.1  3276704    -.--.---.--.---.----.---.--.---.--.-..-.-........             3276684</w:t>
      </w:r>
    </w:p>
    <w:p>
      <w:r>
        <w:rPr>
          <w:rFonts w:ascii="Consolas" w:hAnsi="Consolas"/>
          <w:sz w:val="18"/>
        </w:rPr>
        <w:t>NW_022098014.1  7842857    -.--.---.--.---.----.---.--.---.--.-..-.-........             7842877</w:t>
      </w:r>
    </w:p>
    <w:p>
      <w:r>
        <w:rPr>
          <w:rFonts w:ascii="Consolas" w:hAnsi="Consolas"/>
          <w:sz w:val="18"/>
        </w:rPr>
        <w:t>NW_022098014.1  11746868   -.--.---.--.---.----.---.--.---.--.-..-.-.....                11746885</w:t>
      </w:r>
    </w:p>
    <w:p>
      <w:r>
        <w:rPr>
          <w:rFonts w:ascii="Consolas" w:hAnsi="Consolas"/>
          <w:sz w:val="18"/>
        </w:rPr>
        <w:t>NW_022098014.1  12737659   -.--.---.--.---.----.---.--.---.--.-..-.-....                 12737675</w:t>
      </w:r>
    </w:p>
    <w:p>
      <w:r>
        <w:rPr>
          <w:rFonts w:ascii="Consolas" w:hAnsi="Consolas"/>
          <w:sz w:val="18"/>
        </w:rPr>
        <w:t>NW_022098014.1  5766727    -.--.---.--.---.----.---.--.---.--.-.G-.-.......              5766746</w:t>
      </w:r>
    </w:p>
    <w:p>
      <w:r>
        <w:rPr>
          <w:rFonts w:ascii="Consolas" w:hAnsi="Consolas"/>
          <w:sz w:val="18"/>
        </w:rPr>
        <w:t>NW_022098014.1  12234165   -.--G---.--.---.----.---.--.---.--.-..-.-...                  12234150</w:t>
      </w:r>
    </w:p>
    <w:p>
      <w:r>
        <w:rPr>
          <w:rFonts w:ascii="Consolas" w:hAnsi="Consolas"/>
          <w:sz w:val="18"/>
        </w:rPr>
        <w:t>NW_022098014.1  21773522   -.--.---.--.---.----.---.--.---.--.-C.-.-......               21773540</w:t>
      </w:r>
    </w:p>
    <w:p>
      <w:r>
        <w:rPr>
          <w:rFonts w:ascii="Consolas" w:hAnsi="Consolas"/>
          <w:sz w:val="18"/>
        </w:rPr>
        <w:t>NW_022098014.1  24298660   -.--.---.--.---.----.---.--.---C--.-..-.-.........            24298639</w:t>
      </w:r>
    </w:p>
    <w:p>
      <w:r>
        <w:rPr>
          <w:rFonts w:ascii="Consolas" w:hAnsi="Consolas"/>
          <w:sz w:val="18"/>
        </w:rPr>
        <w:t>NW_022098014.1  6499438    -.--.---.--.---.----.---.--.---.--.-..-.-...                  6499423</w:t>
      </w:r>
    </w:p>
    <w:p>
      <w:r>
        <w:rPr>
          <w:rFonts w:ascii="Consolas" w:hAnsi="Consolas"/>
          <w:sz w:val="18"/>
        </w:rPr>
        <w:t>NW_022098014.1  11746864   -.--.---.--.---.----.---.--.---.--.-..-.-........             11746884</w:t>
      </w:r>
    </w:p>
    <w:p>
      <w:r>
        <w:rPr>
          <w:rFonts w:ascii="Consolas" w:hAnsi="Consolas"/>
          <w:sz w:val="18"/>
        </w:rPr>
        <w:t>NW_022098014.1  6406169    -.--.---.--.---.----.---.--.---.--.-..-.-.......              6406150</w:t>
      </w:r>
    </w:p>
    <w:p>
      <w:r>
        <w:rPr>
          <w:rFonts w:ascii="Consolas" w:hAnsi="Consolas"/>
          <w:sz w:val="18"/>
        </w:rPr>
        <w:t>NW_022098014.1  6406165    -.--.---.--.---.----.---.--.---.--.-..-.-...                  6406150</w:t>
      </w:r>
    </w:p>
    <w:p>
      <w:r>
        <w:rPr>
          <w:rFonts w:ascii="Consolas" w:hAnsi="Consolas"/>
          <w:sz w:val="18"/>
        </w:rPr>
        <w:t>NW_022098014.1  6499446    -.--.---.--.---.----.---.--.---.--.-..-.-........             6499426</w:t>
      </w:r>
    </w:p>
    <w:p>
      <w:r>
        <w:rPr>
          <w:rFonts w:ascii="Consolas" w:hAnsi="Consolas"/>
          <w:sz w:val="18"/>
        </w:rPr>
        <w:t>NW_022098014.1  7213911    -.--.---.--.---.----.---.--.---.--.-..-.-.........            7213890</w:t>
      </w:r>
    </w:p>
    <w:p>
      <w:r>
        <w:rPr>
          <w:rFonts w:ascii="Consolas" w:hAnsi="Consolas"/>
          <w:sz w:val="18"/>
        </w:rPr>
        <w:t>NW_022098014.1  14117902   -.--.---.--.---.----.---.--.---.--.-..-.-.........            14117881</w:t>
      </w:r>
    </w:p>
    <w:p>
      <w:r>
        <w:rPr>
          <w:rFonts w:ascii="Consolas" w:hAnsi="Consolas"/>
          <w:sz w:val="18"/>
        </w:rPr>
        <w:t>NW_022098014.1  19864666   -.--.---.--.---.----.---.--.---.--.-..-.-.....                19864649</w:t>
      </w:r>
    </w:p>
    <w:p>
      <w:r>
        <w:rPr>
          <w:rFonts w:ascii="Consolas" w:hAnsi="Consolas"/>
          <w:sz w:val="18"/>
        </w:rPr>
        <w:t>NW_022098014.1  21953861   -.--.---.--.---.----.---.--.---.--.-..-.-.........            21953840</w:t>
      </w:r>
    </w:p>
    <w:p>
      <w:r>
        <w:rPr>
          <w:rFonts w:ascii="Consolas" w:hAnsi="Consolas"/>
          <w:sz w:val="18"/>
        </w:rPr>
        <w:t>NW_022098014.1  7213907    -.--.---.--.---.----.---.--.---.--.-..-.-....                 7213891</w:t>
      </w:r>
    </w:p>
    <w:p>
      <w:r>
        <w:rPr>
          <w:rFonts w:ascii="Consolas" w:hAnsi="Consolas"/>
          <w:sz w:val="18"/>
        </w:rPr>
        <w:t>NW_022098014.1  11746872   -.--.---.--.---.----.---.--.---.--.-..-.-.                    11746885</w:t>
      </w:r>
    </w:p>
    <w:p>
      <w:r>
        <w:rPr>
          <w:rFonts w:ascii="Consolas" w:hAnsi="Consolas"/>
          <w:sz w:val="18"/>
        </w:rPr>
        <w:t>NW_022098014.1  14117898   -.--.---.--.---.----.---.--.---.--.-..-.-....                 14117882</w:t>
      </w:r>
    </w:p>
    <w:p>
      <w:r>
        <w:rPr>
          <w:rFonts w:ascii="Consolas" w:hAnsi="Consolas"/>
          <w:sz w:val="18"/>
        </w:rPr>
        <w:t>NW_022098014.1  19864662   -.--.---.--.---.----.---.--.---.--.-..-.-.                    19864649</w:t>
      </w:r>
    </w:p>
    <w:p>
      <w:r>
        <w:rPr>
          <w:rFonts w:ascii="Consolas" w:hAnsi="Consolas"/>
          <w:sz w:val="18"/>
        </w:rPr>
        <w:t>NW_022098014.1  19864670   -.--.---.--.---.----.---.--.---.--.-..-.-........             19864650</w:t>
      </w:r>
    </w:p>
    <w:p>
      <w:r>
        <w:rPr>
          <w:rFonts w:ascii="Consolas" w:hAnsi="Consolas"/>
          <w:sz w:val="18"/>
        </w:rPr>
        <w:t>NW_022098014.1  20199439   -.--.---.--.---.----.---.--.---.--.-..-.-.......              20199420</w:t>
      </w:r>
    </w:p>
    <w:p>
      <w:r>
        <w:rPr>
          <w:rFonts w:ascii="Consolas" w:hAnsi="Consolas"/>
          <w:sz w:val="18"/>
        </w:rPr>
        <w:t>NW_022098014.1  20199435   -.--.---.--.---.----.---.--.---.--.-..-.-...                  20199420</w:t>
      </w:r>
    </w:p>
    <w:p>
      <w:r>
        <w:rPr>
          <w:rFonts w:ascii="Consolas" w:hAnsi="Consolas"/>
          <w:sz w:val="18"/>
        </w:rPr>
        <w:t>NW_022098014.1  21953857   -.--.---.--.---.----.---.--.---.--.-..-.-....                 21953841</w:t>
      </w:r>
    </w:p>
    <w:p>
      <w:r>
        <w:rPr>
          <w:rFonts w:ascii="Consolas" w:hAnsi="Consolas"/>
          <w:sz w:val="18"/>
        </w:rPr>
        <w:t>NW_022098014.1  24482291   -.--.---.--.---.----.---.--.---.--.-..-.-..                   24482305</w:t>
      </w:r>
    </w:p>
    <w:p>
      <w:r>
        <w:rPr>
          <w:rFonts w:ascii="Consolas" w:hAnsi="Consolas"/>
          <w:sz w:val="18"/>
        </w:rPr>
        <w:t>NW_022098014.1  24482287   -.--.---.--.---.----.---.--.---.--.-..-.-......               24482305</w:t>
      </w:r>
    </w:p>
    <w:p>
      <w:r>
        <w:rPr>
          <w:rFonts w:ascii="Consolas" w:hAnsi="Consolas"/>
          <w:sz w:val="18"/>
        </w:rPr>
        <w:t>NW_022098014.1  7213903    -.--.---.--.---.----.---.--.---.--.-..-.                      7213891</w:t>
      </w:r>
    </w:p>
    <w:p>
      <w:r>
        <w:rPr>
          <w:rFonts w:ascii="Consolas" w:hAnsi="Consolas"/>
          <w:sz w:val="18"/>
        </w:rPr>
        <w:t>NW_022098014.1  7796367    -.--.---.--.---.----.---.--.---.--.-..-.-.......              7796348</w:t>
      </w:r>
    </w:p>
    <w:p>
      <w:r>
        <w:rPr>
          <w:rFonts w:ascii="Consolas" w:hAnsi="Consolas"/>
          <w:sz w:val="18"/>
        </w:rPr>
        <w:t>NW_022098014.1  7796363    -.--.---.--.---.----.---.--.---.--.-..-.-...                  7796348</w:t>
      </w:r>
    </w:p>
    <w:p>
      <w:r>
        <w:rPr>
          <w:rFonts w:ascii="Consolas" w:hAnsi="Consolas"/>
          <w:sz w:val="18"/>
        </w:rPr>
        <w:t>NW_022098014.1  9758311    -.--.---.--.---.----.---.--.---.--.-..-.-.......              9758292</w:t>
      </w:r>
    </w:p>
    <w:p>
      <w:r>
        <w:rPr>
          <w:rFonts w:ascii="Consolas" w:hAnsi="Consolas"/>
          <w:sz w:val="18"/>
        </w:rPr>
        <w:t>NW_022098014.1  9758307    -.--.---.--.---.----.---.--.---.--.-..-.-...                  9758292</w:t>
      </w:r>
    </w:p>
    <w:p>
      <w:r>
        <w:rPr>
          <w:rFonts w:ascii="Consolas" w:hAnsi="Consolas"/>
          <w:sz w:val="18"/>
        </w:rPr>
        <w:t>NW_022098014.1  14117894   -.--.---.--.---.----.---.--.---.--.-..-.                      14117882</w:t>
      </w:r>
    </w:p>
    <w:p>
      <w:r>
        <w:rPr>
          <w:rFonts w:ascii="Consolas" w:hAnsi="Consolas"/>
          <w:sz w:val="18"/>
        </w:rPr>
        <w:t>NW_022098014.1  16880182   -.--.---.--.---.----.---.--.---.--.-..-.-........             16880202</w:t>
      </w:r>
    </w:p>
    <w:p>
      <w:r>
        <w:rPr>
          <w:rFonts w:ascii="Consolas" w:hAnsi="Consolas"/>
          <w:sz w:val="18"/>
        </w:rPr>
        <w:t>NW_022098014.1  21953853   -.--.---.--.---.----.---.--.---.--.-..-.                      21953841</w:t>
      </w:r>
    </w:p>
    <w:p>
      <w:r>
        <w:rPr>
          <w:rFonts w:ascii="Consolas" w:hAnsi="Consolas"/>
          <w:sz w:val="18"/>
        </w:rPr>
        <w:t>NW_022098014.1  22525098   -.--.---.--.---.----.---.--.---.                              22525106</w:t>
      </w:r>
    </w:p>
    <w:p>
      <w:r>
        <w:rPr>
          <w:rFonts w:ascii="Consolas" w:hAnsi="Consolas"/>
          <w:sz w:val="18"/>
        </w:rPr>
        <w:t>NW_022098014.1  19738417   -.--.---.--.---.----.---.--.---.A-.-..-.-.........            19738439</w:t>
      </w:r>
    </w:p>
    <w:p>
      <w:r>
        <w:rPr>
          <w:rFonts w:ascii="Consolas" w:hAnsi="Consolas"/>
          <w:sz w:val="18"/>
        </w:rPr>
        <w:t>NW_022098013.1  25272482   -.--.---.--.---.----.---.--.---.--.-..-.-.........            25272461</w:t>
      </w:r>
    </w:p>
    <w:p>
      <w:r>
        <w:rPr>
          <w:rFonts w:ascii="Consolas" w:hAnsi="Consolas"/>
          <w:sz w:val="18"/>
        </w:rPr>
        <w:t>NW_022098013.1  12649746   -.--.---.--.---.----.---.--.---.--.-..-.-...........          12649723</w:t>
      </w:r>
    </w:p>
    <w:p>
      <w:r>
        <w:rPr>
          <w:rFonts w:ascii="Consolas" w:hAnsi="Consolas"/>
          <w:sz w:val="18"/>
        </w:rPr>
        <w:t>NW_022098013.1  15031620   -.--.---.--.---.----.---.--.---.--.-..-.-........             15031640</w:t>
      </w:r>
    </w:p>
    <w:p>
      <w:r>
        <w:rPr>
          <w:rFonts w:ascii="Consolas" w:hAnsi="Consolas"/>
          <w:sz w:val="18"/>
        </w:rPr>
        <w:t>NW_022098013.1  21646580   -.--.---.--.---.----.---.--.---.--.-..-.-.........            21646559</w:t>
      </w:r>
    </w:p>
    <w:p>
      <w:r>
        <w:rPr>
          <w:rFonts w:ascii="Consolas" w:hAnsi="Consolas"/>
          <w:sz w:val="18"/>
        </w:rPr>
        <w:t>NW_022098013.1  14720654   -.--.---.--.---.----.---.--.---.--.-.A-C-.........            14720675</w:t>
      </w:r>
    </w:p>
    <w:p>
      <w:r>
        <w:rPr>
          <w:rFonts w:ascii="Consolas" w:hAnsi="Consolas"/>
          <w:sz w:val="18"/>
        </w:rPr>
        <w:t>NW_022098013.1  5137223    -.--.---.--.---.----.---.--.---.--.-..-.-........             5137243</w:t>
      </w:r>
    </w:p>
    <w:p>
      <w:r>
        <w:rPr>
          <w:rFonts w:ascii="Consolas" w:hAnsi="Consolas"/>
          <w:sz w:val="18"/>
        </w:rPr>
        <w:t>NW_022098013.1  23078322   -.--.---.--.---.----.---.--.---.--.-..-.-..........           23078344</w:t>
      </w:r>
    </w:p>
    <w:p>
      <w:r>
        <w:rPr>
          <w:rFonts w:ascii="Consolas" w:hAnsi="Consolas"/>
          <w:sz w:val="18"/>
        </w:rPr>
        <w:t>NW_022098013.1  26744452   -.--.---.--.---.----.---.--.---.--.-..-.-..........           26744430</w:t>
      </w:r>
    </w:p>
    <w:p>
      <w:r>
        <w:rPr>
          <w:rFonts w:ascii="Consolas" w:hAnsi="Consolas"/>
          <w:sz w:val="18"/>
        </w:rPr>
        <w:t>NW_022098013.1  26744460   -.--.---.--C---.----.---.--C---.--.-..-.-........             26744440</w:t>
      </w:r>
    </w:p>
    <w:p>
      <w:r>
        <w:rPr>
          <w:rFonts w:ascii="Consolas" w:hAnsi="Consolas"/>
          <w:sz w:val="18"/>
        </w:rPr>
        <w:t>NW_022098013.1  2092614    -.--.---.--.---.----.---.--.---.--.-..-.-.........            2092593</w:t>
      </w:r>
    </w:p>
    <w:p>
      <w:r>
        <w:rPr>
          <w:rFonts w:ascii="Consolas" w:hAnsi="Consolas"/>
          <w:sz w:val="18"/>
        </w:rPr>
        <w:t>NW_022098013.1  9822355    -.--.---.--.---.----.---.--.---.--.-..-.-.........            9822376</w:t>
      </w:r>
    </w:p>
    <w:p>
      <w:r>
        <w:rPr>
          <w:rFonts w:ascii="Consolas" w:hAnsi="Consolas"/>
          <w:sz w:val="18"/>
        </w:rPr>
        <w:t>NW_022098013.1  11606993   -.--.---.--.---.----.---.--.---.--.-..-.-........             11607013</w:t>
      </w:r>
    </w:p>
    <w:p>
      <w:r>
        <w:rPr>
          <w:rFonts w:ascii="Consolas" w:hAnsi="Consolas"/>
          <w:sz w:val="18"/>
        </w:rPr>
        <w:t>NW_022098013.1  17206056   -.--.---.--.---.----.---.--.---.--.-..-.-.......              17206037</w:t>
      </w:r>
    </w:p>
    <w:p>
      <w:r>
        <w:rPr>
          <w:rFonts w:ascii="Consolas" w:hAnsi="Consolas"/>
          <w:sz w:val="18"/>
        </w:rPr>
        <w:t>NW_022098013.1  17398624   -.--.---.--.---.----.---.--.---.--.-..-.-........             17398604</w:t>
      </w:r>
    </w:p>
    <w:p>
      <w:r>
        <w:rPr>
          <w:rFonts w:ascii="Consolas" w:hAnsi="Consolas"/>
          <w:sz w:val="18"/>
        </w:rPr>
        <w:t>NW_022098013.1  5907779    -.--.---.--.---.----.---.--.---.--.-..-.-...C.....            5907800</w:t>
      </w:r>
    </w:p>
    <w:p>
      <w:r>
        <w:rPr>
          <w:rFonts w:ascii="Consolas" w:hAnsi="Consolas"/>
          <w:sz w:val="18"/>
        </w:rPr>
        <w:t>NW_022098013.1  14444714   -.--.---.--.---.----.---.--.---.--.-..-A-.C......             14444734</w:t>
      </w:r>
    </w:p>
    <w:p>
      <w:r>
        <w:rPr>
          <w:rFonts w:ascii="Consolas" w:hAnsi="Consolas"/>
          <w:sz w:val="18"/>
        </w:rPr>
        <w:t>NW_022098013.1  17693994   -.--.---.--C---.----.---.--.---.--.-..-.-........             17694014</w:t>
      </w:r>
    </w:p>
    <w:p>
      <w:r>
        <w:rPr>
          <w:rFonts w:ascii="Consolas" w:hAnsi="Consolas"/>
          <w:sz w:val="18"/>
        </w:rPr>
        <w:t>NW_022098013.1  23078314   -.--.---.--C---.----.---.--C---.--.-..-.-........             23078334</w:t>
      </w:r>
    </w:p>
    <w:p>
      <w:r>
        <w:rPr>
          <w:rFonts w:ascii="Consolas" w:hAnsi="Consolas"/>
          <w:sz w:val="18"/>
        </w:rPr>
        <w:t>NW_022098013.1  2092618    -.--.---.--.---.----.---.--.---.--.-..-.-........             2092598</w:t>
      </w:r>
    </w:p>
    <w:p>
      <w:r>
        <w:rPr>
          <w:rFonts w:ascii="Consolas" w:hAnsi="Consolas"/>
          <w:sz w:val="18"/>
        </w:rPr>
        <w:t>NW_022098013.1  2092622    -.--.---.--.---.----.---.--.---.--.-..-.-........             2092602</w:t>
      </w:r>
    </w:p>
    <w:p>
      <w:r>
        <w:rPr>
          <w:rFonts w:ascii="Consolas" w:hAnsi="Consolas"/>
          <w:sz w:val="18"/>
        </w:rPr>
        <w:t>NW_022098013.1  2092626    -.--.---.--.---.----.---.--.---.--.-..-.-........             2092606</w:t>
      </w:r>
    </w:p>
    <w:p>
      <w:r>
        <w:rPr>
          <w:rFonts w:ascii="Consolas" w:hAnsi="Consolas"/>
          <w:sz w:val="18"/>
        </w:rPr>
        <w:t>NW_022098013.1  2092630    -.--.---.--.---.----.---.--.---.--.-..-.-........             2092610</w:t>
      </w:r>
    </w:p>
    <w:p>
      <w:r>
        <w:rPr>
          <w:rFonts w:ascii="Consolas" w:hAnsi="Consolas"/>
          <w:sz w:val="18"/>
        </w:rPr>
        <w:t>NW_022098013.1  5907771    -.--.---.--.---.----.---.--.---.--.-..-.-........             5907791</w:t>
      </w:r>
    </w:p>
    <w:p>
      <w:r>
        <w:rPr>
          <w:rFonts w:ascii="Consolas" w:hAnsi="Consolas"/>
          <w:sz w:val="18"/>
        </w:rPr>
        <w:t>NW_022098013.1  12088794   -.--.---.--.---.----.---.--.---.--.-..-.-........             12088774</w:t>
      </w:r>
    </w:p>
    <w:p>
      <w:r>
        <w:rPr>
          <w:rFonts w:ascii="Consolas" w:hAnsi="Consolas"/>
          <w:sz w:val="18"/>
        </w:rPr>
        <w:t>NW_022098013.1  12088798   -.--.---.--.---.----.---.--.---.--.-..-.-........             12088778</w:t>
      </w:r>
    </w:p>
    <w:p>
      <w:r>
        <w:rPr>
          <w:rFonts w:ascii="Consolas" w:hAnsi="Consolas"/>
          <w:sz w:val="18"/>
        </w:rPr>
        <w:t>NW_022098013.1  12088802   -.--.---.--.---.----.---.--.---.--.-..-.-........             12088782</w:t>
      </w:r>
    </w:p>
    <w:p>
      <w:r>
        <w:rPr>
          <w:rFonts w:ascii="Consolas" w:hAnsi="Consolas"/>
          <w:sz w:val="18"/>
        </w:rPr>
        <w:t>NW_022098013.1  12088806   -.--.---.--.---.----.---.--.---.--.-..-.-........             12088786</w:t>
      </w:r>
    </w:p>
    <w:p>
      <w:r>
        <w:rPr>
          <w:rFonts w:ascii="Consolas" w:hAnsi="Consolas"/>
          <w:sz w:val="18"/>
        </w:rPr>
        <w:t>NW_022098013.1  12649750   -.--.---.--.---.----.---.--.---.--.-..-.-........             12649730</w:t>
      </w:r>
    </w:p>
    <w:p>
      <w:r>
        <w:rPr>
          <w:rFonts w:ascii="Consolas" w:hAnsi="Consolas"/>
          <w:sz w:val="18"/>
        </w:rPr>
        <w:t>NW_022098013.1  16325371   -.--.---.--.---.----.---.--.---.--.-..-.-......               16325389</w:t>
      </w:r>
    </w:p>
    <w:p>
      <w:r>
        <w:rPr>
          <w:rFonts w:ascii="Consolas" w:hAnsi="Consolas"/>
          <w:sz w:val="18"/>
        </w:rPr>
        <w:t>NW_022098013.1  17398608   -.--.---.--.---.----.---.--.---.--.-..-.-........             17398588</w:t>
      </w:r>
    </w:p>
    <w:p>
      <w:r>
        <w:rPr>
          <w:rFonts w:ascii="Consolas" w:hAnsi="Consolas"/>
          <w:sz w:val="18"/>
        </w:rPr>
        <w:t>NW_022098013.1  17398612   -.--.---.--.---.----.---.--.---.--.-..-.-........             17398592</w:t>
      </w:r>
    </w:p>
    <w:p>
      <w:r>
        <w:rPr>
          <w:rFonts w:ascii="Consolas" w:hAnsi="Consolas"/>
          <w:sz w:val="18"/>
        </w:rPr>
        <w:t>NW_022098013.1  17398616   -.--.---.--.---.----.---.--.---.--.-..-.-........             17398596</w:t>
      </w:r>
    </w:p>
    <w:p>
      <w:r>
        <w:rPr>
          <w:rFonts w:ascii="Consolas" w:hAnsi="Consolas"/>
          <w:sz w:val="18"/>
        </w:rPr>
        <w:t>NW_022098013.1  17398620   -.--.---.--.---.----.---.--.---.--.-..-.-........             17398600</w:t>
      </w:r>
    </w:p>
    <w:p>
      <w:r>
        <w:rPr>
          <w:rFonts w:ascii="Consolas" w:hAnsi="Consolas"/>
          <w:sz w:val="18"/>
        </w:rPr>
        <w:t>NW_022098013.1  22647596   -.--.---.--.---.----.---.--.---.--.-..-.-........             22647576</w:t>
      </w:r>
    </w:p>
    <w:p>
      <w:r>
        <w:rPr>
          <w:rFonts w:ascii="Consolas" w:hAnsi="Consolas"/>
          <w:sz w:val="18"/>
        </w:rPr>
        <w:t>NW_022098013.1  22647600   -.--.---.--.---.----.---.--.---.--.-..-.-........             22647580</w:t>
      </w:r>
    </w:p>
    <w:p>
      <w:r>
        <w:rPr>
          <w:rFonts w:ascii="Consolas" w:hAnsi="Consolas"/>
          <w:sz w:val="18"/>
        </w:rPr>
        <w:t>NW_022098013.1  450775     -.--.---.--.---.----.---.--.---.--.-..-.-........             450755</w:t>
      </w:r>
    </w:p>
    <w:p>
      <w:r>
        <w:rPr>
          <w:rFonts w:ascii="Consolas" w:hAnsi="Consolas"/>
          <w:sz w:val="18"/>
        </w:rPr>
        <w:t>NW_022098013.1  15274463   -.--G---.--.---.----.---.--.---.--.-..-.-........             15274443</w:t>
      </w:r>
    </w:p>
    <w:p>
      <w:r>
        <w:rPr>
          <w:rFonts w:ascii="Consolas" w:hAnsi="Consolas"/>
          <w:sz w:val="18"/>
        </w:rPr>
        <w:t>NW_022098013.1  23078318   -.--.---.--C---.----.---.--.---.--.-..-.-........             23078338</w:t>
      </w:r>
    </w:p>
    <w:p>
      <w:r>
        <w:rPr>
          <w:rFonts w:ascii="Consolas" w:hAnsi="Consolas"/>
          <w:sz w:val="18"/>
        </w:rPr>
        <w:t>NW_022098013.1  26744456   -.--.---.--C---.----.---.--.---.--.-..-.-........             26744436</w:t>
      </w:r>
    </w:p>
    <w:p>
      <w:r>
        <w:rPr>
          <w:rFonts w:ascii="Consolas" w:hAnsi="Consolas"/>
          <w:sz w:val="18"/>
        </w:rPr>
        <w:t>NW_022098013.1  5137227    -.--.---.--.---.----.---.--.---.--.-..-.-.......              5137246</w:t>
      </w:r>
    </w:p>
    <w:p>
      <w:r>
        <w:rPr>
          <w:rFonts w:ascii="Consolas" w:hAnsi="Consolas"/>
          <w:sz w:val="18"/>
        </w:rPr>
        <w:t>NW_022098013.1  5907775    -.--.---.--.---.----.---.--.---.--.-..-.-.......              5907794</w:t>
      </w:r>
    </w:p>
    <w:p>
      <w:r>
        <w:rPr>
          <w:rFonts w:ascii="Consolas" w:hAnsi="Consolas"/>
          <w:sz w:val="18"/>
        </w:rPr>
        <w:t>NW_022098013.1  9822351    -.--.---.--.---.----.---.--.---.--.-..-.-........             9822371</w:t>
      </w:r>
    </w:p>
    <w:p>
      <w:r>
        <w:rPr>
          <w:rFonts w:ascii="Consolas" w:hAnsi="Consolas"/>
          <w:sz w:val="18"/>
        </w:rPr>
        <w:t>NW_022098013.1  22647604   -.--.---.--.---.----.---.--.---.--.-..-.-........             22647584</w:t>
      </w:r>
    </w:p>
    <w:p>
      <w:r>
        <w:rPr>
          <w:rFonts w:ascii="Consolas" w:hAnsi="Consolas"/>
          <w:sz w:val="18"/>
        </w:rPr>
        <w:t>NW_022098013.1  11258923   -.--.---.--C---.----.---.--.---.--.-..-.-........             11258903</w:t>
      </w:r>
    </w:p>
    <w:p>
      <w:r>
        <w:rPr>
          <w:rFonts w:ascii="Consolas" w:hAnsi="Consolas"/>
          <w:sz w:val="18"/>
        </w:rPr>
        <w:t>NW_022098013.1  2076571    -.--.---.--.---.----.---.--.---.--.-..-.-.........            2076550</w:t>
      </w:r>
    </w:p>
    <w:p>
      <w:r>
        <w:rPr>
          <w:rFonts w:ascii="Consolas" w:hAnsi="Consolas"/>
          <w:sz w:val="18"/>
        </w:rPr>
        <w:t>NW_022098013.1  2092634    -.--.---.--.---.----.---.--.---.--.-..-.-........             2092614</w:t>
      </w:r>
    </w:p>
    <w:p>
      <w:r>
        <w:rPr>
          <w:rFonts w:ascii="Consolas" w:hAnsi="Consolas"/>
          <w:sz w:val="18"/>
        </w:rPr>
        <w:t>NW_022098013.1  7414942    -.--.---.--.---.----.---.--.---.--.-..-.-.........            7414963</w:t>
      </w:r>
    </w:p>
    <w:p>
      <w:r>
        <w:rPr>
          <w:rFonts w:ascii="Consolas" w:hAnsi="Consolas"/>
          <w:sz w:val="18"/>
        </w:rPr>
        <w:t>NW_022098013.1  7731525    -.--.---.--.---.----.---.--.---.--.-..-.-.........            7731546</w:t>
      </w:r>
    </w:p>
    <w:p>
      <w:r>
        <w:rPr>
          <w:rFonts w:ascii="Consolas" w:hAnsi="Consolas"/>
          <w:sz w:val="18"/>
        </w:rPr>
        <w:t>NW_022098013.1  9150369    -.--.---.--.---.----.---.--.---.--.-..-.-....                 9150353</w:t>
      </w:r>
    </w:p>
    <w:p>
      <w:r>
        <w:rPr>
          <w:rFonts w:ascii="Consolas" w:hAnsi="Consolas"/>
          <w:sz w:val="18"/>
        </w:rPr>
        <w:t>NW_022098013.1  11606997   -.--.---.--.---.----.---.--.---.--.-..-.-......               11607015</w:t>
      </w:r>
    </w:p>
    <w:p>
      <w:r>
        <w:rPr>
          <w:rFonts w:ascii="Consolas" w:hAnsi="Consolas"/>
          <w:sz w:val="18"/>
        </w:rPr>
        <w:t>NW_022098013.1  12088790   -.--.---.--.---.----.---.--.---.--.-..-.-......               12088772</w:t>
      </w:r>
    </w:p>
    <w:p>
      <w:r>
        <w:rPr>
          <w:rFonts w:ascii="Consolas" w:hAnsi="Consolas"/>
          <w:sz w:val="18"/>
        </w:rPr>
        <w:t>NW_022098013.1  12088810   -.--.---.--.---.----.---.--.---.--.-..-.-........             12088790</w:t>
      </w:r>
    </w:p>
    <w:p>
      <w:r>
        <w:rPr>
          <w:rFonts w:ascii="Consolas" w:hAnsi="Consolas"/>
          <w:sz w:val="18"/>
        </w:rPr>
        <w:t>NW_022098013.1  15031624   -.--.---.--.---.----.---.--.---.--.-..-.-......               15031642</w:t>
      </w:r>
    </w:p>
    <w:p>
      <w:r>
        <w:rPr>
          <w:rFonts w:ascii="Consolas" w:hAnsi="Consolas"/>
          <w:sz w:val="18"/>
        </w:rPr>
        <w:t>NW_022098013.1  17398604   -.--.---.--.---.----.---.--.---.--.-..-.-......               17398586</w:t>
      </w:r>
    </w:p>
    <w:p>
      <w:r>
        <w:rPr>
          <w:rFonts w:ascii="Consolas" w:hAnsi="Consolas"/>
          <w:sz w:val="18"/>
        </w:rPr>
        <w:t>NW_022098013.1  22647592   -.--.---.--.---.----.---.--.---.--.-..-.-......               22647574</w:t>
      </w:r>
    </w:p>
    <w:p>
      <w:r>
        <w:rPr>
          <w:rFonts w:ascii="Consolas" w:hAnsi="Consolas"/>
          <w:sz w:val="18"/>
        </w:rPr>
        <w:t>NW_022098013.1  450779     -.--.---.--.---.----.---.--.---.--.-..-.-........             450759</w:t>
      </w:r>
    </w:p>
    <w:p>
      <w:r>
        <w:rPr>
          <w:rFonts w:ascii="Consolas" w:hAnsi="Consolas"/>
          <w:sz w:val="18"/>
        </w:rPr>
        <w:t>NW_022098013.1  5297846    -.--.---.--.---.----.---.--G---.--.-..-.-.........            5297867</w:t>
      </w:r>
    </w:p>
    <w:p>
      <w:r>
        <w:rPr>
          <w:rFonts w:ascii="Consolas" w:hAnsi="Consolas"/>
          <w:sz w:val="18"/>
        </w:rPr>
        <w:t>NW_022098013.1  5617119    -.--.---C--.---.----.---.--.---.--.-..-.-..........           5617097</w:t>
      </w:r>
    </w:p>
    <w:p>
      <w:r>
        <w:rPr>
          <w:rFonts w:ascii="Consolas" w:hAnsi="Consolas"/>
          <w:sz w:val="18"/>
        </w:rPr>
        <w:t>NW_022098013.1  11258919   -.--.---.--.---.----.---.--.---.--.-..-.-......               11258901</w:t>
      </w:r>
    </w:p>
    <w:p>
      <w:r>
        <w:rPr>
          <w:rFonts w:ascii="Consolas" w:hAnsi="Consolas"/>
          <w:sz w:val="18"/>
        </w:rPr>
        <w:t>NW_022098013.1  15274459   -.--.---.--.---.----.---.--.---.--.-..-.-......               15274441</w:t>
      </w:r>
    </w:p>
    <w:p>
      <w:r>
        <w:rPr>
          <w:rFonts w:ascii="Consolas" w:hAnsi="Consolas"/>
          <w:sz w:val="18"/>
        </w:rPr>
        <w:t>NW_022098013.1  450771     -.--.---.--.---.----.---.--.---.--.-..-.-.........            450750</w:t>
      </w:r>
    </w:p>
    <w:p>
      <w:r>
        <w:rPr>
          <w:rFonts w:ascii="Consolas" w:hAnsi="Consolas"/>
          <w:sz w:val="18"/>
        </w:rPr>
        <w:t>NW_022098013.1  3710487    -.--.---.--.---.----.---.--.---.--.-..-.-...........          3710510</w:t>
      </w:r>
    </w:p>
    <w:p>
      <w:r>
        <w:rPr>
          <w:rFonts w:ascii="Consolas" w:hAnsi="Consolas"/>
          <w:sz w:val="18"/>
        </w:rPr>
        <w:t>NW_022098013.1  5907767    -.--.---.--.---.----.---.--.---.--.-..-.-........             5907787</w:t>
      </w:r>
    </w:p>
    <w:p>
      <w:r>
        <w:rPr>
          <w:rFonts w:ascii="Consolas" w:hAnsi="Consolas"/>
          <w:sz w:val="18"/>
        </w:rPr>
        <w:t>NW_022098013.1  18500705   -.--.---.--.---.----.---.--.---.--.-..-.-.......              18500686</w:t>
      </w:r>
    </w:p>
    <w:p>
      <w:r>
        <w:rPr>
          <w:rFonts w:ascii="Consolas" w:hAnsi="Consolas"/>
          <w:sz w:val="18"/>
        </w:rPr>
        <w:t>NW_022098013.1  5617115    -.--.---.--.---.----.---.--.---.--.-..-.-....                 5617099</w:t>
      </w:r>
    </w:p>
    <w:p>
      <w:r>
        <w:rPr>
          <w:rFonts w:ascii="Consolas" w:hAnsi="Consolas"/>
          <w:sz w:val="18"/>
        </w:rPr>
        <w:t>NW_022098013.1  15274467   -.--.---.--.---.----G---.--.---.--.-..-.-........             15274447</w:t>
      </w:r>
    </w:p>
    <w:p>
      <w:r>
        <w:rPr>
          <w:rFonts w:ascii="Consolas" w:hAnsi="Consolas"/>
          <w:sz w:val="18"/>
        </w:rPr>
        <w:t>NW_022098013.1  450767     -.--.---.--.---.----.---.--.---.--.-..-.-....                 450751</w:t>
      </w:r>
    </w:p>
    <w:p>
      <w:r>
        <w:rPr>
          <w:rFonts w:ascii="Consolas" w:hAnsi="Consolas"/>
          <w:sz w:val="18"/>
        </w:rPr>
        <w:t>NW_022098013.1  2076567    -.--.---.--.---.----.---.--.---.--.-..-.-....                 2076551</w:t>
      </w:r>
    </w:p>
    <w:p>
      <w:r>
        <w:rPr>
          <w:rFonts w:ascii="Consolas" w:hAnsi="Consolas"/>
          <w:sz w:val="18"/>
        </w:rPr>
        <w:t>NW_022098013.1  7414946    -.--.---.--.---.----.---.--.---.--.-..-.-....                 7414962</w:t>
      </w:r>
    </w:p>
    <w:p>
      <w:r>
        <w:rPr>
          <w:rFonts w:ascii="Consolas" w:hAnsi="Consolas"/>
          <w:sz w:val="18"/>
        </w:rPr>
        <w:t>NW_022098013.1  7731529    -.--.---.--.---.----.---.--.---.--.-..-.-....                 7731545</w:t>
      </w:r>
    </w:p>
    <w:p>
      <w:r>
        <w:rPr>
          <w:rFonts w:ascii="Consolas" w:hAnsi="Consolas"/>
          <w:sz w:val="18"/>
        </w:rPr>
        <w:t>NW_022098013.1  8103454    -.--.---.--.---.----.---.--.---.--.-..-.-.......              8103435</w:t>
      </w:r>
    </w:p>
    <w:p>
      <w:r>
        <w:rPr>
          <w:rFonts w:ascii="Consolas" w:hAnsi="Consolas"/>
          <w:sz w:val="18"/>
        </w:rPr>
        <w:t>NW_022098013.1  8756077    -.--.---.--.---.----.---.--.---.--.-..-.-...                  8756062</w:t>
      </w:r>
    </w:p>
    <w:p>
      <w:r>
        <w:rPr>
          <w:rFonts w:ascii="Consolas" w:hAnsi="Consolas"/>
          <w:sz w:val="18"/>
        </w:rPr>
        <w:t>NW_022098013.1  9150373    -.--.---.--.---.----.---.--.---.--.-..-.-........             9150353</w:t>
      </w:r>
    </w:p>
    <w:p>
      <w:r>
        <w:rPr>
          <w:rFonts w:ascii="Consolas" w:hAnsi="Consolas"/>
          <w:sz w:val="18"/>
        </w:rPr>
        <w:t>NW_022098013.1  16325367   -.--.---.--.---.----.---.--.---.--.-..-.-........             16325387</w:t>
      </w:r>
    </w:p>
    <w:p>
      <w:r>
        <w:rPr>
          <w:rFonts w:ascii="Consolas" w:hAnsi="Consolas"/>
          <w:sz w:val="18"/>
        </w:rPr>
        <w:t>NW_022098013.1  17206060   -.--.---.--.---.----.---.--.---.--.-..-.-........             17206040</w:t>
      </w:r>
    </w:p>
    <w:p>
      <w:r>
        <w:rPr>
          <w:rFonts w:ascii="Consolas" w:hAnsi="Consolas"/>
          <w:sz w:val="18"/>
        </w:rPr>
        <w:t>NW_022098013.1  19423234   -.--.---.--.---.----.---.--.---.--.-..-.-..                   19423248</w:t>
      </w:r>
    </w:p>
    <w:p>
      <w:r>
        <w:rPr>
          <w:rFonts w:ascii="Consolas" w:hAnsi="Consolas"/>
          <w:sz w:val="18"/>
        </w:rPr>
        <w:t>NW_022098013.1  5297850    -.--.---.--G---.----.---.--.---.--.-..-.-....                 5297866</w:t>
      </w:r>
    </w:p>
    <w:p>
      <w:r>
        <w:rPr>
          <w:rFonts w:ascii="Consolas" w:hAnsi="Consolas"/>
          <w:sz w:val="18"/>
        </w:rPr>
        <w:t>NW_022098013.1  8103450    -.--.---.--.---.----.---.--.---.--.-..-.-...                  8103435</w:t>
      </w:r>
    </w:p>
    <w:p>
      <w:r>
        <w:rPr>
          <w:rFonts w:ascii="Consolas" w:hAnsi="Consolas"/>
          <w:sz w:val="18"/>
        </w:rPr>
        <w:t>NW_022098013.1  8756081    -.--.---.--.---.----.---.--.---.--.-..-.-.......              8756062</w:t>
      </w:r>
    </w:p>
    <w:p>
      <w:r>
        <w:rPr>
          <w:rFonts w:ascii="Consolas" w:hAnsi="Consolas"/>
          <w:sz w:val="18"/>
        </w:rPr>
        <w:t>NW_022098013.1  18500701   -.--.---.--.---.----.---.--.---.--.-..-.-...                  18500686</w:t>
      </w:r>
    </w:p>
    <w:p>
      <w:r>
        <w:rPr>
          <w:rFonts w:ascii="Consolas" w:hAnsi="Consolas"/>
          <w:sz w:val="18"/>
        </w:rPr>
        <w:t>NW_022098013.1  18906156   -.--.---.--.---.----.---.--.---.--.-..-.-.....                18906139</w:t>
      </w:r>
    </w:p>
    <w:p>
      <w:r>
        <w:rPr>
          <w:rFonts w:ascii="Consolas" w:hAnsi="Consolas"/>
          <w:sz w:val="18"/>
        </w:rPr>
        <w:t>NW_022098013.1  3540087    -.--.---.--.---.----.---.--.---.--.-..-.-.                    3540074</w:t>
      </w:r>
    </w:p>
    <w:p>
      <w:r>
        <w:rPr>
          <w:rFonts w:ascii="Consolas" w:hAnsi="Consolas"/>
          <w:sz w:val="18"/>
        </w:rPr>
        <w:t>NW_022098013.1  3710491    -.--.---.--.---.----.---.--.---.--.-..-.-....                 3710507</w:t>
      </w:r>
    </w:p>
    <w:p>
      <w:r>
        <w:rPr>
          <w:rFonts w:ascii="Consolas" w:hAnsi="Consolas"/>
          <w:sz w:val="18"/>
        </w:rPr>
        <w:t>NW_022098013.1  5473678    -.--.---.--.---.----.---.--.---.--.-..-.                      5473666</w:t>
      </w:r>
    </w:p>
    <w:p>
      <w:r>
        <w:rPr>
          <w:rFonts w:ascii="Consolas" w:hAnsi="Consolas"/>
          <w:sz w:val="18"/>
        </w:rPr>
        <w:t>NW_022098013.1  6913048    -.--.---.--.---.----.---.--.---.--.-..-.-..........           6913026</w:t>
      </w:r>
    </w:p>
    <w:p>
      <w:r>
        <w:rPr>
          <w:rFonts w:ascii="Consolas" w:hAnsi="Consolas"/>
          <w:sz w:val="18"/>
        </w:rPr>
        <w:t>NW_022098013.1  18500709   -.--.---.--.---.----.---.--.---.--.-..-.-........             18500689</w:t>
      </w:r>
    </w:p>
    <w:p>
      <w:r>
        <w:rPr>
          <w:rFonts w:ascii="Consolas" w:hAnsi="Consolas"/>
          <w:sz w:val="18"/>
        </w:rPr>
        <w:t>NW_022098013.1  18906160   -.--.---.--.---.----.---.--.---.--.-..-.-........             18906140</w:t>
      </w:r>
    </w:p>
    <w:p>
      <w:r>
        <w:rPr>
          <w:rFonts w:ascii="Consolas" w:hAnsi="Consolas"/>
          <w:sz w:val="18"/>
        </w:rPr>
        <w:t>NW_022098013.1  19423230   -.--.---.--.---.----.---.--.---.--.-..-.-......               19423248</w:t>
      </w:r>
    </w:p>
    <w:p>
      <w:r>
        <w:rPr>
          <w:rFonts w:ascii="Consolas" w:hAnsi="Consolas"/>
          <w:sz w:val="18"/>
        </w:rPr>
        <w:t>NW_022098013.1  20041717   -.--.---.--.---.----.---.--.---.--.-..-.-..                   20041731</w:t>
      </w:r>
    </w:p>
    <w:p>
      <w:r>
        <w:rPr>
          <w:rFonts w:ascii="Consolas" w:hAnsi="Consolas"/>
          <w:sz w:val="18"/>
        </w:rPr>
        <w:t>NW_022098013.1  20041713   -.--.---.--.---.----.---.--.---.--.-..-.-......               20041731</w:t>
      </w:r>
    </w:p>
    <w:p>
      <w:r>
        <w:rPr>
          <w:rFonts w:ascii="Consolas" w:hAnsi="Consolas"/>
          <w:sz w:val="18"/>
        </w:rPr>
        <w:t>NW_022098013.1  23977316   -.--.---.--.---.----.---.--.---.--.-..-.-.........            23977295</w:t>
      </w:r>
    </w:p>
    <w:p>
      <w:r>
        <w:rPr>
          <w:rFonts w:ascii="Consolas" w:hAnsi="Consolas"/>
          <w:sz w:val="18"/>
        </w:rPr>
        <w:t>NW_022098013.1  18078108   -.--.---.--.---.----.---.--.---.--.-..-.A.........            18078086</w:t>
      </w:r>
    </w:p>
    <w:p>
      <w:r>
        <w:rPr>
          <w:rFonts w:ascii="Consolas" w:hAnsi="Consolas"/>
          <w:sz w:val="18"/>
        </w:rPr>
        <w:t>NW_022098013.1  3540091    -.--.---.--.---.----.---.--.---.--.-..-.-.....                3540074</w:t>
      </w:r>
    </w:p>
    <w:p>
      <w:r>
        <w:rPr>
          <w:rFonts w:ascii="Consolas" w:hAnsi="Consolas"/>
          <w:sz w:val="18"/>
        </w:rPr>
        <w:t>NW_022098013.1  5473686    -.--.---.--.---.----.---.--.---.--.-..-.-.........            5473665</w:t>
      </w:r>
    </w:p>
    <w:p>
      <w:r>
        <w:rPr>
          <w:rFonts w:ascii="Consolas" w:hAnsi="Consolas"/>
          <w:sz w:val="18"/>
        </w:rPr>
        <w:t>NW_022098013.1  8103458    -.--.---.--.---.----.---.--.---.--.-..-.-........             8103438</w:t>
      </w:r>
    </w:p>
    <w:p>
      <w:r>
        <w:rPr>
          <w:rFonts w:ascii="Consolas" w:hAnsi="Consolas"/>
          <w:sz w:val="18"/>
        </w:rPr>
        <w:t>NW_022098013.1  11832319   -.--.---.--.---.----.---.--.---.--.-..-.-..                   11832333</w:t>
      </w:r>
    </w:p>
    <w:p>
      <w:r>
        <w:rPr>
          <w:rFonts w:ascii="Consolas" w:hAnsi="Consolas"/>
          <w:sz w:val="18"/>
        </w:rPr>
        <w:t>NW_022098013.1  11832315   -.--.---.--.---.----.---.--.---.--.-..-.-......               11832333</w:t>
      </w:r>
    </w:p>
    <w:p>
      <w:r>
        <w:rPr>
          <w:rFonts w:ascii="Consolas" w:hAnsi="Consolas"/>
          <w:sz w:val="18"/>
        </w:rPr>
        <w:t>NW_022098013.1  14210150   -.--.---.--.---.----.---.--.---.--.-..-.                      14210162</w:t>
      </w:r>
    </w:p>
    <w:p>
      <w:r>
        <w:rPr>
          <w:rFonts w:ascii="Consolas" w:hAnsi="Consolas"/>
          <w:sz w:val="18"/>
        </w:rPr>
        <w:t>NW_022098013.1  14210142   -.--.---.--.---.----.---.--.---.--.-..-.-.........            14210163</w:t>
      </w:r>
    </w:p>
    <w:p>
      <w:r>
        <w:rPr>
          <w:rFonts w:ascii="Consolas" w:hAnsi="Consolas"/>
          <w:sz w:val="18"/>
        </w:rPr>
        <w:t>NW_022098013.1  18906152   -.--.---.--.---.----.---.--.---.--.-..-.-.                    18906139</w:t>
      </w:r>
    </w:p>
    <w:p>
      <w:r>
        <w:rPr>
          <w:rFonts w:ascii="Consolas" w:hAnsi="Consolas"/>
          <w:sz w:val="18"/>
        </w:rPr>
        <w:t>NW_022098013.1  23977312   -.--.---.--.---.----.---.--.---.--.-..-.-....                 23977296</w:t>
      </w:r>
    </w:p>
    <w:p>
      <w:r>
        <w:rPr>
          <w:rFonts w:ascii="Consolas" w:hAnsi="Consolas"/>
          <w:sz w:val="18"/>
        </w:rPr>
        <w:t>NW_022098013.1  3540095    -.--.---.--.---.----.---.--.---.--.-..-.-........             3540075</w:t>
      </w:r>
    </w:p>
    <w:p>
      <w:r>
        <w:rPr>
          <w:rFonts w:ascii="Consolas" w:hAnsi="Consolas"/>
          <w:sz w:val="18"/>
        </w:rPr>
        <w:t>NW_022098013.1  3710495    -.--.---.--.---.----.---.--.---.--.-..-.                      3710507</w:t>
      </w:r>
    </w:p>
    <w:p>
      <w:r>
        <w:rPr>
          <w:rFonts w:ascii="Consolas" w:hAnsi="Consolas"/>
          <w:sz w:val="18"/>
        </w:rPr>
        <w:t>NW_022098013.1  5473682    -.--.---.--.---.----.---.--.---.--.-..-.-....                 5473666</w:t>
      </w:r>
    </w:p>
    <w:p>
      <w:r>
        <w:rPr>
          <w:rFonts w:ascii="Consolas" w:hAnsi="Consolas"/>
          <w:sz w:val="18"/>
        </w:rPr>
        <w:t>NW_022098013.1  6913044    -.--.---.--.---.----.---.--.---.--.-..-.-....                 6913028</w:t>
      </w:r>
    </w:p>
    <w:p>
      <w:r>
        <w:rPr>
          <w:rFonts w:ascii="Consolas" w:hAnsi="Consolas"/>
          <w:sz w:val="18"/>
        </w:rPr>
        <w:t>NW_022098013.1  6913040    -.--.---.--.---.----.---.--.---.--.-..-.                      6913028</w:t>
      </w:r>
    </w:p>
    <w:p>
      <w:r>
        <w:rPr>
          <w:rFonts w:ascii="Consolas" w:hAnsi="Consolas"/>
          <w:sz w:val="18"/>
        </w:rPr>
        <w:t>NW_022098013.1  8756085    -.--.---.--.---.----.---.--.---.--.-..-.-........             8756065</w:t>
      </w:r>
    </w:p>
    <w:p>
      <w:r>
        <w:rPr>
          <w:rFonts w:ascii="Consolas" w:hAnsi="Consolas"/>
          <w:sz w:val="18"/>
        </w:rPr>
        <w:t>NW_022098013.1  9280291    -.--.---.--.---.----.---.--.---.                              9280299</w:t>
      </w:r>
    </w:p>
    <w:p>
      <w:r>
        <w:rPr>
          <w:rFonts w:ascii="Consolas" w:hAnsi="Consolas"/>
          <w:sz w:val="18"/>
        </w:rPr>
        <w:t>NW_022098013.1  9516623    -.--.---.--.---.----.---.--.---.--.-..-.-.........            9516602</w:t>
      </w:r>
    </w:p>
    <w:p>
      <w:r>
        <w:rPr>
          <w:rFonts w:ascii="Consolas" w:hAnsi="Consolas"/>
          <w:sz w:val="18"/>
        </w:rPr>
        <w:t>NW_022098013.1  14210146   -.--.---.--.---.----.---.--.---.--.-..-.-....                 14210162</w:t>
      </w:r>
    </w:p>
    <w:p>
      <w:r>
        <w:rPr>
          <w:rFonts w:ascii="Consolas" w:hAnsi="Consolas"/>
          <w:sz w:val="18"/>
        </w:rPr>
        <w:t>NW_022098013.1  17524056   -.--.---.--.---.----.---.--.---.--.-..-.-..........           17524078</w:t>
      </w:r>
    </w:p>
    <w:p>
      <w:r>
        <w:rPr>
          <w:rFonts w:ascii="Consolas" w:hAnsi="Consolas"/>
          <w:sz w:val="18"/>
        </w:rPr>
        <w:t>NW_022098013.1  19423226   -.--.---.--.---.----.---.--.---.--.-..-.-........             19423246</w:t>
      </w:r>
    </w:p>
    <w:p>
      <w:r>
        <w:rPr>
          <w:rFonts w:ascii="Consolas" w:hAnsi="Consolas"/>
          <w:sz w:val="18"/>
        </w:rPr>
        <w:t>NW_022098013.1  20041709   -.--.---.--.---.----.---.--.---.--.-..-.-........             20041729</w:t>
      </w:r>
    </w:p>
    <w:p>
      <w:r>
        <w:rPr>
          <w:rFonts w:ascii="Consolas" w:hAnsi="Consolas"/>
          <w:sz w:val="18"/>
        </w:rPr>
        <w:t>NW_022098013.1  23977308   -.--.---.--.---.----.---.--.---.--.-..-.                      23977296</w:t>
      </w:r>
    </w:p>
    <w:p>
      <w:r>
        <w:rPr>
          <w:rFonts w:ascii="Consolas" w:hAnsi="Consolas"/>
          <w:sz w:val="18"/>
        </w:rPr>
        <w:t>NW_022098013.1  24197466   -.--.---.--.---.----.---.--.---.                              24197474</w:t>
      </w:r>
    </w:p>
    <w:p>
      <w:r>
        <w:rPr>
          <w:rFonts w:ascii="Consolas" w:hAnsi="Consolas"/>
          <w:sz w:val="18"/>
        </w:rPr>
        <w:t>NW_022098013.1  15183866   -.---------.---.----.---.--.---.--.-..-.-..........           15183886</w:t>
      </w:r>
    </w:p>
    <w:p>
      <w:r>
        <w:rPr>
          <w:rFonts w:ascii="Consolas" w:hAnsi="Consolas"/>
          <w:sz w:val="18"/>
        </w:rPr>
        <w:t>NW_022098009.1  20617170   -.--.---.--.---.----.---.--.---.--.-..-.-.C......             20617150</w:t>
      </w:r>
    </w:p>
    <w:p>
      <w:r>
        <w:rPr>
          <w:rFonts w:ascii="Consolas" w:hAnsi="Consolas"/>
          <w:sz w:val="18"/>
        </w:rPr>
        <w:t>NW_022098009.1  6431175    -.--.---.--.---.----.---.--.---.--.-..-.-..........           6431153</w:t>
      </w:r>
    </w:p>
    <w:p>
      <w:r>
        <w:rPr>
          <w:rFonts w:ascii="Consolas" w:hAnsi="Consolas"/>
          <w:sz w:val="18"/>
        </w:rPr>
        <w:t>NW_022098009.1  20503046   -.--.---.--.---.----.---.--.---.--.-..-.-..........           20503068</w:t>
      </w:r>
    </w:p>
    <w:p>
      <w:r>
        <w:rPr>
          <w:rFonts w:ascii="Consolas" w:hAnsi="Consolas"/>
          <w:sz w:val="18"/>
        </w:rPr>
        <w:t>NW_022098009.1  7481337    -.--.---.--.---.----.---.--.---.--.-..-.-........             7481317</w:t>
      </w:r>
    </w:p>
    <w:p>
      <w:r>
        <w:rPr>
          <w:rFonts w:ascii="Consolas" w:hAnsi="Consolas"/>
          <w:sz w:val="18"/>
        </w:rPr>
        <w:t>NW_022098009.1  7518342    -.--.---.--.---.----.---.--.---.--.-..-.-.........            7518321</w:t>
      </w:r>
    </w:p>
    <w:p>
      <w:r>
        <w:rPr>
          <w:rFonts w:ascii="Consolas" w:hAnsi="Consolas"/>
          <w:sz w:val="18"/>
        </w:rPr>
        <w:t>NW_022098009.1  7518374    -.--.---.--.---.----.---.--.---.--.-..-.-........             7518354</w:t>
      </w:r>
    </w:p>
    <w:p>
      <w:r>
        <w:rPr>
          <w:rFonts w:ascii="Consolas" w:hAnsi="Consolas"/>
          <w:sz w:val="18"/>
        </w:rPr>
        <w:t>NW_022098009.1  18877789   -.--.---.--.---.----.---C--.---.--.-..-.-........             18877809</w:t>
      </w:r>
    </w:p>
    <w:p>
      <w:r>
        <w:rPr>
          <w:rFonts w:ascii="Consolas" w:hAnsi="Consolas"/>
          <w:sz w:val="18"/>
        </w:rPr>
        <w:t>NW_022098009.1  22476008   -.--.---.--.---.----.---.--.---.--.-..-.-.........            22475987</w:t>
      </w:r>
    </w:p>
    <w:p>
      <w:r>
        <w:rPr>
          <w:rFonts w:ascii="Consolas" w:hAnsi="Consolas"/>
          <w:sz w:val="18"/>
        </w:rPr>
        <w:t>NW_022098009.1  4988103    -.--.---.--.---.----G---.--.---.--G-..-.-........             4988123</w:t>
      </w:r>
    </w:p>
    <w:p>
      <w:r>
        <w:rPr>
          <w:rFonts w:ascii="Consolas" w:hAnsi="Consolas"/>
          <w:sz w:val="18"/>
        </w:rPr>
        <w:t>NW_022098009.1  5993454    -.--.---.--C---.----.---.--.---.--.-..-.-.........            5993475</w:t>
      </w:r>
    </w:p>
    <w:p>
      <w:r>
        <w:rPr>
          <w:rFonts w:ascii="Consolas" w:hAnsi="Consolas"/>
          <w:sz w:val="18"/>
        </w:rPr>
        <w:t>NW_022098009.1  19107263   -.--.---C--.---.----.---.--.---.--.-..-.-.C......             19107243</w:t>
      </w:r>
    </w:p>
    <w:p>
      <w:r>
        <w:rPr>
          <w:rFonts w:ascii="Consolas" w:hAnsi="Consolas"/>
          <w:sz w:val="18"/>
        </w:rPr>
        <w:t>NW_022098009.1  25065210   -.--.---C--.---.----.---C--.---.--.-..-.-.........            25065231</w:t>
      </w:r>
    </w:p>
    <w:p>
      <w:r>
        <w:rPr>
          <w:rFonts w:ascii="Consolas" w:hAnsi="Consolas"/>
          <w:sz w:val="18"/>
        </w:rPr>
        <w:t>NW_022098009.1  6431179    -.--.---.--.---.----.---.--.---.--.-..-.-........             6431159</w:t>
      </w:r>
    </w:p>
    <w:p>
      <w:r>
        <w:rPr>
          <w:rFonts w:ascii="Consolas" w:hAnsi="Consolas"/>
          <w:sz w:val="18"/>
        </w:rPr>
        <w:t>NW_022098009.1  7481333    -.--.---.--.---.----.---.--.---.--.-..-.-........             7481313</w:t>
      </w:r>
    </w:p>
    <w:p>
      <w:r>
        <w:rPr>
          <w:rFonts w:ascii="Consolas" w:hAnsi="Consolas"/>
          <w:sz w:val="18"/>
        </w:rPr>
        <w:t>NW_022098009.1  7518346    -.--.---.--.---.----.---.--.---.--.-..-.-........             7518326</w:t>
      </w:r>
    </w:p>
    <w:p>
      <w:r>
        <w:rPr>
          <w:rFonts w:ascii="Consolas" w:hAnsi="Consolas"/>
          <w:sz w:val="18"/>
        </w:rPr>
        <w:t>NW_022098009.1  7518350    -.--.---.--.---.----.---.--.---.--.-..-.-........             7518330</w:t>
      </w:r>
    </w:p>
    <w:p>
      <w:r>
        <w:rPr>
          <w:rFonts w:ascii="Consolas" w:hAnsi="Consolas"/>
          <w:sz w:val="18"/>
        </w:rPr>
        <w:t>NW_022098009.1  7518354    -.--.---.--.---.----.---.--.---.--.-..-.-........             7518334</w:t>
      </w:r>
    </w:p>
    <w:p>
      <w:r>
        <w:rPr>
          <w:rFonts w:ascii="Consolas" w:hAnsi="Consolas"/>
          <w:sz w:val="18"/>
        </w:rPr>
        <w:t>NW_022098009.1  7518358    -.--.---.--.---.----.---.--.---.--.-..-.-........             7518338</w:t>
      </w:r>
    </w:p>
    <w:p>
      <w:r>
        <w:rPr>
          <w:rFonts w:ascii="Consolas" w:hAnsi="Consolas"/>
          <w:sz w:val="18"/>
        </w:rPr>
        <w:t>NW_022098009.1  7518362    -.--.---.--.---.----.---.--.---.--.-..-.-........             7518342</w:t>
      </w:r>
    </w:p>
    <w:p>
      <w:r>
        <w:rPr>
          <w:rFonts w:ascii="Consolas" w:hAnsi="Consolas"/>
          <w:sz w:val="18"/>
        </w:rPr>
        <w:t>NW_022098009.1  7518366    -.--.---.--.---.----.---.--.---.--.-..-.-........             7518346</w:t>
      </w:r>
    </w:p>
    <w:p>
      <w:r>
        <w:rPr>
          <w:rFonts w:ascii="Consolas" w:hAnsi="Consolas"/>
          <w:sz w:val="18"/>
        </w:rPr>
        <w:t>NW_022098009.1  7518370    -.--.---.--.---.----.---.--.---.--.-..-.-........             7518350</w:t>
      </w:r>
    </w:p>
    <w:p>
      <w:r>
        <w:rPr>
          <w:rFonts w:ascii="Consolas" w:hAnsi="Consolas"/>
          <w:sz w:val="18"/>
        </w:rPr>
        <w:t>NW_022098009.1  13930845   -.--.---.--.---.----.---.--.---.--.-..-.-........             13930865</w:t>
      </w:r>
    </w:p>
    <w:p>
      <w:r>
        <w:rPr>
          <w:rFonts w:ascii="Consolas" w:hAnsi="Consolas"/>
          <w:sz w:val="18"/>
        </w:rPr>
        <w:t>NW_022098009.1  4988107    -.--G---.--.---.----G---.--.---.--.-..-.-........             4988127</w:t>
      </w:r>
    </w:p>
    <w:p>
      <w:r>
        <w:rPr>
          <w:rFonts w:ascii="Consolas" w:hAnsi="Consolas"/>
          <w:sz w:val="18"/>
        </w:rPr>
        <w:t>NW_022098009.1  20617166   -.--.---.--.---.----.---.--.---.--.-C.-.-........             20617146</w:t>
      </w:r>
    </w:p>
    <w:p>
      <w:r>
        <w:rPr>
          <w:rFonts w:ascii="Consolas" w:hAnsi="Consolas"/>
          <w:sz w:val="18"/>
        </w:rPr>
        <w:t>NW_022098009.1  6431183    -.--.---.--.---.----.---.--.---.--.-..-.-........             6431163</w:t>
      </w:r>
    </w:p>
    <w:p>
      <w:r>
        <w:rPr>
          <w:rFonts w:ascii="Consolas" w:hAnsi="Consolas"/>
          <w:sz w:val="18"/>
        </w:rPr>
        <w:t>NW_022098009.1  14861124   -.--.---.--.---.----.---.--.---.--.-..-.-......               14861106</w:t>
      </w:r>
    </w:p>
    <w:p>
      <w:r>
        <w:rPr>
          <w:rFonts w:ascii="Consolas" w:hAnsi="Consolas"/>
          <w:sz w:val="18"/>
        </w:rPr>
        <w:t>NW_022098009.1  22522663   -.--G---.--.---.----.---.--.---.--.-..-.-.........            22522642</w:t>
      </w:r>
    </w:p>
    <w:p>
      <w:r>
        <w:rPr>
          <w:rFonts w:ascii="Consolas" w:hAnsi="Consolas"/>
          <w:sz w:val="18"/>
        </w:rPr>
        <w:t>NW_022098009.1  3227396    -.--.---.--.---.----.---.--.---.--.-..-.-....                 3227412</w:t>
      </w:r>
    </w:p>
    <w:p>
      <w:r>
        <w:rPr>
          <w:rFonts w:ascii="Consolas" w:hAnsi="Consolas"/>
          <w:sz w:val="18"/>
        </w:rPr>
        <w:t>NW_022098009.1  7481329    -.--.---.--.---.----.---.--.---.--.-..-.-......               7481311</w:t>
      </w:r>
    </w:p>
    <w:p>
      <w:r>
        <w:rPr>
          <w:rFonts w:ascii="Consolas" w:hAnsi="Consolas"/>
          <w:sz w:val="18"/>
        </w:rPr>
        <w:t>NW_022098009.1  9190577    -.--.---.--.---.----.---.--.---.--.-..-.-......               9190595</w:t>
      </w:r>
    </w:p>
    <w:p>
      <w:r>
        <w:rPr>
          <w:rFonts w:ascii="Consolas" w:hAnsi="Consolas"/>
          <w:sz w:val="18"/>
        </w:rPr>
        <w:t>NW_022098009.1  13930841   -.--.---.--.---.----.---.--.---.--.-..-.-........             13930861</w:t>
      </w:r>
    </w:p>
    <w:p>
      <w:r>
        <w:rPr>
          <w:rFonts w:ascii="Consolas" w:hAnsi="Consolas"/>
          <w:sz w:val="18"/>
        </w:rPr>
        <w:t>NW_022098009.1  13930849   -.--.---.--.---.----.---.--.---.--.-..-.-......               13930867</w:t>
      </w:r>
    </w:p>
    <w:p>
      <w:r>
        <w:rPr>
          <w:rFonts w:ascii="Consolas" w:hAnsi="Consolas"/>
          <w:sz w:val="18"/>
        </w:rPr>
        <w:t>NW_022098009.1  23086222   -.--.---.--.---.----.---.--.---.--.-..-.-..........           23086200</w:t>
      </w:r>
    </w:p>
    <w:p>
      <w:r>
        <w:rPr>
          <w:rFonts w:ascii="Consolas" w:hAnsi="Consolas"/>
          <w:sz w:val="18"/>
        </w:rPr>
        <w:t>NW_022098009.1  3338067    -.--.---.--C---.----.---.--.---.--.-..-.-........             3338087</w:t>
      </w:r>
    </w:p>
    <w:p>
      <w:r>
        <w:rPr>
          <w:rFonts w:ascii="Consolas" w:hAnsi="Consolas"/>
          <w:sz w:val="18"/>
        </w:rPr>
        <w:t>NW_022098009.1  18877793   -.--.---C--.---.----.---.--.---.--.-..-.-......               18877811</w:t>
      </w:r>
    </w:p>
    <w:p>
      <w:r>
        <w:rPr>
          <w:rFonts w:ascii="Consolas" w:hAnsi="Consolas"/>
          <w:sz w:val="18"/>
        </w:rPr>
        <w:t>NW_022098009.1  22476012   -.--G---.--.---.----.---.--.---.--.-..-.-........             22475992</w:t>
      </w:r>
    </w:p>
    <w:p>
      <w:r>
        <w:rPr>
          <w:rFonts w:ascii="Consolas" w:hAnsi="Consolas"/>
          <w:sz w:val="18"/>
        </w:rPr>
        <w:t>NW_022098009.1  9190573    -.--.---.--.---.----.---.--.---.--.-..-.-........             9190593</w:t>
      </w:r>
    </w:p>
    <w:p>
      <w:r>
        <w:rPr>
          <w:rFonts w:ascii="Consolas" w:hAnsi="Consolas"/>
          <w:sz w:val="18"/>
        </w:rPr>
        <w:t>NW_022098009.1  23086218   -.--.---.--.---.----.---.--.---.--.-..-.-....                 23086202</w:t>
      </w:r>
    </w:p>
    <w:p>
      <w:r>
        <w:rPr>
          <w:rFonts w:ascii="Consolas" w:hAnsi="Consolas"/>
          <w:sz w:val="18"/>
        </w:rPr>
        <w:t>NW_022098009.1  3338071    -.--.---.--.---.----.---.--.---.--.-..-.-.....                3338088</w:t>
      </w:r>
    </w:p>
    <w:p>
      <w:r>
        <w:rPr>
          <w:rFonts w:ascii="Consolas" w:hAnsi="Consolas"/>
          <w:sz w:val="18"/>
        </w:rPr>
        <w:t>NW_022098009.1  11155890   -.--.---.--.---.----.---.--.---.--.-..-C-........             11155910</w:t>
      </w:r>
    </w:p>
    <w:p>
      <w:r>
        <w:rPr>
          <w:rFonts w:ascii="Consolas" w:hAnsi="Consolas"/>
          <w:sz w:val="18"/>
        </w:rPr>
        <w:t>NW_022098009.1  3227392    -.--.---.--.---.----.---.--.---.--.-..-.-........             3227412</w:t>
      </w:r>
    </w:p>
    <w:p>
      <w:r>
        <w:rPr>
          <w:rFonts w:ascii="Consolas" w:hAnsi="Consolas"/>
          <w:sz w:val="18"/>
        </w:rPr>
        <w:t>NW_022098009.1  3685664    -.--.---.--.---.----.---.--.---.--.-..-.-...                  3685649</w:t>
      </w:r>
    </w:p>
    <w:p>
      <w:r>
        <w:rPr>
          <w:rFonts w:ascii="Consolas" w:hAnsi="Consolas"/>
          <w:sz w:val="18"/>
        </w:rPr>
        <w:t>NW_022098009.1  4878370    -.--.---.--.---.----.---.--.---.--.-..-.-......               4878352</w:t>
      </w:r>
    </w:p>
    <w:p>
      <w:r>
        <w:rPr>
          <w:rFonts w:ascii="Consolas" w:hAnsi="Consolas"/>
          <w:sz w:val="18"/>
        </w:rPr>
        <w:t>NW_022098009.1  14861128   -.--.---.--.---.----.---.--.---.--.-..-.-........             14861108</w:t>
      </w:r>
    </w:p>
    <w:p>
      <w:r>
        <w:rPr>
          <w:rFonts w:ascii="Consolas" w:hAnsi="Consolas"/>
          <w:sz w:val="18"/>
        </w:rPr>
        <w:t>NW_022098009.1  11155894   -.--.---.--.---.----.---.--.---C--.-..-.-....                 11155910</w:t>
      </w:r>
    </w:p>
    <w:p>
      <w:r>
        <w:rPr>
          <w:rFonts w:ascii="Consolas" w:hAnsi="Consolas"/>
          <w:sz w:val="18"/>
        </w:rPr>
        <w:t>NW_022098009.1  22522659   -.--.---.--.---.----.---.--.---.--.-..-.-....                 22522643</w:t>
      </w:r>
    </w:p>
    <w:p>
      <w:r>
        <w:rPr>
          <w:rFonts w:ascii="Consolas" w:hAnsi="Consolas"/>
          <w:sz w:val="18"/>
        </w:rPr>
        <w:t>NW_022098009.1  1787210    -.--.---.--.---.----.---.--.---.--.-..-.-..                   1787196</w:t>
      </w:r>
    </w:p>
    <w:p>
      <w:r>
        <w:rPr>
          <w:rFonts w:ascii="Consolas" w:hAnsi="Consolas"/>
          <w:sz w:val="18"/>
        </w:rPr>
        <w:t>NW_022098009.1  3685668    -.--.---.--.---.----.---.--.---.--.-..-.-.......              3685649</w:t>
      </w:r>
    </w:p>
    <w:p>
      <w:r>
        <w:rPr>
          <w:rFonts w:ascii="Consolas" w:hAnsi="Consolas"/>
          <w:sz w:val="18"/>
        </w:rPr>
        <w:t>NW_022098009.1  4411117    -.--.---.--.---.----.---.--.---.--.-..-.-...........          4411094</w:t>
      </w:r>
    </w:p>
    <w:p>
      <w:r>
        <w:rPr>
          <w:rFonts w:ascii="Consolas" w:hAnsi="Consolas"/>
          <w:sz w:val="18"/>
        </w:rPr>
        <w:t>NW_022098009.1  1787214    -.--.---.--.---.----.---.--.---.--.-..-.-......               1787196</w:t>
      </w:r>
    </w:p>
    <w:p>
      <w:r>
        <w:rPr>
          <w:rFonts w:ascii="Consolas" w:hAnsi="Consolas"/>
          <w:sz w:val="18"/>
        </w:rPr>
        <w:t>NW_022098009.1  4816360    -.--.---.--.---.----.---.--.---.--.-.                         4816350</w:t>
      </w:r>
    </w:p>
    <w:p>
      <w:r>
        <w:rPr>
          <w:rFonts w:ascii="Consolas" w:hAnsi="Consolas"/>
          <w:sz w:val="18"/>
        </w:rPr>
        <w:t>NW_022098009.1  4878366    -.--.---.--.---.----.---.--.---.--.-..-.-..                   4878352</w:t>
      </w:r>
    </w:p>
    <w:p>
      <w:r>
        <w:rPr>
          <w:rFonts w:ascii="Consolas" w:hAnsi="Consolas"/>
          <w:sz w:val="18"/>
        </w:rPr>
        <w:t>NW_022098009.1  4878374    -.--.---.--.---.----.---.--.---.--.-..-.-........             4878354</w:t>
      </w:r>
    </w:p>
    <w:p>
      <w:r>
        <w:rPr>
          <w:rFonts w:ascii="Consolas" w:hAnsi="Consolas"/>
          <w:sz w:val="18"/>
        </w:rPr>
        <w:t>NW_022098009.1  5394828    -.--.---.--.---.----.---.--.---.--.-..-.                      5394840</w:t>
      </w:r>
    </w:p>
    <w:p>
      <w:r>
        <w:rPr>
          <w:rFonts w:ascii="Consolas" w:hAnsi="Consolas"/>
          <w:sz w:val="18"/>
        </w:rPr>
        <w:t>NW_022098009.1  5549178    -.--.---.--.---.----.---.--.---.--.-..-.-.........            5549199</w:t>
      </w:r>
    </w:p>
    <w:p>
      <w:r>
        <w:rPr>
          <w:rFonts w:ascii="Consolas" w:hAnsi="Consolas"/>
          <w:sz w:val="18"/>
        </w:rPr>
        <w:t>NW_022098009.1  11518763   -.--.---.--.---.----.---.--.---.--.-..-.-.                    11518776</w:t>
      </w:r>
    </w:p>
    <w:p>
      <w:r>
        <w:rPr>
          <w:rFonts w:ascii="Consolas" w:hAnsi="Consolas"/>
          <w:sz w:val="18"/>
        </w:rPr>
        <w:t>NW_022098009.1  13399659   -.--.---.--.---.----.---.--.---.--.-..-.-..........           13399637</w:t>
      </w:r>
    </w:p>
    <w:p>
      <w:r>
        <w:rPr>
          <w:rFonts w:ascii="Consolas" w:hAnsi="Consolas"/>
          <w:sz w:val="18"/>
        </w:rPr>
        <w:t>NW_022098009.1  13399651   -.--.---.--.---.----.---.--.---.--.-..-.                      13399639</w:t>
      </w:r>
    </w:p>
    <w:p>
      <w:r>
        <w:rPr>
          <w:rFonts w:ascii="Consolas" w:hAnsi="Consolas"/>
          <w:sz w:val="18"/>
        </w:rPr>
        <w:t>NW_022098009.1  15420536   -.--.---.--.---.----.---.--.---.--.-..-.-..........           15420514</w:t>
      </w:r>
    </w:p>
    <w:p>
      <w:r>
        <w:rPr>
          <w:rFonts w:ascii="Consolas" w:hAnsi="Consolas"/>
          <w:sz w:val="18"/>
        </w:rPr>
        <w:t>NW_022098009.1  15538815   -.--.---.--.---.----.---.--.---.--.-..-.                      15538827</w:t>
      </w:r>
    </w:p>
    <w:p>
      <w:r>
        <w:rPr>
          <w:rFonts w:ascii="Consolas" w:hAnsi="Consolas"/>
          <w:sz w:val="18"/>
        </w:rPr>
        <w:t>NW_022098009.1  22657478   -.--.---.--.---.----.---.--.---.--.-..-.-.........            22657457</w:t>
      </w:r>
    </w:p>
    <w:p>
      <w:r>
        <w:rPr>
          <w:rFonts w:ascii="Consolas" w:hAnsi="Consolas"/>
          <w:sz w:val="18"/>
        </w:rPr>
        <w:t>NW_022098009.1  13050113   -.--.---.--.---.----.---.--.---.--.-..-.-...........          13050090</w:t>
      </w:r>
    </w:p>
    <w:p>
      <w:r>
        <w:rPr>
          <w:rFonts w:ascii="Consolas" w:hAnsi="Consolas"/>
          <w:sz w:val="18"/>
        </w:rPr>
        <w:t>NW_022098009.1  3860326    -.--.---.--.---.----.---.--.---.--.-..-.-...........          3860349</w:t>
      </w:r>
    </w:p>
    <w:p>
      <w:r>
        <w:rPr>
          <w:rFonts w:ascii="Consolas" w:hAnsi="Consolas"/>
          <w:sz w:val="18"/>
        </w:rPr>
        <w:t>NW_022098009.1  4411109    -.--.---.--.---.----.---.--.---.--.-..-.                      4411097</w:t>
      </w:r>
    </w:p>
    <w:p>
      <w:r>
        <w:rPr>
          <w:rFonts w:ascii="Consolas" w:hAnsi="Consolas"/>
          <w:sz w:val="18"/>
        </w:rPr>
        <w:t>NW_022098009.1  5394820    -.--.---.--.---.----.---.--.---.--.-..-.-.........            5394841</w:t>
      </w:r>
    </w:p>
    <w:p>
      <w:r>
        <w:rPr>
          <w:rFonts w:ascii="Consolas" w:hAnsi="Consolas"/>
          <w:sz w:val="18"/>
        </w:rPr>
        <w:t>NW_022098009.1  5549182    -.--.---.--.---.----.---.--.---.--.-..-.-....                 5549198</w:t>
      </w:r>
    </w:p>
    <w:p>
      <w:r>
        <w:rPr>
          <w:rFonts w:ascii="Consolas" w:hAnsi="Consolas"/>
          <w:sz w:val="18"/>
        </w:rPr>
        <w:t>NW_022098009.1  8736851    -.--.---.--.---.----.---.--.---.--.-.                         8736841</w:t>
      </w:r>
    </w:p>
    <w:p>
      <w:r>
        <w:rPr>
          <w:rFonts w:ascii="Consolas" w:hAnsi="Consolas"/>
          <w:sz w:val="18"/>
        </w:rPr>
        <w:t>NW_022098009.1  11518759   -.--.---.--.---.----.---.--.---.--.-..-.-.....                11518776</w:t>
      </w:r>
    </w:p>
    <w:p>
      <w:r>
        <w:rPr>
          <w:rFonts w:ascii="Consolas" w:hAnsi="Consolas"/>
          <w:sz w:val="18"/>
        </w:rPr>
        <w:t>NW_022098009.1  12922408   -.--.---.--.---.----.---.--.---.--.-..-.-..                   12922422</w:t>
      </w:r>
    </w:p>
    <w:p>
      <w:r>
        <w:rPr>
          <w:rFonts w:ascii="Consolas" w:hAnsi="Consolas"/>
          <w:sz w:val="18"/>
        </w:rPr>
        <w:t>NW_022098009.1  12922404   -.--.---.--.---.----.---.--.---.--.-..-.-......               12922422</w:t>
      </w:r>
    </w:p>
    <w:p>
      <w:r>
        <w:rPr>
          <w:rFonts w:ascii="Consolas" w:hAnsi="Consolas"/>
          <w:sz w:val="18"/>
        </w:rPr>
        <w:t>NW_022098009.1  15538807   -.--.---.--.---.----.---.--.---.--.-..-.-.........            15538828</w:t>
      </w:r>
    </w:p>
    <w:p>
      <w:r>
        <w:rPr>
          <w:rFonts w:ascii="Consolas" w:hAnsi="Consolas"/>
          <w:sz w:val="18"/>
        </w:rPr>
        <w:t>NW_022098009.1  22657474   -.--.---.--.---.----.---.--.---.--.-..-.-....                 22657458</w:t>
      </w:r>
    </w:p>
    <w:p>
      <w:r>
        <w:rPr>
          <w:rFonts w:ascii="Consolas" w:hAnsi="Consolas"/>
          <w:sz w:val="18"/>
        </w:rPr>
        <w:t>NW_022098009.1  23544951   -.--.---.--.---.----.---.--.---.--.-..-.-.........            23544930</w:t>
      </w:r>
    </w:p>
    <w:p>
      <w:r>
        <w:rPr>
          <w:rFonts w:ascii="Consolas" w:hAnsi="Consolas"/>
          <w:sz w:val="18"/>
        </w:rPr>
        <w:t>NW_022098009.1  23544943   -.--.---.--.---.----.---.--.---.--.-..-.                      23544931</w:t>
      </w:r>
    </w:p>
    <w:p>
      <w:r>
        <w:rPr>
          <w:rFonts w:ascii="Consolas" w:hAnsi="Consolas"/>
          <w:sz w:val="18"/>
        </w:rPr>
        <w:t>NW_022098009.1  1787218    -.--.---.--.---.----.---.--.---.--.-..-.-........             1787198</w:t>
      </w:r>
    </w:p>
    <w:p>
      <w:r>
        <w:rPr>
          <w:rFonts w:ascii="Consolas" w:hAnsi="Consolas"/>
          <w:sz w:val="18"/>
        </w:rPr>
        <w:t>NW_022098009.1  3685672    -.--.---.--.---.----.---.--.---.--.-..-.-........             3685652</w:t>
      </w:r>
    </w:p>
    <w:p>
      <w:r>
        <w:rPr>
          <w:rFonts w:ascii="Consolas" w:hAnsi="Consolas"/>
          <w:sz w:val="18"/>
        </w:rPr>
        <w:t>NW_022098009.1  4411113    -.--.---.--.---.----.---.--.---.--.-..-.-....                 4411097</w:t>
      </w:r>
    </w:p>
    <w:p>
      <w:r>
        <w:rPr>
          <w:rFonts w:ascii="Consolas" w:hAnsi="Consolas"/>
          <w:sz w:val="18"/>
        </w:rPr>
        <w:t>NW_022098009.1  5394824    -.--.---.--.---.----.---.--.---.--.-..-.-....                 5394840</w:t>
      </w:r>
    </w:p>
    <w:p>
      <w:r>
        <w:rPr>
          <w:rFonts w:ascii="Consolas" w:hAnsi="Consolas"/>
          <w:sz w:val="18"/>
        </w:rPr>
        <w:t>NW_022098009.1  5549186    -.--.---.--.---.----.---.--.---.--.-..-.                      5549198</w:t>
      </w:r>
    </w:p>
    <w:p>
      <w:r>
        <w:rPr>
          <w:rFonts w:ascii="Consolas" w:hAnsi="Consolas"/>
          <w:sz w:val="18"/>
        </w:rPr>
        <w:t>NW_022098009.1  5866273    -.--.---.--.---.----.---.--.---.--.-..-.-.........            5866294</w:t>
      </w:r>
    </w:p>
    <w:p>
      <w:r>
        <w:rPr>
          <w:rFonts w:ascii="Consolas" w:hAnsi="Consolas"/>
          <w:sz w:val="18"/>
        </w:rPr>
        <w:t>NW_022098009.1  5931485    -.--.---.--.---.----.---.--.---.                              5931477</w:t>
      </w:r>
    </w:p>
    <w:p>
      <w:r>
        <w:rPr>
          <w:rFonts w:ascii="Consolas" w:hAnsi="Consolas"/>
          <w:sz w:val="18"/>
        </w:rPr>
        <w:t>NW_022098009.1  6759839    -.--.---.--.---.----.---.--.---.                              6759831</w:t>
      </w:r>
    </w:p>
    <w:p>
      <w:r>
        <w:rPr>
          <w:rFonts w:ascii="Consolas" w:hAnsi="Consolas"/>
          <w:sz w:val="18"/>
        </w:rPr>
        <w:t>NW_022098009.1  7703563    -.--.---.--.---.----.---.--.---.--.-..-.-...                  7703578</w:t>
      </w:r>
    </w:p>
    <w:p>
      <w:r>
        <w:rPr>
          <w:rFonts w:ascii="Consolas" w:hAnsi="Consolas"/>
          <w:sz w:val="18"/>
        </w:rPr>
        <w:t>NW_022098009.1  7703559    -.--.---.--.---.----.---.--.---.--.-..-.-.......              7703578</w:t>
      </w:r>
    </w:p>
    <w:p>
      <w:r>
        <w:rPr>
          <w:rFonts w:ascii="Consolas" w:hAnsi="Consolas"/>
          <w:sz w:val="18"/>
        </w:rPr>
        <w:t>NW_022098009.1  8405397    -.--.---.--.---.----.---.--.---.                              8405405</w:t>
      </w:r>
    </w:p>
    <w:p>
      <w:r>
        <w:rPr>
          <w:rFonts w:ascii="Consolas" w:hAnsi="Consolas"/>
          <w:sz w:val="18"/>
        </w:rPr>
        <w:t>NW_022098009.1  11518755   -.--.---.--.---.----.---.--.---.--.-..-.-........             11518775</w:t>
      </w:r>
    </w:p>
    <w:p>
      <w:r>
        <w:rPr>
          <w:rFonts w:ascii="Consolas" w:hAnsi="Consolas"/>
          <w:sz w:val="18"/>
        </w:rPr>
        <w:t>NW_022098009.1  13399655   -.--.---.--.---.----.---.--.---.--.-..-.-....                 13399639</w:t>
      </w:r>
    </w:p>
    <w:p>
      <w:r>
        <w:rPr>
          <w:rFonts w:ascii="Consolas" w:hAnsi="Consolas"/>
          <w:sz w:val="18"/>
        </w:rPr>
        <w:t>NW_022098009.1  15420532   -.--.---.--.---.----.---.--.---.--.-..-.-....                 15420516</w:t>
      </w:r>
    </w:p>
    <w:p>
      <w:r>
        <w:rPr>
          <w:rFonts w:ascii="Consolas" w:hAnsi="Consolas"/>
          <w:sz w:val="18"/>
        </w:rPr>
        <w:t>NW_022098009.1  15420528   -.--.---.--.---.----.---.--.---.--.-..-.                      15420516</w:t>
      </w:r>
    </w:p>
    <w:p>
      <w:r>
        <w:rPr>
          <w:rFonts w:ascii="Consolas" w:hAnsi="Consolas"/>
          <w:sz w:val="18"/>
        </w:rPr>
        <w:t>NW_022098009.1  15538811   -.--.---.--.---.----.---.--.---.--.-..-.-....                 15538827</w:t>
      </w:r>
    </w:p>
    <w:p>
      <w:r>
        <w:rPr>
          <w:rFonts w:ascii="Consolas" w:hAnsi="Consolas"/>
          <w:sz w:val="18"/>
        </w:rPr>
        <w:t>NW_022098009.1  20906135   -.--.---.--.---.----.---.--.---.                              20906127</w:t>
      </w:r>
    </w:p>
    <w:p>
      <w:r>
        <w:rPr>
          <w:rFonts w:ascii="Consolas" w:hAnsi="Consolas"/>
          <w:sz w:val="18"/>
        </w:rPr>
        <w:t>NW_022098009.1  22657470   -.--.---.--.---.----.---.--.---.--.-..-.                      22657458</w:t>
      </w:r>
    </w:p>
    <w:p>
      <w:r>
        <w:rPr>
          <w:rFonts w:ascii="Consolas" w:hAnsi="Consolas"/>
          <w:sz w:val="18"/>
        </w:rPr>
        <w:t>NW_022098009.1  23544947   -.--.---.--.---.----.---.--.---.--.-..-.-....                 23544931</w:t>
      </w:r>
    </w:p>
    <w:p>
      <w:r>
        <w:rPr>
          <w:rFonts w:ascii="Consolas" w:hAnsi="Consolas"/>
          <w:sz w:val="18"/>
        </w:rPr>
        <w:t>NW_022098009.1  23842811   -.--.---.--.---.----.---.--.---.--.-..-.-...                  23842826</w:t>
      </w:r>
    </w:p>
    <w:p>
      <w:r>
        <w:rPr>
          <w:rFonts w:ascii="Consolas" w:hAnsi="Consolas"/>
          <w:sz w:val="18"/>
        </w:rPr>
        <w:t>NW_022098009.1  23842807   -.--.---.--.---.----.---.--.---.--.-..-.-.......              23842826</w:t>
      </w:r>
    </w:p>
    <w:p>
      <w:r>
        <w:rPr>
          <w:rFonts w:ascii="Consolas" w:hAnsi="Consolas"/>
          <w:sz w:val="18"/>
        </w:rPr>
        <w:t>NW_022097994.1  1061575    -.--.---.--.---.----.---.--.---.--.-..-.-...........          1061552</w:t>
      </w:r>
    </w:p>
    <w:p>
      <w:r>
        <w:rPr>
          <w:rFonts w:ascii="Consolas" w:hAnsi="Consolas"/>
          <w:sz w:val="18"/>
        </w:rPr>
        <w:t>NW_022097994.1  5982784    -.--.---.--.---.----.---.--.---.--.-..-.-...........          5982761</w:t>
      </w:r>
    </w:p>
    <w:p>
      <w:r>
        <w:rPr>
          <w:rFonts w:ascii="Consolas" w:hAnsi="Consolas"/>
          <w:sz w:val="18"/>
        </w:rPr>
        <w:t>NW_022097994.1  7033997    -.--.---.--.---.----.---.--.---.--.-..-.-.........            7033976</w:t>
      </w:r>
    </w:p>
    <w:p>
      <w:r>
        <w:rPr>
          <w:rFonts w:ascii="Consolas" w:hAnsi="Consolas"/>
          <w:sz w:val="18"/>
        </w:rPr>
        <w:t>NW_022097994.1  282379     -.--.---.--.---.----.---.--C---.--.-.C-.-........             282399</w:t>
      </w:r>
    </w:p>
    <w:p>
      <w:r>
        <w:rPr>
          <w:rFonts w:ascii="Consolas" w:hAnsi="Consolas"/>
          <w:sz w:val="18"/>
        </w:rPr>
        <w:t>NW_022097994.1  1061579    -.--.---.--.---.----.---.--.---.--.-..-.-........             1061559</w:t>
      </w:r>
    </w:p>
    <w:p>
      <w:r>
        <w:rPr>
          <w:rFonts w:ascii="Consolas" w:hAnsi="Consolas"/>
          <w:sz w:val="18"/>
        </w:rPr>
        <w:t>NW_022097994.1  2801652    -.--.---.--.---.----.---.--.---.--.-..-.-........             2801672</w:t>
      </w:r>
    </w:p>
    <w:p>
      <w:r>
        <w:rPr>
          <w:rFonts w:ascii="Consolas" w:hAnsi="Consolas"/>
          <w:sz w:val="18"/>
        </w:rPr>
        <w:t>NW_022097994.1  6679152    -.--.---.--.---.----.---.--.---.--.-..-.-..........           6679130</w:t>
      </w:r>
    </w:p>
    <w:p>
      <w:r>
        <w:rPr>
          <w:rFonts w:ascii="Consolas" w:hAnsi="Consolas"/>
          <w:sz w:val="18"/>
        </w:rPr>
        <w:t>NW_022097994.1  9870440    -.--.---.--.---.----.---.--.---.--.-..-.-........             9870460</w:t>
      </w:r>
    </w:p>
    <w:p>
      <w:r>
        <w:rPr>
          <w:rFonts w:ascii="Consolas" w:hAnsi="Consolas"/>
          <w:sz w:val="18"/>
        </w:rPr>
        <w:t>NW_022097994.1  9948266    -.--.---.--.---.----.---.--.---.--.-..-.-........             9948286</w:t>
      </w:r>
    </w:p>
    <w:p>
      <w:r>
        <w:rPr>
          <w:rFonts w:ascii="Consolas" w:hAnsi="Consolas"/>
          <w:sz w:val="18"/>
        </w:rPr>
        <w:t>NW_022097994.1  7744571    -.--.---.--.---.----.---.--.---.--.-..-.-........             7744551</w:t>
      </w:r>
    </w:p>
    <w:p>
      <w:r>
        <w:rPr>
          <w:rFonts w:ascii="Consolas" w:hAnsi="Consolas"/>
          <w:sz w:val="18"/>
        </w:rPr>
        <w:t>NW_022097994.1  350197     -.--.---.--.---.----.---.--.---C--.-..-.-........             350177</w:t>
      </w:r>
    </w:p>
    <w:p>
      <w:r>
        <w:rPr>
          <w:rFonts w:ascii="Consolas" w:hAnsi="Consolas"/>
          <w:sz w:val="18"/>
        </w:rPr>
        <w:t>NW_022097994.1  15174726   -.--.---.--.---.----G---.--.---.--G-..-.-.........            15174747</w:t>
      </w:r>
    </w:p>
    <w:p>
      <w:r>
        <w:rPr>
          <w:rFonts w:ascii="Consolas" w:hAnsi="Consolas"/>
          <w:sz w:val="18"/>
        </w:rPr>
        <w:t>NW_022097994.1  9870444    -.--.---.--.---.----.---.--.---.--.-..-.-........             9870464</w:t>
      </w:r>
    </w:p>
    <w:p>
      <w:r>
        <w:rPr>
          <w:rFonts w:ascii="Consolas" w:hAnsi="Consolas"/>
          <w:sz w:val="18"/>
        </w:rPr>
        <w:t>NW_022097994.1  9870448    -.--.---.--.---.----.---.--.---.--.-..-.-........             9870468</w:t>
      </w:r>
    </w:p>
    <w:p>
      <w:r>
        <w:rPr>
          <w:rFonts w:ascii="Consolas" w:hAnsi="Consolas"/>
          <w:sz w:val="18"/>
        </w:rPr>
        <w:t>NW_022097994.1  9870452    -.--.---.--.---.----.---.--.---.--.-..-.-........             9870472</w:t>
      </w:r>
    </w:p>
    <w:p>
      <w:r>
        <w:rPr>
          <w:rFonts w:ascii="Consolas" w:hAnsi="Consolas"/>
          <w:sz w:val="18"/>
        </w:rPr>
        <w:t>NW_022097994.1  9870456    -.--.---.--.---.----.---.--.---.--.-..-.-........             9870476</w:t>
      </w:r>
    </w:p>
    <w:p>
      <w:r>
        <w:rPr>
          <w:rFonts w:ascii="Consolas" w:hAnsi="Consolas"/>
          <w:sz w:val="18"/>
        </w:rPr>
        <w:t>NW_022097994.1  9948270    -.--.---.--.---.----.---.--.---.--.-..-.-........             9948290</w:t>
      </w:r>
    </w:p>
    <w:p>
      <w:r>
        <w:rPr>
          <w:rFonts w:ascii="Consolas" w:hAnsi="Consolas"/>
          <w:sz w:val="18"/>
        </w:rPr>
        <w:t>NW_022097994.1  9948274    -.--.---.--.---.----.---.--.---.--.-..-.-........             9948294</w:t>
      </w:r>
    </w:p>
    <w:p>
      <w:r>
        <w:rPr>
          <w:rFonts w:ascii="Consolas" w:hAnsi="Consolas"/>
          <w:sz w:val="18"/>
        </w:rPr>
        <w:t>NW_022097994.1  9948278    -.--.---.--.---.----.---.--.---.--.-..-.-........             9948298</w:t>
      </w:r>
    </w:p>
    <w:p>
      <w:r>
        <w:rPr>
          <w:rFonts w:ascii="Consolas" w:hAnsi="Consolas"/>
          <w:sz w:val="18"/>
        </w:rPr>
        <w:t>NW_022097994.1  9948282    -.--.---.--.---.----.---.--.---.--.-..-.-........             9948302</w:t>
      </w:r>
    </w:p>
    <w:p>
      <w:r>
        <w:rPr>
          <w:rFonts w:ascii="Consolas" w:hAnsi="Consolas"/>
          <w:sz w:val="18"/>
        </w:rPr>
        <w:t>NW_022097994.1  282383     -.--.---.--C---.----.---.--C---.--.-..-.-........             282403</w:t>
      </w:r>
    </w:p>
    <w:p>
      <w:r>
        <w:rPr>
          <w:rFonts w:ascii="Consolas" w:hAnsi="Consolas"/>
          <w:sz w:val="18"/>
        </w:rPr>
        <w:t>NW_022097994.1  282387     -.--.---.--C---.----.---.--.---.--.-..-.-........             282407</w:t>
      </w:r>
    </w:p>
    <w:p>
      <w:r>
        <w:rPr>
          <w:rFonts w:ascii="Consolas" w:hAnsi="Consolas"/>
          <w:sz w:val="18"/>
        </w:rPr>
        <w:t>NW_022097994.1  350193     -.--.---.--.---C----.---.--.---.--.-..-.-........             350173</w:t>
      </w:r>
    </w:p>
    <w:p>
      <w:r>
        <w:rPr>
          <w:rFonts w:ascii="Consolas" w:hAnsi="Consolas"/>
          <w:sz w:val="18"/>
        </w:rPr>
        <w:t>NW_022097994.1  9733374    -.--.---.--.---.----.---.--.---.--.-..-.-........             9733354</w:t>
      </w:r>
    </w:p>
    <w:p>
      <w:r>
        <w:rPr>
          <w:rFonts w:ascii="Consolas" w:hAnsi="Consolas"/>
          <w:sz w:val="18"/>
        </w:rPr>
        <w:t>NW_022097994.1  9733378    -.--.---.--C---.----.---.--.---.--.-..-.-........             9733358</w:t>
      </w:r>
    </w:p>
    <w:p>
      <w:r>
        <w:rPr>
          <w:rFonts w:ascii="Consolas" w:hAnsi="Consolas"/>
          <w:sz w:val="18"/>
        </w:rPr>
        <w:t>NW_022097994.1  9733382    -.--.---.--C---.----.---.--C---.--.-..-.-........             9733362</w:t>
      </w:r>
    </w:p>
    <w:p>
      <w:r>
        <w:rPr>
          <w:rFonts w:ascii="Consolas" w:hAnsi="Consolas"/>
          <w:sz w:val="18"/>
        </w:rPr>
        <w:t>NW_022097994.1  2801656    -.--.---.--.---.----.---.--.---.--.-..-.-......               2801674</w:t>
      </w:r>
    </w:p>
    <w:p>
      <w:r>
        <w:rPr>
          <w:rFonts w:ascii="Consolas" w:hAnsi="Consolas"/>
          <w:sz w:val="18"/>
        </w:rPr>
        <w:t>NW_022097994.1  9870460    -.--.---.--.---.----.---.--.---.--.-..-.-......               9870478</w:t>
      </w:r>
    </w:p>
    <w:p>
      <w:r>
        <w:rPr>
          <w:rFonts w:ascii="Consolas" w:hAnsi="Consolas"/>
          <w:sz w:val="18"/>
        </w:rPr>
        <w:t>NW_022097994.1  7744567    -.--.---.--.---.----.---.--.---.--.-..-.-......               7744549</w:t>
      </w:r>
    </w:p>
    <w:p>
      <w:r>
        <w:rPr>
          <w:rFonts w:ascii="Consolas" w:hAnsi="Consolas"/>
          <w:sz w:val="18"/>
        </w:rPr>
        <w:t>NW_022097994.1  5982788    -.--.---.--.---.----.---.--.---.--.-..-.-........             5982768</w:t>
      </w:r>
    </w:p>
    <w:p>
      <w:r>
        <w:rPr>
          <w:rFonts w:ascii="Consolas" w:hAnsi="Consolas"/>
          <w:sz w:val="18"/>
        </w:rPr>
        <w:t>NW_022097994.1  8109456    -.--.---.--.---.----.---.--.---.--.-..-.-..                   8109470</w:t>
      </w:r>
    </w:p>
    <w:p>
      <w:r>
        <w:rPr>
          <w:rFonts w:ascii="Consolas" w:hAnsi="Consolas"/>
          <w:sz w:val="18"/>
        </w:rPr>
        <w:t>NW_022097994.1  10764434   -.--.---.--.---.----.---.--.---.--.-..-.-..........           10764456</w:t>
      </w:r>
    </w:p>
    <w:p>
      <w:r>
        <w:rPr>
          <w:rFonts w:ascii="Consolas" w:hAnsi="Consolas"/>
          <w:sz w:val="18"/>
        </w:rPr>
        <w:t>NW_022097994.1  280656     -.--.---.--.---.----.---.--.---.--.-..-.-...                  280671</w:t>
      </w:r>
    </w:p>
    <w:p>
      <w:r>
        <w:rPr>
          <w:rFonts w:ascii="Consolas" w:hAnsi="Consolas"/>
          <w:sz w:val="18"/>
        </w:rPr>
        <w:t>NW_022097994.1  6679148    -.--.---.--.---.----.---.--.---.--.-..-.-....                 6679132</w:t>
      </w:r>
    </w:p>
    <w:p>
      <w:r>
        <w:rPr>
          <w:rFonts w:ascii="Consolas" w:hAnsi="Consolas"/>
          <w:sz w:val="18"/>
        </w:rPr>
        <w:t>NW_022097994.1  350189     -C--.---.--.---.----.---.--.---.--.-..-.-.....                350172</w:t>
      </w:r>
    </w:p>
    <w:p>
      <w:r>
        <w:rPr>
          <w:rFonts w:ascii="Consolas" w:hAnsi="Consolas"/>
          <w:sz w:val="18"/>
        </w:rPr>
        <w:t>NW_022097994.1  13255793   -.--G---.--.---.----.---.--.---.--.-..-.-..                   13255807</w:t>
      </w:r>
    </w:p>
    <w:p>
      <w:r>
        <w:rPr>
          <w:rFonts w:ascii="Consolas" w:hAnsi="Consolas"/>
          <w:sz w:val="18"/>
        </w:rPr>
        <w:t>NW_022097994.1  280652     -.--.---.--.---.----.---.--.---.--.-..-.-.......              280671</w:t>
      </w:r>
    </w:p>
    <w:p>
      <w:r>
        <w:rPr>
          <w:rFonts w:ascii="Consolas" w:hAnsi="Consolas"/>
          <w:sz w:val="18"/>
        </w:rPr>
        <w:t>NW_022097994.1  520666     -.--.---.--.---.----.---.--.---.--.-..                        520655</w:t>
      </w:r>
    </w:p>
    <w:p>
      <w:r>
        <w:rPr>
          <w:rFonts w:ascii="Consolas" w:hAnsi="Consolas"/>
          <w:sz w:val="18"/>
        </w:rPr>
        <w:t>NW_022097994.1  1556135    -.--.---.--.---.----.---.--.---.--.-..-.-.                    1556122</w:t>
      </w:r>
    </w:p>
    <w:p>
      <w:r>
        <w:rPr>
          <w:rFonts w:ascii="Consolas" w:hAnsi="Consolas"/>
          <w:sz w:val="18"/>
        </w:rPr>
        <w:t>NW_022097994.1  1770682    -.--.---.--.---.----.---.--.---.--.-..-.-..                   1770696</w:t>
      </w:r>
    </w:p>
    <w:p>
      <w:r>
        <w:rPr>
          <w:rFonts w:ascii="Consolas" w:hAnsi="Consolas"/>
          <w:sz w:val="18"/>
        </w:rPr>
        <w:t>NW_022097994.1  2340513    -.--.---.--.---.----.---.--.---.--.-..-.-........             2340493</w:t>
      </w:r>
    </w:p>
    <w:p>
      <w:r>
        <w:rPr>
          <w:rFonts w:ascii="Consolas" w:hAnsi="Consolas"/>
          <w:sz w:val="18"/>
        </w:rPr>
        <w:t>NW_022097994.1  2340509    -.--.---.--.---.----.---.--.---.--.-..-.-....                 2340493</w:t>
      </w:r>
    </w:p>
    <w:p>
      <w:r>
        <w:rPr>
          <w:rFonts w:ascii="Consolas" w:hAnsi="Consolas"/>
          <w:sz w:val="18"/>
        </w:rPr>
        <w:t>NW_022097994.1  9591774    -.--.---.--.---.----.---.--.---.--.-..-.-......               9591756</w:t>
      </w:r>
    </w:p>
    <w:p>
      <w:r>
        <w:rPr>
          <w:rFonts w:ascii="Consolas" w:hAnsi="Consolas"/>
          <w:sz w:val="18"/>
        </w:rPr>
        <w:t>NW_022097994.1  10764438   -.--.---.--.---.----.---.--.---.--.-..-.-....                 10764454</w:t>
      </w:r>
    </w:p>
    <w:p>
      <w:r>
        <w:rPr>
          <w:rFonts w:ascii="Consolas" w:hAnsi="Consolas"/>
          <w:sz w:val="18"/>
        </w:rPr>
        <w:t>NW_022097994.1  661735     -.--.---.--.---.----.---.--.---.--.-..-.-.........            661756</w:t>
      </w:r>
    </w:p>
    <w:p>
      <w:r>
        <w:rPr>
          <w:rFonts w:ascii="Consolas" w:hAnsi="Consolas"/>
          <w:sz w:val="18"/>
        </w:rPr>
        <w:t>NW_022097994.1  1770678    -.--.---.--.---.----.---.--.---.--.-..-.-......               1770696</w:t>
      </w:r>
    </w:p>
    <w:p>
      <w:r>
        <w:rPr>
          <w:rFonts w:ascii="Consolas" w:hAnsi="Consolas"/>
          <w:sz w:val="18"/>
        </w:rPr>
        <w:t>NW_022097994.1  8109452    -.--.---.--.---.----.---.--.---.--.-..-.-......               8109470</w:t>
      </w:r>
    </w:p>
    <w:p>
      <w:r>
        <w:rPr>
          <w:rFonts w:ascii="Consolas" w:hAnsi="Consolas"/>
          <w:sz w:val="18"/>
        </w:rPr>
        <w:t>NW_022097994.1  9591770    -.--.---.--.---.----.---.--.---.--.-..-.-..                   9591756</w:t>
      </w:r>
    </w:p>
    <w:p>
      <w:r>
        <w:rPr>
          <w:rFonts w:ascii="Consolas" w:hAnsi="Consolas"/>
          <w:sz w:val="18"/>
        </w:rPr>
        <w:t>NW_022097994.1  13162789   -.--.---.--.---.----.---.--.---.--.-..-.                      13162801</w:t>
      </w:r>
    </w:p>
    <w:p>
      <w:r>
        <w:rPr>
          <w:rFonts w:ascii="Consolas" w:hAnsi="Consolas"/>
          <w:sz w:val="18"/>
        </w:rPr>
        <w:t>NW_022097994.1  13470147   -.--.---.--.---.----.---.--.---.--.-..                        13470158</w:t>
      </w:r>
    </w:p>
    <w:p>
      <w:r>
        <w:rPr>
          <w:rFonts w:ascii="Consolas" w:hAnsi="Consolas"/>
          <w:sz w:val="18"/>
        </w:rPr>
        <w:t>NW_022097994.1  13810892   -.--.---.--.---.----.---.--.---.--.-..-.                      13810880</w:t>
      </w:r>
    </w:p>
    <w:p>
      <w:r>
        <w:rPr>
          <w:rFonts w:ascii="Consolas" w:hAnsi="Consolas"/>
          <w:sz w:val="18"/>
        </w:rPr>
        <w:t>NW_022097994.1  661739     -.--.---.--.---.----.---.--.---.--.-..-.-....                 661755</w:t>
      </w:r>
    </w:p>
    <w:p>
      <w:r>
        <w:rPr>
          <w:rFonts w:ascii="Consolas" w:hAnsi="Consolas"/>
          <w:sz w:val="18"/>
        </w:rPr>
        <w:t>NW_022097994.1  1416181    -.--.---.--.---.----.---.--.---.--.-..                        1416170</w:t>
      </w:r>
    </w:p>
    <w:p>
      <w:r>
        <w:rPr>
          <w:rFonts w:ascii="Consolas" w:hAnsi="Consolas"/>
          <w:sz w:val="18"/>
        </w:rPr>
        <w:t>NW_022097994.1  1556139    -.--.---.--.---.----.---.--.---.--.-..-.-.....                1556122</w:t>
      </w:r>
    </w:p>
    <w:p>
      <w:r>
        <w:rPr>
          <w:rFonts w:ascii="Consolas" w:hAnsi="Consolas"/>
          <w:sz w:val="18"/>
        </w:rPr>
        <w:t>NW_022097994.1  2174352    -.--.---.--.---.----.---.--.---.--.-..-.                      2174340</w:t>
      </w:r>
    </w:p>
    <w:p>
      <w:r>
        <w:rPr>
          <w:rFonts w:ascii="Consolas" w:hAnsi="Consolas"/>
          <w:sz w:val="18"/>
        </w:rPr>
        <w:t>NW_022097994.1  3025367    -.--.---.--.---.----.---.--.---.--.-..-.                      3025379</w:t>
      </w:r>
    </w:p>
    <w:p>
      <w:r>
        <w:rPr>
          <w:rFonts w:ascii="Consolas" w:hAnsi="Consolas"/>
          <w:sz w:val="18"/>
        </w:rPr>
        <w:t>NW_022097994.1  3025359    -.--.---.--.---.----.---.--.---.--.-..-.-.........            3025380</w:t>
      </w:r>
    </w:p>
    <w:p>
      <w:r>
        <w:rPr>
          <w:rFonts w:ascii="Consolas" w:hAnsi="Consolas"/>
          <w:sz w:val="18"/>
        </w:rPr>
        <w:t>NW_022097994.1  4704258    -.--.---.--.---.----.---.--.---.--.-.                         4704268</w:t>
      </w:r>
    </w:p>
    <w:p>
      <w:r>
        <w:rPr>
          <w:rFonts w:ascii="Consolas" w:hAnsi="Consolas"/>
          <w:sz w:val="18"/>
        </w:rPr>
        <w:t>NW_022097994.1  5218211    -.--.---.--.---.----.---.--.---.--.-..                        5218222</w:t>
      </w:r>
    </w:p>
    <w:p>
      <w:r>
        <w:rPr>
          <w:rFonts w:ascii="Consolas" w:hAnsi="Consolas"/>
          <w:sz w:val="18"/>
        </w:rPr>
        <w:t>NW_022097994.1  9591778    -.--.---.--.---.----.---.--.---.--.-..-.-........             9591758</w:t>
      </w:r>
    </w:p>
    <w:p>
      <w:r>
        <w:rPr>
          <w:rFonts w:ascii="Consolas" w:hAnsi="Consolas"/>
          <w:sz w:val="18"/>
        </w:rPr>
        <w:t>NW_022097994.1  12327599   -.--.---.--.---.----.---.--.---.--.-..-.                      12327611</w:t>
      </w:r>
    </w:p>
    <w:p>
      <w:r>
        <w:rPr>
          <w:rFonts w:ascii="Consolas" w:hAnsi="Consolas"/>
          <w:sz w:val="18"/>
        </w:rPr>
        <w:t>NW_022097994.1  13162781   -.--.---.--.---.----.---.--.---.--.-..-.-.........            13162802</w:t>
      </w:r>
    </w:p>
    <w:p>
      <w:r>
        <w:rPr>
          <w:rFonts w:ascii="Consolas" w:hAnsi="Consolas"/>
          <w:sz w:val="18"/>
        </w:rPr>
        <w:t>NW_022097994.1  280648     -.--.---.--.---.----.---.--.---.--.-..-.-........             280668</w:t>
      </w:r>
    </w:p>
    <w:p>
      <w:r>
        <w:rPr>
          <w:rFonts w:ascii="Consolas" w:hAnsi="Consolas"/>
          <w:sz w:val="18"/>
        </w:rPr>
        <w:t>NW_022097994.1  661743     -.--.---.--.---.----.---.--.---.--.-..-.                      661755</w:t>
      </w:r>
    </w:p>
    <w:p>
      <w:r>
        <w:rPr>
          <w:rFonts w:ascii="Consolas" w:hAnsi="Consolas"/>
          <w:sz w:val="18"/>
        </w:rPr>
        <w:t>NW_022097994.1  1556143    -.--.---.--.---.----.---.--.---.--.-..-.-........             1556123</w:t>
      </w:r>
    </w:p>
    <w:p>
      <w:r>
        <w:rPr>
          <w:rFonts w:ascii="Consolas" w:hAnsi="Consolas"/>
          <w:sz w:val="18"/>
        </w:rPr>
        <w:t>NW_022097994.1  1770674    -.--.---.--.---.----.---.--.---.--.-..-.-........             1770694</w:t>
      </w:r>
    </w:p>
    <w:p>
      <w:r>
        <w:rPr>
          <w:rFonts w:ascii="Consolas" w:hAnsi="Consolas"/>
          <w:sz w:val="18"/>
        </w:rPr>
        <w:t>NW_022097994.1  2161501    -.--.---.--.---.----.---.--.---.--.-..-.-......               2161483</w:t>
      </w:r>
    </w:p>
    <w:p>
      <w:r>
        <w:rPr>
          <w:rFonts w:ascii="Consolas" w:hAnsi="Consolas"/>
          <w:sz w:val="18"/>
        </w:rPr>
        <w:t>NW_022097994.1  2161497    -.--.---.--.---.----.---.--.---.--.-..-.-..                   2161483</w:t>
      </w:r>
    </w:p>
    <w:p>
      <w:r>
        <w:rPr>
          <w:rFonts w:ascii="Consolas" w:hAnsi="Consolas"/>
          <w:sz w:val="18"/>
        </w:rPr>
        <w:t>NW_022097994.1  2174360    -.--.---.--.---.----.---.--.---.--.-..-.-........             2174340</w:t>
      </w:r>
    </w:p>
    <w:p>
      <w:r>
        <w:rPr>
          <w:rFonts w:ascii="Consolas" w:hAnsi="Consolas"/>
          <w:sz w:val="18"/>
        </w:rPr>
        <w:t>NW_022097994.1  2174356    -.--.---.--.---.----.---.--.---.--.-..-.-....                 2174340</w:t>
      </w:r>
    </w:p>
    <w:p>
      <w:r>
        <w:rPr>
          <w:rFonts w:ascii="Consolas" w:hAnsi="Consolas"/>
          <w:sz w:val="18"/>
        </w:rPr>
        <w:t>NW_022097994.1  2340505    -.--.---.--.---.----.---.--.---.--.-..-.                      2340493</w:t>
      </w:r>
    </w:p>
    <w:p>
      <w:r>
        <w:rPr>
          <w:rFonts w:ascii="Consolas" w:hAnsi="Consolas"/>
          <w:sz w:val="18"/>
        </w:rPr>
        <w:t>NW_022097994.1  3025363    -.--.---.--.---.----.---.--.---.--.-..-.-....                 3025379</w:t>
      </w:r>
    </w:p>
    <w:p>
      <w:r>
        <w:rPr>
          <w:rFonts w:ascii="Consolas" w:hAnsi="Consolas"/>
          <w:sz w:val="18"/>
        </w:rPr>
        <w:t>NW_022097994.1  5623557    -.--.---.--.---.----.---.--.---.--.-..-.-.........            5623536</w:t>
      </w:r>
    </w:p>
    <w:p>
      <w:r>
        <w:rPr>
          <w:rFonts w:ascii="Consolas" w:hAnsi="Consolas"/>
          <w:sz w:val="18"/>
        </w:rPr>
        <w:t>NW_022097994.1  7346715    -.--.---.--.---.----.---.--.---.--.-..-.-.........            7346694</w:t>
      </w:r>
    </w:p>
    <w:p>
      <w:r>
        <w:rPr>
          <w:rFonts w:ascii="Consolas" w:hAnsi="Consolas"/>
          <w:sz w:val="18"/>
        </w:rPr>
        <w:t>NW_022097994.1  8109448    -.--.---.--.---.----.---.--.---.--.-..-.-........             8109468</w:t>
      </w:r>
    </w:p>
    <w:p>
      <w:r>
        <w:rPr>
          <w:rFonts w:ascii="Consolas" w:hAnsi="Consolas"/>
          <w:sz w:val="18"/>
        </w:rPr>
        <w:t>NW_022097994.1  8866318    -.--.---.--.---.----.---.--.---.--.-..-.-.......              8866299</w:t>
      </w:r>
    </w:p>
    <w:p>
      <w:r>
        <w:rPr>
          <w:rFonts w:ascii="Consolas" w:hAnsi="Consolas"/>
          <w:sz w:val="18"/>
        </w:rPr>
        <w:t>NW_022097994.1  8866314    -.--.---.--.---.----.---.--.---.--.-..-.-...                  8866299</w:t>
      </w:r>
    </w:p>
    <w:p>
      <w:r>
        <w:rPr>
          <w:rFonts w:ascii="Consolas" w:hAnsi="Consolas"/>
          <w:sz w:val="18"/>
        </w:rPr>
        <w:t>NW_022097994.1  10764442   -.--.---.--.---.----.---.--.---.--.-..-.                      10764454</w:t>
      </w:r>
    </w:p>
    <w:p>
      <w:r>
        <w:rPr>
          <w:rFonts w:ascii="Consolas" w:hAnsi="Consolas"/>
          <w:sz w:val="18"/>
        </w:rPr>
        <w:t>NW_022097994.1  12327595   -.--.---.--.---.----.---.--.---.--.-..-.-....                 12327611</w:t>
      </w:r>
    </w:p>
    <w:p>
      <w:r>
        <w:rPr>
          <w:rFonts w:ascii="Consolas" w:hAnsi="Consolas"/>
          <w:sz w:val="18"/>
        </w:rPr>
        <w:t>NW_022097994.1  12327591   -.--.---.--.---.----.---.--.---.--.-..-.-........             12327611</w:t>
      </w:r>
    </w:p>
    <w:p>
      <w:r>
        <w:rPr>
          <w:rFonts w:ascii="Consolas" w:hAnsi="Consolas"/>
          <w:sz w:val="18"/>
        </w:rPr>
        <w:t>NW_022097994.1  13162785   -.--.---.--.---.----.---.--.---.--.-..-.-....                 13162801</w:t>
      </w:r>
    </w:p>
    <w:p>
      <w:r>
        <w:rPr>
          <w:rFonts w:ascii="Consolas" w:hAnsi="Consolas"/>
          <w:sz w:val="18"/>
        </w:rPr>
        <w:t>NW_022097994.1  13810900   -.--.---.--.---.----.---.--.---.--.-..-.-........             13810880</w:t>
      </w:r>
    </w:p>
    <w:p>
      <w:r>
        <w:rPr>
          <w:rFonts w:ascii="Consolas" w:hAnsi="Consolas"/>
          <w:sz w:val="18"/>
        </w:rPr>
        <w:t>NW_022097994.1  13810896   -.--.---.--.---.----.---.--.---.--.-..-.-....                 13810880</w:t>
      </w:r>
    </w:p>
    <w:p>
      <w:r>
        <w:rPr>
          <w:rFonts w:ascii="Consolas" w:hAnsi="Consolas"/>
          <w:sz w:val="18"/>
        </w:rPr>
        <w:t>NW_022097994.1  16943541   -.--.---.--.---.----.---.--.---.--.-..-.-........             16943521</w:t>
      </w:r>
    </w:p>
    <w:p>
      <w:r>
        <w:rPr>
          <w:rFonts w:ascii="Consolas" w:hAnsi="Consolas"/>
          <w:sz w:val="18"/>
        </w:rPr>
        <w:t>NW_022097994.1  16943537   -.--.---.--.---.----.---.--.---.--.-..-.-....                 16943521</w:t>
      </w:r>
    </w:p>
    <w:p>
      <w:r>
        <w:rPr>
          <w:rFonts w:ascii="Consolas" w:hAnsi="Consolas"/>
          <w:sz w:val="18"/>
        </w:rPr>
        <w:t>NW_022097994.1  16943533   -.--.---.--.---.----.---.--.---.--.-..-.                      16943521</w:t>
      </w:r>
    </w:p>
    <w:p>
      <w:r>
        <w:rPr>
          <w:rFonts w:ascii="Consolas" w:hAnsi="Consolas"/>
          <w:sz w:val="18"/>
        </w:rPr>
        <w:t>NW_022098099.1  269740     -.--.---.--.---.----.---.--.---.--.-..-.-........             269760</w:t>
      </w:r>
    </w:p>
    <w:p>
      <w:r>
        <w:rPr>
          <w:rFonts w:ascii="Consolas" w:hAnsi="Consolas"/>
          <w:sz w:val="18"/>
        </w:rPr>
        <w:t>NW_022098099.1  269744     -.--.---.--.---.----.---.--.---.--.-..-.-.........            269765</w:t>
      </w:r>
    </w:p>
    <w:p>
      <w:r>
        <w:rPr>
          <w:rFonts w:ascii="Consolas" w:hAnsi="Consolas"/>
          <w:sz w:val="18"/>
        </w:rPr>
        <w:t>NW_022098099.1  948557     -.--.---.--.---.----.---.--.---.--.-..-.-........             948577</w:t>
      </w:r>
    </w:p>
    <w:p>
      <w:r>
        <w:rPr>
          <w:rFonts w:ascii="Consolas" w:hAnsi="Consolas"/>
          <w:sz w:val="18"/>
        </w:rPr>
        <w:t>NW_022098099.1  948561     -.--.---.--.---.----.---.--.---.--.-..-.-........             948581</w:t>
      </w:r>
    </w:p>
    <w:p>
      <w:r>
        <w:rPr>
          <w:rFonts w:ascii="Consolas" w:hAnsi="Consolas"/>
          <w:sz w:val="18"/>
        </w:rPr>
        <w:t>NW_022098099.1  948553     -.--.---.--.---.----.---.--.---.--.-..-.-........             948573</w:t>
      </w:r>
    </w:p>
    <w:p>
      <w:r>
        <w:rPr>
          <w:rFonts w:ascii="Consolas" w:hAnsi="Consolas"/>
          <w:sz w:val="18"/>
        </w:rPr>
        <w:t>NW_022098099.1  948565     -.--.---.--.---.----.---.--.---.--.-..-.-.....                948582</w:t>
      </w:r>
    </w:p>
    <w:p>
      <w:r>
        <w:rPr>
          <w:rFonts w:ascii="Consolas" w:hAnsi="Consolas"/>
          <w:sz w:val="18"/>
        </w:rPr>
        <w:t>NW_022098090.1  3027972    -.--.---.--.---.----.---.--.---.--.-..-.-........             3027992</w:t>
      </w:r>
    </w:p>
    <w:p>
      <w:r>
        <w:rPr>
          <w:rFonts w:ascii="Consolas" w:hAnsi="Consolas"/>
          <w:sz w:val="18"/>
        </w:rPr>
        <w:t>NW_022098090.1  137350     -.--.---.--.---.----.---.--.---.--.-..-.-........             137330</w:t>
      </w:r>
    </w:p>
    <w:p>
      <w:r>
        <w:rPr>
          <w:rFonts w:ascii="Consolas" w:hAnsi="Consolas"/>
          <w:sz w:val="18"/>
        </w:rPr>
        <w:t>NW_022098090.1  137354     -.--.---.--.---.----.---.--.---.--.-..-.-........             137334</w:t>
      </w:r>
    </w:p>
    <w:p>
      <w:r>
        <w:rPr>
          <w:rFonts w:ascii="Consolas" w:hAnsi="Consolas"/>
          <w:sz w:val="18"/>
        </w:rPr>
        <w:t>NW_022098090.1  521026     -.--.---.--.---.----.---.--.---.--.-..-.-........             521006</w:t>
      </w:r>
    </w:p>
    <w:p>
      <w:r>
        <w:rPr>
          <w:rFonts w:ascii="Consolas" w:hAnsi="Consolas"/>
          <w:sz w:val="18"/>
        </w:rPr>
        <w:t>NW_022098090.1  521030     -.--.---.--.---.----.---.--.---.--.-..-.-........             521010</w:t>
      </w:r>
    </w:p>
    <w:p>
      <w:r>
        <w:rPr>
          <w:rFonts w:ascii="Consolas" w:hAnsi="Consolas"/>
          <w:sz w:val="18"/>
        </w:rPr>
        <w:t>NW_022098090.1  521034     -.--.---.--.---.----.---.--.---.--.-..-.-........             521014</w:t>
      </w:r>
    </w:p>
    <w:p>
      <w:r>
        <w:rPr>
          <w:rFonts w:ascii="Consolas" w:hAnsi="Consolas"/>
          <w:sz w:val="18"/>
        </w:rPr>
        <w:t>NW_022098090.1  521038     -.--.---.--.---.----.---.--.---.--.-..-.-........             521018</w:t>
      </w:r>
    </w:p>
    <w:p>
      <w:r>
        <w:rPr>
          <w:rFonts w:ascii="Consolas" w:hAnsi="Consolas"/>
          <w:sz w:val="18"/>
        </w:rPr>
        <w:t>NW_022098090.1  3027976    -.--.---.--.---.----.---.--.---.--.-..-.-........             3027996</w:t>
      </w:r>
    </w:p>
    <w:p>
      <w:r>
        <w:rPr>
          <w:rFonts w:ascii="Consolas" w:hAnsi="Consolas"/>
          <w:sz w:val="18"/>
        </w:rPr>
        <w:t>NW_022098090.1  3088341    -.--.---.--.---.----.---.--.---.--.-..-.-........             3088321</w:t>
      </w:r>
    </w:p>
    <w:p>
      <w:r>
        <w:rPr>
          <w:rFonts w:ascii="Consolas" w:hAnsi="Consolas"/>
          <w:sz w:val="18"/>
        </w:rPr>
        <w:t>NW_022098090.1  3088345    -.--.---.--.---.----.---.--.---.--.-..-.-........             3088325</w:t>
      </w:r>
    </w:p>
    <w:p>
      <w:r>
        <w:rPr>
          <w:rFonts w:ascii="Consolas" w:hAnsi="Consolas"/>
          <w:sz w:val="18"/>
        </w:rPr>
        <w:t>NW_022098090.1  137346     -.--.---.--.---.----.---.--.---.--.-..-.-.......              137327</w:t>
      </w:r>
    </w:p>
    <w:p>
      <w:r>
        <w:rPr>
          <w:rFonts w:ascii="Consolas" w:hAnsi="Consolas"/>
          <w:sz w:val="18"/>
        </w:rPr>
        <w:t>NW_022098090.1  575475     -.--.---.--.---.----.---.--.---.--.-..-.-..........           575497</w:t>
      </w:r>
    </w:p>
    <w:p>
      <w:r>
        <w:rPr>
          <w:rFonts w:ascii="Consolas" w:hAnsi="Consolas"/>
          <w:sz w:val="18"/>
        </w:rPr>
        <w:t>NW_022098090.1  2801223    -.--.---.--.---.----.---.--.---.--.-..-.-......               2801205</w:t>
      </w:r>
    </w:p>
    <w:p>
      <w:r>
        <w:rPr>
          <w:rFonts w:ascii="Consolas" w:hAnsi="Consolas"/>
          <w:sz w:val="18"/>
        </w:rPr>
        <w:t>NW_022098090.1  3027980    -.--.---.--.---.----.---.--.---.--.-..-.-......               3027998</w:t>
      </w:r>
    </w:p>
    <w:p>
      <w:r>
        <w:rPr>
          <w:rFonts w:ascii="Consolas" w:hAnsi="Consolas"/>
          <w:sz w:val="18"/>
        </w:rPr>
        <w:t>NW_022098090.1  4353786    -.--.---.--.---.----.---.--.---.--.-..-.-....                 4353770</w:t>
      </w:r>
    </w:p>
    <w:p>
      <w:r>
        <w:rPr>
          <w:rFonts w:ascii="Consolas" w:hAnsi="Consolas"/>
          <w:sz w:val="18"/>
        </w:rPr>
        <w:t>NW_022098090.1  137358     -.--.---.--.---.----.---.--.---.--.-..-.-........             137338</w:t>
      </w:r>
    </w:p>
    <w:p>
      <w:r>
        <w:rPr>
          <w:rFonts w:ascii="Consolas" w:hAnsi="Consolas"/>
          <w:sz w:val="18"/>
        </w:rPr>
        <w:t>NW_022098090.1  521022     -.--.---.--.---.----.---.--.---.--.-..-.-.....                521005</w:t>
      </w:r>
    </w:p>
    <w:p>
      <w:r>
        <w:rPr>
          <w:rFonts w:ascii="Consolas" w:hAnsi="Consolas"/>
          <w:sz w:val="18"/>
        </w:rPr>
        <w:t>NW_022098090.1  2801227    -.--.---.--.---.----.---.--.---.--.-..-.-........             2801207</w:t>
      </w:r>
    </w:p>
    <w:p>
      <w:r>
        <w:rPr>
          <w:rFonts w:ascii="Consolas" w:hAnsi="Consolas"/>
          <w:sz w:val="18"/>
        </w:rPr>
        <w:t>NW_022098090.1  3088337    -.--.---.--.---.----.---.--.---.--.-..-.-.....                3088320</w:t>
      </w:r>
    </w:p>
    <w:p>
      <w:r>
        <w:rPr>
          <w:rFonts w:ascii="Consolas" w:hAnsi="Consolas"/>
          <w:sz w:val="18"/>
        </w:rPr>
        <w:t>NW_022098090.1  3088349    -.--.---.--.---.----.---.--.---.--.-..-.-........             3088329</w:t>
      </w:r>
    </w:p>
    <w:p>
      <w:r>
        <w:rPr>
          <w:rFonts w:ascii="Consolas" w:hAnsi="Consolas"/>
          <w:sz w:val="18"/>
        </w:rPr>
        <w:t>NW_022098090.1  4353790    -.--.---.--.---.----.---.--.---.--.-..-.-.........            4353769</w:t>
      </w:r>
    </w:p>
    <w:p>
      <w:r>
        <w:rPr>
          <w:rFonts w:ascii="Consolas" w:hAnsi="Consolas"/>
          <w:sz w:val="18"/>
        </w:rPr>
        <w:t>NW_022098090.1  496916     -.--.---.--.---.----.---.--.---.--.-..-.-.                    496929</w:t>
      </w:r>
    </w:p>
    <w:p>
      <w:r>
        <w:rPr>
          <w:rFonts w:ascii="Consolas" w:hAnsi="Consolas"/>
          <w:sz w:val="18"/>
        </w:rPr>
        <w:t>NW_022098090.1  575479     -.--.---.--.---.----.---.--.---.--.-..-.-....                 575495</w:t>
      </w:r>
    </w:p>
    <w:p>
      <w:r>
        <w:rPr>
          <w:rFonts w:ascii="Consolas" w:hAnsi="Consolas"/>
          <w:sz w:val="18"/>
        </w:rPr>
        <w:t>NW_022098090.1  844869     -.--.---.--C---.----.---.--.---.--.-..-.-.......              844850</w:t>
      </w:r>
    </w:p>
    <w:p>
      <w:r>
        <w:rPr>
          <w:rFonts w:ascii="Consolas" w:hAnsi="Consolas"/>
          <w:sz w:val="18"/>
        </w:rPr>
        <w:t>NW_022098090.1  1320179    -.--.---.--.---.----.---.--.---.--.-..-.-..........           1320157</w:t>
      </w:r>
    </w:p>
    <w:p>
      <w:r>
        <w:rPr>
          <w:rFonts w:ascii="Consolas" w:hAnsi="Consolas"/>
          <w:sz w:val="18"/>
        </w:rPr>
        <w:t>NW_022098090.1  496912     -.--.---.--.---.----.---.--.---.--.-..-.-.....                496929</w:t>
      </w:r>
    </w:p>
    <w:p>
      <w:r>
        <w:rPr>
          <w:rFonts w:ascii="Consolas" w:hAnsi="Consolas"/>
          <w:sz w:val="18"/>
        </w:rPr>
        <w:t>NW_022098090.1  1418353    -.--.---.--.---.----.---.--.---.--.-..-.-.......              1418334</w:t>
      </w:r>
    </w:p>
    <w:p>
      <w:r>
        <w:rPr>
          <w:rFonts w:ascii="Consolas" w:hAnsi="Consolas"/>
          <w:sz w:val="18"/>
        </w:rPr>
        <w:t>NW_022098090.1  1418349    -.--.---.--.---.----.---.--.---.--.-..-.-...                  1418334</w:t>
      </w:r>
    </w:p>
    <w:p>
      <w:r>
        <w:rPr>
          <w:rFonts w:ascii="Consolas" w:hAnsi="Consolas"/>
          <w:sz w:val="18"/>
        </w:rPr>
        <w:t>NW_022098090.1  496908     -.--.---.--.---.----.---.--.---.--.-..-.-........             496928</w:t>
      </w:r>
    </w:p>
    <w:p>
      <w:r>
        <w:rPr>
          <w:rFonts w:ascii="Consolas" w:hAnsi="Consolas"/>
          <w:sz w:val="18"/>
        </w:rPr>
        <w:t>NW_022098090.1  1320175    -.--.---.--.---.----.---.--.---.--.-..-.-....                 1320159</w:t>
      </w:r>
    </w:p>
    <w:p>
      <w:r>
        <w:rPr>
          <w:rFonts w:ascii="Consolas" w:hAnsi="Consolas"/>
          <w:sz w:val="18"/>
        </w:rPr>
        <w:t>NW_022098090.1  1320171    -.--.---.--.---.----.---.--.---.--.-..-.                      1320159</w:t>
      </w:r>
    </w:p>
    <w:p>
      <w:r>
        <w:rPr>
          <w:rFonts w:ascii="Consolas" w:hAnsi="Consolas"/>
          <w:sz w:val="18"/>
        </w:rPr>
        <w:t>NW_022098082.1  2454537    -.--.---.--.---.----.---.--.---.--.-..-.-.......              2454518</w:t>
      </w:r>
    </w:p>
    <w:p>
      <w:r>
        <w:rPr>
          <w:rFonts w:ascii="Consolas" w:hAnsi="Consolas"/>
          <w:sz w:val="18"/>
        </w:rPr>
        <w:t>NW_022098082.1  187381     -.--.---.--.---.----.---.--.---.--.-..-.-.........            187402</w:t>
      </w:r>
    </w:p>
    <w:p>
      <w:r>
        <w:rPr>
          <w:rFonts w:ascii="Consolas" w:hAnsi="Consolas"/>
          <w:sz w:val="18"/>
        </w:rPr>
        <w:t>NW_022098082.1  1643715    -.--.---.--.---.----.---.--.---.--.-..-.-........             1643735</w:t>
      </w:r>
    </w:p>
    <w:p>
      <w:r>
        <w:rPr>
          <w:rFonts w:ascii="Consolas" w:hAnsi="Consolas"/>
          <w:sz w:val="18"/>
        </w:rPr>
        <w:t>NW_022098082.1  1643719    -.--.---.--.---.----.---.--.---.--.-..-.-........             1643739</w:t>
      </w:r>
    </w:p>
    <w:p>
      <w:r>
        <w:rPr>
          <w:rFonts w:ascii="Consolas" w:hAnsi="Consolas"/>
          <w:sz w:val="18"/>
        </w:rPr>
        <w:t>NW_022098082.1  1676763    -.--.---.--C---.----.---.--.---.--.-..-.-........             1676743</w:t>
      </w:r>
    </w:p>
    <w:p>
      <w:r>
        <w:rPr>
          <w:rFonts w:ascii="Consolas" w:hAnsi="Consolas"/>
          <w:sz w:val="18"/>
        </w:rPr>
        <w:t>NW_022098082.1  3352992    -.--.---.--.---C----T---.--.---.--.-..-.-........             3353012</w:t>
      </w:r>
    </w:p>
    <w:p>
      <w:r>
        <w:rPr>
          <w:rFonts w:ascii="Consolas" w:hAnsi="Consolas"/>
          <w:sz w:val="18"/>
        </w:rPr>
        <w:t>NW_022098082.1  1643711    -.--.---.--.---.----.---.--.---.--.-..-.-........             1643731</w:t>
      </w:r>
    </w:p>
    <w:p>
      <w:r>
        <w:rPr>
          <w:rFonts w:ascii="Consolas" w:hAnsi="Consolas"/>
          <w:sz w:val="18"/>
        </w:rPr>
        <w:t>NW_022098082.1  825300     -.--.---.--.---.----.---C--.---.--.-..-.-.........            825279</w:t>
      </w:r>
    </w:p>
    <w:p>
      <w:r>
        <w:rPr>
          <w:rFonts w:ascii="Consolas" w:hAnsi="Consolas"/>
          <w:sz w:val="18"/>
        </w:rPr>
        <w:t>NW_022098082.1  187377     -.--.---.--.---.----.---.--.---.--.-..-.-........             187397</w:t>
      </w:r>
    </w:p>
    <w:p>
      <w:r>
        <w:rPr>
          <w:rFonts w:ascii="Consolas" w:hAnsi="Consolas"/>
          <w:sz w:val="18"/>
        </w:rPr>
        <w:t>NW_022098082.1  2454541    -.--.---.--.---.----.---.--.---.--.-..-.-........             2454521</w:t>
      </w:r>
    </w:p>
    <w:p>
      <w:r>
        <w:rPr>
          <w:rFonts w:ascii="Consolas" w:hAnsi="Consolas"/>
          <w:sz w:val="18"/>
        </w:rPr>
        <w:t>NW_022098082.1  825296     -.--.---C--.---.----.---.--.---.--.-..-.-....                 825280</w:t>
      </w:r>
    </w:p>
    <w:p>
      <w:r>
        <w:rPr>
          <w:rFonts w:ascii="Consolas" w:hAnsi="Consolas"/>
          <w:sz w:val="18"/>
        </w:rPr>
        <w:t>NW_022098082.1  1002631    -.--.---.--.---.----.---.--.---.--.-..-.-..........           1002609</w:t>
      </w:r>
    </w:p>
    <w:p>
      <w:r>
        <w:rPr>
          <w:rFonts w:ascii="Consolas" w:hAnsi="Consolas"/>
          <w:sz w:val="18"/>
        </w:rPr>
        <w:t>NW_022098082.1  1761647    -.--.---.--.---.----.---.--.---.--.-..-.-.                    1761634</w:t>
      </w:r>
    </w:p>
    <w:p>
      <w:r>
        <w:rPr>
          <w:rFonts w:ascii="Consolas" w:hAnsi="Consolas"/>
          <w:sz w:val="18"/>
        </w:rPr>
        <w:t>NW_022098082.1  1002627    -.--.---.--.---.----.---.--.---.--.-..-.-....                 1002611</w:t>
      </w:r>
    </w:p>
    <w:p>
      <w:r>
        <w:rPr>
          <w:rFonts w:ascii="Consolas" w:hAnsi="Consolas"/>
          <w:sz w:val="18"/>
        </w:rPr>
        <w:t>NW_022098082.1  1217910    -.--.---.--.---.----.---.--.---.--.-..-.-.........            1217931</w:t>
      </w:r>
    </w:p>
    <w:p>
      <w:r>
        <w:rPr>
          <w:rFonts w:ascii="Consolas" w:hAnsi="Consolas"/>
          <w:sz w:val="18"/>
        </w:rPr>
        <w:t>NW_022098082.1  1761651    -.--.---.--.---.----.---.--.---.--.-..-.-.....                1761634</w:t>
      </w:r>
    </w:p>
    <w:p>
      <w:r>
        <w:rPr>
          <w:rFonts w:ascii="Consolas" w:hAnsi="Consolas"/>
          <w:sz w:val="18"/>
        </w:rPr>
        <w:t>NW_022098082.1  1002623    -.--.---.--.---.----.---.--.---.--.-..-.                      1002611</w:t>
      </w:r>
    </w:p>
    <w:p>
      <w:r>
        <w:rPr>
          <w:rFonts w:ascii="Consolas" w:hAnsi="Consolas"/>
          <w:sz w:val="18"/>
        </w:rPr>
        <w:t>NW_022098082.1  1217918    -.--.---.--.---.----.---.--.---.--.-..-.                      1217930</w:t>
      </w:r>
    </w:p>
    <w:p>
      <w:r>
        <w:rPr>
          <w:rFonts w:ascii="Consolas" w:hAnsi="Consolas"/>
          <w:sz w:val="18"/>
        </w:rPr>
        <w:t>NW_022098082.1  1217914    -.--.---.--.---.----.---.--.---.--.-..-.-....                 1217930</w:t>
      </w:r>
    </w:p>
    <w:p>
      <w:r>
        <w:rPr>
          <w:rFonts w:ascii="Consolas" w:hAnsi="Consolas"/>
          <w:sz w:val="18"/>
        </w:rPr>
        <w:t>NW_022098082.1  1761655    -.--.---.--.---.----.---.--.---.--.-..-.-........             1761635</w:t>
      </w:r>
    </w:p>
    <w:p>
      <w:r>
        <w:rPr>
          <w:rFonts w:ascii="Consolas" w:hAnsi="Consolas"/>
          <w:sz w:val="18"/>
        </w:rPr>
        <w:t>NW_022098082.1  3692540    -.--.---.--.---.----.---.--.---.--.-..-.-...........          3692563</w:t>
      </w:r>
    </w:p>
    <w:p>
      <w:r>
        <w:rPr>
          <w:rFonts w:ascii="Consolas" w:hAnsi="Consolas"/>
          <w:sz w:val="18"/>
        </w:rPr>
        <w:t>NW_022098082.1  1896916    -.--.---.--.A--.----.---.--.---.--.-..-.-.........            1896894</w:t>
      </w:r>
    </w:p>
    <w:p>
      <w:r>
        <w:rPr>
          <w:rFonts w:ascii="Consolas" w:hAnsi="Consolas"/>
          <w:sz w:val="18"/>
        </w:rPr>
        <w:t>NW_022098080.1  1968422    -.--.---.--.---.----.---.--.---.--.-..-.-........             1968402</w:t>
      </w:r>
    </w:p>
    <w:p>
      <w:r>
        <w:rPr>
          <w:rFonts w:ascii="Consolas" w:hAnsi="Consolas"/>
          <w:sz w:val="18"/>
        </w:rPr>
        <w:t>NW_022098080.1  1590497    -.--.---.--C---.----.---.--C---.--.-..-.-.........            1590518</w:t>
      </w:r>
    </w:p>
    <w:p>
      <w:r>
        <w:rPr>
          <w:rFonts w:ascii="Consolas" w:hAnsi="Consolas"/>
          <w:sz w:val="18"/>
        </w:rPr>
        <w:t>NW_022098080.1  1968430    -.--.---.--.---.----.---.--.---.--.-..-.-........             1968410</w:t>
      </w:r>
    </w:p>
    <w:p>
      <w:r>
        <w:rPr>
          <w:rFonts w:ascii="Consolas" w:hAnsi="Consolas"/>
          <w:sz w:val="18"/>
        </w:rPr>
        <w:t>NW_022098080.1  1968418    -.--.---.--.---.----.---.--.---.--.-..-.-........             1968398</w:t>
      </w:r>
    </w:p>
    <w:p>
      <w:r>
        <w:rPr>
          <w:rFonts w:ascii="Consolas" w:hAnsi="Consolas"/>
          <w:sz w:val="18"/>
        </w:rPr>
        <w:t>NW_022098080.1  1968414    -.--.---.--.---.----.---.--.---.--.-..-.-......               1968396</w:t>
      </w:r>
    </w:p>
    <w:p>
      <w:r>
        <w:rPr>
          <w:rFonts w:ascii="Consolas" w:hAnsi="Consolas"/>
          <w:sz w:val="18"/>
        </w:rPr>
        <w:t>NW_022098080.1  97017      -.--.---.--.---.----.---.--.---.--.-..-.-....                 97001</w:t>
      </w:r>
    </w:p>
    <w:p>
      <w:r>
        <w:rPr>
          <w:rFonts w:ascii="Consolas" w:hAnsi="Consolas"/>
          <w:sz w:val="18"/>
        </w:rPr>
        <w:t>NW_022098080.1  585706     -.--.---.--.---.----.---.--.---.--.-..-.-.........            585727</w:t>
      </w:r>
    </w:p>
    <w:p>
      <w:r>
        <w:rPr>
          <w:rFonts w:ascii="Consolas" w:hAnsi="Consolas"/>
          <w:sz w:val="18"/>
        </w:rPr>
        <w:t>NW_022098080.1  1661835    -.--.---.--.---.----.---.--.---.--.-..-.-.........            1661814</w:t>
      </w:r>
    </w:p>
    <w:p>
      <w:r>
        <w:rPr>
          <w:rFonts w:ascii="Consolas" w:hAnsi="Consolas"/>
          <w:sz w:val="18"/>
        </w:rPr>
        <w:t>NW_022098080.1  1661831    -.--.---.--.---.----.---.--.---.--.-..-.-....                 1661815</w:t>
      </w:r>
    </w:p>
    <w:p>
      <w:r>
        <w:rPr>
          <w:rFonts w:ascii="Consolas" w:hAnsi="Consolas"/>
          <w:sz w:val="18"/>
        </w:rPr>
        <w:t>NW_022098080.1  97021      -.--.---.--.---.----.---.--.---.--.-..-.-.........            97000</w:t>
      </w:r>
    </w:p>
    <w:p>
      <w:r>
        <w:rPr>
          <w:rFonts w:ascii="Consolas" w:hAnsi="Consolas"/>
          <w:sz w:val="18"/>
        </w:rPr>
        <w:t>NW_022098080.1  585710     -.--.---.--.---.----.---.--.---.--.-..-.-....                 585726</w:t>
      </w:r>
    </w:p>
    <w:p>
      <w:r>
        <w:rPr>
          <w:rFonts w:ascii="Consolas" w:hAnsi="Consolas"/>
          <w:sz w:val="18"/>
        </w:rPr>
        <w:t>NW_022098080.1  3776661    -.--.---.--.---.----.---.--.---.--.-..-.-......               3776679</w:t>
      </w:r>
    </w:p>
    <w:p>
      <w:r>
        <w:rPr>
          <w:rFonts w:ascii="Consolas" w:hAnsi="Consolas"/>
          <w:sz w:val="18"/>
        </w:rPr>
        <w:t>NW_022098080.1  2587818    -.--.---.--.---.----.---.--.---.--.-..-.-.........            2587797</w:t>
      </w:r>
    </w:p>
    <w:p>
      <w:r>
        <w:rPr>
          <w:rFonts w:ascii="Consolas" w:hAnsi="Consolas"/>
          <w:sz w:val="18"/>
        </w:rPr>
        <w:t>NW_022098080.1  3776657    -.--.---.--.---.----.---.--.---.--.-..-.-........             3776677</w:t>
      </w:r>
    </w:p>
    <w:p>
      <w:r>
        <w:rPr>
          <w:rFonts w:ascii="Consolas" w:hAnsi="Consolas"/>
          <w:sz w:val="18"/>
        </w:rPr>
        <w:t>NW_022098080.1  3776665    -.--.---.--.---.----.---.--.---.--.-..-.-..                   3776679</w:t>
      </w:r>
    </w:p>
    <w:p>
      <w:r>
        <w:rPr>
          <w:rFonts w:ascii="Consolas" w:hAnsi="Consolas"/>
          <w:sz w:val="18"/>
        </w:rPr>
        <w:t>NW_022098080.1  1262611    -.--.---.--.---.----.---.--.---.--.-..-.                      1262623</w:t>
      </w:r>
    </w:p>
    <w:p>
      <w:r>
        <w:rPr>
          <w:rFonts w:ascii="Consolas" w:hAnsi="Consolas"/>
          <w:sz w:val="18"/>
        </w:rPr>
        <w:t>NW_022098080.1  1262603    -.--.---.--.---.----.---.--.---.--.-..-.-.........            1262624</w:t>
      </w:r>
    </w:p>
    <w:p>
      <w:r>
        <w:rPr>
          <w:rFonts w:ascii="Consolas" w:hAnsi="Consolas"/>
          <w:sz w:val="18"/>
        </w:rPr>
        <w:t>NW_022098080.1  2587814    -.--.---.--.---.----.---.--.---.--.-..-.-....                 2587798</w:t>
      </w:r>
    </w:p>
    <w:p>
      <w:r>
        <w:rPr>
          <w:rFonts w:ascii="Consolas" w:hAnsi="Consolas"/>
          <w:sz w:val="18"/>
        </w:rPr>
        <w:t>NW_022098080.1  1262607    -.--.---.--.---.----.---.--.---.--.-..-.-....                 1262623</w:t>
      </w:r>
    </w:p>
    <w:p>
      <w:r>
        <w:rPr>
          <w:rFonts w:ascii="Consolas" w:hAnsi="Consolas"/>
          <w:sz w:val="18"/>
        </w:rPr>
        <w:t>NW_022098080.1  2587810    -.--.---.--.---.----.---.--.---.--.-..-.                      2587798</w:t>
      </w:r>
    </w:p>
    <w:p>
      <w:r>
        <w:rPr>
          <w:rFonts w:ascii="Consolas" w:hAnsi="Consolas"/>
          <w:sz w:val="18"/>
        </w:rPr>
        <w:t>NW_022098080.1  2149726    -.--T---.--.---.----.C--.--.---.--.-..-.-.........            2149704</w:t>
      </w:r>
    </w:p>
    <w:p>
      <w:r>
        <w:rPr>
          <w:rFonts w:ascii="Consolas" w:hAnsi="Consolas"/>
          <w:sz w:val="18"/>
        </w:rPr>
        <w:t>NW_022098072.1  20400723   -.--.---.--.---.----.---.--.---.--.-..-.-........             20400703</w:t>
      </w:r>
    </w:p>
    <w:p>
      <w:r>
        <w:rPr>
          <w:rFonts w:ascii="Consolas" w:hAnsi="Consolas"/>
          <w:sz w:val="18"/>
        </w:rPr>
        <w:t>NW_022098072.1  65448855   -.--.---.--.---.----.---.--.---.--.-..-.-TA.......            65448876</w:t>
      </w:r>
    </w:p>
    <w:p>
      <w:r>
        <w:rPr>
          <w:rFonts w:ascii="Consolas" w:hAnsi="Consolas"/>
          <w:sz w:val="18"/>
        </w:rPr>
        <w:t>NW_022098072.1  3816561    -A--.---.--.---.----.---.--.---.--.-..-.-...........          3816584</w:t>
      </w:r>
    </w:p>
    <w:p>
      <w:r>
        <w:rPr>
          <w:rFonts w:ascii="Consolas" w:hAnsi="Consolas"/>
          <w:sz w:val="18"/>
        </w:rPr>
        <w:t>NW_022098072.1  1212668    -.--T---.--.---.----G---.--.---.--.-..-.-.........            1212689</w:t>
      </w:r>
    </w:p>
    <w:p>
      <w:r>
        <w:rPr>
          <w:rFonts w:ascii="Consolas" w:hAnsi="Consolas"/>
          <w:sz w:val="18"/>
        </w:rPr>
        <w:t>NW_022098072.1  13874842   -.--.---.--.---.----.---.--.---.--.-..-.-........             13874822</w:t>
      </w:r>
    </w:p>
    <w:p>
      <w:r>
        <w:rPr>
          <w:rFonts w:ascii="Consolas" w:hAnsi="Consolas"/>
          <w:sz w:val="18"/>
        </w:rPr>
        <w:t>NW_022098072.1  59173196   -.--.---.--.---.----.---.--.---.--.-.C-.-........             59173176</w:t>
      </w:r>
    </w:p>
    <w:p>
      <w:r>
        <w:rPr>
          <w:rFonts w:ascii="Consolas" w:hAnsi="Consolas"/>
          <w:sz w:val="18"/>
        </w:rPr>
        <w:t>NW_022098072.1  18441987   -.--G---.--.---.----.---.--.---.--.-.G-.-........             18441967</w:t>
      </w:r>
    </w:p>
    <w:p>
      <w:r>
        <w:rPr>
          <w:rFonts w:ascii="Consolas" w:hAnsi="Consolas"/>
          <w:sz w:val="18"/>
        </w:rPr>
        <w:t>NW_022098072.1  13874838   -.--.---.--.---.----.---.--.---.--.-..-.-.........            13874817</w:t>
      </w:r>
    </w:p>
    <w:p>
      <w:r>
        <w:rPr>
          <w:rFonts w:ascii="Consolas" w:hAnsi="Consolas"/>
          <w:sz w:val="18"/>
        </w:rPr>
        <w:t>NW_022098072.1  17937532   -.--.---.--.---.----.---.--.---.--.-..-.-.........            17937511</w:t>
      </w:r>
    </w:p>
    <w:p>
      <w:r>
        <w:rPr>
          <w:rFonts w:ascii="Consolas" w:hAnsi="Consolas"/>
          <w:sz w:val="18"/>
        </w:rPr>
        <w:t>NW_022098072.1  20400719   -.--.---.--.---.----.---.--.---.--.-..-.-.........            20400698</w:t>
      </w:r>
    </w:p>
    <w:p>
      <w:r>
        <w:rPr>
          <w:rFonts w:ascii="Consolas" w:hAnsi="Consolas"/>
          <w:sz w:val="18"/>
        </w:rPr>
        <w:t>NW_022098072.1  58475110   -.--.---.--.---.----.---.--.---.--.-..-.-.........            58475131</w:t>
      </w:r>
    </w:p>
    <w:p>
      <w:r>
        <w:rPr>
          <w:rFonts w:ascii="Consolas" w:hAnsi="Consolas"/>
          <w:sz w:val="18"/>
        </w:rPr>
        <w:t>NW_022098072.1  70265015   -.--.---.--.---.----.---.--.---.--.-..-.-........             70265035</w:t>
      </w:r>
    </w:p>
    <w:p>
      <w:r>
        <w:rPr>
          <w:rFonts w:ascii="Consolas" w:hAnsi="Consolas"/>
          <w:sz w:val="18"/>
        </w:rPr>
        <w:t>NW_022098072.1  70265023   -.--.---.--.---.----.---.--.---.--.-..-.-.........            70265044</w:t>
      </w:r>
    </w:p>
    <w:p>
      <w:r>
        <w:rPr>
          <w:rFonts w:ascii="Consolas" w:hAnsi="Consolas"/>
          <w:sz w:val="18"/>
        </w:rPr>
        <w:t>NW_022098072.1  8503118    -.--.---.--.---.----.---.--.---.--.-..-.-........             8503138</w:t>
      </w:r>
    </w:p>
    <w:p>
      <w:r>
        <w:rPr>
          <w:rFonts w:ascii="Consolas" w:hAnsi="Consolas"/>
          <w:sz w:val="18"/>
        </w:rPr>
        <w:t>NW_022098072.1  1055227    -.--.---.--.---.----.---.--.---.--.-.G-.-......               1055209</w:t>
      </w:r>
    </w:p>
    <w:p>
      <w:r>
        <w:rPr>
          <w:rFonts w:ascii="Consolas" w:hAnsi="Consolas"/>
          <w:sz w:val="18"/>
        </w:rPr>
        <w:t>NW_022098072.1  8503114    -.--.---.--.---.----.---.--.---.--.-..-.-........             8503134</w:t>
      </w:r>
    </w:p>
    <w:p>
      <w:r>
        <w:rPr>
          <w:rFonts w:ascii="Consolas" w:hAnsi="Consolas"/>
          <w:sz w:val="18"/>
        </w:rPr>
        <w:t>NW_022098072.1  44815755   -.--.---.--.---.----.---.--.---.--.-..-.-.........            44815734</w:t>
      </w:r>
    </w:p>
    <w:p>
      <w:r>
        <w:rPr>
          <w:rFonts w:ascii="Consolas" w:hAnsi="Consolas"/>
          <w:sz w:val="18"/>
        </w:rPr>
        <w:t>NW_022098072.1  64487560   -.--.---.--.---.----.---.--.---.--.-..-.-.........            64487539</w:t>
      </w:r>
    </w:p>
    <w:p>
      <w:r>
        <w:rPr>
          <w:rFonts w:ascii="Consolas" w:hAnsi="Consolas"/>
          <w:sz w:val="18"/>
        </w:rPr>
        <w:t>NW_022098072.1  8503126    -.--.---.--.---.----.---.--.---.--.-..-.-........             8503146</w:t>
      </w:r>
    </w:p>
    <w:p>
      <w:r>
        <w:rPr>
          <w:rFonts w:ascii="Consolas" w:hAnsi="Consolas"/>
          <w:sz w:val="18"/>
        </w:rPr>
        <w:t>NW_022098072.1  29170920   -.--.---.--.---.----.---.--.---.--.-..-.-........             29170940</w:t>
      </w:r>
    </w:p>
    <w:p>
      <w:r>
        <w:rPr>
          <w:rFonts w:ascii="Consolas" w:hAnsi="Consolas"/>
          <w:sz w:val="18"/>
        </w:rPr>
        <w:t>NW_022098072.1  29170924   -.--.---.--.---.----.---.--.---.--.-..-.-........             29170944</w:t>
      </w:r>
    </w:p>
    <w:p>
      <w:r>
        <w:rPr>
          <w:rFonts w:ascii="Consolas" w:hAnsi="Consolas"/>
          <w:sz w:val="18"/>
        </w:rPr>
        <w:t>NW_022098072.1  29170928   -.--.---.--.---.----.---.--.---.--.-..-.-........             29170948</w:t>
      </w:r>
    </w:p>
    <w:p>
      <w:r>
        <w:rPr>
          <w:rFonts w:ascii="Consolas" w:hAnsi="Consolas"/>
          <w:sz w:val="18"/>
        </w:rPr>
        <w:t>NW_022098072.1  30193369   -.--.---.--.---.----.---.--.---.--.-..-.-........             30193389</w:t>
      </w:r>
    </w:p>
    <w:p>
      <w:r>
        <w:rPr>
          <w:rFonts w:ascii="Consolas" w:hAnsi="Consolas"/>
          <w:sz w:val="18"/>
        </w:rPr>
        <w:t>NW_022098072.1  37014721   -.--.---.--.---.----.---.--.---.--.-..-.-........             37014701</w:t>
      </w:r>
    </w:p>
    <w:p>
      <w:r>
        <w:rPr>
          <w:rFonts w:ascii="Consolas" w:hAnsi="Consolas"/>
          <w:sz w:val="18"/>
        </w:rPr>
        <w:t>NW_022098072.1  37014725   -.--.---.--.---.----.---.--.---.--.-..-.-........             37014705</w:t>
      </w:r>
    </w:p>
    <w:p>
      <w:r>
        <w:rPr>
          <w:rFonts w:ascii="Consolas" w:hAnsi="Consolas"/>
          <w:sz w:val="18"/>
        </w:rPr>
        <w:t>NW_022098072.1  37014729   -.--.---.--.---.----.---.--.---.--.-..-.-........             37014709</w:t>
      </w:r>
    </w:p>
    <w:p>
      <w:r>
        <w:rPr>
          <w:rFonts w:ascii="Consolas" w:hAnsi="Consolas"/>
          <w:sz w:val="18"/>
        </w:rPr>
        <w:t>NW_022098072.1  41780472   -.--.---.--.---.----.---.--.---.--.-..-.-........             41780452</w:t>
      </w:r>
    </w:p>
    <w:p>
      <w:r>
        <w:rPr>
          <w:rFonts w:ascii="Consolas" w:hAnsi="Consolas"/>
          <w:sz w:val="18"/>
        </w:rPr>
        <w:t>NW_022098072.1  41780476   -.--.---.--.---.----.---.--.---.--.-..-.-........             41780456</w:t>
      </w:r>
    </w:p>
    <w:p>
      <w:r>
        <w:rPr>
          <w:rFonts w:ascii="Consolas" w:hAnsi="Consolas"/>
          <w:sz w:val="18"/>
        </w:rPr>
        <w:t>NW_022098072.1  58475098   -.--.---.--.---.----.---.--.---.--.-..-.-........             58475118</w:t>
      </w:r>
    </w:p>
    <w:p>
      <w:r>
        <w:rPr>
          <w:rFonts w:ascii="Consolas" w:hAnsi="Consolas"/>
          <w:sz w:val="18"/>
        </w:rPr>
        <w:t>NW_022098072.1  58475102   -.--.---.--.---.----.---.--.---.--.-..-.-........             58475122</w:t>
      </w:r>
    </w:p>
    <w:p>
      <w:r>
        <w:rPr>
          <w:rFonts w:ascii="Consolas" w:hAnsi="Consolas"/>
          <w:sz w:val="18"/>
        </w:rPr>
        <w:t>NW_022098072.1  58475106   -.--.---.--.---.----.---.--.---.--.-..-.-........             58475126</w:t>
      </w:r>
    </w:p>
    <w:p>
      <w:r>
        <w:rPr>
          <w:rFonts w:ascii="Consolas" w:hAnsi="Consolas"/>
          <w:sz w:val="18"/>
        </w:rPr>
        <w:t>NW_022098072.1  60578927   -.--.---.--.---.----.---.--.---.--.-..-.-........             60578907</w:t>
      </w:r>
    </w:p>
    <w:p>
      <w:r>
        <w:rPr>
          <w:rFonts w:ascii="Consolas" w:hAnsi="Consolas"/>
          <w:sz w:val="18"/>
        </w:rPr>
        <w:t>NW_022098072.1  70265019   -.--.---.--.---.----.---.--.---.--.-..-.-........             70265039</w:t>
      </w:r>
    </w:p>
    <w:p>
      <w:r>
        <w:rPr>
          <w:rFonts w:ascii="Consolas" w:hAnsi="Consolas"/>
          <w:sz w:val="18"/>
        </w:rPr>
        <w:t>NW_022098072.1  58158413   -.--.---.--A---.----.---.--.---.--.-..-.-......               58158395</w:t>
      </w:r>
    </w:p>
    <w:p>
      <w:r>
        <w:rPr>
          <w:rFonts w:ascii="Consolas" w:hAnsi="Consolas"/>
          <w:sz w:val="18"/>
        </w:rPr>
        <w:t>NW_022098072.1  59173180   -.--.---.--.---.----.---.--.---.--.-..-.-........             59173160</w:t>
      </w:r>
    </w:p>
    <w:p>
      <w:r>
        <w:rPr>
          <w:rFonts w:ascii="Consolas" w:hAnsi="Consolas"/>
          <w:sz w:val="18"/>
        </w:rPr>
        <w:t>NW_022098072.1  59173184   -.--.---.--.---.----.---.--.---.--.-..-.-........             59173164</w:t>
      </w:r>
    </w:p>
    <w:p>
      <w:r>
        <w:rPr>
          <w:rFonts w:ascii="Consolas" w:hAnsi="Consolas"/>
          <w:sz w:val="18"/>
        </w:rPr>
        <w:t>NW_022098072.1  59173188   -.--.---.--C---.----.---.--.---.--.-..-.-........             59173168</w:t>
      </w:r>
    </w:p>
    <w:p>
      <w:r>
        <w:rPr>
          <w:rFonts w:ascii="Consolas" w:hAnsi="Consolas"/>
          <w:sz w:val="18"/>
        </w:rPr>
        <w:t>NW_022098072.1  59173192   -.--.---.--.---.----.---.--C---.--.-..-.-........             59173172</w:t>
      </w:r>
    </w:p>
    <w:p>
      <w:r>
        <w:rPr>
          <w:rFonts w:ascii="Consolas" w:hAnsi="Consolas"/>
          <w:sz w:val="18"/>
        </w:rPr>
        <w:t>NW_022098072.1  18441983   -.--.---.--.---.----.---.--G---.--.-..-.-........             18441963</w:t>
      </w:r>
    </w:p>
    <w:p>
      <w:r>
        <w:rPr>
          <w:rFonts w:ascii="Consolas" w:hAnsi="Consolas"/>
          <w:sz w:val="18"/>
        </w:rPr>
        <w:t>NW_022098072.1  25289836   -.--G---.--.---.----.---.--.---.--.-..-.-........             25289856</w:t>
      </w:r>
    </w:p>
    <w:p>
      <w:r>
        <w:rPr>
          <w:rFonts w:ascii="Consolas" w:hAnsi="Consolas"/>
          <w:sz w:val="18"/>
        </w:rPr>
        <w:t>NW_022098072.1  25289840   -.--.---.--.---.----.---.--.---.--.-..-.-........             25289860</w:t>
      </w:r>
    </w:p>
    <w:p>
      <w:r>
        <w:rPr>
          <w:rFonts w:ascii="Consolas" w:hAnsi="Consolas"/>
          <w:sz w:val="18"/>
        </w:rPr>
        <w:t>NW_022098072.1  54596043   -.--.---.--.---.----.---.--G---.--.-..-.-........             54596063</w:t>
      </w:r>
    </w:p>
    <w:p>
      <w:r>
        <w:rPr>
          <w:rFonts w:ascii="Consolas" w:hAnsi="Consolas"/>
          <w:sz w:val="18"/>
        </w:rPr>
        <w:t>NW_022098072.1  54596047   -.--.---.--G---.----.---.--.---.--.-..-.-........             54596067</w:t>
      </w:r>
    </w:p>
    <w:p>
      <w:r>
        <w:rPr>
          <w:rFonts w:ascii="Consolas" w:hAnsi="Consolas"/>
          <w:sz w:val="18"/>
        </w:rPr>
        <w:t>NW_022098072.1  54596055   -.--.---.--.---.----.---.--.---.--.-..-.-.C......             54596075</w:t>
      </w:r>
    </w:p>
    <w:p>
      <w:r>
        <w:rPr>
          <w:rFonts w:ascii="Consolas" w:hAnsi="Consolas"/>
          <w:sz w:val="18"/>
        </w:rPr>
        <w:t>NW_022098072.1  8503122    -.--.---.--.---.----.---.--.---.--.-..-.-........             8503142</w:t>
      </w:r>
    </w:p>
    <w:p>
      <w:r>
        <w:rPr>
          <w:rFonts w:ascii="Consolas" w:hAnsi="Consolas"/>
          <w:sz w:val="18"/>
        </w:rPr>
        <w:t>NW_022098072.1  8503130    -.--.---.--.---.----.---.--.---.--.-..-.-.......              8503149</w:t>
      </w:r>
    </w:p>
    <w:p>
      <w:r>
        <w:rPr>
          <w:rFonts w:ascii="Consolas" w:hAnsi="Consolas"/>
          <w:sz w:val="18"/>
        </w:rPr>
        <w:t>NW_022098072.1  13405773   -.--.---.--.---.----.---.--.---.--.-..-.-.......              13405792</w:t>
      </w:r>
    </w:p>
    <w:p>
      <w:r>
        <w:rPr>
          <w:rFonts w:ascii="Consolas" w:hAnsi="Consolas"/>
          <w:sz w:val="18"/>
        </w:rPr>
        <w:t>NW_022098072.1  37014717   -.--.---.--.---.----.---.--.---.--.-..-.-.......              37014698</w:t>
      </w:r>
    </w:p>
    <w:p>
      <w:r>
        <w:rPr>
          <w:rFonts w:ascii="Consolas" w:hAnsi="Consolas"/>
          <w:sz w:val="18"/>
        </w:rPr>
        <w:t>NW_022098072.1  39104416   -.--.---.--.---.----.---.--.---.--.-..-.-.........            39104437</w:t>
      </w:r>
    </w:p>
    <w:p>
      <w:r>
        <w:rPr>
          <w:rFonts w:ascii="Consolas" w:hAnsi="Consolas"/>
          <w:sz w:val="18"/>
        </w:rPr>
        <w:t>NW_022098072.1  40740720   -.--.---.--.---.----.---.--.---.--.-..-.-....                 40740736</w:t>
      </w:r>
    </w:p>
    <w:p>
      <w:r>
        <w:rPr>
          <w:rFonts w:ascii="Consolas" w:hAnsi="Consolas"/>
          <w:sz w:val="18"/>
        </w:rPr>
        <w:t>NW_022098072.1  42549853   -.--.---.--.---.----.---.--.---.--.-..-.-.........            42549832</w:t>
      </w:r>
    </w:p>
    <w:p>
      <w:r>
        <w:rPr>
          <w:rFonts w:ascii="Consolas" w:hAnsi="Consolas"/>
          <w:sz w:val="18"/>
        </w:rPr>
        <w:t>NW_022098072.1  60578931   -.--.---.--.---.----.---.--.---.--.-..-.-........             60578911</w:t>
      </w:r>
    </w:p>
    <w:p>
      <w:r>
        <w:rPr>
          <w:rFonts w:ascii="Consolas" w:hAnsi="Consolas"/>
          <w:sz w:val="18"/>
        </w:rPr>
        <w:t>NW_022098072.1  70538584   -.--.---.--.---.----.---.--.---.--.-..-.-.........            70538563</w:t>
      </w:r>
    </w:p>
    <w:p>
      <w:r>
        <w:rPr>
          <w:rFonts w:ascii="Consolas" w:hAnsi="Consolas"/>
          <w:sz w:val="18"/>
        </w:rPr>
        <w:t>NW_022098072.1  17937536   -.--.---.--.---.----.---.--.---.--.-..-.-........             17937516</w:t>
      </w:r>
    </w:p>
    <w:p>
      <w:r>
        <w:rPr>
          <w:rFonts w:ascii="Consolas" w:hAnsi="Consolas"/>
          <w:sz w:val="18"/>
        </w:rPr>
        <w:t>NW_022098072.1  25289852   -.--.---.--.---.----.---.--.---.--.-..-.-......               25289870</w:t>
      </w:r>
    </w:p>
    <w:p>
      <w:r>
        <w:rPr>
          <w:rFonts w:ascii="Consolas" w:hAnsi="Consolas"/>
          <w:sz w:val="18"/>
        </w:rPr>
        <w:t>NW_022098072.1  29170932   -.--.---.--.---.----.---.--.---.--.-..-.-......               29170950</w:t>
      </w:r>
    </w:p>
    <w:p>
      <w:r>
        <w:rPr>
          <w:rFonts w:ascii="Consolas" w:hAnsi="Consolas"/>
          <w:sz w:val="18"/>
        </w:rPr>
        <w:t>NW_022098072.1  30193373   -.--.---.--.---.----.---.--.---.--.-..-.-......               30193391</w:t>
      </w:r>
    </w:p>
    <w:p>
      <w:r>
        <w:rPr>
          <w:rFonts w:ascii="Consolas" w:hAnsi="Consolas"/>
          <w:sz w:val="18"/>
        </w:rPr>
        <w:t>NW_022098072.1  37014733   -.--.---.--.---.----.---.--.---.--.-..-.-........             37014713</w:t>
      </w:r>
    </w:p>
    <w:p>
      <w:r>
        <w:rPr>
          <w:rFonts w:ascii="Consolas" w:hAnsi="Consolas"/>
          <w:sz w:val="18"/>
        </w:rPr>
        <w:t>NW_022098072.1  41407215   -.--.---.--.---.----.---.--.---.--.-..-.-.....                41407198</w:t>
      </w:r>
    </w:p>
    <w:p>
      <w:r>
        <w:rPr>
          <w:rFonts w:ascii="Consolas" w:hAnsi="Consolas"/>
          <w:sz w:val="18"/>
        </w:rPr>
        <w:t>NW_022098072.1  42623986   -.--.---.--.---.----.---.--.---.--.-..-.-.........            42623965</w:t>
      </w:r>
    </w:p>
    <w:p>
      <w:r>
        <w:rPr>
          <w:rFonts w:ascii="Consolas" w:hAnsi="Consolas"/>
          <w:sz w:val="18"/>
        </w:rPr>
        <w:t>NW_022098072.1  43905861   -.--.---.--.---.----.---.--.---.--.-..-.-.........            43905840</w:t>
      </w:r>
    </w:p>
    <w:p>
      <w:r>
        <w:rPr>
          <w:rFonts w:ascii="Consolas" w:hAnsi="Consolas"/>
          <w:sz w:val="18"/>
        </w:rPr>
        <w:t>NW_022098072.1  44411644   -.--.---.--.---.----.---.--.---.--.-..-.-......               44411626</w:t>
      </w:r>
    </w:p>
    <w:p>
      <w:r>
        <w:rPr>
          <w:rFonts w:ascii="Consolas" w:hAnsi="Consolas"/>
          <w:sz w:val="18"/>
        </w:rPr>
        <w:t>NW_022098072.1  48522426   -.--.---.--.---.----.---.--.---.--.-..-.-......               48522444</w:t>
      </w:r>
    </w:p>
    <w:p>
      <w:r>
        <w:rPr>
          <w:rFonts w:ascii="Consolas" w:hAnsi="Consolas"/>
          <w:sz w:val="18"/>
        </w:rPr>
        <w:t>NW_022098072.1  791705     -.--.---.--.---.----.---.--.---.--.-..-.-....                 791721</w:t>
      </w:r>
    </w:p>
    <w:p>
      <w:r>
        <w:rPr>
          <w:rFonts w:ascii="Consolas" w:hAnsi="Consolas"/>
          <w:sz w:val="18"/>
        </w:rPr>
        <w:t>NW_022098072.1  22719797   -.--.---.--.---.----.---.--.---.--.-..-.-.........            22719818</w:t>
      </w:r>
    </w:p>
    <w:p>
      <w:r>
        <w:rPr>
          <w:rFonts w:ascii="Consolas" w:hAnsi="Consolas"/>
          <w:sz w:val="18"/>
        </w:rPr>
        <w:t>NW_022098072.1  37819097   -.--.---.--.---.----.---.--.---.--.-..-.-.........            37819076</w:t>
      </w:r>
    </w:p>
    <w:p>
      <w:r>
        <w:rPr>
          <w:rFonts w:ascii="Consolas" w:hAnsi="Consolas"/>
          <w:sz w:val="18"/>
        </w:rPr>
        <w:t>NW_022098072.1  42623978   -.--.---.--.---.----.---.--.---.--.-..-.-T.....               42623960</w:t>
      </w:r>
    </w:p>
    <w:p>
      <w:r>
        <w:rPr>
          <w:rFonts w:ascii="Consolas" w:hAnsi="Consolas"/>
          <w:sz w:val="18"/>
        </w:rPr>
        <w:t>NW_022098072.1  55668444   -.--.---.--.---.----G---.--.---.--.-..-.-.........            55668423</w:t>
      </w:r>
    </w:p>
    <w:p>
      <w:r>
        <w:rPr>
          <w:rFonts w:ascii="Consolas" w:hAnsi="Consolas"/>
          <w:sz w:val="18"/>
        </w:rPr>
        <w:t>NW_022098072.1  59900743   -.--.---.--.---C----.---.--.---.--.-..-.-....                 59900727</w:t>
      </w:r>
    </w:p>
    <w:p>
      <w:r>
        <w:rPr>
          <w:rFonts w:ascii="Consolas" w:hAnsi="Consolas"/>
          <w:sz w:val="18"/>
        </w:rPr>
        <w:t>NW_022098072.1  8529904    -.--.---.--.---.----.---.--.---.--.-..-.-.....                8529887</w:t>
      </w:r>
    </w:p>
    <w:p>
      <w:r>
        <w:rPr>
          <w:rFonts w:ascii="Consolas" w:hAnsi="Consolas"/>
          <w:sz w:val="18"/>
        </w:rPr>
        <w:t>NW_022098072.1  13405769   -.--.---.--.---.----.---.--.---.--.-..-.-........             13405789</w:t>
      </w:r>
    </w:p>
    <w:p>
      <w:r>
        <w:rPr>
          <w:rFonts w:ascii="Consolas" w:hAnsi="Consolas"/>
          <w:sz w:val="18"/>
        </w:rPr>
        <w:t>NW_022098072.1  29170916   -.--.---.--.---.----.---.--.---.--.-..-.-........             29170936</w:t>
      </w:r>
    </w:p>
    <w:p>
      <w:r>
        <w:rPr>
          <w:rFonts w:ascii="Consolas" w:hAnsi="Consolas"/>
          <w:sz w:val="18"/>
        </w:rPr>
        <w:t>NW_022098072.1  37262600   -.--.---.--.---.----.---.--.---.--.-..-.-...........          37262623</w:t>
      </w:r>
    </w:p>
    <w:p>
      <w:r>
        <w:rPr>
          <w:rFonts w:ascii="Consolas" w:hAnsi="Consolas"/>
          <w:sz w:val="18"/>
        </w:rPr>
        <w:t>NW_022098072.1  40740716   -.--.---.--.---.----.---.--.---.--.-..-.-.........            40740737</w:t>
      </w:r>
    </w:p>
    <w:p>
      <w:r>
        <w:rPr>
          <w:rFonts w:ascii="Consolas" w:hAnsi="Consolas"/>
          <w:sz w:val="18"/>
        </w:rPr>
        <w:t>NW_022098072.1  41780468   -.--.---.--.---.----.---.--.---.--.-..-.-.....                41780451</w:t>
      </w:r>
    </w:p>
    <w:p>
      <w:r>
        <w:rPr>
          <w:rFonts w:ascii="Consolas" w:hAnsi="Consolas"/>
          <w:sz w:val="18"/>
        </w:rPr>
        <w:t>NW_022098072.1  41780480   -.--.---.--.---.----.---.--.---.--.-..-.-........             41780460</w:t>
      </w:r>
    </w:p>
    <w:p>
      <w:r>
        <w:rPr>
          <w:rFonts w:ascii="Consolas" w:hAnsi="Consolas"/>
          <w:sz w:val="18"/>
        </w:rPr>
        <w:t>NW_022098072.1  42575051   -.--.---.--.---.----.---.--.---.--.-..-.-....                 42575067</w:t>
      </w:r>
    </w:p>
    <w:p>
      <w:r>
        <w:rPr>
          <w:rFonts w:ascii="Consolas" w:hAnsi="Consolas"/>
          <w:sz w:val="18"/>
        </w:rPr>
        <w:t>NW_022098072.1  42575047   -.--.---.--.---.----.---.--.---.--.-..-.-.........            42575068</w:t>
      </w:r>
    </w:p>
    <w:p>
      <w:r>
        <w:rPr>
          <w:rFonts w:ascii="Consolas" w:hAnsi="Consolas"/>
          <w:sz w:val="18"/>
        </w:rPr>
        <w:t>NW_022098072.1  44411648   -.--.---.--.---.----.---.--.---.--.-..-.-........             44411628</w:t>
      </w:r>
    </w:p>
    <w:p>
      <w:r>
        <w:rPr>
          <w:rFonts w:ascii="Consolas" w:hAnsi="Consolas"/>
          <w:sz w:val="18"/>
        </w:rPr>
        <w:t>NW_022098072.1  56615973   -.--.---.--.---.----.---.--.---.--.-..-.-.........            56615994</w:t>
      </w:r>
    </w:p>
    <w:p>
      <w:r>
        <w:rPr>
          <w:rFonts w:ascii="Consolas" w:hAnsi="Consolas"/>
          <w:sz w:val="18"/>
        </w:rPr>
        <w:t>NW_022098072.1  58475094   -.--.---.--.---.----.---.--.---.--.-..-.-........             58475114</w:t>
      </w:r>
    </w:p>
    <w:p>
      <w:r>
        <w:rPr>
          <w:rFonts w:ascii="Consolas" w:hAnsi="Consolas"/>
          <w:sz w:val="18"/>
        </w:rPr>
        <w:t>NW_022098072.1  67638631   -.--.---.--.---.----.---.--.---.--.-..-.-.........            67638610</w:t>
      </w:r>
    </w:p>
    <w:p>
      <w:r>
        <w:rPr>
          <w:rFonts w:ascii="Consolas" w:hAnsi="Consolas"/>
          <w:sz w:val="18"/>
        </w:rPr>
        <w:t>NW_022098072.1  5003417    -.--.---.--.---.----.---.--.---.--.-..-.-.........            5003396</w:t>
      </w:r>
    </w:p>
    <w:p>
      <w:r>
        <w:rPr>
          <w:rFonts w:ascii="Consolas" w:hAnsi="Consolas"/>
          <w:sz w:val="18"/>
        </w:rPr>
        <w:t>NW_022098072.1  5003413    -.--.---.--.---.----.---.--.---.--.-..-.-....                 5003397</w:t>
      </w:r>
    </w:p>
    <w:p>
      <w:r>
        <w:rPr>
          <w:rFonts w:ascii="Consolas" w:hAnsi="Consolas"/>
          <w:sz w:val="18"/>
        </w:rPr>
        <w:t>NW_022098072.1  28233391   -.--.---.--.---.----.---.--.---.--.-..-.-....                 28233407</w:t>
      </w:r>
    </w:p>
    <w:p>
      <w:r>
        <w:rPr>
          <w:rFonts w:ascii="Consolas" w:hAnsi="Consolas"/>
          <w:sz w:val="18"/>
        </w:rPr>
        <w:t>NW_022098072.1  28233387   -.--.---.--.---.----.---.--.---.--.-..-.-.........            28233408</w:t>
      </w:r>
    </w:p>
    <w:p>
      <w:r>
        <w:rPr>
          <w:rFonts w:ascii="Consolas" w:hAnsi="Consolas"/>
          <w:sz w:val="18"/>
        </w:rPr>
        <w:t>NW_022098072.1  32160658   -.--.---.--C---.----.---.--.---.--.-..-.-....                 32160642</w:t>
      </w:r>
    </w:p>
    <w:p>
      <w:r>
        <w:rPr>
          <w:rFonts w:ascii="Consolas" w:hAnsi="Consolas"/>
          <w:sz w:val="18"/>
        </w:rPr>
        <w:t>NW_022098072.1  59173176   -.--.---.--.---.----.---.--.---.--.-..-.-.....                59173159</w:t>
      </w:r>
    </w:p>
    <w:p>
      <w:r>
        <w:rPr>
          <w:rFonts w:ascii="Consolas" w:hAnsi="Consolas"/>
          <w:sz w:val="18"/>
        </w:rPr>
        <w:t>NW_022098072.1  59900747   -.--.---.--.---.----.---.--.---C--.-..-.-.........            59900726</w:t>
      </w:r>
    </w:p>
    <w:p>
      <w:r>
        <w:rPr>
          <w:rFonts w:ascii="Consolas" w:hAnsi="Consolas"/>
          <w:sz w:val="18"/>
        </w:rPr>
        <w:t>NW_022098072.1  65160948   -.--.---.--.---.----.---.--.---C--.-..-.-.......              65160929</w:t>
      </w:r>
    </w:p>
    <w:p>
      <w:r>
        <w:rPr>
          <w:rFonts w:ascii="Consolas" w:hAnsi="Consolas"/>
          <w:sz w:val="18"/>
        </w:rPr>
        <w:t>NW_022098072.1  7328377    -.--.---.--.---.----.---.--.---.--.-..-.-......               7328359</w:t>
      </w:r>
    </w:p>
    <w:p>
      <w:r>
        <w:rPr>
          <w:rFonts w:ascii="Consolas" w:hAnsi="Consolas"/>
          <w:sz w:val="18"/>
        </w:rPr>
        <w:t>NW_022098072.1  8529908    -.--.---.--.---.----.---.--.---.--.-..-.-........             8529888</w:t>
      </w:r>
    </w:p>
    <w:p>
      <w:r>
        <w:rPr>
          <w:rFonts w:ascii="Consolas" w:hAnsi="Consolas"/>
          <w:sz w:val="18"/>
        </w:rPr>
        <w:t>NW_022098072.1  12443624   -.--.---.--.---.----.---.--.---.--.-..-.-...........          12443601</w:t>
      </w:r>
    </w:p>
    <w:p>
      <w:r>
        <w:rPr>
          <w:rFonts w:ascii="Consolas" w:hAnsi="Consolas"/>
          <w:sz w:val="18"/>
        </w:rPr>
        <w:t>NW_022098072.1  23985061   -.--.---.--.---.----.---.--.---.--.-..-.-..                   23985075</w:t>
      </w:r>
    </w:p>
    <w:p>
      <w:r>
        <w:rPr>
          <w:rFonts w:ascii="Consolas" w:hAnsi="Consolas"/>
          <w:sz w:val="18"/>
        </w:rPr>
        <w:t>NW_022098072.1  25289848   -.--.---.--.---.----.---.--.---.--.-..-.-........             25289868</w:t>
      </w:r>
    </w:p>
    <w:p>
      <w:r>
        <w:rPr>
          <w:rFonts w:ascii="Consolas" w:hAnsi="Consolas"/>
          <w:sz w:val="18"/>
        </w:rPr>
        <w:t>NW_022098072.1  37915092   -.--.---.--.---.----.---.--.---.--.-..-.                      37915080</w:t>
      </w:r>
    </w:p>
    <w:p>
      <w:r>
        <w:rPr>
          <w:rFonts w:ascii="Consolas" w:hAnsi="Consolas"/>
          <w:sz w:val="18"/>
        </w:rPr>
        <w:t>NW_022098072.1  39104420   -.--.---.--.---.----.---.--.---.--.-..-.-....                 39104436</w:t>
      </w:r>
    </w:p>
    <w:p>
      <w:r>
        <w:rPr>
          <w:rFonts w:ascii="Consolas" w:hAnsi="Consolas"/>
          <w:sz w:val="18"/>
        </w:rPr>
        <w:t>NW_022098072.1  41407219   -.--.---.--.---.----.---.--.---.--.-..-.-........             41407199</w:t>
      </w:r>
    </w:p>
    <w:p>
      <w:r>
        <w:rPr>
          <w:rFonts w:ascii="Consolas" w:hAnsi="Consolas"/>
          <w:sz w:val="18"/>
        </w:rPr>
        <w:t>NW_022098072.1  42549849   -.--.---.--.---.----.---.--.---.--.-..-.-....                 42549833</w:t>
      </w:r>
    </w:p>
    <w:p>
      <w:r>
        <w:rPr>
          <w:rFonts w:ascii="Consolas" w:hAnsi="Consolas"/>
          <w:sz w:val="18"/>
        </w:rPr>
        <w:t>NW_022098072.1  42623982   -.--.---.--.---.----.---.--.---.--.-..-.-....                 42623966</w:t>
      </w:r>
    </w:p>
    <w:p>
      <w:r>
        <w:rPr>
          <w:rFonts w:ascii="Consolas" w:hAnsi="Consolas"/>
          <w:sz w:val="18"/>
        </w:rPr>
        <w:t>NW_022098072.1  43905857   -.--.---.--.---.----.---.--.---.--.-..-.-....                 43905841</w:t>
      </w:r>
    </w:p>
    <w:p>
      <w:r>
        <w:rPr>
          <w:rFonts w:ascii="Consolas" w:hAnsi="Consolas"/>
          <w:sz w:val="18"/>
        </w:rPr>
        <w:t>NW_022098072.1  48522422   -.--.---.--.---.----.---.--.---.--.-..-.-........             48522442</w:t>
      </w:r>
    </w:p>
    <w:p>
      <w:r>
        <w:rPr>
          <w:rFonts w:ascii="Consolas" w:hAnsi="Consolas"/>
          <w:sz w:val="18"/>
        </w:rPr>
        <w:t>NW_022098072.1  54424309   -.--.---.--.---.----.---.--.---.--.-..-.-...                  54424324</w:t>
      </w:r>
    </w:p>
    <w:p>
      <w:r>
        <w:rPr>
          <w:rFonts w:ascii="Consolas" w:hAnsi="Consolas"/>
          <w:sz w:val="18"/>
        </w:rPr>
        <w:t>NW_022098072.1  56615977   -.--.---.--.---.----.---.--.---.--.-..-.-....                 56615993</w:t>
      </w:r>
    </w:p>
    <w:p>
      <w:r>
        <w:rPr>
          <w:rFonts w:ascii="Consolas" w:hAnsi="Consolas"/>
          <w:sz w:val="18"/>
        </w:rPr>
        <w:t>NW_022098072.1  67638627   -.--.---.--.---.----.---.--.---.--.-..-.-....                 67638611</w:t>
      </w:r>
    </w:p>
    <w:p>
      <w:r>
        <w:rPr>
          <w:rFonts w:ascii="Consolas" w:hAnsi="Consolas"/>
          <w:sz w:val="18"/>
        </w:rPr>
        <w:t>NW_022098072.1  25361123   -.--.---.--A---.----.---.--.---.--.-..-.-...........          25361100</w:t>
      </w:r>
    </w:p>
    <w:p>
      <w:r>
        <w:rPr>
          <w:rFonts w:ascii="Consolas" w:hAnsi="Consolas"/>
          <w:sz w:val="18"/>
        </w:rPr>
        <w:t>NW_022098072.1  32160662   -.--.---.--.---.----.---.--C---.--.-..-.-........             32160642</w:t>
      </w:r>
    </w:p>
    <w:p>
      <w:r>
        <w:rPr>
          <w:rFonts w:ascii="Consolas" w:hAnsi="Consolas"/>
          <w:sz w:val="18"/>
        </w:rPr>
        <w:t>NW_022098072.1  37819093   -.--.---.--.---.----.---.--.---.--.-..-.-....                 37819077</w:t>
      </w:r>
    </w:p>
    <w:p>
      <w:r>
        <w:rPr>
          <w:rFonts w:ascii="Consolas" w:hAnsi="Consolas"/>
          <w:sz w:val="18"/>
        </w:rPr>
        <w:t>NW_022098072.1  55668440   -.--G---.--.---.----.---.--.---.--.-..-.-....                 55668424</w:t>
      </w:r>
    </w:p>
    <w:p>
      <w:r>
        <w:rPr>
          <w:rFonts w:ascii="Consolas" w:hAnsi="Consolas"/>
          <w:sz w:val="18"/>
        </w:rPr>
        <w:t>NW_022098072.1  58158417   -.--.---.--.---.----.---.--A---.--.-..-.-........             58158397</w:t>
      </w:r>
    </w:p>
    <w:p>
      <w:r>
        <w:rPr>
          <w:rFonts w:ascii="Consolas" w:hAnsi="Consolas"/>
          <w:sz w:val="18"/>
        </w:rPr>
        <w:t>NW_022098072.1  63623294   -.--.---.--.---.----.---.--.---.--.-..-.                      63623282</w:t>
      </w:r>
    </w:p>
    <w:p>
      <w:r>
        <w:rPr>
          <w:rFonts w:ascii="Consolas" w:hAnsi="Consolas"/>
          <w:sz w:val="18"/>
        </w:rPr>
        <w:t>NW_022098072.1  70538580   -.--.---.--.---.----.---.--.---.--.-..-.-....                 70538564</w:t>
      </w:r>
    </w:p>
    <w:p>
      <w:r>
        <w:rPr>
          <w:rFonts w:ascii="Consolas" w:hAnsi="Consolas"/>
          <w:sz w:val="18"/>
        </w:rPr>
        <w:t>NW_022098072.1  13007462   -.--.---.--.---.----.---.--.---.--.-..-.-........             13007442</w:t>
      </w:r>
    </w:p>
    <w:p>
      <w:r>
        <w:rPr>
          <w:rFonts w:ascii="Consolas" w:hAnsi="Consolas"/>
          <w:sz w:val="18"/>
        </w:rPr>
        <w:t>NW_022098072.1  13007458   -.--.---.--.---.----.---.--.---.--.-..-.-....                 13007442</w:t>
      </w:r>
    </w:p>
    <w:p>
      <w:r>
        <w:rPr>
          <w:rFonts w:ascii="Consolas" w:hAnsi="Consolas"/>
          <w:sz w:val="18"/>
        </w:rPr>
        <w:t>NW_022098072.1  18396977   -.--.---.--.---.----.---.--.---.--.-..-.-..........           18396955</w:t>
      </w:r>
    </w:p>
    <w:p>
      <w:r>
        <w:rPr>
          <w:rFonts w:ascii="Consolas" w:hAnsi="Consolas"/>
          <w:sz w:val="18"/>
        </w:rPr>
        <w:t>NW_022098072.1  40089262   -.--.---.--.---.----.---.--.---.--.-..-.-.                    40089275</w:t>
      </w:r>
    </w:p>
    <w:p>
      <w:r>
        <w:rPr>
          <w:rFonts w:ascii="Consolas" w:hAnsi="Consolas"/>
          <w:sz w:val="18"/>
        </w:rPr>
        <w:t>NW_022098072.1  54424305   -.--.---.--.---.----.---.--.---.--.-..-.-.......              54424324</w:t>
      </w:r>
    </w:p>
    <w:p>
      <w:r>
        <w:rPr>
          <w:rFonts w:ascii="Consolas" w:hAnsi="Consolas"/>
          <w:sz w:val="18"/>
        </w:rPr>
        <w:t>NW_022098072.1  61644039   -.--.---.--.---.----.---.--.---.----..-A-.........            61644059</w:t>
      </w:r>
    </w:p>
    <w:p>
      <w:r>
        <w:rPr>
          <w:rFonts w:ascii="Consolas" w:hAnsi="Consolas"/>
          <w:sz w:val="18"/>
        </w:rPr>
        <w:t>NW_022098072.1  1135380    -.--.---.--.---.----.---.--.---.--.-..-.-.                    1135367</w:t>
      </w:r>
    </w:p>
    <w:p>
      <w:r>
        <w:rPr>
          <w:rFonts w:ascii="Consolas" w:hAnsi="Consolas"/>
          <w:sz w:val="18"/>
        </w:rPr>
        <w:t>NW_022098072.1  7328373    -.--.---.--.---.----.---.--.---.--.-..-.-..                   7328359</w:t>
      </w:r>
    </w:p>
    <w:p>
      <w:r>
        <w:rPr>
          <w:rFonts w:ascii="Consolas" w:hAnsi="Consolas"/>
          <w:sz w:val="18"/>
        </w:rPr>
        <w:t>NW_022098072.1  7328381    -.--.---.--.---.----.---.--.---.--.-..-.-........             7328361</w:t>
      </w:r>
    </w:p>
    <w:p>
      <w:r>
        <w:rPr>
          <w:rFonts w:ascii="Consolas" w:hAnsi="Consolas"/>
          <w:sz w:val="18"/>
        </w:rPr>
        <w:t>NW_022098072.1  16386553   -.--.---.--.---.----.---.--.---.--.-..-.-..........           16386531</w:t>
      </w:r>
    </w:p>
    <w:p>
      <w:r>
        <w:rPr>
          <w:rFonts w:ascii="Consolas" w:hAnsi="Consolas"/>
          <w:sz w:val="18"/>
        </w:rPr>
        <w:t>NW_022098072.1  18949964   -.--.---.--.---.----.---.--.---.--.-..-.-...                  18949979</w:t>
      </w:r>
    </w:p>
    <w:p>
      <w:r>
        <w:rPr>
          <w:rFonts w:ascii="Consolas" w:hAnsi="Consolas"/>
          <w:sz w:val="18"/>
        </w:rPr>
        <w:t>NW_022098072.1  18949960   -.--.---.--.---.----.---.--.---.--.-..-.-.......              18949979</w:t>
      </w:r>
    </w:p>
    <w:p>
      <w:r>
        <w:rPr>
          <w:rFonts w:ascii="Consolas" w:hAnsi="Consolas"/>
          <w:sz w:val="18"/>
        </w:rPr>
        <w:t>NW_022098072.1  20620657   -.--.---.--.---.----.---.--.---.--.-..-.-.........            20620678</w:t>
      </w:r>
    </w:p>
    <w:p>
      <w:r>
        <w:rPr>
          <w:rFonts w:ascii="Consolas" w:hAnsi="Consolas"/>
          <w:sz w:val="18"/>
        </w:rPr>
        <w:t>NW_022098072.1  23985057   -.--.---.--.---.----.---.--.---.--.-..-.-......               23985075</w:t>
      </w:r>
    </w:p>
    <w:p>
      <w:r>
        <w:rPr>
          <w:rFonts w:ascii="Consolas" w:hAnsi="Consolas"/>
          <w:sz w:val="18"/>
        </w:rPr>
        <w:t>NW_022098072.1  25789739   -.--.---.--.---.----.---.--.---.--.-..-.-..........           25789717</w:t>
      </w:r>
    </w:p>
    <w:p>
      <w:r>
        <w:rPr>
          <w:rFonts w:ascii="Consolas" w:hAnsi="Consolas"/>
          <w:sz w:val="18"/>
        </w:rPr>
        <w:t>NW_022098072.1  37262604   -.--.---.--.---.----.---.--.---.--.-..-.-....                 37262620</w:t>
      </w:r>
    </w:p>
    <w:p>
      <w:r>
        <w:rPr>
          <w:rFonts w:ascii="Consolas" w:hAnsi="Consolas"/>
          <w:sz w:val="18"/>
        </w:rPr>
        <w:t>NW_022098072.1  37576458   -.--.---.--.---.----.---.--.---.--.-..-.                      37576470</w:t>
      </w:r>
    </w:p>
    <w:p>
      <w:r>
        <w:rPr>
          <w:rFonts w:ascii="Consolas" w:hAnsi="Consolas"/>
          <w:sz w:val="18"/>
        </w:rPr>
        <w:t>NW_022098072.1  37576450   -.--.---.--.---.----.---.--.---.--.-..-.-..........           37576472</w:t>
      </w:r>
    </w:p>
    <w:p>
      <w:r>
        <w:rPr>
          <w:rFonts w:ascii="Consolas" w:hAnsi="Consolas"/>
          <w:sz w:val="18"/>
        </w:rPr>
        <w:t>NW_022098072.1  41338189   -.--.---.--.---.----.---.--.---.--.-..-.                      41338177</w:t>
      </w:r>
    </w:p>
    <w:p>
      <w:r>
        <w:rPr>
          <w:rFonts w:ascii="Consolas" w:hAnsi="Consolas"/>
          <w:sz w:val="18"/>
        </w:rPr>
        <w:t>NW_022098072.1  44574020   -.--.---.--.---.----.---.--.---.--.-..-.-.                    44574007</w:t>
      </w:r>
    </w:p>
    <w:p>
      <w:r>
        <w:rPr>
          <w:rFonts w:ascii="Consolas" w:hAnsi="Consolas"/>
          <w:sz w:val="18"/>
        </w:rPr>
        <w:t>NW_022098072.1  45904726   -.--.---.--.---.----.---.--.---.--.-..-.-..........           45904748</w:t>
      </w:r>
    </w:p>
    <w:p>
      <w:r>
        <w:rPr>
          <w:rFonts w:ascii="Consolas" w:hAnsi="Consolas"/>
          <w:sz w:val="18"/>
        </w:rPr>
        <w:t>NW_022098072.1  49202143   -.--.---.--.---.----.---.--.---.--.-..-.-....                 49202159</w:t>
      </w:r>
    </w:p>
    <w:p>
      <w:r>
        <w:rPr>
          <w:rFonts w:ascii="Consolas" w:hAnsi="Consolas"/>
          <w:sz w:val="18"/>
        </w:rPr>
        <w:t>NW_022098072.1  49202139   -.--.---.--.---.----.---.--.---.--.-..-.-........             49202159</w:t>
      </w:r>
    </w:p>
    <w:p>
      <w:r>
        <w:rPr>
          <w:rFonts w:ascii="Consolas" w:hAnsi="Consolas"/>
          <w:sz w:val="18"/>
        </w:rPr>
        <w:t>NW_022098072.1  50284113   -.--.---.--.---.----.---.--.---.--.-..-.-.........            50284134</w:t>
      </w:r>
    </w:p>
    <w:p>
      <w:r>
        <w:rPr>
          <w:rFonts w:ascii="Consolas" w:hAnsi="Consolas"/>
          <w:sz w:val="18"/>
        </w:rPr>
        <w:t>NW_022098072.1  50931195   -.--.---.--.---.----.---.--.---.--.-..-.-.........            50931216</w:t>
      </w:r>
    </w:p>
    <w:p>
      <w:r>
        <w:rPr>
          <w:rFonts w:ascii="Consolas" w:hAnsi="Consolas"/>
          <w:sz w:val="18"/>
        </w:rPr>
        <w:t>NW_022098072.1  44295027   -.--.---.--.---.----.---.--.---.--.-..-.-.........            44295006</w:t>
      </w:r>
    </w:p>
    <w:p>
      <w:r>
        <w:rPr>
          <w:rFonts w:ascii="Consolas" w:hAnsi="Consolas"/>
          <w:sz w:val="18"/>
        </w:rPr>
        <w:t>NW_022098072.1  791701     -.--.---.--.---.----.---.--.---.--.-..-.-.........            791722</w:t>
      </w:r>
    </w:p>
    <w:p>
      <w:r>
        <w:rPr>
          <w:rFonts w:ascii="Consolas" w:hAnsi="Consolas"/>
          <w:sz w:val="18"/>
        </w:rPr>
        <w:t>NW_022098072.1  1135384    -.--.---.--.---.----.---.--.---.--.-..-.-.....                1135367</w:t>
      </w:r>
    </w:p>
    <w:p>
      <w:r>
        <w:rPr>
          <w:rFonts w:ascii="Consolas" w:hAnsi="Consolas"/>
          <w:sz w:val="18"/>
        </w:rPr>
        <w:t>NW_022098072.1  4030193    -.--.---.--.---.----.---.--.---.--.-..-.-............         4030217</w:t>
      </w:r>
    </w:p>
    <w:p>
      <w:r>
        <w:rPr>
          <w:rFonts w:ascii="Consolas" w:hAnsi="Consolas"/>
          <w:sz w:val="18"/>
        </w:rPr>
        <w:t>NW_022098072.1  12443620   -.--.---.--.---.----.---.--.---.--.-..-.-....                 12443604</w:t>
      </w:r>
    </w:p>
    <w:p>
      <w:r>
        <w:rPr>
          <w:rFonts w:ascii="Consolas" w:hAnsi="Consolas"/>
          <w:sz w:val="18"/>
        </w:rPr>
        <w:t>NW_022098072.1  12655329   -.--.---.--.---.----.---.--.---.--.-..-.-.........            12655308</w:t>
      </w:r>
    </w:p>
    <w:p>
      <w:r>
        <w:rPr>
          <w:rFonts w:ascii="Consolas" w:hAnsi="Consolas"/>
          <w:sz w:val="18"/>
        </w:rPr>
        <w:t>NW_022098072.1  12655321   -.--.---.--.---.----.---.--.---.--.-..-.                      12655309</w:t>
      </w:r>
    </w:p>
    <w:p>
      <w:r>
        <w:rPr>
          <w:rFonts w:ascii="Consolas" w:hAnsi="Consolas"/>
          <w:sz w:val="18"/>
        </w:rPr>
        <w:t>NW_022098072.1  12820063   -.--.---.--.---.----.---.--.---.--.-..-.-.........            12820084</w:t>
      </w:r>
    </w:p>
    <w:p>
      <w:r>
        <w:rPr>
          <w:rFonts w:ascii="Consolas" w:hAnsi="Consolas"/>
          <w:sz w:val="18"/>
        </w:rPr>
        <w:t>NW_022098072.1  16386545   -.--.---.--.---.----.---.--.---.--.-..-.                      16386533</w:t>
      </w:r>
    </w:p>
    <w:p>
      <w:r>
        <w:rPr>
          <w:rFonts w:ascii="Consolas" w:hAnsi="Consolas"/>
          <w:sz w:val="18"/>
        </w:rPr>
        <w:t>NW_022098072.1  18396973   -.--.---.--.---.----.---.--.---.--.-..-.-....                 18396957</w:t>
      </w:r>
    </w:p>
    <w:p>
      <w:r>
        <w:rPr>
          <w:rFonts w:ascii="Consolas" w:hAnsi="Consolas"/>
          <w:sz w:val="18"/>
        </w:rPr>
        <w:t>NW_022098072.1  18502990   -.--.---.--.---.----.---.--.---.--.-..-.-...........          18503013</w:t>
      </w:r>
    </w:p>
    <w:p>
      <w:r>
        <w:rPr>
          <w:rFonts w:ascii="Consolas" w:hAnsi="Consolas"/>
          <w:sz w:val="18"/>
        </w:rPr>
        <w:t>NW_022098072.1  18736644   -.--.---.--.---.----.---.--.---.--.-..-.-......               18736626</w:t>
      </w:r>
    </w:p>
    <w:p>
      <w:r>
        <w:rPr>
          <w:rFonts w:ascii="Consolas" w:hAnsi="Consolas"/>
          <w:sz w:val="18"/>
        </w:rPr>
        <w:t>NW_022098072.1  18736640   -.--.---.--.---.----.---.--.---.--.-..-.-..                   18736626</w:t>
      </w:r>
    </w:p>
    <w:p>
      <w:r>
        <w:rPr>
          <w:rFonts w:ascii="Consolas" w:hAnsi="Consolas"/>
          <w:sz w:val="18"/>
        </w:rPr>
        <w:t>NW_022098072.1  20327757   -.--.---.--.---.----.---.--.---.--.-..-.                      20327745</w:t>
      </w:r>
    </w:p>
    <w:p>
      <w:r>
        <w:rPr>
          <w:rFonts w:ascii="Consolas" w:hAnsi="Consolas"/>
          <w:sz w:val="18"/>
        </w:rPr>
        <w:t>NW_022098072.1  20620661   -.--.---.--.---.----.---.--.---.--.-..-.-....                 20620677</w:t>
      </w:r>
    </w:p>
    <w:p>
      <w:r>
        <w:rPr>
          <w:rFonts w:ascii="Consolas" w:hAnsi="Consolas"/>
          <w:sz w:val="18"/>
        </w:rPr>
        <w:t>NW_022098072.1  22668776   -.--.---.--.---.----.---.--.---.--.-.                         22668766</w:t>
      </w:r>
    </w:p>
    <w:p>
      <w:r>
        <w:rPr>
          <w:rFonts w:ascii="Consolas" w:hAnsi="Consolas"/>
          <w:sz w:val="18"/>
        </w:rPr>
        <w:t>NW_022098072.1  25789731   -.--.---.--.---.----.---.--.---.--.-..-.                      25789719</w:t>
      </w:r>
    </w:p>
    <w:p>
      <w:r>
        <w:rPr>
          <w:rFonts w:ascii="Consolas" w:hAnsi="Consolas"/>
          <w:sz w:val="18"/>
        </w:rPr>
        <w:t>NW_022098072.1  26330730   -.--.---.--.---.----.---.--.---.--.-.                         26330740</w:t>
      </w:r>
    </w:p>
    <w:p>
      <w:r>
        <w:rPr>
          <w:rFonts w:ascii="Consolas" w:hAnsi="Consolas"/>
          <w:sz w:val="18"/>
        </w:rPr>
        <w:t>NW_022098072.1  27501251   -.--.---.--.---.----.---.--.---.--.-..-.                      27501263</w:t>
      </w:r>
    </w:p>
    <w:p>
      <w:r>
        <w:rPr>
          <w:rFonts w:ascii="Consolas" w:hAnsi="Consolas"/>
          <w:sz w:val="18"/>
        </w:rPr>
        <w:t>NW_022098072.1  27501243   -.--.---.--.---.----.---.--.---.--.-..-.-.........            27501264</w:t>
      </w:r>
    </w:p>
    <w:p>
      <w:r>
        <w:rPr>
          <w:rFonts w:ascii="Consolas" w:hAnsi="Consolas"/>
          <w:sz w:val="18"/>
        </w:rPr>
        <w:t>NW_022098072.1  37915100   -.--.---.--.---.----.---.--.---.--.-..-.-.........            37915079</w:t>
      </w:r>
    </w:p>
    <w:p>
      <w:r>
        <w:rPr>
          <w:rFonts w:ascii="Consolas" w:hAnsi="Consolas"/>
          <w:sz w:val="18"/>
        </w:rPr>
        <w:t>NW_022098072.1  40089258   -.--.---.--.---.----.---.--.---.--.-..-.-.....                40089275</w:t>
      </w:r>
    </w:p>
    <w:p>
      <w:r>
        <w:rPr>
          <w:rFonts w:ascii="Consolas" w:hAnsi="Consolas"/>
          <w:sz w:val="18"/>
        </w:rPr>
        <w:t>NW_022098072.1  43570722   -.--.---.--.---.----.---.--.---.--.-..-.-......               43570704</w:t>
      </w:r>
    </w:p>
    <w:p>
      <w:r>
        <w:rPr>
          <w:rFonts w:ascii="Consolas" w:hAnsi="Consolas"/>
          <w:sz w:val="18"/>
        </w:rPr>
        <w:t>NW_022098072.1  43570718   -.--.---.--.---.----.---.--.---.--.-..-.-..                   43570704</w:t>
      </w:r>
    </w:p>
    <w:p>
      <w:r>
        <w:rPr>
          <w:rFonts w:ascii="Consolas" w:hAnsi="Consolas"/>
          <w:sz w:val="18"/>
        </w:rPr>
        <w:t>NW_022098072.1  43853722   -.--.---.--.---.----.---.--.---.--.-.                         43853732</w:t>
      </w:r>
    </w:p>
    <w:p>
      <w:r>
        <w:rPr>
          <w:rFonts w:ascii="Consolas" w:hAnsi="Consolas"/>
          <w:sz w:val="18"/>
        </w:rPr>
        <w:t>NW_022098072.1  44574024   -.--.---.--.---.----.---.--.---.--.-..-.-.....                44574007</w:t>
      </w:r>
    </w:p>
    <w:p>
      <w:r>
        <w:rPr>
          <w:rFonts w:ascii="Consolas" w:hAnsi="Consolas"/>
          <w:sz w:val="18"/>
        </w:rPr>
        <w:t>NW_022098072.1  45547410   -.--.---.--.---.----.---.--.---.--.-..-.-...........          45547433</w:t>
      </w:r>
    </w:p>
    <w:p>
      <w:r>
        <w:rPr>
          <w:rFonts w:ascii="Consolas" w:hAnsi="Consolas"/>
          <w:sz w:val="18"/>
        </w:rPr>
        <w:t>NW_022098072.1  45904734   -.--.---.--.---.----.---.--.---.--.-..-.                      45904746</w:t>
      </w:r>
    </w:p>
    <w:p>
      <w:r>
        <w:rPr>
          <w:rFonts w:ascii="Consolas" w:hAnsi="Consolas"/>
          <w:sz w:val="18"/>
        </w:rPr>
        <w:t>NW_022098072.1  50284117   -.--.---.--.---.----.---.--.---.--.-..-.-....                 50284133</w:t>
      </w:r>
    </w:p>
    <w:p>
      <w:r>
        <w:rPr>
          <w:rFonts w:ascii="Consolas" w:hAnsi="Consolas"/>
          <w:sz w:val="18"/>
        </w:rPr>
        <w:t>NW_022098072.1  50931199   -.--.---.--.---.----.---.--.---.--.-..-.-....                 50931215</w:t>
      </w:r>
    </w:p>
    <w:p>
      <w:r>
        <w:rPr>
          <w:rFonts w:ascii="Consolas" w:hAnsi="Consolas"/>
          <w:sz w:val="18"/>
        </w:rPr>
        <w:t>NW_022098072.1  55434162   -.--.---.--.---.----.---.--.---.--.-..-.-.........            55434141</w:t>
      </w:r>
    </w:p>
    <w:p>
      <w:r>
        <w:rPr>
          <w:rFonts w:ascii="Consolas" w:hAnsi="Consolas"/>
          <w:sz w:val="18"/>
        </w:rPr>
        <w:t>NW_022098072.1  55434154   -.--.---.--.---.----.---.--.---.--.-..-.                      55434142</w:t>
      </w:r>
    </w:p>
    <w:p>
      <w:r>
        <w:rPr>
          <w:rFonts w:ascii="Consolas" w:hAnsi="Consolas"/>
          <w:sz w:val="18"/>
        </w:rPr>
        <w:t>NW_022098072.1  56584796   -.--.---.--.---.----.---.--.---.--.-..-.-.........            56584775</w:t>
      </w:r>
    </w:p>
    <w:p>
      <w:r>
        <w:rPr>
          <w:rFonts w:ascii="Consolas" w:hAnsi="Consolas"/>
          <w:sz w:val="18"/>
        </w:rPr>
        <w:t>NW_022098072.1  59119190   -.--.---.--.---.----.---.--.---.--.-..-.-..........           59119212</w:t>
      </w:r>
    </w:p>
    <w:p>
      <w:r>
        <w:rPr>
          <w:rFonts w:ascii="Consolas" w:hAnsi="Consolas"/>
          <w:sz w:val="18"/>
        </w:rPr>
        <w:t>NW_022098072.1  60278371   -.--.---.--.---.----.---.--.---.--.-..-.-..........           60278349</w:t>
      </w:r>
    </w:p>
    <w:p>
      <w:r>
        <w:rPr>
          <w:rFonts w:ascii="Consolas" w:hAnsi="Consolas"/>
          <w:sz w:val="18"/>
        </w:rPr>
        <w:t>NW_022098072.1  61311950   -.--.---.--.---.----.---.--.---.--.-..-.-.........            61311929</w:t>
      </w:r>
    </w:p>
    <w:p>
      <w:r>
        <w:rPr>
          <w:rFonts w:ascii="Consolas" w:hAnsi="Consolas"/>
          <w:sz w:val="18"/>
        </w:rPr>
        <w:t>NW_022098072.1  61311942   -.--.---.--.---.----.---.--.---.--.-..-.                      61311930</w:t>
      </w:r>
    </w:p>
    <w:p>
      <w:r>
        <w:rPr>
          <w:rFonts w:ascii="Consolas" w:hAnsi="Consolas"/>
          <w:sz w:val="18"/>
        </w:rPr>
        <w:t>NW_022098072.1  62189145   -.--.---.--.---.----.---.--.---.--.-..-.                      62189157</w:t>
      </w:r>
    </w:p>
    <w:p>
      <w:r>
        <w:rPr>
          <w:rFonts w:ascii="Consolas" w:hAnsi="Consolas"/>
          <w:sz w:val="18"/>
        </w:rPr>
        <w:t>NW_022098072.1  62189137   -.--.---.--.---.----.---.--.---.--.-..-.-.........            62189158</w:t>
      </w:r>
    </w:p>
    <w:p>
      <w:r>
        <w:rPr>
          <w:rFonts w:ascii="Consolas" w:hAnsi="Consolas"/>
          <w:sz w:val="18"/>
        </w:rPr>
        <w:t>NW_022098072.1  636362     -.--.---.--.---.----.---.--.---.--.-..-.-.......              636343</w:t>
      </w:r>
    </w:p>
    <w:p>
      <w:r>
        <w:rPr>
          <w:rFonts w:ascii="Consolas" w:hAnsi="Consolas"/>
          <w:sz w:val="18"/>
        </w:rPr>
        <w:t>NW_022098072.1  636358     -.--.---.--.---.----.---.--.---.--.-..-.-...                  636343</w:t>
      </w:r>
    </w:p>
    <w:p>
      <w:r>
        <w:rPr>
          <w:rFonts w:ascii="Consolas" w:hAnsi="Consolas"/>
          <w:sz w:val="18"/>
        </w:rPr>
        <w:t>NW_022098072.1  1135388    -.--.---.--.---.----.---.--.---.--.-..-.-........             1135368</w:t>
      </w:r>
    </w:p>
    <w:p>
      <w:r>
        <w:rPr>
          <w:rFonts w:ascii="Consolas" w:hAnsi="Consolas"/>
          <w:sz w:val="18"/>
        </w:rPr>
        <w:t>NW_022098072.1  1283217    -.--.---.--.---.----.---.--.---.                              1283209</w:t>
      </w:r>
    </w:p>
    <w:p>
      <w:r>
        <w:rPr>
          <w:rFonts w:ascii="Consolas" w:hAnsi="Consolas"/>
          <w:sz w:val="18"/>
        </w:rPr>
        <w:t>NW_022098072.1  4058053    -.--.---.--.---.----.---.--.---.                              4058061</w:t>
      </w:r>
    </w:p>
    <w:p>
      <w:r>
        <w:rPr>
          <w:rFonts w:ascii="Consolas" w:hAnsi="Consolas"/>
          <w:sz w:val="18"/>
        </w:rPr>
        <w:t>NW_022098072.1  7944847    -.--.---.--.---.----.---.--.---.--.-..-.-.........            7944826</w:t>
      </w:r>
    </w:p>
    <w:p>
      <w:r>
        <w:rPr>
          <w:rFonts w:ascii="Consolas" w:hAnsi="Consolas"/>
          <w:sz w:val="18"/>
        </w:rPr>
        <w:t>NW_022098072.1  12443616   -.--.---.--.---.----.---.--.---.--.-..-.                      12443604</w:t>
      </w:r>
    </w:p>
    <w:p>
      <w:r>
        <w:rPr>
          <w:rFonts w:ascii="Consolas" w:hAnsi="Consolas"/>
          <w:sz w:val="18"/>
        </w:rPr>
        <w:t>NW_022098072.1  12655325   -.--.---.--.---.----.---.--.---.--.-..-.-....                 12655309</w:t>
      </w:r>
    </w:p>
    <w:p>
      <w:r>
        <w:rPr>
          <w:rFonts w:ascii="Consolas" w:hAnsi="Consolas"/>
          <w:sz w:val="18"/>
        </w:rPr>
        <w:t>NW_022098072.1  12820071   -.--.---.--.---.----.---.--.---.--.-..-.                      12820083</w:t>
      </w:r>
    </w:p>
    <w:p>
      <w:r>
        <w:rPr>
          <w:rFonts w:ascii="Consolas" w:hAnsi="Consolas"/>
          <w:sz w:val="18"/>
        </w:rPr>
        <w:t>NW_022098072.1  12820067   -.--.---.--.---.----.---.--.---.--.-..-.-....                 12820083</w:t>
      </w:r>
    </w:p>
    <w:p>
      <w:r>
        <w:rPr>
          <w:rFonts w:ascii="Consolas" w:hAnsi="Consolas"/>
          <w:sz w:val="18"/>
        </w:rPr>
        <w:t>NW_022098072.1  13007454   -.--.---.--.---.----.---.--.---.--.-..-.                      13007442</w:t>
      </w:r>
    </w:p>
    <w:p>
      <w:r>
        <w:rPr>
          <w:rFonts w:ascii="Consolas" w:hAnsi="Consolas"/>
          <w:sz w:val="18"/>
        </w:rPr>
        <w:t>NW_022098072.1  16386549   -.--.---.--.---.----.---.--.---.--.-..-.-....                 16386533</w:t>
      </w:r>
    </w:p>
    <w:p>
      <w:r>
        <w:rPr>
          <w:rFonts w:ascii="Consolas" w:hAnsi="Consolas"/>
          <w:sz w:val="18"/>
        </w:rPr>
        <w:t>NW_022098072.1  18396969   -.--.---.--.---.----.---.--.---.--.-..-.                      18396957</w:t>
      </w:r>
    </w:p>
    <w:p>
      <w:r>
        <w:rPr>
          <w:rFonts w:ascii="Consolas" w:hAnsi="Consolas"/>
          <w:sz w:val="18"/>
        </w:rPr>
        <w:t>NW_022098072.1  20327765   -.--.---.--.---.----.---.--.---.--.-..-.-........             20327745</w:t>
      </w:r>
    </w:p>
    <w:p>
      <w:r>
        <w:rPr>
          <w:rFonts w:ascii="Consolas" w:hAnsi="Consolas"/>
          <w:sz w:val="18"/>
        </w:rPr>
        <w:t>NW_022098072.1  20327761   -.--.---.--.---.----.---.--.---.--.-..-.-....                 20327745</w:t>
      </w:r>
    </w:p>
    <w:p>
      <w:r>
        <w:rPr>
          <w:rFonts w:ascii="Consolas" w:hAnsi="Consolas"/>
          <w:sz w:val="18"/>
        </w:rPr>
        <w:t>NW_022098072.1  20612793   -.--.---.--.---.----.---.--.---.                              20612785</w:t>
      </w:r>
    </w:p>
    <w:p>
      <w:r>
        <w:rPr>
          <w:rFonts w:ascii="Consolas" w:hAnsi="Consolas"/>
          <w:sz w:val="18"/>
        </w:rPr>
        <w:t>NW_022098072.1  20620665   -.--.---.--.---.----.---.--.---.--.-..-.                      20620677</w:t>
      </w:r>
    </w:p>
    <w:p>
      <w:r>
        <w:rPr>
          <w:rFonts w:ascii="Consolas" w:hAnsi="Consolas"/>
          <w:sz w:val="18"/>
        </w:rPr>
        <w:t>NW_022098072.1  22342396   -.--.---.--.---.----.---.--.---.--.-..-.-.....                22342379</w:t>
      </w:r>
    </w:p>
    <w:p>
      <w:r>
        <w:rPr>
          <w:rFonts w:ascii="Consolas" w:hAnsi="Consolas"/>
          <w:sz w:val="18"/>
        </w:rPr>
        <w:t>NW_022098072.1  22342392   -.--.---.--.---.----.---.--.---.--.-..-.-.                    22342379</w:t>
      </w:r>
    </w:p>
    <w:p>
      <w:r>
        <w:rPr>
          <w:rFonts w:ascii="Consolas" w:hAnsi="Consolas"/>
          <w:sz w:val="18"/>
        </w:rPr>
        <w:t>NW_022098072.1  22719805   -.--.---.--.---.----.---.--.---.--.-..-.                      22719817</w:t>
      </w:r>
    </w:p>
    <w:p>
      <w:r>
        <w:rPr>
          <w:rFonts w:ascii="Consolas" w:hAnsi="Consolas"/>
          <w:sz w:val="18"/>
        </w:rPr>
        <w:t>NW_022098072.1  23985053   -.--.---.--.---.----.---.--.---.--.-..-.-........             23985073</w:t>
      </w:r>
    </w:p>
    <w:p>
      <w:r>
        <w:rPr>
          <w:rFonts w:ascii="Consolas" w:hAnsi="Consolas"/>
          <w:sz w:val="18"/>
        </w:rPr>
        <w:t>NW_022098072.1  25789735   -.--.---.--.---.----.---.--.---.--.-..-.-....                 25789719</w:t>
      </w:r>
    </w:p>
    <w:p>
      <w:r>
        <w:rPr>
          <w:rFonts w:ascii="Consolas" w:hAnsi="Consolas"/>
          <w:sz w:val="18"/>
        </w:rPr>
        <w:t>NW_022098072.1  27144404   -.--.---.--.---.----.---.--.---.--.-..-.-..........           27144382</w:t>
      </w:r>
    </w:p>
    <w:p>
      <w:r>
        <w:rPr>
          <w:rFonts w:ascii="Consolas" w:hAnsi="Consolas"/>
          <w:sz w:val="18"/>
        </w:rPr>
        <w:t>NW_022098072.1  27501247   -.--.---.--.---.----.---.--.---.--.-..-.-....                 27501263</w:t>
      </w:r>
    </w:p>
    <w:p>
      <w:r>
        <w:rPr>
          <w:rFonts w:ascii="Consolas" w:hAnsi="Consolas"/>
          <w:sz w:val="18"/>
        </w:rPr>
        <w:t>NW_022098072.1  28574049   -.--.---.--.---.----.---.--.---.--.-..-.-.                    28574062</w:t>
      </w:r>
    </w:p>
    <w:p>
      <w:r>
        <w:rPr>
          <w:rFonts w:ascii="Consolas" w:hAnsi="Consolas"/>
          <w:sz w:val="18"/>
        </w:rPr>
        <w:t>NW_022098072.1  28574045   -.--.---.--.---.----.---.--.---.--.-..-.-.....                28574062</w:t>
      </w:r>
    </w:p>
    <w:p>
      <w:r>
        <w:rPr>
          <w:rFonts w:ascii="Consolas" w:hAnsi="Consolas"/>
          <w:sz w:val="18"/>
        </w:rPr>
        <w:t>NW_022098072.1  28824316   -.--.---.--.---.----.---.--.---.--.-..-.-.........            28824295</w:t>
      </w:r>
    </w:p>
    <w:p>
      <w:r>
        <w:rPr>
          <w:rFonts w:ascii="Consolas" w:hAnsi="Consolas"/>
          <w:sz w:val="18"/>
        </w:rPr>
        <w:t>NW_022098072.1  33633698   -.--.---.--.---.----.---.--.---.--.-..-.-.........            33633719</w:t>
      </w:r>
    </w:p>
    <w:p>
      <w:r>
        <w:rPr>
          <w:rFonts w:ascii="Consolas" w:hAnsi="Consolas"/>
          <w:sz w:val="18"/>
        </w:rPr>
        <w:t>NW_022098072.1  37262608   -.--.---.--.---.----.---.--.---.--.-..-.                      37262620</w:t>
      </w:r>
    </w:p>
    <w:p>
      <w:r>
        <w:rPr>
          <w:rFonts w:ascii="Consolas" w:hAnsi="Consolas"/>
          <w:sz w:val="18"/>
        </w:rPr>
        <w:t>NW_022098072.1  37576454   -.--.---.--.---.----.---.--.---.--.-..-.-....                 37576470</w:t>
      </w:r>
    </w:p>
    <w:p>
      <w:r>
        <w:rPr>
          <w:rFonts w:ascii="Consolas" w:hAnsi="Consolas"/>
          <w:sz w:val="18"/>
        </w:rPr>
        <w:t>NW_022098072.1  37915096   -.--.---.--.---.----.---.--.---.--.-..-.-....                 37915080</w:t>
      </w:r>
    </w:p>
    <w:p>
      <w:r>
        <w:rPr>
          <w:rFonts w:ascii="Consolas" w:hAnsi="Consolas"/>
          <w:sz w:val="18"/>
        </w:rPr>
        <w:t>NW_022098072.1  40089254   -.--.---.--.---.----.---.--.---.--.-..-.-........             40089274</w:t>
      </w:r>
    </w:p>
    <w:p>
      <w:r>
        <w:rPr>
          <w:rFonts w:ascii="Consolas" w:hAnsi="Consolas"/>
          <w:sz w:val="18"/>
        </w:rPr>
        <w:t>NW_022098072.1  40190049   -.--.---.--.---.----.---.--.---.--.-..                        40190038</w:t>
      </w:r>
    </w:p>
    <w:p>
      <w:r>
        <w:rPr>
          <w:rFonts w:ascii="Consolas" w:hAnsi="Consolas"/>
          <w:sz w:val="18"/>
        </w:rPr>
        <w:t>NW_022098072.1  41338197   -.--.---.--.---.----.---.--.---.--.-..-.-........             41338177</w:t>
      </w:r>
    </w:p>
    <w:p>
      <w:r>
        <w:rPr>
          <w:rFonts w:ascii="Consolas" w:hAnsi="Consolas"/>
          <w:sz w:val="18"/>
        </w:rPr>
        <w:t>NW_022098072.1  41338193   -.--.---.--.---.----.---.--.---.--.-..-.-....                 41338177</w:t>
      </w:r>
    </w:p>
    <w:p>
      <w:r>
        <w:rPr>
          <w:rFonts w:ascii="Consolas" w:hAnsi="Consolas"/>
          <w:sz w:val="18"/>
        </w:rPr>
        <w:t>NW_022098072.1  44574028   -.--.---.--.---.----.---.--.---.--.-..-.-........             44574008</w:t>
      </w:r>
    </w:p>
    <w:p>
      <w:r>
        <w:rPr>
          <w:rFonts w:ascii="Consolas" w:hAnsi="Consolas"/>
          <w:sz w:val="18"/>
        </w:rPr>
        <w:t>NW_022098072.1  45904730   -.--.---.--.---.----.---.--.---.--.-..-.-....                 45904746</w:t>
      </w:r>
    </w:p>
    <w:p>
      <w:r>
        <w:rPr>
          <w:rFonts w:ascii="Consolas" w:hAnsi="Consolas"/>
          <w:sz w:val="18"/>
        </w:rPr>
        <w:t>NW_022098072.1  47791851   -.--.---.--.---.----.---.--.---.--.-..-.-.........            47791872</w:t>
      </w:r>
    </w:p>
    <w:p>
      <w:r>
        <w:rPr>
          <w:rFonts w:ascii="Consolas" w:hAnsi="Consolas"/>
          <w:sz w:val="18"/>
        </w:rPr>
        <w:t>NW_022098072.1  49202147   -.--.---.--.---.----.---.--.---.--.-..-.                      49202159</w:t>
      </w:r>
    </w:p>
    <w:p>
      <w:r>
        <w:rPr>
          <w:rFonts w:ascii="Consolas" w:hAnsi="Consolas"/>
          <w:sz w:val="18"/>
        </w:rPr>
        <w:t>NW_022098072.1  50284121   -.--.---.--.---.----.---.--.---.--.-..-.                      50284133</w:t>
      </w:r>
    </w:p>
    <w:p>
      <w:r>
        <w:rPr>
          <w:rFonts w:ascii="Consolas" w:hAnsi="Consolas"/>
          <w:sz w:val="18"/>
        </w:rPr>
        <w:t>NW_022098072.1  50931203   -.--.---.--.---.----.---.--.---.--.-..-.                      50931215</w:t>
      </w:r>
    </w:p>
    <w:p>
      <w:r>
        <w:rPr>
          <w:rFonts w:ascii="Consolas" w:hAnsi="Consolas"/>
          <w:sz w:val="18"/>
        </w:rPr>
        <w:t>NW_022098072.1  51838183   -.--.---.--.---.----.---.--.---.--.-..                        51838172</w:t>
      </w:r>
    </w:p>
    <w:p>
      <w:r>
        <w:rPr>
          <w:rFonts w:ascii="Consolas" w:hAnsi="Consolas"/>
          <w:sz w:val="18"/>
        </w:rPr>
        <w:t>NW_022098072.1  54424301   -.--.---.--.---.----.---.--.---.--.-..-.-........             54424321</w:t>
      </w:r>
    </w:p>
    <w:p>
      <w:r>
        <w:rPr>
          <w:rFonts w:ascii="Consolas" w:hAnsi="Consolas"/>
          <w:sz w:val="18"/>
        </w:rPr>
        <w:t>NW_022098072.1  55434158   -.--.---.--.---.----.---.--.---.--.-..-.-....                 55434142</w:t>
      </w:r>
    </w:p>
    <w:p>
      <w:r>
        <w:rPr>
          <w:rFonts w:ascii="Consolas" w:hAnsi="Consolas"/>
          <w:sz w:val="18"/>
        </w:rPr>
        <w:t>NW_022098072.1  56584792   -.--.---.--.---.----.---.--.---.--.-..-.-....                 56584776</w:t>
      </w:r>
    </w:p>
    <w:p>
      <w:r>
        <w:rPr>
          <w:rFonts w:ascii="Consolas" w:hAnsi="Consolas"/>
          <w:sz w:val="18"/>
        </w:rPr>
        <w:t>NW_022098072.1  56584788   -.--.---.--.---.----.---.--.---.--.-..-.                      56584776</w:t>
      </w:r>
    </w:p>
    <w:p>
      <w:r>
        <w:rPr>
          <w:rFonts w:ascii="Consolas" w:hAnsi="Consolas"/>
          <w:sz w:val="18"/>
        </w:rPr>
        <w:t>NW_022098072.1  61311946   -.--.---.--.---.----.---.--.---.--.-..-.-....                 61311930</w:t>
      </w:r>
    </w:p>
    <w:p>
      <w:r>
        <w:rPr>
          <w:rFonts w:ascii="Consolas" w:hAnsi="Consolas"/>
          <w:sz w:val="18"/>
        </w:rPr>
        <w:t>NW_022098072.1  62189141   -.--.---.--.---.----.---.--.---.--.-..-.-....                 62189157</w:t>
      </w:r>
    </w:p>
    <w:p>
      <w:r>
        <w:rPr>
          <w:rFonts w:ascii="Consolas" w:hAnsi="Consolas"/>
          <w:sz w:val="18"/>
        </w:rPr>
        <w:t>NW_022098072.1  62601393   -.--.---.--.---.----.---.--.---.--.-..-.-.........            62601414</w:t>
      </w:r>
    </w:p>
    <w:p>
      <w:r>
        <w:rPr>
          <w:rFonts w:ascii="Consolas" w:hAnsi="Consolas"/>
          <w:sz w:val="18"/>
        </w:rPr>
        <w:t>NW_022098072.1  66602595   -.--.---.--.---.----.---.--.---.--.-..-.-.                    66602608</w:t>
      </w:r>
    </w:p>
    <w:p>
      <w:r>
        <w:rPr>
          <w:rFonts w:ascii="Consolas" w:hAnsi="Consolas"/>
          <w:sz w:val="18"/>
        </w:rPr>
        <w:t>NW_022098072.1  66602591   -.--.---.--.---.----.---.--.---.--.-..-.-.....                66602608</w:t>
      </w:r>
    </w:p>
    <w:p>
      <w:r>
        <w:rPr>
          <w:rFonts w:ascii="Consolas" w:hAnsi="Consolas"/>
          <w:sz w:val="18"/>
        </w:rPr>
        <w:t>NW_022098072.1  10959805   -.--.---.--.---.----.---.--.---.--.-..-.-....-........        10959829</w:t>
      </w:r>
    </w:p>
    <w:p>
      <w:r>
        <w:rPr>
          <w:rFonts w:ascii="Consolas" w:hAnsi="Consolas"/>
          <w:sz w:val="18"/>
        </w:rPr>
        <w:t>NW_022098072.1  18949968   -.--.---.--.---.----.---.--.---.--.--.-.-........             18949987</w:t>
      </w:r>
    </w:p>
    <w:p>
      <w:r>
        <w:rPr>
          <w:rFonts w:ascii="Consolas" w:hAnsi="Consolas"/>
          <w:sz w:val="18"/>
        </w:rPr>
        <w:t>NW_022098072.1  45904722   -.--.---.--.---.----.---.--.---.--.-..-.-........             45904742</w:t>
      </w:r>
    </w:p>
    <w:p>
      <w:r>
        <w:rPr>
          <w:rFonts w:ascii="Consolas" w:hAnsi="Consolas"/>
          <w:sz w:val="18"/>
        </w:rPr>
        <w:t>NW_022098072.1  6922433    -.--.---.--.---.----.---.TA.---.--.-..-.-........             6922411</w:t>
      </w:r>
    </w:p>
    <w:p>
      <w:r>
        <w:rPr>
          <w:rFonts w:ascii="Consolas" w:hAnsi="Consolas"/>
          <w:sz w:val="18"/>
        </w:rPr>
        <w:t>NW_022098072.1  18452253   -.--.---.--.---.----.---.--.ATA.--.-..-.-...........          18452279</w:t>
      </w:r>
    </w:p>
    <w:p>
      <w:r>
        <w:rPr>
          <w:rFonts w:ascii="Consolas" w:hAnsi="Consolas"/>
          <w:sz w:val="18"/>
        </w:rPr>
        <w:t>NW_022098072.1  45488284   -.--.AT-.--.---.----.---.--.---.--.-..-.-........             45488306</w:t>
      </w:r>
    </w:p>
    <w:p>
      <w:r>
        <w:rPr>
          <w:rFonts w:ascii="Consolas" w:hAnsi="Consolas"/>
          <w:sz w:val="18"/>
        </w:rPr>
        <w:t>NW_022098072.1  54694420   -.---------.---.----.---.--.---.--.-..-.-.........            54694401</w:t>
      </w:r>
    </w:p>
    <w:p>
      <w:r>
        <w:rPr>
          <w:rFonts w:ascii="Consolas" w:hAnsi="Consolas"/>
          <w:sz w:val="18"/>
        </w:rPr>
        <w:t>NW_022098072.1  6922429    -.--.---.--.AT-.----.---.--.---.--.-..-.-.........            6922406</w:t>
      </w:r>
    </w:p>
    <w:p>
      <w:r>
        <w:rPr>
          <w:rFonts w:ascii="Consolas" w:hAnsi="Consolas"/>
          <w:sz w:val="18"/>
        </w:rPr>
        <w:t>NW_022098072.1  18949976   -.--.---.--.--------.---.--.---.--.-..-.-........             18949995</w:t>
      </w:r>
    </w:p>
    <w:p>
      <w:r>
        <w:rPr>
          <w:rFonts w:ascii="Consolas" w:hAnsi="Consolas"/>
          <w:sz w:val="18"/>
        </w:rPr>
        <w:t>NW_022098068.1  4851042    -.--.---.--.---.----.---.--.---.--.-..-.-..........           4851064</w:t>
      </w:r>
    </w:p>
    <w:p>
      <w:r>
        <w:rPr>
          <w:rFonts w:ascii="Consolas" w:hAnsi="Consolas"/>
          <w:sz w:val="18"/>
        </w:rPr>
        <w:t>NW_022098068.1  3928990    -.--.---.--.---.----.---.--.---.--.-..-.-........             3929010</w:t>
      </w:r>
    </w:p>
    <w:p>
      <w:r>
        <w:rPr>
          <w:rFonts w:ascii="Consolas" w:hAnsi="Consolas"/>
          <w:sz w:val="18"/>
        </w:rPr>
        <w:t>NW_022098068.1  3928994    -.--.---.--.---.----.---.--.---.--.-..-.-...........          3929017</w:t>
      </w:r>
    </w:p>
    <w:p>
      <w:r>
        <w:rPr>
          <w:rFonts w:ascii="Consolas" w:hAnsi="Consolas"/>
          <w:sz w:val="18"/>
        </w:rPr>
        <w:t>NW_022098068.1  3969317    -.--.---.--.---.----.---.--.---.--.-..-.-....                 3969333</w:t>
      </w:r>
    </w:p>
    <w:p>
      <w:r>
        <w:rPr>
          <w:rFonts w:ascii="Consolas" w:hAnsi="Consolas"/>
          <w:sz w:val="18"/>
        </w:rPr>
        <w:t>NW_022098068.1  4388728    -.--.---.--.---.----.---.--.---.--.-..-.-........             4388748</w:t>
      </w:r>
    </w:p>
    <w:p>
      <w:r>
        <w:rPr>
          <w:rFonts w:ascii="Consolas" w:hAnsi="Consolas"/>
          <w:sz w:val="18"/>
        </w:rPr>
        <w:t>NW_022098068.1  4851034    -.--.---.--.---.----.---.--.---.--.-..-.-........             4851054</w:t>
      </w:r>
    </w:p>
    <w:p>
      <w:r>
        <w:rPr>
          <w:rFonts w:ascii="Consolas" w:hAnsi="Consolas"/>
          <w:sz w:val="18"/>
        </w:rPr>
        <w:t>NW_022098068.1  4851038    -.--.---.--.---.----.---.--.---.--.-..-.-........             4851058</w:t>
      </w:r>
    </w:p>
    <w:p>
      <w:r>
        <w:rPr>
          <w:rFonts w:ascii="Consolas" w:hAnsi="Consolas"/>
          <w:sz w:val="18"/>
        </w:rPr>
        <w:t>NW_022098068.1  4276999    -.--.---.--.---.----.---.--.---.--.-..-.-..........           4277021</w:t>
      </w:r>
    </w:p>
    <w:p>
      <w:r>
        <w:rPr>
          <w:rFonts w:ascii="Consolas" w:hAnsi="Consolas"/>
          <w:sz w:val="18"/>
        </w:rPr>
        <w:t>NW_022098068.1  3969313    -.--.---.--.---.----.---.--.---.--.-..-.-.........            3969334</w:t>
      </w:r>
    </w:p>
    <w:p>
      <w:r>
        <w:rPr>
          <w:rFonts w:ascii="Consolas" w:hAnsi="Consolas"/>
          <w:sz w:val="18"/>
        </w:rPr>
        <w:t>NW_022098068.1  4388732    -.--.---.--.---.----.---.--.---.--.-..-.-......               4388750</w:t>
      </w:r>
    </w:p>
    <w:p>
      <w:r>
        <w:rPr>
          <w:rFonts w:ascii="Consolas" w:hAnsi="Consolas"/>
          <w:sz w:val="18"/>
        </w:rPr>
        <w:t>NW_022098068.1  4388724    -.--.---.--.---.----.---.--.---.--.-..-.-........             4388744</w:t>
      </w:r>
    </w:p>
    <w:p>
      <w:r>
        <w:rPr>
          <w:rFonts w:ascii="Consolas" w:hAnsi="Consolas"/>
          <w:sz w:val="18"/>
        </w:rPr>
        <w:t>NW_022098068.1  3580761    -.--.---.--.---.----.---.--.---.--.-..-.-..                   3580747</w:t>
      </w:r>
    </w:p>
    <w:p>
      <w:r>
        <w:rPr>
          <w:rFonts w:ascii="Consolas" w:hAnsi="Consolas"/>
          <w:sz w:val="18"/>
        </w:rPr>
        <w:t>NW_022098068.1  3928998    -.--.---.--.---.----.---.--.---.--.-..-.-....                 3929014</w:t>
      </w:r>
    </w:p>
    <w:p>
      <w:r>
        <w:rPr>
          <w:rFonts w:ascii="Consolas" w:hAnsi="Consolas"/>
          <w:sz w:val="18"/>
        </w:rPr>
        <w:t>NW_022098068.1  4277003    -.--.---.--.---.----.---.--.---.--.-..-.-....                 4277019</w:t>
      </w:r>
    </w:p>
    <w:p>
      <w:r>
        <w:rPr>
          <w:rFonts w:ascii="Consolas" w:hAnsi="Consolas"/>
          <w:sz w:val="18"/>
        </w:rPr>
        <w:t>NW_022098068.1  3484017    -.--.---.--.---.----.---.--.---.--.-..-.-.....C....           3484039</w:t>
      </w:r>
    </w:p>
    <w:p>
      <w:r>
        <w:rPr>
          <w:rFonts w:ascii="Consolas" w:hAnsi="Consolas"/>
          <w:sz w:val="18"/>
        </w:rPr>
        <w:t>NW_022098068.1  3580765    -.--.---.--.---.----.---.--.---.--.-..-.-......               3580747</w:t>
      </w:r>
    </w:p>
    <w:p>
      <w:r>
        <w:rPr>
          <w:rFonts w:ascii="Consolas" w:hAnsi="Consolas"/>
          <w:sz w:val="18"/>
        </w:rPr>
        <w:t>NW_022098068.1  4759888    -.--.---.--.---.----.---.--.---.--.-..-.-.........            4759909</w:t>
      </w:r>
    </w:p>
    <w:p>
      <w:r>
        <w:rPr>
          <w:rFonts w:ascii="Consolas" w:hAnsi="Consolas"/>
          <w:sz w:val="18"/>
        </w:rPr>
        <w:t>NW_022098068.1  747104     -.--.---.--.---.----.---.--.---.--.-..-.-..........           747126</w:t>
      </w:r>
    </w:p>
    <w:p>
      <w:r>
        <w:rPr>
          <w:rFonts w:ascii="Consolas" w:hAnsi="Consolas"/>
          <w:sz w:val="18"/>
        </w:rPr>
        <w:t>NW_022098068.1  3606087    -.--.---.--.---.----.---.--.---.--.-..-.-....                 3606103</w:t>
      </w:r>
    </w:p>
    <w:p>
      <w:r>
        <w:rPr>
          <w:rFonts w:ascii="Consolas" w:hAnsi="Consolas"/>
          <w:sz w:val="18"/>
        </w:rPr>
        <w:t>NW_022098068.1  3606083    -.--.---.--.---.----.---.--.---.--.-..-.-........             3606103</w:t>
      </w:r>
    </w:p>
    <w:p>
      <w:r>
        <w:rPr>
          <w:rFonts w:ascii="Consolas" w:hAnsi="Consolas"/>
          <w:sz w:val="18"/>
        </w:rPr>
        <w:t>NW_022098068.1  4759892    -.--.---.--.---.----.---.--.---.--.-..-.-....                 4759908</w:t>
      </w:r>
    </w:p>
    <w:p>
      <w:r>
        <w:rPr>
          <w:rFonts w:ascii="Consolas" w:hAnsi="Consolas"/>
          <w:sz w:val="18"/>
        </w:rPr>
        <w:t>NW_022098068.1  1281669    -.--.---.--.---.----.---.--.---.--.-..-.                      1281681</w:t>
      </w:r>
    </w:p>
    <w:p>
      <w:r>
        <w:rPr>
          <w:rFonts w:ascii="Consolas" w:hAnsi="Consolas"/>
          <w:sz w:val="18"/>
        </w:rPr>
        <w:t>NW_022098068.1  1281665    -.--.---.--.---.----.---.--.---.--.-..-.-....                 1281681</w:t>
      </w:r>
    </w:p>
    <w:p>
      <w:r>
        <w:rPr>
          <w:rFonts w:ascii="Consolas" w:hAnsi="Consolas"/>
          <w:sz w:val="18"/>
        </w:rPr>
        <w:t>NW_022098068.1  1281661    -.--.---.--.---.----.---.--.---.--.-..-.-........             1281681</w:t>
      </w:r>
    </w:p>
    <w:p>
      <w:r>
        <w:rPr>
          <w:rFonts w:ascii="Consolas" w:hAnsi="Consolas"/>
          <w:sz w:val="18"/>
        </w:rPr>
        <w:t>NW_022098068.1  3580769    -.--.---.--.---.----.---.--.---.--.-..-.-........             3580749</w:t>
      </w:r>
    </w:p>
    <w:p>
      <w:r>
        <w:rPr>
          <w:rFonts w:ascii="Consolas" w:hAnsi="Consolas"/>
          <w:sz w:val="18"/>
        </w:rPr>
        <w:t>NW_022098068.1  3606091    -.--.---.--.---.----.---.--.---.--.-..-.                      3606103</w:t>
      </w:r>
    </w:p>
    <w:p>
      <w:r>
        <w:rPr>
          <w:rFonts w:ascii="Consolas" w:hAnsi="Consolas"/>
          <w:sz w:val="18"/>
        </w:rPr>
        <w:t>NW_022098068.1  4759896    -.--.---.--.---.----.---.--.---.--.-..-.                      4759908</w:t>
      </w:r>
    </w:p>
    <w:p>
      <w:r>
        <w:rPr>
          <w:rFonts w:ascii="Consolas" w:hAnsi="Consolas"/>
          <w:sz w:val="18"/>
        </w:rPr>
        <w:t>NW_022098062.1  8337299    -.--.---.--.---.----.---.--.---.--.-..-.-.........            8337278</w:t>
      </w:r>
    </w:p>
    <w:p>
      <w:r>
        <w:rPr>
          <w:rFonts w:ascii="Consolas" w:hAnsi="Consolas"/>
          <w:sz w:val="18"/>
        </w:rPr>
        <w:t>NW_022098062.1  11182957   -.--.---.--.---.----.---.--.---.--.-..-.-.........            11182936</w:t>
      </w:r>
    </w:p>
    <w:p>
      <w:r>
        <w:rPr>
          <w:rFonts w:ascii="Consolas" w:hAnsi="Consolas"/>
          <w:sz w:val="18"/>
        </w:rPr>
        <w:t>NW_022098062.1  10393870   -.--.---.--.---.----.---.--.---.--.-..-.-.....                10393853</w:t>
      </w:r>
    </w:p>
    <w:p>
      <w:r>
        <w:rPr>
          <w:rFonts w:ascii="Consolas" w:hAnsi="Consolas"/>
          <w:sz w:val="18"/>
        </w:rPr>
        <w:t>NW_022098062.1  10737467   -.--.---.--.---.----.---.--.---.--.-..-.-........             10737487</w:t>
      </w:r>
    </w:p>
    <w:p>
      <w:r>
        <w:rPr>
          <w:rFonts w:ascii="Consolas" w:hAnsi="Consolas"/>
          <w:sz w:val="18"/>
        </w:rPr>
        <w:t>NW_022098062.1  10630289   -.--.---.--.---.----.---.--.---.--.-..-.-.........            10630268</w:t>
      </w:r>
    </w:p>
    <w:p>
      <w:r>
        <w:rPr>
          <w:rFonts w:ascii="Consolas" w:hAnsi="Consolas"/>
          <w:sz w:val="18"/>
        </w:rPr>
        <w:t>NW_022098062.1  10630285   -.--.---.--.---.----.---.--.---.--.-..-.-....                 10630269</w:t>
      </w:r>
    </w:p>
    <w:p>
      <w:r>
        <w:rPr>
          <w:rFonts w:ascii="Consolas" w:hAnsi="Consolas"/>
          <w:sz w:val="18"/>
        </w:rPr>
        <w:t>NW_022098062.1  10737471   -.--.---.--.---.----.---.--.---.--.-..-.-.....                10737488</w:t>
      </w:r>
    </w:p>
    <w:p>
      <w:r>
        <w:rPr>
          <w:rFonts w:ascii="Consolas" w:hAnsi="Consolas"/>
          <w:sz w:val="18"/>
        </w:rPr>
        <w:t>NW_022098062.1  10393874   -.--.---.--.---.----.---.--.---.--.-..-.-........             10393854</w:t>
      </w:r>
    </w:p>
    <w:p>
      <w:r>
        <w:rPr>
          <w:rFonts w:ascii="Consolas" w:hAnsi="Consolas"/>
          <w:sz w:val="18"/>
        </w:rPr>
        <w:t>NW_022098062.1  11182953   -.--.---.--.---.----.---.--.---.--.-..-.-....                 11182937</w:t>
      </w:r>
    </w:p>
    <w:p>
      <w:r>
        <w:rPr>
          <w:rFonts w:ascii="Consolas" w:hAnsi="Consolas"/>
          <w:sz w:val="18"/>
        </w:rPr>
        <w:t>NW_022098062.1  9644656    -.--.---.--.---.----.---.--.---.--.-..-.-.......              9644637</w:t>
      </w:r>
    </w:p>
    <w:p>
      <w:r>
        <w:rPr>
          <w:rFonts w:ascii="Consolas" w:hAnsi="Consolas"/>
          <w:sz w:val="18"/>
        </w:rPr>
        <w:t>NW_022098062.1  9644652    -.--.---.--.---.----.---.--.---.--.-..-.-...                  9644637</w:t>
      </w:r>
    </w:p>
    <w:p>
      <w:r>
        <w:rPr>
          <w:rFonts w:ascii="Consolas" w:hAnsi="Consolas"/>
          <w:sz w:val="18"/>
        </w:rPr>
        <w:t>NW_022098062.1  10791541   -.--.---.--.---.----.---.--.---.--.-..-.-.........            10791562</w:t>
      </w:r>
    </w:p>
    <w:p>
      <w:r>
        <w:rPr>
          <w:rFonts w:ascii="Consolas" w:hAnsi="Consolas"/>
          <w:sz w:val="18"/>
        </w:rPr>
        <w:t>NW_022098062.1  2440075    -.--.---.--.---.----.---.--.---.--.-..-.-..........           2440053</w:t>
      </w:r>
    </w:p>
    <w:p>
      <w:r>
        <w:rPr>
          <w:rFonts w:ascii="Consolas" w:hAnsi="Consolas"/>
          <w:sz w:val="18"/>
        </w:rPr>
        <w:t>NW_022098062.1  7238818    -.--.---.--.---.----.---.--.---.--.-..-.                      7238830</w:t>
      </w:r>
    </w:p>
    <w:p>
      <w:r>
        <w:rPr>
          <w:rFonts w:ascii="Consolas" w:hAnsi="Consolas"/>
          <w:sz w:val="18"/>
        </w:rPr>
        <w:t>NW_022098062.1  10791545   -.--.---.--.---.----.---.--.---.--.-..-.-....                 10791561</w:t>
      </w:r>
    </w:p>
    <w:p>
      <w:r>
        <w:rPr>
          <w:rFonts w:ascii="Consolas" w:hAnsi="Consolas"/>
          <w:sz w:val="18"/>
        </w:rPr>
        <w:t>NW_022098062.1  334954     -.--.---.--.---.----.---.--.---.--.-..-.-......               334936</w:t>
      </w:r>
    </w:p>
    <w:p>
      <w:r>
        <w:rPr>
          <w:rFonts w:ascii="Consolas" w:hAnsi="Consolas"/>
          <w:sz w:val="18"/>
        </w:rPr>
        <w:t>NW_022098062.1  334950     -.--.---.--.---.----.---.--.---.--.-..-.-..                   334936</w:t>
      </w:r>
    </w:p>
    <w:p>
      <w:r>
        <w:rPr>
          <w:rFonts w:ascii="Consolas" w:hAnsi="Consolas"/>
          <w:sz w:val="18"/>
        </w:rPr>
        <w:t>NW_022098062.1  1454206    -.--.---.--.---.----.---.--.---.--.-..-.-..                   1454220</w:t>
      </w:r>
    </w:p>
    <w:p>
      <w:r>
        <w:rPr>
          <w:rFonts w:ascii="Consolas" w:hAnsi="Consolas"/>
          <w:sz w:val="18"/>
        </w:rPr>
        <w:t>NW_022098062.1  1454202    -.--.---.--.---.----.---.--.---.--.-..-.-......               1454220</w:t>
      </w:r>
    </w:p>
    <w:p>
      <w:r>
        <w:rPr>
          <w:rFonts w:ascii="Consolas" w:hAnsi="Consolas"/>
          <w:sz w:val="18"/>
        </w:rPr>
        <w:t>NW_022098062.1  2440067    -.--.---.--.---.----.---.--.---.--.-..-.                      2440055</w:t>
      </w:r>
    </w:p>
    <w:p>
      <w:r>
        <w:rPr>
          <w:rFonts w:ascii="Consolas" w:hAnsi="Consolas"/>
          <w:sz w:val="18"/>
        </w:rPr>
        <w:t>NW_022098062.1  3165904    -.--.---.--.---.----.---.--.---.--.-..-.-.........            3165883</w:t>
      </w:r>
    </w:p>
    <w:p>
      <w:r>
        <w:rPr>
          <w:rFonts w:ascii="Consolas" w:hAnsi="Consolas"/>
          <w:sz w:val="18"/>
        </w:rPr>
        <w:t>NW_022098062.1  3165896    -.--.---.--.---.----.---.--.---.--.-..-.                      3165884</w:t>
      </w:r>
    </w:p>
    <w:p>
      <w:r>
        <w:rPr>
          <w:rFonts w:ascii="Consolas" w:hAnsi="Consolas"/>
          <w:sz w:val="18"/>
        </w:rPr>
        <w:t>NW_022098062.1  7238810    -.--.---.--.---.----.---.--.---.--.-..-.-.........            7238831</w:t>
      </w:r>
    </w:p>
    <w:p>
      <w:r>
        <w:rPr>
          <w:rFonts w:ascii="Consolas" w:hAnsi="Consolas"/>
          <w:sz w:val="18"/>
        </w:rPr>
        <w:t>NW_022098062.1  7977024    -.--.---.--.---.----.---.--.---.--.-..-.-..........           7977046</w:t>
      </w:r>
    </w:p>
    <w:p>
      <w:r>
        <w:rPr>
          <w:rFonts w:ascii="Consolas" w:hAnsi="Consolas"/>
          <w:sz w:val="18"/>
        </w:rPr>
        <w:t>NW_022098062.1  9853666    -.--.---.--.---.----.---.--.---.--.-..-.                      9853678</w:t>
      </w:r>
    </w:p>
    <w:p>
      <w:r>
        <w:rPr>
          <w:rFonts w:ascii="Consolas" w:hAnsi="Consolas"/>
          <w:sz w:val="18"/>
        </w:rPr>
        <w:t>NW_022098062.1  9853658    -.--.---.--.---.----.---.--.---.--.-..-.-.........            9853679</w:t>
      </w:r>
    </w:p>
    <w:p>
      <w:r>
        <w:rPr>
          <w:rFonts w:ascii="Consolas" w:hAnsi="Consolas"/>
          <w:sz w:val="18"/>
        </w:rPr>
        <w:t>NW_022098062.1  10696009   -.--.---.--.---.----.---.--.---.--.-..-.-.........            10695988</w:t>
      </w:r>
    </w:p>
    <w:p>
      <w:r>
        <w:rPr>
          <w:rFonts w:ascii="Consolas" w:hAnsi="Consolas"/>
          <w:sz w:val="18"/>
        </w:rPr>
        <w:t>NW_022098062.1  9606225    -.--.---.--.---.----.---.--.---.--.--.-.-........             9606244</w:t>
      </w:r>
    </w:p>
    <w:p>
      <w:r>
        <w:rPr>
          <w:rFonts w:ascii="Consolas" w:hAnsi="Consolas"/>
          <w:sz w:val="18"/>
        </w:rPr>
        <w:t>NW_022098062.1  2440071    -.--.---.--.---.----.---.--.---.--.-..-.-....                 2440055</w:t>
      </w:r>
    </w:p>
    <w:p>
      <w:r>
        <w:rPr>
          <w:rFonts w:ascii="Consolas" w:hAnsi="Consolas"/>
          <w:sz w:val="18"/>
        </w:rPr>
        <w:t>NW_022098062.1  3165900    -.--.---.--.---.----.---.--.---.--.-..-.-....                 3165884</w:t>
      </w:r>
    </w:p>
    <w:p>
      <w:r>
        <w:rPr>
          <w:rFonts w:ascii="Consolas" w:hAnsi="Consolas"/>
          <w:sz w:val="18"/>
        </w:rPr>
        <w:t>NW_022098062.1  7238814    -.--.---.--.---.----.---.--.---.--.-..-.-....                 7238830</w:t>
      </w:r>
    </w:p>
    <w:p>
      <w:r>
        <w:rPr>
          <w:rFonts w:ascii="Consolas" w:hAnsi="Consolas"/>
          <w:sz w:val="18"/>
        </w:rPr>
        <w:t>NW_022098062.1  9518135    -.--.---.--.---.----.---.--.---.--.-..-.-.........            9518114</w:t>
      </w:r>
    </w:p>
    <w:p>
      <w:r>
        <w:rPr>
          <w:rFonts w:ascii="Consolas" w:hAnsi="Consolas"/>
          <w:sz w:val="18"/>
        </w:rPr>
        <w:t>NW_022098062.1  9644660    -.--.---.--.---.----.---.--.---.--.-..-.-........             9644640</w:t>
      </w:r>
    </w:p>
    <w:p>
      <w:r>
        <w:rPr>
          <w:rFonts w:ascii="Consolas" w:hAnsi="Consolas"/>
          <w:sz w:val="18"/>
        </w:rPr>
        <w:t>NW_022098062.1  9853662    -.--.---.--.---.----.---.--.---.--.-..-.-....                 9853678</w:t>
      </w:r>
    </w:p>
    <w:p>
      <w:r>
        <w:rPr>
          <w:rFonts w:ascii="Consolas" w:hAnsi="Consolas"/>
          <w:sz w:val="18"/>
        </w:rPr>
        <w:t>NW_022098062.1  10696005   -.--.---.--.---.----.---.--.---.--.-..-.-....                 10695989</w:t>
      </w:r>
    </w:p>
    <w:p>
      <w:r>
        <w:rPr>
          <w:rFonts w:ascii="Consolas" w:hAnsi="Consolas"/>
          <w:sz w:val="18"/>
        </w:rPr>
        <w:t>NW_022098062.1  10696001   -.--.---.--.---.----.---.--.---.--.-..-.                      10695989</w:t>
      </w:r>
    </w:p>
    <w:p>
      <w:r>
        <w:rPr>
          <w:rFonts w:ascii="Consolas" w:hAnsi="Consolas"/>
          <w:sz w:val="18"/>
        </w:rPr>
        <w:t>NW_022098062.1  10791549   -.--.---.--.---.----.---.--.---.--.-..-.                      10791561</w:t>
      </w:r>
    </w:p>
    <w:p>
      <w:r>
        <w:rPr>
          <w:rFonts w:ascii="Consolas" w:hAnsi="Consolas"/>
          <w:sz w:val="18"/>
        </w:rPr>
        <w:t>NW_022098062.1  10840657   -.--.---.--.---.----.---.--.---.--.-..-.-.                    10840670</w:t>
      </w:r>
    </w:p>
    <w:p>
      <w:r>
        <w:rPr>
          <w:rFonts w:ascii="Consolas" w:hAnsi="Consolas"/>
          <w:sz w:val="18"/>
        </w:rPr>
        <w:t>NW_022098062.1  10840653   -.--.---.--.---.----.---.--.---.--.-..-.-.....                10840670</w:t>
      </w:r>
    </w:p>
    <w:p>
      <w:r>
        <w:rPr>
          <w:rFonts w:ascii="Consolas" w:hAnsi="Consolas"/>
          <w:sz w:val="18"/>
        </w:rPr>
        <w:t>NW_022098061.1  6017295    -.--.---.--.---.----.---.--.---.--.-..-.-........             6017275</w:t>
      </w:r>
    </w:p>
    <w:p>
      <w:r>
        <w:rPr>
          <w:rFonts w:ascii="Consolas" w:hAnsi="Consolas"/>
          <w:sz w:val="18"/>
        </w:rPr>
        <w:t>NW_022098061.1  1895048    -.--.---.--.---.----.---.--.---.--.-..-.-.....A....           1895026</w:t>
      </w:r>
    </w:p>
    <w:p>
      <w:r>
        <w:rPr>
          <w:rFonts w:ascii="Consolas" w:hAnsi="Consolas"/>
          <w:sz w:val="18"/>
        </w:rPr>
        <w:t>NW_022098061.1  757685     -.--.---.--.---.----.---.--.---.--.-..-.-...........          757662</w:t>
      </w:r>
    </w:p>
    <w:p>
      <w:r>
        <w:rPr>
          <w:rFonts w:ascii="Consolas" w:hAnsi="Consolas"/>
          <w:sz w:val="18"/>
        </w:rPr>
        <w:t>NW_022098061.1  760380     -.--.---.--.---.----.---.--.---.--.-..-.-........             760360</w:t>
      </w:r>
    </w:p>
    <w:p>
      <w:r>
        <w:rPr>
          <w:rFonts w:ascii="Consolas" w:hAnsi="Consolas"/>
          <w:sz w:val="18"/>
        </w:rPr>
        <w:t>NW_022098061.1  1895052    -.--.---.--.---.----.---.--.---.--.-..-.-........             1895032</w:t>
      </w:r>
    </w:p>
    <w:p>
      <w:r>
        <w:rPr>
          <w:rFonts w:ascii="Consolas" w:hAnsi="Consolas"/>
          <w:sz w:val="18"/>
        </w:rPr>
        <w:t>NW_022098061.1  1895056    -.--.---.--.---.----.---.--.---.--.-..-.-........             1895036</w:t>
      </w:r>
    </w:p>
    <w:p>
      <w:r>
        <w:rPr>
          <w:rFonts w:ascii="Consolas" w:hAnsi="Consolas"/>
          <w:sz w:val="18"/>
        </w:rPr>
        <w:t>NW_022098061.1  1895060    -.--.---.--.---.----.---.--.---.--.-..-.-........             1895040</w:t>
      </w:r>
    </w:p>
    <w:p>
      <w:r>
        <w:rPr>
          <w:rFonts w:ascii="Consolas" w:hAnsi="Consolas"/>
          <w:sz w:val="18"/>
        </w:rPr>
        <w:t>NW_022098061.1  1895064    -.--.---.--.---.----.---.--.---.--.-..-.-........             1895044</w:t>
      </w:r>
    </w:p>
    <w:p>
      <w:r>
        <w:rPr>
          <w:rFonts w:ascii="Consolas" w:hAnsi="Consolas"/>
          <w:sz w:val="18"/>
        </w:rPr>
        <w:t>NW_022098061.1  1895068    -.--.---.--.---.----.---.--.---.--.-..-.-........             1895048</w:t>
      </w:r>
    </w:p>
    <w:p>
      <w:r>
        <w:rPr>
          <w:rFonts w:ascii="Consolas" w:hAnsi="Consolas"/>
          <w:sz w:val="18"/>
        </w:rPr>
        <w:t>NW_022098061.1  1895072    -.--.---.--.---.----.---.--.---.--.-..-.-........             1895052</w:t>
      </w:r>
    </w:p>
    <w:p>
      <w:r>
        <w:rPr>
          <w:rFonts w:ascii="Consolas" w:hAnsi="Consolas"/>
          <w:sz w:val="18"/>
        </w:rPr>
        <w:t>NW_022098061.1  2573995    -.--.---.--.---.----.---.--.---.--.-..-.-....                 2574011</w:t>
      </w:r>
    </w:p>
    <w:p>
      <w:r>
        <w:rPr>
          <w:rFonts w:ascii="Consolas" w:hAnsi="Consolas"/>
          <w:sz w:val="18"/>
        </w:rPr>
        <w:t>NW_022098061.1  5023604    -.--.---.--.---.----.---.--.---.--.-..-.-........             5023584</w:t>
      </w:r>
    </w:p>
    <w:p>
      <w:r>
        <w:rPr>
          <w:rFonts w:ascii="Consolas" w:hAnsi="Consolas"/>
          <w:sz w:val="18"/>
        </w:rPr>
        <w:t>NW_022098061.1  5023608    -.--.---.--.---.----.---.--.---.--.-..-.-........             5023588</w:t>
      </w:r>
    </w:p>
    <w:p>
      <w:r>
        <w:rPr>
          <w:rFonts w:ascii="Consolas" w:hAnsi="Consolas"/>
          <w:sz w:val="18"/>
        </w:rPr>
        <w:t>NW_022098061.1  5023612    -.--.---.--.---.----.---.--.---.--.-..-.-........             5023592</w:t>
      </w:r>
    </w:p>
    <w:p>
      <w:r>
        <w:rPr>
          <w:rFonts w:ascii="Consolas" w:hAnsi="Consolas"/>
          <w:sz w:val="18"/>
        </w:rPr>
        <w:t>NW_022098061.1  5023616    -.--.---.--.---.----.---.--.---.--.-..-.-........             5023596</w:t>
      </w:r>
    </w:p>
    <w:p>
      <w:r>
        <w:rPr>
          <w:rFonts w:ascii="Consolas" w:hAnsi="Consolas"/>
          <w:sz w:val="18"/>
        </w:rPr>
        <w:t>NW_022098061.1  1001049    -.--.---.--.---.----.---.--.---.--.-..-.-T...T....            1001028</w:t>
      </w:r>
    </w:p>
    <w:p>
      <w:r>
        <w:rPr>
          <w:rFonts w:ascii="Consolas" w:hAnsi="Consolas"/>
          <w:sz w:val="18"/>
        </w:rPr>
        <w:t>NW_022098061.1  760376     -.--.---.--.---.----.---.--.---.--.-..-.-......               760358</w:t>
      </w:r>
    </w:p>
    <w:p>
      <w:r>
        <w:rPr>
          <w:rFonts w:ascii="Consolas" w:hAnsi="Consolas"/>
          <w:sz w:val="18"/>
        </w:rPr>
        <w:t>NW_022098061.1  1895076    -.--.---.--.---.----.---.--.---.--.-..-.-........             1895056</w:t>
      </w:r>
    </w:p>
    <w:p>
      <w:r>
        <w:rPr>
          <w:rFonts w:ascii="Consolas" w:hAnsi="Consolas"/>
          <w:sz w:val="18"/>
        </w:rPr>
        <w:t>NW_022098061.1  4048537    -.--.---.--.---.----.---.--.---.--.-..-.-....                 4048553</w:t>
      </w:r>
    </w:p>
    <w:p>
      <w:r>
        <w:rPr>
          <w:rFonts w:ascii="Consolas" w:hAnsi="Consolas"/>
          <w:sz w:val="18"/>
        </w:rPr>
        <w:t>NW_022098061.1  4048533    -.--.---.--.---.----.---.--.---.--.-..-.-..........           4048555</w:t>
      </w:r>
    </w:p>
    <w:p>
      <w:r>
        <w:rPr>
          <w:rFonts w:ascii="Consolas" w:hAnsi="Consolas"/>
          <w:sz w:val="18"/>
        </w:rPr>
        <w:t>NW_022098061.1  5118033    -.--.---.--.---.----.---.--.---.--.-..-.-....                 5118017</w:t>
      </w:r>
    </w:p>
    <w:p>
      <w:r>
        <w:rPr>
          <w:rFonts w:ascii="Consolas" w:hAnsi="Consolas"/>
          <w:sz w:val="18"/>
        </w:rPr>
        <w:t>NW_022098061.1  5453122    -.--.---.--.---.----.---.--.---.--.-..-.-........             5453142</w:t>
      </w:r>
    </w:p>
    <w:p>
      <w:r>
        <w:rPr>
          <w:rFonts w:ascii="Consolas" w:hAnsi="Consolas"/>
          <w:sz w:val="18"/>
        </w:rPr>
        <w:t>NW_022098061.1  6017291    -.--.---.--.---.----.---.--.---.--.-..-.-......               6017273</w:t>
      </w:r>
    </w:p>
    <w:p>
      <w:r>
        <w:rPr>
          <w:rFonts w:ascii="Consolas" w:hAnsi="Consolas"/>
          <w:sz w:val="18"/>
        </w:rPr>
        <w:t>NW_022098061.1  5118037    -.--.---.--.---.----.---.--.---.--.-..-.-.........            5118016</w:t>
      </w:r>
    </w:p>
    <w:p>
      <w:r>
        <w:rPr>
          <w:rFonts w:ascii="Consolas" w:hAnsi="Consolas"/>
          <w:sz w:val="18"/>
        </w:rPr>
        <w:t>NW_022098061.1  757681     -.--.---.--.---.----.---.--.---.--.-..-.-....                 757665</w:t>
      </w:r>
    </w:p>
    <w:p>
      <w:r>
        <w:rPr>
          <w:rFonts w:ascii="Consolas" w:hAnsi="Consolas"/>
          <w:sz w:val="18"/>
        </w:rPr>
        <w:t>NW_022098061.1  2573991    -.--.---.--.---.----.---.--.---.--.-..-.-........             2574011</w:t>
      </w:r>
    </w:p>
    <w:p>
      <w:r>
        <w:rPr>
          <w:rFonts w:ascii="Consolas" w:hAnsi="Consolas"/>
          <w:sz w:val="18"/>
        </w:rPr>
        <w:t>NW_022098061.1  5453126    -.--.---.--.---.----.---.--.---.--.-..-.-....                 5453142</w:t>
      </w:r>
    </w:p>
    <w:p>
      <w:r>
        <w:rPr>
          <w:rFonts w:ascii="Consolas" w:hAnsi="Consolas"/>
          <w:sz w:val="18"/>
        </w:rPr>
        <w:t>NW_022098061.1  6320009    -.--.---.--.---.----.---.--.---.--.-..-.-...........          6319986</w:t>
      </w:r>
    </w:p>
    <w:p>
      <w:r>
        <w:rPr>
          <w:rFonts w:ascii="Consolas" w:hAnsi="Consolas"/>
          <w:sz w:val="18"/>
        </w:rPr>
        <w:t>NW_022098061.1  1321930    -.--.---.--.---.----.---.--.---.--.-..                        1321941</w:t>
      </w:r>
    </w:p>
    <w:p>
      <w:r>
        <w:rPr>
          <w:rFonts w:ascii="Consolas" w:hAnsi="Consolas"/>
          <w:sz w:val="18"/>
        </w:rPr>
        <w:t>NW_022098061.1  3537456    -.--.---.--.---.----.---.--.---.--.-.                         3537466</w:t>
      </w:r>
    </w:p>
    <w:p>
      <w:r>
        <w:rPr>
          <w:rFonts w:ascii="Consolas" w:hAnsi="Consolas"/>
          <w:sz w:val="18"/>
        </w:rPr>
        <w:t>NW_022098061.1  4990615    -.--.---.--.---.----.---.--.---.--.-..-.-.........            4990636</w:t>
      </w:r>
    </w:p>
    <w:p>
      <w:r>
        <w:rPr>
          <w:rFonts w:ascii="Consolas" w:hAnsi="Consolas"/>
          <w:sz w:val="18"/>
        </w:rPr>
        <w:t>NW_022098061.1  6320005    -.--.---.--.---.----.---.--.---.--.-..-.-....                 6319989</w:t>
      </w:r>
    </w:p>
    <w:p>
      <w:r>
        <w:rPr>
          <w:rFonts w:ascii="Consolas" w:hAnsi="Consolas"/>
          <w:sz w:val="18"/>
        </w:rPr>
        <w:t>NW_022098061.1  3165948    -.--.---.--.---.----.---.--.---.--.-..-.-.........            3165927</w:t>
      </w:r>
    </w:p>
    <w:p>
      <w:r>
        <w:rPr>
          <w:rFonts w:ascii="Consolas" w:hAnsi="Consolas"/>
          <w:sz w:val="18"/>
        </w:rPr>
        <w:t>NW_022098061.1  4990623    -.--.---.--.---.----.---.--.---.--.-..-.                      4990635</w:t>
      </w:r>
    </w:p>
    <w:p>
      <w:r>
        <w:rPr>
          <w:rFonts w:ascii="Consolas" w:hAnsi="Consolas"/>
          <w:sz w:val="18"/>
        </w:rPr>
        <w:t>NW_022098061.1  4990619    -.--.---.--.---.----.---.--.---.--.-..-.-....                 4990635</w:t>
      </w:r>
    </w:p>
    <w:p>
      <w:r>
        <w:rPr>
          <w:rFonts w:ascii="Consolas" w:hAnsi="Consolas"/>
          <w:sz w:val="18"/>
        </w:rPr>
        <w:t>NW_022098061.1  6320001    -.--.---.--.---.----.---.--.---.--.-..-.                      6319989</w:t>
      </w:r>
    </w:p>
    <w:p>
      <w:r>
        <w:rPr>
          <w:rFonts w:ascii="Consolas" w:hAnsi="Consolas"/>
          <w:sz w:val="18"/>
        </w:rPr>
        <w:t>NW_022098061.1  629962     -.--.------.---.----.---.--.---.--.-..-.-......               629979</w:t>
      </w:r>
    </w:p>
    <w:p>
      <w:r>
        <w:rPr>
          <w:rFonts w:ascii="Consolas" w:hAnsi="Consolas"/>
          <w:sz w:val="18"/>
        </w:rPr>
        <w:t>NW_022098059.1  893455     -.--.---.--.---.----.---.--.---.--.-..-.-.........            893476</w:t>
      </w:r>
    </w:p>
    <w:p>
      <w:r>
        <w:rPr>
          <w:rFonts w:ascii="Consolas" w:hAnsi="Consolas"/>
          <w:sz w:val="18"/>
        </w:rPr>
        <w:t>NW_022098059.1  4453094    -.--.---.--.---.----.---.--.---.--.-..-.-.........            4453115</w:t>
      </w:r>
    </w:p>
    <w:p>
      <w:r>
        <w:rPr>
          <w:rFonts w:ascii="Consolas" w:hAnsi="Consolas"/>
          <w:sz w:val="18"/>
        </w:rPr>
        <w:t>NW_022098059.1  486220     -.--.---.--.---.----.---.--.---.--.-..-.-........             486240</w:t>
      </w:r>
    </w:p>
    <w:p>
      <w:r>
        <w:rPr>
          <w:rFonts w:ascii="Consolas" w:hAnsi="Consolas"/>
          <w:sz w:val="18"/>
        </w:rPr>
        <w:t>NW_022098059.1  3836488    -.--.---.--.---.----.---.--.---.--.-..-.-.........            3836467</w:t>
      </w:r>
    </w:p>
    <w:p>
      <w:r>
        <w:rPr>
          <w:rFonts w:ascii="Consolas" w:hAnsi="Consolas"/>
          <w:sz w:val="18"/>
        </w:rPr>
        <w:t>NW_022098059.1  486224     -.--.---.--.---.----.---.--.---.--.-..-.-.........            486245</w:t>
      </w:r>
    </w:p>
    <w:p>
      <w:r>
        <w:rPr>
          <w:rFonts w:ascii="Consolas" w:hAnsi="Consolas"/>
          <w:sz w:val="18"/>
        </w:rPr>
        <w:t>NW_022098059.1  1133621    -.--.---.--.---.----.---.--.---.--.-..-.-..                   1133635</w:t>
      </w:r>
    </w:p>
    <w:p>
      <w:r>
        <w:rPr>
          <w:rFonts w:ascii="Consolas" w:hAnsi="Consolas"/>
          <w:sz w:val="18"/>
        </w:rPr>
        <w:t>NW_022098059.1  4913556    -.--.---.--.---.----.---.--.---.--.-..-.-..                   4913570</w:t>
      </w:r>
    </w:p>
    <w:p>
      <w:r>
        <w:rPr>
          <w:rFonts w:ascii="Consolas" w:hAnsi="Consolas"/>
          <w:sz w:val="18"/>
        </w:rPr>
        <w:t>NW_022098059.1  5909575    -.--.---.--.---.----.---.--.---.--.-..-.-........             5909595</w:t>
      </w:r>
    </w:p>
    <w:p>
      <w:r>
        <w:rPr>
          <w:rFonts w:ascii="Consolas" w:hAnsi="Consolas"/>
          <w:sz w:val="18"/>
        </w:rPr>
        <w:t>NW_022098059.1  486228     -.--.---.--.---.----.---.--.---.--.-..-.-....                 486244</w:t>
      </w:r>
    </w:p>
    <w:p>
      <w:r>
        <w:rPr>
          <w:rFonts w:ascii="Consolas" w:hAnsi="Consolas"/>
          <w:sz w:val="18"/>
        </w:rPr>
        <w:t>NW_022098059.1  876867     -.--.---.--.---.----.---.--.---.--.-..-.-...                  876882</w:t>
      </w:r>
    </w:p>
    <w:p>
      <w:r>
        <w:rPr>
          <w:rFonts w:ascii="Consolas" w:hAnsi="Consolas"/>
          <w:sz w:val="18"/>
        </w:rPr>
        <w:t>NW_022098059.1  3345485    -.--.---.--.---.----.---.--.---.--.-..-.-...                  3345470</w:t>
      </w:r>
    </w:p>
    <w:p>
      <w:r>
        <w:rPr>
          <w:rFonts w:ascii="Consolas" w:hAnsi="Consolas"/>
          <w:sz w:val="18"/>
        </w:rPr>
        <w:t>NW_022098059.1  3836484    -.--.---.--.---.----.---.--.---.--.-..-.-....                 3836468</w:t>
      </w:r>
    </w:p>
    <w:p>
      <w:r>
        <w:rPr>
          <w:rFonts w:ascii="Consolas" w:hAnsi="Consolas"/>
          <w:sz w:val="18"/>
        </w:rPr>
        <w:t>NW_022098059.1  876863     -.--.---.--.---.----.---.--.---.--.-..-.-.......              876882</w:t>
      </w:r>
    </w:p>
    <w:p>
      <w:r>
        <w:rPr>
          <w:rFonts w:ascii="Consolas" w:hAnsi="Consolas"/>
          <w:sz w:val="18"/>
        </w:rPr>
        <w:t>NW_022098059.1  3345489    -.--.---.--.---.----.---.--.---.--.-..-.-.......              3345470</w:t>
      </w:r>
    </w:p>
    <w:p>
      <w:r>
        <w:rPr>
          <w:rFonts w:ascii="Consolas" w:hAnsi="Consolas"/>
          <w:sz w:val="18"/>
        </w:rPr>
        <w:t>NW_022098059.1  5512702    -.--.---.--.---.----.---.--.---.--.-..-.-......               5512720</w:t>
      </w:r>
    </w:p>
    <w:p>
      <w:r>
        <w:rPr>
          <w:rFonts w:ascii="Consolas" w:hAnsi="Consolas"/>
          <w:sz w:val="18"/>
        </w:rPr>
        <w:t>NW_022098059.1  5512706    -.--.---.--.---.----.---.--.---.--.-..-.-..                   5512720</w:t>
      </w:r>
    </w:p>
    <w:p>
      <w:r>
        <w:rPr>
          <w:rFonts w:ascii="Consolas" w:hAnsi="Consolas"/>
          <w:sz w:val="18"/>
        </w:rPr>
        <w:t>NW_022098059.1  605056     -.--.---.--.---.----.---.--.---.--.-..                        605067</w:t>
      </w:r>
    </w:p>
    <w:p>
      <w:r>
        <w:rPr>
          <w:rFonts w:ascii="Consolas" w:hAnsi="Consolas"/>
          <w:sz w:val="18"/>
        </w:rPr>
        <w:t>NW_022098059.1  5410413    -.--.---.--.---.----.---.--.---.--.-..-.                      5410425</w:t>
      </w:r>
    </w:p>
    <w:p>
      <w:r>
        <w:rPr>
          <w:rFonts w:ascii="Consolas" w:hAnsi="Consolas"/>
          <w:sz w:val="18"/>
        </w:rPr>
        <w:t>NW_022098059.1  5410405    -.--.---.--.---.----.---.--.---.--.-..-.-.........            5410426</w:t>
      </w:r>
    </w:p>
    <w:p>
      <w:r>
        <w:rPr>
          <w:rFonts w:ascii="Consolas" w:hAnsi="Consolas"/>
          <w:sz w:val="18"/>
        </w:rPr>
        <w:t>NW_022098059.1  5512698    -.--.---.--.---.----.---.--.---.--.-..-.-........             5512718</w:t>
      </w:r>
    </w:p>
    <w:p>
      <w:r>
        <w:rPr>
          <w:rFonts w:ascii="Consolas" w:hAnsi="Consolas"/>
          <w:sz w:val="18"/>
        </w:rPr>
        <w:t>NW_022098059.1  485922     -.--.---.--.---.----.---.--.---.--.-..-.-...........          485945</w:t>
      </w:r>
    </w:p>
    <w:p>
      <w:r>
        <w:rPr>
          <w:rFonts w:ascii="Consolas" w:hAnsi="Consolas"/>
          <w:sz w:val="18"/>
        </w:rPr>
        <w:t>NW_022098059.1  876859     -.--.---.--.---.----.---.--.---.--.-..-.-........             876879</w:t>
      </w:r>
    </w:p>
    <w:p>
      <w:r>
        <w:rPr>
          <w:rFonts w:ascii="Consolas" w:hAnsi="Consolas"/>
          <w:sz w:val="18"/>
        </w:rPr>
        <w:t>NW_022098059.1  3345493    -.--.---.--.---.----.---.--.---.--.-..-.-........             3345473</w:t>
      </w:r>
    </w:p>
    <w:p>
      <w:r>
        <w:rPr>
          <w:rFonts w:ascii="Consolas" w:hAnsi="Consolas"/>
          <w:sz w:val="18"/>
        </w:rPr>
        <w:t>NW_022098059.1  5410409    -.--.---.--.---.----.---.--.---.--.-..-.-....                 5410425</w:t>
      </w:r>
    </w:p>
    <w:p>
      <w:r>
        <w:rPr>
          <w:rFonts w:ascii="Consolas" w:hAnsi="Consolas"/>
          <w:sz w:val="18"/>
        </w:rPr>
        <w:t>NW_022098059.1  5909583    -.--.---.--.---.----.---.--.---.--.-..-.                      5909595</w:t>
      </w:r>
    </w:p>
    <w:p>
      <w:r>
        <w:rPr>
          <w:rFonts w:ascii="Consolas" w:hAnsi="Consolas"/>
          <w:sz w:val="18"/>
        </w:rPr>
        <w:t>NW_022098057.1  8612573    -.--.---.--.---.----.---.--.---.--.-C.-.-.........            8612594</w:t>
      </w:r>
    </w:p>
    <w:p>
      <w:r>
        <w:rPr>
          <w:rFonts w:ascii="Consolas" w:hAnsi="Consolas"/>
          <w:sz w:val="18"/>
        </w:rPr>
        <w:t>NW_022098057.1  19483752   -.--.---.--.---.----G---.--G---.--.-..-.-..........           19483774</w:t>
      </w:r>
    </w:p>
    <w:p>
      <w:r>
        <w:rPr>
          <w:rFonts w:ascii="Consolas" w:hAnsi="Consolas"/>
          <w:sz w:val="18"/>
        </w:rPr>
        <w:t>NW_022098057.1  60625786   -.--.---.--.---.----G---.--.---.--.-..-.-........             60625806</w:t>
      </w:r>
    </w:p>
    <w:p>
      <w:r>
        <w:rPr>
          <w:rFonts w:ascii="Consolas" w:hAnsi="Consolas"/>
          <w:sz w:val="18"/>
        </w:rPr>
        <w:t>NW_022098057.1  7998455    -.--.---.--.---.----.---.--.---.--.-..-.-........             7998475</w:t>
      </w:r>
    </w:p>
    <w:p>
      <w:r>
        <w:rPr>
          <w:rFonts w:ascii="Consolas" w:hAnsi="Consolas"/>
          <w:sz w:val="18"/>
        </w:rPr>
        <w:t>NW_022098057.1  11331825   -.--.---.--.---.----.---.--.---.--.-..-.-........             11331805</w:t>
      </w:r>
    </w:p>
    <w:p>
      <w:r>
        <w:rPr>
          <w:rFonts w:ascii="Consolas" w:hAnsi="Consolas"/>
          <w:sz w:val="18"/>
        </w:rPr>
        <w:t>NW_022098057.1  32355234   -.--.---.--.---.----.---.--.---.--.-..-.-.........            32355213</w:t>
      </w:r>
    </w:p>
    <w:p>
      <w:r>
        <w:rPr>
          <w:rFonts w:ascii="Consolas" w:hAnsi="Consolas"/>
          <w:sz w:val="18"/>
        </w:rPr>
        <w:t>NW_022098057.1  58924179   -.--.---.--.---.----.---.--.---.--.-..-.-........             58924159</w:t>
      </w:r>
    </w:p>
    <w:p>
      <w:r>
        <w:rPr>
          <w:rFonts w:ascii="Consolas" w:hAnsi="Consolas"/>
          <w:sz w:val="18"/>
        </w:rPr>
        <w:t>NW_022098057.1  62419112   -.--.---.--.---.----.---.--.---.--.-..-.-........             62419132</w:t>
      </w:r>
    </w:p>
    <w:p>
      <w:r>
        <w:rPr>
          <w:rFonts w:ascii="Consolas" w:hAnsi="Consolas"/>
          <w:sz w:val="18"/>
        </w:rPr>
        <w:t>NW_022098057.1  66793002   -.--.---A--.---.----.---.--.---.--.-C.-.-.........            66793023</w:t>
      </w:r>
    </w:p>
    <w:p>
      <w:r>
        <w:rPr>
          <w:rFonts w:ascii="Consolas" w:hAnsi="Consolas"/>
          <w:sz w:val="18"/>
        </w:rPr>
        <w:t>NW_022098057.1  25981285   -.--.---.--.---.----.---.--.---.--.-..-.-........             25981305</w:t>
      </w:r>
    </w:p>
    <w:p>
      <w:r>
        <w:rPr>
          <w:rFonts w:ascii="Consolas" w:hAnsi="Consolas"/>
          <w:sz w:val="18"/>
        </w:rPr>
        <w:t>NW_022098057.1  26106711   -.--.---.--.---.----.---.--.---.--.-..-.-........             26106691</w:t>
      </w:r>
    </w:p>
    <w:p>
      <w:r>
        <w:rPr>
          <w:rFonts w:ascii="Consolas" w:hAnsi="Consolas"/>
          <w:sz w:val="18"/>
        </w:rPr>
        <w:t>NW_022098057.1  28729999   -.--.---.--.---.----.---.--.---.--.-..-.-........             28729979</w:t>
      </w:r>
    </w:p>
    <w:p>
      <w:r>
        <w:rPr>
          <w:rFonts w:ascii="Consolas" w:hAnsi="Consolas"/>
          <w:sz w:val="18"/>
        </w:rPr>
        <w:t>NW_022098057.1  44086856   -.--.---.--.---.----.---.--.---.--.-..-.-........             44086876</w:t>
      </w:r>
    </w:p>
    <w:p>
      <w:r>
        <w:rPr>
          <w:rFonts w:ascii="Consolas" w:hAnsi="Consolas"/>
          <w:sz w:val="18"/>
        </w:rPr>
        <w:t>NW_022098057.1  50187527   -.--.---.--.---.----.---.--.---.--.-..-.-........             50187547</w:t>
      </w:r>
    </w:p>
    <w:p>
      <w:r>
        <w:rPr>
          <w:rFonts w:ascii="Consolas" w:hAnsi="Consolas"/>
          <w:sz w:val="18"/>
        </w:rPr>
        <w:t>NW_022098057.1  52625884   -.--.---.--.---.----.---.--.---.--.-..-.-.........            52625905</w:t>
      </w:r>
    </w:p>
    <w:p>
      <w:r>
        <w:rPr>
          <w:rFonts w:ascii="Consolas" w:hAnsi="Consolas"/>
          <w:sz w:val="18"/>
        </w:rPr>
        <w:t>NW_022098057.1  7604173    -.--.---.--.---.----.---.--.---.--.-..-.-....T....            7604194</w:t>
      </w:r>
    </w:p>
    <w:p>
      <w:r>
        <w:rPr>
          <w:rFonts w:ascii="Consolas" w:hAnsi="Consolas"/>
          <w:sz w:val="18"/>
        </w:rPr>
        <w:t>NW_022098057.1  59443102   -.--.---.--.---C----.---.--.---.--.-..-.-.........            59443081</w:t>
      </w:r>
    </w:p>
    <w:p>
      <w:r>
        <w:rPr>
          <w:rFonts w:ascii="Consolas" w:hAnsi="Consolas"/>
          <w:sz w:val="18"/>
        </w:rPr>
        <w:t>NW_022098057.1  62549292   -.--.---.--.---.----.---.--.---.--.-..-.-.........            62549313</w:t>
      </w:r>
    </w:p>
    <w:p>
      <w:r>
        <w:rPr>
          <w:rFonts w:ascii="Consolas" w:hAnsi="Consolas"/>
          <w:sz w:val="18"/>
        </w:rPr>
        <w:t>NW_022098057.1  63600859   -.--.---.--.---.----.---.--.---.--.-..-.-........             63600839</w:t>
      </w:r>
    </w:p>
    <w:p>
      <w:r>
        <w:rPr>
          <w:rFonts w:ascii="Consolas" w:hAnsi="Consolas"/>
          <w:sz w:val="18"/>
        </w:rPr>
        <w:t>NW_022098057.1  19236450   -.--.---.--.---.----.---.--.---.--.-..-.-.........            19236471</w:t>
      </w:r>
    </w:p>
    <w:p>
      <w:r>
        <w:rPr>
          <w:rFonts w:ascii="Consolas" w:hAnsi="Consolas"/>
          <w:sz w:val="18"/>
        </w:rPr>
        <w:t>NW_022098057.1  58965579   -.--.---.--G---.----.---.--G---.--.-..-.-...........          58965556</w:t>
      </w:r>
    </w:p>
    <w:p>
      <w:r>
        <w:rPr>
          <w:rFonts w:ascii="Consolas" w:hAnsi="Consolas"/>
          <w:sz w:val="18"/>
        </w:rPr>
        <w:t>NW_022098057.1  7998459    -.--.---.--.---.----.---.--.---.--.-..-.-........             7998479</w:t>
      </w:r>
    </w:p>
    <w:p>
      <w:r>
        <w:rPr>
          <w:rFonts w:ascii="Consolas" w:hAnsi="Consolas"/>
          <w:sz w:val="18"/>
        </w:rPr>
        <w:t>NW_022098057.1  11331801   -.--.---.--.---.----.---.--.---.--.-..-.-........             11331781</w:t>
      </w:r>
    </w:p>
    <w:p>
      <w:r>
        <w:rPr>
          <w:rFonts w:ascii="Consolas" w:hAnsi="Consolas"/>
          <w:sz w:val="18"/>
        </w:rPr>
        <w:t>NW_022098057.1  11331805   -.--.---.--.---.----.---.--.---.--.-..-.-........             11331785</w:t>
      </w:r>
    </w:p>
    <w:p>
      <w:r>
        <w:rPr>
          <w:rFonts w:ascii="Consolas" w:hAnsi="Consolas"/>
          <w:sz w:val="18"/>
        </w:rPr>
        <w:t>NW_022098057.1  11331809   -.--.---.--.---.----.---.--.---.--.-..-.-........             11331789</w:t>
      </w:r>
    </w:p>
    <w:p>
      <w:r>
        <w:rPr>
          <w:rFonts w:ascii="Consolas" w:hAnsi="Consolas"/>
          <w:sz w:val="18"/>
        </w:rPr>
        <w:t>NW_022098057.1  11331813   -.--.---.--.---.----.---.--.---.--.-..-.-........             11331793</w:t>
      </w:r>
    </w:p>
    <w:p>
      <w:r>
        <w:rPr>
          <w:rFonts w:ascii="Consolas" w:hAnsi="Consolas"/>
          <w:sz w:val="18"/>
        </w:rPr>
        <w:t>NW_022098057.1  11331817   -.--.---.--.---.----.---.--.---.--.-..-.-........             11331797</w:t>
      </w:r>
    </w:p>
    <w:p>
      <w:r>
        <w:rPr>
          <w:rFonts w:ascii="Consolas" w:hAnsi="Consolas"/>
          <w:sz w:val="18"/>
        </w:rPr>
        <w:t>NW_022098057.1  11331821   -.--.---.--.---.----.---.--.---.--.-..-.-........             11331801</w:t>
      </w:r>
    </w:p>
    <w:p>
      <w:r>
        <w:rPr>
          <w:rFonts w:ascii="Consolas" w:hAnsi="Consolas"/>
          <w:sz w:val="18"/>
        </w:rPr>
        <w:t>NW_022098057.1  19657329   -.--.---.--.---.----.---.--.---.--.-..-.-........             19657349</w:t>
      </w:r>
    </w:p>
    <w:p>
      <w:r>
        <w:rPr>
          <w:rFonts w:ascii="Consolas" w:hAnsi="Consolas"/>
          <w:sz w:val="18"/>
        </w:rPr>
        <w:t>NW_022098057.1  28729991   -.--.---.--.---.----.---.--.---.--.-..-.-........             28729971</w:t>
      </w:r>
    </w:p>
    <w:p>
      <w:r>
        <w:rPr>
          <w:rFonts w:ascii="Consolas" w:hAnsi="Consolas"/>
          <w:sz w:val="18"/>
        </w:rPr>
        <w:t>NW_022098057.1  28729995   -.--.---.--.---.----.---.--.---.--.-..-.-........             28729975</w:t>
      </w:r>
    </w:p>
    <w:p>
      <w:r>
        <w:rPr>
          <w:rFonts w:ascii="Consolas" w:hAnsi="Consolas"/>
          <w:sz w:val="18"/>
        </w:rPr>
        <w:t>NW_022098057.1  36820180   -.--.---.--.---.----.---.--.---.--.-..-.-........             36820200</w:t>
      </w:r>
    </w:p>
    <w:p>
      <w:r>
        <w:rPr>
          <w:rFonts w:ascii="Consolas" w:hAnsi="Consolas"/>
          <w:sz w:val="18"/>
        </w:rPr>
        <w:t>NW_022098057.1  50187531   -.--.---.--.---.----.---.--.---.--.-..-.-........             50187551</w:t>
      </w:r>
    </w:p>
    <w:p>
      <w:r>
        <w:rPr>
          <w:rFonts w:ascii="Consolas" w:hAnsi="Consolas"/>
          <w:sz w:val="18"/>
        </w:rPr>
        <w:t>NW_022098057.1  50187535   -.--.---.--.---.----.---.--.---.--.-..-.-........             50187555</w:t>
      </w:r>
    </w:p>
    <w:p>
      <w:r>
        <w:rPr>
          <w:rFonts w:ascii="Consolas" w:hAnsi="Consolas"/>
          <w:sz w:val="18"/>
        </w:rPr>
        <w:t>NW_022098057.1  50805554   -.--.---.--.---.----.---.--.---.--.-..-.-........             50805574</w:t>
      </w:r>
    </w:p>
    <w:p>
      <w:r>
        <w:rPr>
          <w:rFonts w:ascii="Consolas" w:hAnsi="Consolas"/>
          <w:sz w:val="18"/>
        </w:rPr>
        <w:t>NW_022098057.1  50805558   -.--.---.--.---.----.---.--.---.--.-..-.-........             50805578</w:t>
      </w:r>
    </w:p>
    <w:p>
      <w:r>
        <w:rPr>
          <w:rFonts w:ascii="Consolas" w:hAnsi="Consolas"/>
          <w:sz w:val="18"/>
        </w:rPr>
        <w:t>NW_022098057.1  52625876   -.--.---.--.---.----.---.--.---.--.-..-.-........             52625896</w:t>
      </w:r>
    </w:p>
    <w:p>
      <w:r>
        <w:rPr>
          <w:rFonts w:ascii="Consolas" w:hAnsi="Consolas"/>
          <w:sz w:val="18"/>
        </w:rPr>
        <w:t>NW_022098057.1  52625880   -.--.---.--.---.----.---.--.---.--.-..-.-........             52625900</w:t>
      </w:r>
    </w:p>
    <w:p>
      <w:r>
        <w:rPr>
          <w:rFonts w:ascii="Consolas" w:hAnsi="Consolas"/>
          <w:sz w:val="18"/>
        </w:rPr>
        <w:t>NW_022098057.1  58924171   -.--.---.--.---.----.---.--.---.--.-..-.-........             58924151</w:t>
      </w:r>
    </w:p>
    <w:p>
      <w:r>
        <w:rPr>
          <w:rFonts w:ascii="Consolas" w:hAnsi="Consolas"/>
          <w:sz w:val="18"/>
        </w:rPr>
        <w:t>NW_022098057.1  58924175   -.--.---.--.---.----.---.--.---.--.-..-.-........             58924155</w:t>
      </w:r>
    </w:p>
    <w:p>
      <w:r>
        <w:rPr>
          <w:rFonts w:ascii="Consolas" w:hAnsi="Consolas"/>
          <w:sz w:val="18"/>
        </w:rPr>
        <w:t>NW_022098057.1  62419116   -.--.---.--.---.----.---.--.---.--.-..-.-........             62419136</w:t>
      </w:r>
    </w:p>
    <w:p>
      <w:r>
        <w:rPr>
          <w:rFonts w:ascii="Consolas" w:hAnsi="Consolas"/>
          <w:sz w:val="18"/>
        </w:rPr>
        <w:t>NW_022098057.1  19657337   -.--.---.--.---.----.---.--.---.--.-..-.-.C......             19657357</w:t>
      </w:r>
    </w:p>
    <w:p>
      <w:r>
        <w:rPr>
          <w:rFonts w:ascii="Consolas" w:hAnsi="Consolas"/>
          <w:sz w:val="18"/>
        </w:rPr>
        <w:t>NW_022098057.1  63600851   -.--.---.--.---.----.---.--.---.--.-..-.-........             63600831</w:t>
      </w:r>
    </w:p>
    <w:p>
      <w:r>
        <w:rPr>
          <w:rFonts w:ascii="Consolas" w:hAnsi="Consolas"/>
          <w:sz w:val="18"/>
        </w:rPr>
        <w:t>NW_022098057.1  63600855   -.--.---.--.---.----.---.--.---.--.-..-.-........             63600835</w:t>
      </w:r>
    </w:p>
    <w:p>
      <w:r>
        <w:rPr>
          <w:rFonts w:ascii="Consolas" w:hAnsi="Consolas"/>
          <w:sz w:val="18"/>
        </w:rPr>
        <w:t>NW_022098057.1  65697611   -.--G---.--.---.----.---.--.---.--.-..-.-........             65697591</w:t>
      </w:r>
    </w:p>
    <w:p>
      <w:r>
        <w:rPr>
          <w:rFonts w:ascii="Consolas" w:hAnsi="Consolas"/>
          <w:sz w:val="18"/>
        </w:rPr>
        <w:t>NW_022098057.1  65697615   -.--.---.--.---.----G---.--.---.--.-..-.-........             65697595</w:t>
      </w:r>
    </w:p>
    <w:p>
      <w:r>
        <w:rPr>
          <w:rFonts w:ascii="Consolas" w:hAnsi="Consolas"/>
          <w:sz w:val="18"/>
        </w:rPr>
        <w:t>NW_022098057.1  65697619   -.--.---.--.---.----.---.--.---.--G-..-.-........             65697599</w:t>
      </w:r>
    </w:p>
    <w:p>
      <w:r>
        <w:rPr>
          <w:rFonts w:ascii="Consolas" w:hAnsi="Consolas"/>
          <w:sz w:val="18"/>
        </w:rPr>
        <w:t>NW_022098057.1  1092490    -.--.---.--C---.----.---.--C---.--.-..-.-......               1092472</w:t>
      </w:r>
    </w:p>
    <w:p>
      <w:r>
        <w:rPr>
          <w:rFonts w:ascii="Consolas" w:hAnsi="Consolas"/>
          <w:sz w:val="18"/>
        </w:rPr>
        <w:t>NW_022098057.1  7329737    -.--.---.--.---.----.---.--.---.--.-..-.-..C....              7329718</w:t>
      </w:r>
    </w:p>
    <w:p>
      <w:r>
        <w:rPr>
          <w:rFonts w:ascii="Consolas" w:hAnsi="Consolas"/>
          <w:sz w:val="18"/>
        </w:rPr>
        <w:t>NW_022098057.1  23494801   -.--.---C--.---.----.---.--.---.--.-..-.-.C.....              23494820</w:t>
      </w:r>
    </w:p>
    <w:p>
      <w:r>
        <w:rPr>
          <w:rFonts w:ascii="Consolas" w:hAnsi="Consolas"/>
          <w:sz w:val="18"/>
        </w:rPr>
        <w:t>NW_022098057.1  59060351   -.--G---.--.---.----G---.--.---.--.-..-.-........             59060371</w:t>
      </w:r>
    </w:p>
    <w:p>
      <w:r>
        <w:rPr>
          <w:rFonts w:ascii="Consolas" w:hAnsi="Consolas"/>
          <w:sz w:val="18"/>
        </w:rPr>
        <w:t>NW_022098057.1  59620551   -.--.---.--.---.----.---.--.---.--.-..-.-........             59620571</w:t>
      </w:r>
    </w:p>
    <w:p>
      <w:r>
        <w:rPr>
          <w:rFonts w:ascii="Consolas" w:hAnsi="Consolas"/>
          <w:sz w:val="18"/>
        </w:rPr>
        <w:t>NW_022098057.1  29530699   -.--.---.--.---.----.---.--.---.--.-..-.-.......              29530718</w:t>
      </w:r>
    </w:p>
    <w:p>
      <w:r>
        <w:rPr>
          <w:rFonts w:ascii="Consolas" w:hAnsi="Consolas"/>
          <w:sz w:val="18"/>
        </w:rPr>
        <w:t>NW_022098057.1  36820184   -.--.---.--.---.----.---.--.---.--.-..-.-.......              36820203</w:t>
      </w:r>
    </w:p>
    <w:p>
      <w:r>
        <w:rPr>
          <w:rFonts w:ascii="Consolas" w:hAnsi="Consolas"/>
          <w:sz w:val="18"/>
        </w:rPr>
        <w:t>NW_022098057.1  54274730   -.--.---.--.---.----.---.--.---.--.-..-.-..........           54274752</w:t>
      </w:r>
    </w:p>
    <w:p>
      <w:r>
        <w:rPr>
          <w:rFonts w:ascii="Consolas" w:hAnsi="Consolas"/>
          <w:sz w:val="18"/>
        </w:rPr>
        <w:t>NW_022098057.1  1315324    -.--.---C--.---.----.---.--.---.--.-..-.-....                 1315340</w:t>
      </w:r>
    </w:p>
    <w:p>
      <w:r>
        <w:rPr>
          <w:rFonts w:ascii="Consolas" w:hAnsi="Consolas"/>
          <w:sz w:val="18"/>
        </w:rPr>
        <w:t>NW_022098057.1  7998463    -.--.---.--.---.----.---.--.---.--.-..-.-......               7998481</w:t>
      </w:r>
    </w:p>
    <w:p>
      <w:r>
        <w:rPr>
          <w:rFonts w:ascii="Consolas" w:hAnsi="Consolas"/>
          <w:sz w:val="18"/>
        </w:rPr>
        <w:t>NW_022098057.1  11331797   -.--.---.--.---.----.---.--.---.--.-..-.-......               11331779</w:t>
      </w:r>
    </w:p>
    <w:p>
      <w:r>
        <w:rPr>
          <w:rFonts w:ascii="Consolas" w:hAnsi="Consolas"/>
          <w:sz w:val="18"/>
        </w:rPr>
        <w:t>NW_022098057.1  17727023   -.--.---.--.---.----.---.--.---.--.-..-.-.........            17727044</w:t>
      </w:r>
    </w:p>
    <w:p>
      <w:r>
        <w:rPr>
          <w:rFonts w:ascii="Consolas" w:hAnsi="Consolas"/>
          <w:sz w:val="18"/>
        </w:rPr>
        <w:t>NW_022098057.1  19657325   -.--.---.--.---.----.---.--.---.--.-..-.-........             19657345</w:t>
      </w:r>
    </w:p>
    <w:p>
      <w:r>
        <w:rPr>
          <w:rFonts w:ascii="Consolas" w:hAnsi="Consolas"/>
          <w:sz w:val="18"/>
        </w:rPr>
        <w:t>NW_022098057.1  26106707   -.--.---.--.---.----.---.--.---.--.-..-.-......               26106689</w:t>
      </w:r>
    </w:p>
    <w:p>
      <w:r>
        <w:rPr>
          <w:rFonts w:ascii="Consolas" w:hAnsi="Consolas"/>
          <w:sz w:val="18"/>
        </w:rPr>
        <w:t>NW_022098057.1  29530695   -.--.---.--.---.----.---.--.---.--.-..-.-........             29530715</w:t>
      </w:r>
    </w:p>
    <w:p>
      <w:r>
        <w:rPr>
          <w:rFonts w:ascii="Consolas" w:hAnsi="Consolas"/>
          <w:sz w:val="18"/>
        </w:rPr>
        <w:t>NW_022098057.1  36820176   -.--.---.--.---.----.---.--.---.--.-..-.-........             36820196</w:t>
      </w:r>
    </w:p>
    <w:p>
      <w:r>
        <w:rPr>
          <w:rFonts w:ascii="Consolas" w:hAnsi="Consolas"/>
          <w:sz w:val="18"/>
        </w:rPr>
        <w:t>NW_022098057.1  40074656   -.--.---.--.---.----.---.--.---.--.-..-.-.........            40074635</w:t>
      </w:r>
    </w:p>
    <w:p>
      <w:r>
        <w:rPr>
          <w:rFonts w:ascii="Consolas" w:hAnsi="Consolas"/>
          <w:sz w:val="18"/>
        </w:rPr>
        <w:t>NW_022098057.1  50187539   -.--.---.--.---.----.---.--.---.--.-..-.-......               50187557</w:t>
      </w:r>
    </w:p>
    <w:p>
      <w:r>
        <w:rPr>
          <w:rFonts w:ascii="Consolas" w:hAnsi="Consolas"/>
          <w:sz w:val="18"/>
        </w:rPr>
        <w:t>NW_022098057.1  50805550   -.--.---.--.---.----.---.--.---.--.-..-.-........             50805570</w:t>
      </w:r>
    </w:p>
    <w:p>
      <w:r>
        <w:rPr>
          <w:rFonts w:ascii="Consolas" w:hAnsi="Consolas"/>
          <w:sz w:val="18"/>
        </w:rPr>
        <w:t>NW_022098057.1  58924167   -.--.---.--.---.----.---.--.---.--.-..-.-......               58924149</w:t>
      </w:r>
    </w:p>
    <w:p>
      <w:r>
        <w:rPr>
          <w:rFonts w:ascii="Consolas" w:hAnsi="Consolas"/>
          <w:sz w:val="18"/>
        </w:rPr>
        <w:t>NW_022098057.1  60728030   -.--.---.--.---.----.---.--.---.--.-..-.-......               60728012</w:t>
      </w:r>
    </w:p>
    <w:p>
      <w:r>
        <w:rPr>
          <w:rFonts w:ascii="Consolas" w:hAnsi="Consolas"/>
          <w:sz w:val="18"/>
        </w:rPr>
        <w:t>NW_022098057.1  62419120   -.--.---.--.---.----.---.--.---.--.-..-.-......               62419138</w:t>
      </w:r>
    </w:p>
    <w:p>
      <w:r>
        <w:rPr>
          <w:rFonts w:ascii="Consolas" w:hAnsi="Consolas"/>
          <w:sz w:val="18"/>
        </w:rPr>
        <w:t>NW_022098057.1  5512544    -.--G---.--.---.----.---.--.---.--.-..-.-....                 5512560</w:t>
      </w:r>
    </w:p>
    <w:p>
      <w:r>
        <w:rPr>
          <w:rFonts w:ascii="Consolas" w:hAnsi="Consolas"/>
          <w:sz w:val="18"/>
        </w:rPr>
        <w:t>NW_022098057.1  19657341   -.--.---.--.---.----.---.--.---.--.-C.-.-......               19657359</w:t>
      </w:r>
    </w:p>
    <w:p>
      <w:r>
        <w:rPr>
          <w:rFonts w:ascii="Consolas" w:hAnsi="Consolas"/>
          <w:sz w:val="18"/>
        </w:rPr>
        <w:t>NW_022098057.1  50459880   -.--.---.--.---.----.---.--.---.--.-..-.-....G....            50459859</w:t>
      </w:r>
    </w:p>
    <w:p>
      <w:r>
        <w:rPr>
          <w:rFonts w:ascii="Consolas" w:hAnsi="Consolas"/>
          <w:sz w:val="18"/>
        </w:rPr>
        <w:t>NW_022098057.1  58190886   -.--.---.--.---.----.---.--.---.--.-..-.-.........            58190865</w:t>
      </w:r>
    </w:p>
    <w:p>
      <w:r>
        <w:rPr>
          <w:rFonts w:ascii="Consolas" w:hAnsi="Consolas"/>
          <w:sz w:val="18"/>
        </w:rPr>
        <w:t>NW_022098057.1  61010728   -.--.---.--.---.----.---C--.---.--.-..-.-..........           61010706</w:t>
      </w:r>
    </w:p>
    <w:p>
      <w:r>
        <w:rPr>
          <w:rFonts w:ascii="Consolas" w:hAnsi="Consolas"/>
          <w:sz w:val="18"/>
        </w:rPr>
        <w:t>NW_022098057.1  61454371   -.--.---C--.---.----.---.--.---.--.-..-.-.........            61454350</w:t>
      </w:r>
    </w:p>
    <w:p>
      <w:r>
        <w:rPr>
          <w:rFonts w:ascii="Consolas" w:hAnsi="Consolas"/>
          <w:sz w:val="18"/>
        </w:rPr>
        <w:t>NW_022098057.1  3853692    -.--.---.--.---.----.---.--.---.--.-..-.-....                 3853708</w:t>
      </w:r>
    </w:p>
    <w:p>
      <w:r>
        <w:rPr>
          <w:rFonts w:ascii="Consolas" w:hAnsi="Consolas"/>
          <w:sz w:val="18"/>
        </w:rPr>
        <w:t>NW_022098057.1  7677656    -.--.---.--.---.----.---.--.---.--.-..-.-...........          7677633</w:t>
      </w:r>
    </w:p>
    <w:p>
      <w:r>
        <w:rPr>
          <w:rFonts w:ascii="Consolas" w:hAnsi="Consolas"/>
          <w:sz w:val="18"/>
        </w:rPr>
        <w:t>NW_022098057.1  19657333   -.--.---.--.---.----.---.--.---.--.-..-.-.....                19657350</w:t>
      </w:r>
    </w:p>
    <w:p>
      <w:r>
        <w:rPr>
          <w:rFonts w:ascii="Consolas" w:hAnsi="Consolas"/>
          <w:sz w:val="18"/>
        </w:rPr>
        <w:t>NW_022098057.1  25981289   -.--.---.--.---.----.---.--.---.--.-..-.-.....                25981306</w:t>
      </w:r>
    </w:p>
    <w:p>
      <w:r>
        <w:rPr>
          <w:rFonts w:ascii="Consolas" w:hAnsi="Consolas"/>
          <w:sz w:val="18"/>
        </w:rPr>
        <w:t>NW_022098057.1  26284425   -.--.---.--.---.----.---.--.---.--.-..-.-...                  26284440</w:t>
      </w:r>
    </w:p>
    <w:p>
      <w:r>
        <w:rPr>
          <w:rFonts w:ascii="Consolas" w:hAnsi="Consolas"/>
          <w:sz w:val="18"/>
        </w:rPr>
        <w:t>NW_022098057.1  48341142   -.--.---.--.---.----.---.--.---.--.-..-.-...                  48341157</w:t>
      </w:r>
    </w:p>
    <w:p>
      <w:r>
        <w:rPr>
          <w:rFonts w:ascii="Consolas" w:hAnsi="Consolas"/>
          <w:sz w:val="18"/>
        </w:rPr>
        <w:t>NW_022098057.1  52625872   -.--.---.--.---.----.---.--.---.--.-..-.-........             52625892</w:t>
      </w:r>
    </w:p>
    <w:p>
      <w:r>
        <w:rPr>
          <w:rFonts w:ascii="Consolas" w:hAnsi="Consolas"/>
          <w:sz w:val="18"/>
        </w:rPr>
        <w:t>NW_022098057.1  63600847   -.--.---.--.---.----.---.--.---.--.-..-.-......               63600829</w:t>
      </w:r>
    </w:p>
    <w:p>
      <w:r>
        <w:rPr>
          <w:rFonts w:ascii="Consolas" w:hAnsi="Consolas"/>
          <w:sz w:val="18"/>
        </w:rPr>
        <w:t>NW_022098057.1  5512540    -.--.---.--.---.----G---.--.---.--.-..-.-.........            5512561</w:t>
      </w:r>
    </w:p>
    <w:p>
      <w:r>
        <w:rPr>
          <w:rFonts w:ascii="Consolas" w:hAnsi="Consolas"/>
          <w:sz w:val="18"/>
        </w:rPr>
        <w:t>NW_022098057.1  11142418   -.--.---.--.---.----.---.--.---.--.-..-.-..                   11142432</w:t>
      </w:r>
    </w:p>
    <w:p>
      <w:r>
        <w:rPr>
          <w:rFonts w:ascii="Consolas" w:hAnsi="Consolas"/>
          <w:sz w:val="18"/>
        </w:rPr>
        <w:t>NW_022098057.1  59443106   -.--.---.--.---.----.---.--.---C--.-..-.-........             59443086</w:t>
      </w:r>
    </w:p>
    <w:p>
      <w:r>
        <w:rPr>
          <w:rFonts w:ascii="Consolas" w:hAnsi="Consolas"/>
          <w:sz w:val="18"/>
        </w:rPr>
        <w:t>NW_022098057.1  61010724   -.--.---C--.---.----.---.--.---.--.-..-.-....                 61010708</w:t>
      </w:r>
    </w:p>
    <w:p>
      <w:r>
        <w:rPr>
          <w:rFonts w:ascii="Consolas" w:hAnsi="Consolas"/>
          <w:sz w:val="18"/>
        </w:rPr>
        <w:t>NW_022098057.1  62219212   -.--.---.--G---.----.---.--.---.--.-..-.                      62219224</w:t>
      </w:r>
    </w:p>
    <w:p>
      <w:r>
        <w:rPr>
          <w:rFonts w:ascii="Consolas" w:hAnsi="Consolas"/>
          <w:sz w:val="18"/>
        </w:rPr>
        <w:t>NW_022098057.1  65697607   -.--.---.--.---.----.---.--.---.--.-..-.-.....                65697590</w:t>
      </w:r>
    </w:p>
    <w:p>
      <w:r>
        <w:rPr>
          <w:rFonts w:ascii="Consolas" w:hAnsi="Consolas"/>
          <w:sz w:val="18"/>
        </w:rPr>
        <w:t>NW_022098057.1  65697623   -.--.---.--.---.----.---.--.---.--.-..-.-G.......             65697603</w:t>
      </w:r>
    </w:p>
    <w:p>
      <w:r>
        <w:rPr>
          <w:rFonts w:ascii="Consolas" w:hAnsi="Consolas"/>
          <w:sz w:val="18"/>
        </w:rPr>
        <w:t>NW_022098057.1  3853688    -.--.---.--.---.----.---.--.---.--.-..-.-........             3853708</w:t>
      </w:r>
    </w:p>
    <w:p>
      <w:r>
        <w:rPr>
          <w:rFonts w:ascii="Consolas" w:hAnsi="Consolas"/>
          <w:sz w:val="18"/>
        </w:rPr>
        <w:t>NW_022098057.1  7906451    -.--.---.--.---.----.---.--.---.--.-..-.-...........          7906474</w:t>
      </w:r>
    </w:p>
    <w:p>
      <w:r>
        <w:rPr>
          <w:rFonts w:ascii="Consolas" w:hAnsi="Consolas"/>
          <w:sz w:val="18"/>
        </w:rPr>
        <w:t>NW_022098057.1  17727027   -.--.---.--.---.----.---.--.---.--.-..-.-....                 17727043</w:t>
      </w:r>
    </w:p>
    <w:p>
      <w:r>
        <w:rPr>
          <w:rFonts w:ascii="Consolas" w:hAnsi="Consolas"/>
          <w:sz w:val="18"/>
        </w:rPr>
        <w:t>NW_022098057.1  23256622   -.--.---.--.---.----.---.--.---.--.-..-.-.........            23256601</w:t>
      </w:r>
    </w:p>
    <w:p>
      <w:r>
        <w:rPr>
          <w:rFonts w:ascii="Consolas" w:hAnsi="Consolas"/>
          <w:sz w:val="18"/>
        </w:rPr>
        <w:t>NW_022098057.1  40074652   -.--.---.--.---.----.---.--.---.--.-..-.-....                 40074636</w:t>
      </w:r>
    </w:p>
    <w:p>
      <w:r>
        <w:rPr>
          <w:rFonts w:ascii="Consolas" w:hAnsi="Consolas"/>
          <w:sz w:val="18"/>
        </w:rPr>
        <w:t>NW_022098057.1  54274734   -.--.---.--.---.----.---.--.---.--.-..-.-....                 54274750</w:t>
      </w:r>
    </w:p>
    <w:p>
      <w:r>
        <w:rPr>
          <w:rFonts w:ascii="Consolas" w:hAnsi="Consolas"/>
          <w:sz w:val="18"/>
        </w:rPr>
        <w:t>NW_022098057.1  59620563   -.--.---.--.---.----.---.--.---.--.-..-.-....                 59620579</w:t>
      </w:r>
    </w:p>
    <w:p>
      <w:r>
        <w:rPr>
          <w:rFonts w:ascii="Consolas" w:hAnsi="Consolas"/>
          <w:sz w:val="18"/>
        </w:rPr>
        <w:t>NW_022098057.1  59620559   -.--.---.--.---.----.---.--.---.--.-..-.-........             59620579</w:t>
      </w:r>
    </w:p>
    <w:p>
      <w:r>
        <w:rPr>
          <w:rFonts w:ascii="Consolas" w:hAnsi="Consolas"/>
          <w:sz w:val="18"/>
        </w:rPr>
        <w:t>NW_022098057.1  60728034   -.--.---.--.---.----.---.--.---.--.-..-.-........             60728014</w:t>
      </w:r>
    </w:p>
    <w:p>
      <w:r>
        <w:rPr>
          <w:rFonts w:ascii="Consolas" w:hAnsi="Consolas"/>
          <w:sz w:val="18"/>
        </w:rPr>
        <w:t>NW_022098057.1  63973633   -.--.---.--.---.----.---.--.---.--.-..-.-.........            63973654</w:t>
      </w:r>
    </w:p>
    <w:p>
      <w:r>
        <w:rPr>
          <w:rFonts w:ascii="Consolas" w:hAnsi="Consolas"/>
          <w:sz w:val="18"/>
        </w:rPr>
        <w:t>NW_022098057.1  65927496   -.--.---.--.---.----.---.--.---.--.-..-.-...                  65927481</w:t>
      </w:r>
    </w:p>
    <w:p>
      <w:r>
        <w:rPr>
          <w:rFonts w:ascii="Consolas" w:hAnsi="Consolas"/>
          <w:sz w:val="18"/>
        </w:rPr>
        <w:t>NW_022098057.1  1315320    -.--.---.--.---.----.---C--.---.--.-..-.-........             1315340</w:t>
      </w:r>
    </w:p>
    <w:p>
      <w:r>
        <w:rPr>
          <w:rFonts w:ascii="Consolas" w:hAnsi="Consolas"/>
          <w:sz w:val="18"/>
        </w:rPr>
        <w:t>NW_022098057.1  15129667   -.--.---.--.---.----.---.--.---.--.-..-.-G.........           15129645</w:t>
      </w:r>
    </w:p>
    <w:p>
      <w:r>
        <w:rPr>
          <w:rFonts w:ascii="Consolas" w:hAnsi="Consolas"/>
          <w:sz w:val="18"/>
        </w:rPr>
        <w:t>NW_022098057.1  25910184   -.--.---.--G---.----.---.--.---.--.-..-.-......               25910166</w:t>
      </w:r>
    </w:p>
    <w:p>
      <w:r>
        <w:rPr>
          <w:rFonts w:ascii="Consolas" w:hAnsi="Consolas"/>
          <w:sz w:val="18"/>
        </w:rPr>
        <w:t>NW_022098057.1  30220649   -.--.---.--.---.----.---.--.---.--.-..-.-.........            30220670</w:t>
      </w:r>
    </w:p>
    <w:p>
      <w:r>
        <w:rPr>
          <w:rFonts w:ascii="Consolas" w:hAnsi="Consolas"/>
          <w:sz w:val="18"/>
        </w:rPr>
        <w:t>NW_022098057.1  38080437   -C--.---.--.---.----.---.--.---.--.-..-.-.....                38080454</w:t>
      </w:r>
    </w:p>
    <w:p>
      <w:r>
        <w:rPr>
          <w:rFonts w:ascii="Consolas" w:hAnsi="Consolas"/>
          <w:sz w:val="18"/>
        </w:rPr>
        <w:t>NW_022098057.1  45075074   -.--.---.--.---.----.---.--G---.--.-..-.-.........            45075095</w:t>
      </w:r>
    </w:p>
    <w:p>
      <w:r>
        <w:rPr>
          <w:rFonts w:ascii="Consolas" w:hAnsi="Consolas"/>
          <w:sz w:val="18"/>
        </w:rPr>
        <w:t>NW_022098057.1  55762994   -.--G---.--.---.----.---.--.---.--.-..-.-..                   55762980</w:t>
      </w:r>
    </w:p>
    <w:p>
      <w:r>
        <w:rPr>
          <w:rFonts w:ascii="Consolas" w:hAnsi="Consolas"/>
          <w:sz w:val="18"/>
        </w:rPr>
        <w:t>NW_022098057.1  58190882   -.--.---.--.---.----.---.--.---.--.-..-.-....                 58190866</w:t>
      </w:r>
    </w:p>
    <w:p>
      <w:r>
        <w:rPr>
          <w:rFonts w:ascii="Consolas" w:hAnsi="Consolas"/>
          <w:sz w:val="18"/>
        </w:rPr>
        <w:t>NW_022098057.1  61454367   -.--.---.--.---.----.---.--.---.--.-..-.-....                 61454351</w:t>
      </w:r>
    </w:p>
    <w:p>
      <w:r>
        <w:rPr>
          <w:rFonts w:ascii="Consolas" w:hAnsi="Consolas"/>
          <w:sz w:val="18"/>
        </w:rPr>
        <w:t>NW_022098057.1  62585521   -.--.---.--G---.----.---.--.---.--.-..-.-...                  62585506</w:t>
      </w:r>
    </w:p>
    <w:p>
      <w:r>
        <w:rPr>
          <w:rFonts w:ascii="Consolas" w:hAnsi="Consolas"/>
          <w:sz w:val="18"/>
        </w:rPr>
        <w:t>NW_022098057.1  8582857    -.--.---.--.---.----.---.--.---.--.-..-.-...........          8582834</w:t>
      </w:r>
    </w:p>
    <w:p>
      <w:r>
        <w:rPr>
          <w:rFonts w:ascii="Consolas" w:hAnsi="Consolas"/>
          <w:sz w:val="18"/>
        </w:rPr>
        <w:t>NW_022098057.1  16077651   -.--.---.--.---.----.---.--.---.--.-..-.-...                  16077666</w:t>
      </w:r>
    </w:p>
    <w:p>
      <w:r>
        <w:rPr>
          <w:rFonts w:ascii="Consolas" w:hAnsi="Consolas"/>
          <w:sz w:val="18"/>
        </w:rPr>
        <w:t>NW_022098057.1  16077647   -.--.---.--.---.----.---.--.---.--.-..-.-.......              16077666</w:t>
      </w:r>
    </w:p>
    <w:p>
      <w:r>
        <w:rPr>
          <w:rFonts w:ascii="Consolas" w:hAnsi="Consolas"/>
          <w:sz w:val="18"/>
        </w:rPr>
        <w:t>NW_022098057.1  23256618   -.--.---.--.---.----.---.--.---.--.-..-.-....                 23256602</w:t>
      </w:r>
    </w:p>
    <w:p>
      <w:r>
        <w:rPr>
          <w:rFonts w:ascii="Consolas" w:hAnsi="Consolas"/>
          <w:sz w:val="18"/>
        </w:rPr>
        <w:t>NW_022098057.1  26284421   -.--.---.--.---.----.---.--.---.--.-..-.-.......              26284440</w:t>
      </w:r>
    </w:p>
    <w:p>
      <w:r>
        <w:rPr>
          <w:rFonts w:ascii="Consolas" w:hAnsi="Consolas"/>
          <w:sz w:val="18"/>
        </w:rPr>
        <w:t>NW_022098057.1  48341138   -.--.---.--.---.----.---.--.---.--.-..-.-.......              48341157</w:t>
      </w:r>
    </w:p>
    <w:p>
      <w:r>
        <w:rPr>
          <w:rFonts w:ascii="Consolas" w:hAnsi="Consolas"/>
          <w:sz w:val="18"/>
        </w:rPr>
        <w:t>NW_022098057.1  55371412   -.--.---.--.---.----.---.--.---.--.-..-.-..                   55371398</w:t>
      </w:r>
    </w:p>
    <w:p>
      <w:r>
        <w:rPr>
          <w:rFonts w:ascii="Consolas" w:hAnsi="Consolas"/>
          <w:sz w:val="18"/>
        </w:rPr>
        <w:t>NW_022098057.1  59817968   -.--.---.--.---.----.---.--.---.--.-..-.-.........            59817989</w:t>
      </w:r>
    </w:p>
    <w:p>
      <w:r>
        <w:rPr>
          <w:rFonts w:ascii="Consolas" w:hAnsi="Consolas"/>
          <w:sz w:val="18"/>
        </w:rPr>
        <w:t>NW_022098057.1  63127091   -.--.---.--.---.----.---.--.---.--.-..-.-......               63127109</w:t>
      </w:r>
    </w:p>
    <w:p>
      <w:r>
        <w:rPr>
          <w:rFonts w:ascii="Consolas" w:hAnsi="Consolas"/>
          <w:sz w:val="18"/>
        </w:rPr>
        <w:t>NW_022098057.1  63544949   -.--.---.--.---.----.---.--.---.--.-..-.-......               63544931</w:t>
      </w:r>
    </w:p>
    <w:p>
      <w:r>
        <w:rPr>
          <w:rFonts w:ascii="Consolas" w:hAnsi="Consolas"/>
          <w:sz w:val="18"/>
        </w:rPr>
        <w:t>NW_022098057.1  63973637   -.--.---.--.---.----.---.--.---.--.-..-.-....                 63973653</w:t>
      </w:r>
    </w:p>
    <w:p>
      <w:r>
        <w:rPr>
          <w:rFonts w:ascii="Consolas" w:hAnsi="Consolas"/>
          <w:sz w:val="18"/>
        </w:rPr>
        <w:t>NW_022098057.1  65927500   -.--.---.--.---.----.---.--.---.--.-..-.-.......              65927481</w:t>
      </w:r>
    </w:p>
    <w:p>
      <w:r>
        <w:rPr>
          <w:rFonts w:ascii="Consolas" w:hAnsi="Consolas"/>
          <w:sz w:val="18"/>
        </w:rPr>
        <w:t>NW_022098057.1  1469172    -.--.---.--.---.----.---.--.---.--.-..-.-......               1469154</w:t>
      </w:r>
    </w:p>
    <w:p>
      <w:r>
        <w:rPr>
          <w:rFonts w:ascii="Consolas" w:hAnsi="Consolas"/>
          <w:sz w:val="18"/>
        </w:rPr>
        <w:t>NW_022098057.1  1469168    -.--.---.--.---.----.---.--.---.--.-..-.-..                   1469154</w:t>
      </w:r>
    </w:p>
    <w:p>
      <w:r>
        <w:rPr>
          <w:rFonts w:ascii="Consolas" w:hAnsi="Consolas"/>
          <w:sz w:val="18"/>
        </w:rPr>
        <w:t>NW_022098057.1  5246586    -.--.---.--.---.----.---.--.---.--.-..-.                      5246574</w:t>
      </w:r>
    </w:p>
    <w:p>
      <w:r>
        <w:rPr>
          <w:rFonts w:ascii="Consolas" w:hAnsi="Consolas"/>
          <w:sz w:val="18"/>
        </w:rPr>
        <w:t>NW_022098057.1  7677652    -.--.---.--.---.----.---.--.---.--.-..-.-....                 7677636</w:t>
      </w:r>
    </w:p>
    <w:p>
      <w:r>
        <w:rPr>
          <w:rFonts w:ascii="Consolas" w:hAnsi="Consolas"/>
          <w:sz w:val="18"/>
        </w:rPr>
        <w:t>NW_022098057.1  10017461   -.--.---.--.---.----.---.--.---.--.-..-.                      10017449</w:t>
      </w:r>
    </w:p>
    <w:p>
      <w:r>
        <w:rPr>
          <w:rFonts w:ascii="Consolas" w:hAnsi="Consolas"/>
          <w:sz w:val="18"/>
        </w:rPr>
        <w:t>NW_022098057.1  12172726   -.--.---.--.---.----.---.--.---.--.-..-.                      12172738</w:t>
      </w:r>
    </w:p>
    <w:p>
      <w:r>
        <w:rPr>
          <w:rFonts w:ascii="Consolas" w:hAnsi="Consolas"/>
          <w:sz w:val="18"/>
        </w:rPr>
        <w:t>NW_022098057.1  20863537   -.--.---.--.---.----.---.--.---.--.-..                        20863548</w:t>
      </w:r>
    </w:p>
    <w:p>
      <w:r>
        <w:rPr>
          <w:rFonts w:ascii="Consolas" w:hAnsi="Consolas"/>
          <w:sz w:val="18"/>
        </w:rPr>
        <w:t>NW_022098057.1  22350732   -.--.---.--.---.----.---.--.---.--.-..-.                      22350744</w:t>
      </w:r>
    </w:p>
    <w:p>
      <w:r>
        <w:rPr>
          <w:rFonts w:ascii="Consolas" w:hAnsi="Consolas"/>
          <w:sz w:val="18"/>
        </w:rPr>
        <w:t>NW_022098057.1  26801741   -.--.---.--.---.----.---.--.---.--.-..-.-.........            26801720</w:t>
      </w:r>
    </w:p>
    <w:p>
      <w:r>
        <w:rPr>
          <w:rFonts w:ascii="Consolas" w:hAnsi="Consolas"/>
          <w:sz w:val="18"/>
        </w:rPr>
        <w:t>NW_022098057.1  33406221   -.--.---.--.---.----.---.--.---.--.-..-.                      33406209</w:t>
      </w:r>
    </w:p>
    <w:p>
      <w:r>
        <w:rPr>
          <w:rFonts w:ascii="Consolas" w:hAnsi="Consolas"/>
          <w:sz w:val="18"/>
        </w:rPr>
        <w:t>NW_022098057.1  34804198   -.--.---.--.---.----.---.--.---.--.-..-.-.........            34804177</w:t>
      </w:r>
    </w:p>
    <w:p>
      <w:r>
        <w:rPr>
          <w:rFonts w:ascii="Consolas" w:hAnsi="Consolas"/>
          <w:sz w:val="18"/>
        </w:rPr>
        <w:t>NW_022098057.1  55371416   -.--.---.--.---.----.---.--.---.--.-..-.-......               55371398</w:t>
      </w:r>
    </w:p>
    <w:p>
      <w:r>
        <w:rPr>
          <w:rFonts w:ascii="Consolas" w:hAnsi="Consolas"/>
          <w:sz w:val="18"/>
        </w:rPr>
        <w:t>NW_022098057.1  59817972   -.--.---.--.---.----.---.--.---.--.-..-.-....                 59817988</w:t>
      </w:r>
    </w:p>
    <w:p>
      <w:r>
        <w:rPr>
          <w:rFonts w:ascii="Consolas" w:hAnsi="Consolas"/>
          <w:sz w:val="18"/>
        </w:rPr>
        <w:t>NW_022098057.1  63127095   -.--.---.--.---.----.---.--.---.--.-..-.-..                   63127109</w:t>
      </w:r>
    </w:p>
    <w:p>
      <w:r>
        <w:rPr>
          <w:rFonts w:ascii="Consolas" w:hAnsi="Consolas"/>
          <w:sz w:val="18"/>
        </w:rPr>
        <w:t>NW_022098057.1  63544945   -.--.---.--.---.----.---.--.---.--.-..-.-..                   63544931</w:t>
      </w:r>
    </w:p>
    <w:p>
      <w:r>
        <w:rPr>
          <w:rFonts w:ascii="Consolas" w:hAnsi="Consolas"/>
          <w:sz w:val="18"/>
        </w:rPr>
        <w:t>NW_022098057.1  63600843   -.--.---.--.---.----.---.--.---.--.-..-.-..                   63600829</w:t>
      </w:r>
    </w:p>
    <w:p>
      <w:r>
        <w:rPr>
          <w:rFonts w:ascii="Consolas" w:hAnsi="Consolas"/>
          <w:sz w:val="18"/>
        </w:rPr>
        <w:t>NW_022098057.1  5246594    -.--.---.--.---.----.---.--.---.--.-..-.-.........            5246573</w:t>
      </w:r>
    </w:p>
    <w:p>
      <w:r>
        <w:rPr>
          <w:rFonts w:ascii="Consolas" w:hAnsi="Consolas"/>
          <w:sz w:val="18"/>
        </w:rPr>
        <w:t>NW_022098057.1  7906455    -.--.---.--.---.----.---.--.---.--.-..-.-....                 7906471</w:t>
      </w:r>
    </w:p>
    <w:p>
      <w:r>
        <w:rPr>
          <w:rFonts w:ascii="Consolas" w:hAnsi="Consolas"/>
          <w:sz w:val="18"/>
        </w:rPr>
        <w:t>NW_022098057.1  9619000    -.--.---.--.---.----.---.--.---.--.-..-.-.......              9618981</w:t>
      </w:r>
    </w:p>
    <w:p>
      <w:r>
        <w:rPr>
          <w:rFonts w:ascii="Consolas" w:hAnsi="Consolas"/>
          <w:sz w:val="18"/>
        </w:rPr>
        <w:t>NW_022098057.1  9618996    -.--.---.--.---.----.---.--.---.--.-..-.-...                  9618981</w:t>
      </w:r>
    </w:p>
    <w:p>
      <w:r>
        <w:rPr>
          <w:rFonts w:ascii="Consolas" w:hAnsi="Consolas"/>
          <w:sz w:val="18"/>
        </w:rPr>
        <w:t>NW_022098057.1  11595479   -.--.---.--.---.----.---.--.---.--.-..-.                      11595491</w:t>
      </w:r>
    </w:p>
    <w:p>
      <w:r>
        <w:rPr>
          <w:rFonts w:ascii="Consolas" w:hAnsi="Consolas"/>
          <w:sz w:val="18"/>
        </w:rPr>
        <w:t>NW_022098057.1  11595471   -.--.---.--.---.----.---.--.---.--.-..-.-.........            11595492</w:t>
      </w:r>
    </w:p>
    <w:p>
      <w:r>
        <w:rPr>
          <w:rFonts w:ascii="Consolas" w:hAnsi="Consolas"/>
          <w:sz w:val="18"/>
        </w:rPr>
        <w:t>NW_022098057.1  11866909   -.--.---.--.---.----.---.--.---.--.-..-.-..........           11866887</w:t>
      </w:r>
    </w:p>
    <w:p>
      <w:r>
        <w:rPr>
          <w:rFonts w:ascii="Consolas" w:hAnsi="Consolas"/>
          <w:sz w:val="18"/>
        </w:rPr>
        <w:t>NW_022098057.1  12172718   -.--.---.--.---.----.---.--.---.--.-..-.-.........            12172739</w:t>
      </w:r>
    </w:p>
    <w:p>
      <w:r>
        <w:rPr>
          <w:rFonts w:ascii="Consolas" w:hAnsi="Consolas"/>
          <w:sz w:val="18"/>
        </w:rPr>
        <w:t>NW_022098057.1  17433660   -.--.---.--.---.----.---.--.---.--.-..-.-.........            17433639</w:t>
      </w:r>
    </w:p>
    <w:p>
      <w:r>
        <w:rPr>
          <w:rFonts w:ascii="Consolas" w:hAnsi="Consolas"/>
          <w:sz w:val="18"/>
        </w:rPr>
        <w:t>NW_022098057.1  17433652   -.--.---.--.---.----.---.--.---.--.-..-.                      17433640</w:t>
      </w:r>
    </w:p>
    <w:p>
      <w:r>
        <w:rPr>
          <w:rFonts w:ascii="Consolas" w:hAnsi="Consolas"/>
          <w:sz w:val="18"/>
        </w:rPr>
        <w:t>NW_022098057.1  17723679   -.--.---.--.---.----.---.--.---.--.-..-.-.........            17723658</w:t>
      </w:r>
    </w:p>
    <w:p>
      <w:r>
        <w:rPr>
          <w:rFonts w:ascii="Consolas" w:hAnsi="Consolas"/>
          <w:sz w:val="18"/>
        </w:rPr>
        <w:t>NW_022098057.1  17837599   -.--.---.--.---.----.---.--.---.--.-..-.-.........            17837578</w:t>
      </w:r>
    </w:p>
    <w:p>
      <w:r>
        <w:rPr>
          <w:rFonts w:ascii="Consolas" w:hAnsi="Consolas"/>
          <w:sz w:val="18"/>
        </w:rPr>
        <w:t>NW_022098057.1  17837591   -.--.---.--.---.----.---.--.---.--.-..-.                      17837579</w:t>
      </w:r>
    </w:p>
    <w:p>
      <w:r>
        <w:rPr>
          <w:rFonts w:ascii="Consolas" w:hAnsi="Consolas"/>
          <w:sz w:val="18"/>
        </w:rPr>
        <w:t>NW_022098057.1  22350724   -.--.---.--.---.----.---.--.---.--.-..-.-.........            22350745</w:t>
      </w:r>
    </w:p>
    <w:p>
      <w:r>
        <w:rPr>
          <w:rFonts w:ascii="Consolas" w:hAnsi="Consolas"/>
          <w:sz w:val="18"/>
        </w:rPr>
        <w:t>NW_022098057.1  25492725   -.--.---.--.---.----.---.--.---.--.-..-.                      25492737</w:t>
      </w:r>
    </w:p>
    <w:p>
      <w:r>
        <w:rPr>
          <w:rFonts w:ascii="Consolas" w:hAnsi="Consolas"/>
          <w:sz w:val="18"/>
        </w:rPr>
        <w:t>NW_022098057.1  26624472   -.--.---.--.---.----.---.--.---.--.-..-.-......               26624454</w:t>
      </w:r>
    </w:p>
    <w:p>
      <w:r>
        <w:rPr>
          <w:rFonts w:ascii="Consolas" w:hAnsi="Consolas"/>
          <w:sz w:val="18"/>
        </w:rPr>
        <w:t>NW_022098057.1  26624468   -.--.---.--.---.----.---.--.---.--.-..-.-..                   26624454</w:t>
      </w:r>
    </w:p>
    <w:p>
      <w:r>
        <w:rPr>
          <w:rFonts w:ascii="Consolas" w:hAnsi="Consolas"/>
          <w:sz w:val="18"/>
        </w:rPr>
        <w:t>NW_022098057.1  26641002   -.--.---.--.---.----.---.--.---.--.-..-.-..                   26641016</w:t>
      </w:r>
    </w:p>
    <w:p>
      <w:r>
        <w:rPr>
          <w:rFonts w:ascii="Consolas" w:hAnsi="Consolas"/>
          <w:sz w:val="18"/>
        </w:rPr>
        <w:t>NW_022098057.1  26640998   -.--.---.--.---.----.---.--.---.--.-..-.-......               26641016</w:t>
      </w:r>
    </w:p>
    <w:p>
      <w:r>
        <w:rPr>
          <w:rFonts w:ascii="Consolas" w:hAnsi="Consolas"/>
          <w:sz w:val="18"/>
        </w:rPr>
        <w:t>NW_022098057.1  26801737   -.--.---.--.---.----.---.--.---.--.-..-.-....                 26801721</w:t>
      </w:r>
    </w:p>
    <w:p>
      <w:r>
        <w:rPr>
          <w:rFonts w:ascii="Consolas" w:hAnsi="Consolas"/>
          <w:sz w:val="18"/>
        </w:rPr>
        <w:t>NW_022098057.1  27419642   -.--.---.--.---.----.---.--.---.--.-..-.                      27419654</w:t>
      </w:r>
    </w:p>
    <w:p>
      <w:r>
        <w:rPr>
          <w:rFonts w:ascii="Consolas" w:hAnsi="Consolas"/>
          <w:sz w:val="18"/>
        </w:rPr>
        <w:t>NW_022098057.1  27419634   -.--.---.--.---.----.---.--.---.--.-..-.-.........            27419655</w:t>
      </w:r>
    </w:p>
    <w:p>
      <w:r>
        <w:rPr>
          <w:rFonts w:ascii="Consolas" w:hAnsi="Consolas"/>
          <w:sz w:val="18"/>
        </w:rPr>
        <w:t>NW_022098057.1  31249854   -.--.---.--.---.----.---.--.---.--.-..-.-.........            31249875</w:t>
      </w:r>
    </w:p>
    <w:p>
      <w:r>
        <w:rPr>
          <w:rFonts w:ascii="Consolas" w:hAnsi="Consolas"/>
          <w:sz w:val="18"/>
        </w:rPr>
        <w:t>NW_022098057.1  31893531   -.--.---.--.---.----.---.--.---.--.-..-.-.........            31893510</w:t>
      </w:r>
    </w:p>
    <w:p>
      <w:r>
        <w:rPr>
          <w:rFonts w:ascii="Consolas" w:hAnsi="Consolas"/>
          <w:sz w:val="18"/>
        </w:rPr>
        <w:t>NW_022098057.1  31893523   -.--.---.--.---.----.---.--.---.--.-..-.                      31893511</w:t>
      </w:r>
    </w:p>
    <w:p>
      <w:r>
        <w:rPr>
          <w:rFonts w:ascii="Consolas" w:hAnsi="Consolas"/>
          <w:sz w:val="18"/>
        </w:rPr>
        <w:t>NW_022098057.1  33885817   -.--.---.--.---.----.---.--.---.--.-..-.                      33885805</w:t>
      </w:r>
    </w:p>
    <w:p>
      <w:r>
        <w:rPr>
          <w:rFonts w:ascii="Consolas" w:hAnsi="Consolas"/>
          <w:sz w:val="18"/>
        </w:rPr>
        <w:t>NW_022098057.1  34662404   -.--.---.--.---.----.---.--.---.--.-..-.-..........           34662382</w:t>
      </w:r>
    </w:p>
    <w:p>
      <w:r>
        <w:rPr>
          <w:rFonts w:ascii="Consolas" w:hAnsi="Consolas"/>
          <w:sz w:val="18"/>
        </w:rPr>
        <w:t>NW_022098057.1  34804194   -.--.---.--.---.----.---.--.---.--.-..-.-....                 34804178</w:t>
      </w:r>
    </w:p>
    <w:p>
      <w:r>
        <w:rPr>
          <w:rFonts w:ascii="Consolas" w:hAnsi="Consolas"/>
          <w:sz w:val="18"/>
        </w:rPr>
        <w:t>NW_022098057.1  40591353   -.--.---.--.---.----.---.--.---.--.-..-.                      40591365</w:t>
      </w:r>
    </w:p>
    <w:p>
      <w:r>
        <w:rPr>
          <w:rFonts w:ascii="Consolas" w:hAnsi="Consolas"/>
          <w:sz w:val="18"/>
        </w:rPr>
        <w:t>NW_022098057.1  40591345   -.--.---.--.---.----.---.--.---.--.-..-.-.........            40591366</w:t>
      </w:r>
    </w:p>
    <w:p>
      <w:r>
        <w:rPr>
          <w:rFonts w:ascii="Consolas" w:hAnsi="Consolas"/>
          <w:sz w:val="18"/>
        </w:rPr>
        <w:t>NW_022098057.1  42006165   -.--.---.--.---.----.---.--.---.--.-..-.-.........            42006144</w:t>
      </w:r>
    </w:p>
    <w:p>
      <w:r>
        <w:rPr>
          <w:rFonts w:ascii="Consolas" w:hAnsi="Consolas"/>
          <w:sz w:val="18"/>
        </w:rPr>
        <w:t>NW_022098057.1  48615612   -.--.---.--.---.----.---.--.---.--.-..-.-.........            48615591</w:t>
      </w:r>
    </w:p>
    <w:p>
      <w:r>
        <w:rPr>
          <w:rFonts w:ascii="Consolas" w:hAnsi="Consolas"/>
          <w:sz w:val="18"/>
        </w:rPr>
        <w:t>NW_022098057.1  48615604   -.--.---.--.---.----.---.--.---.--.-..-.                      48615592</w:t>
      </w:r>
    </w:p>
    <w:p>
      <w:r>
        <w:rPr>
          <w:rFonts w:ascii="Consolas" w:hAnsi="Consolas"/>
          <w:sz w:val="18"/>
        </w:rPr>
        <w:t>NW_022098057.1  49642208   -.--.---.--.---.----.---.--.---.--.-..-.-.......              49642189</w:t>
      </w:r>
    </w:p>
    <w:p>
      <w:r>
        <w:rPr>
          <w:rFonts w:ascii="Consolas" w:hAnsi="Consolas"/>
          <w:sz w:val="18"/>
        </w:rPr>
        <w:t>NW_022098057.1  49642204   -.--.---.--.---.----.---.--.---.--.-..-.-...                  49642189</w:t>
      </w:r>
    </w:p>
    <w:p>
      <w:r>
        <w:rPr>
          <w:rFonts w:ascii="Consolas" w:hAnsi="Consolas"/>
          <w:sz w:val="18"/>
        </w:rPr>
        <w:t>NW_022098057.1  50899001   -.--.---.--.---.----.---.--.---.--.-..-.-.........            50899022</w:t>
      </w:r>
    </w:p>
    <w:p>
      <w:r>
        <w:rPr>
          <w:rFonts w:ascii="Consolas" w:hAnsi="Consolas"/>
          <w:sz w:val="18"/>
        </w:rPr>
        <w:t>NW_022098057.1  56715511   -.--.---.--.---.----.---.--.---.--.-..-.-......               56715493</w:t>
      </w:r>
    </w:p>
    <w:p>
      <w:r>
        <w:rPr>
          <w:rFonts w:ascii="Consolas" w:hAnsi="Consolas"/>
          <w:sz w:val="18"/>
        </w:rPr>
        <w:t>NW_022098057.1  56715507   -.--.---.--.---.----.---.--.---.--.-..-.-..                   56715493</w:t>
      </w:r>
    </w:p>
    <w:p>
      <w:r>
        <w:rPr>
          <w:rFonts w:ascii="Consolas" w:hAnsi="Consolas"/>
          <w:sz w:val="18"/>
        </w:rPr>
        <w:t>NW_022098057.1  60657609   -.--.---.--.---.----.---.--.---.--.-..-.-...........          60657632</w:t>
      </w:r>
    </w:p>
    <w:p>
      <w:r>
        <w:rPr>
          <w:rFonts w:ascii="Consolas" w:hAnsi="Consolas"/>
          <w:sz w:val="18"/>
        </w:rPr>
        <w:t>NW_022098057.1  63127087   -.--.---.--.---.----.---.--.---.--.-..-.-........             63127107</w:t>
      </w:r>
    </w:p>
    <w:p>
      <w:r>
        <w:rPr>
          <w:rFonts w:ascii="Consolas" w:hAnsi="Consolas"/>
          <w:sz w:val="18"/>
        </w:rPr>
        <w:t>NW_022098057.1  63544953   -.--.---.--.---.----.---.--.---.--.-..-.-........             63544933</w:t>
      </w:r>
    </w:p>
    <w:p>
      <w:r>
        <w:rPr>
          <w:rFonts w:ascii="Consolas" w:hAnsi="Consolas"/>
          <w:sz w:val="18"/>
        </w:rPr>
        <w:t>NW_022098057.1  66204399   -.--.---.--.---.----.---.--.---.--.-..-.-.........            66204378</w:t>
      </w:r>
    </w:p>
    <w:p>
      <w:r>
        <w:rPr>
          <w:rFonts w:ascii="Consolas" w:hAnsi="Consolas"/>
          <w:sz w:val="18"/>
        </w:rPr>
        <w:t>NW_022098057.1  66204391   -.--.---.--.---.----.---.--.---.--.-..-.                      66204379</w:t>
      </w:r>
    </w:p>
    <w:p>
      <w:r>
        <w:rPr>
          <w:rFonts w:ascii="Consolas" w:hAnsi="Consolas"/>
          <w:sz w:val="18"/>
        </w:rPr>
        <w:t>NW_022098057.1  1092315    -.--.---.--.---.----.---.--.---.--.-..-.-......               1092297</w:t>
      </w:r>
    </w:p>
    <w:p>
      <w:r>
        <w:rPr>
          <w:rFonts w:ascii="Consolas" w:hAnsi="Consolas"/>
          <w:sz w:val="18"/>
        </w:rPr>
        <w:t>NW_022098057.1  1092311    -.--.---.--.---.----.---.--.---.--.-..-.-..                   1092297</w:t>
      </w:r>
    </w:p>
    <w:p>
      <w:r>
        <w:rPr>
          <w:rFonts w:ascii="Consolas" w:hAnsi="Consolas"/>
          <w:sz w:val="18"/>
        </w:rPr>
        <w:t>NW_022098057.1  1469176    -.--.---.--.---.----.---.--.---.--.-..-.-........             1469156</w:t>
      </w:r>
    </w:p>
    <w:p>
      <w:r>
        <w:rPr>
          <w:rFonts w:ascii="Consolas" w:hAnsi="Consolas"/>
          <w:sz w:val="18"/>
        </w:rPr>
        <w:t>NW_022098057.1  5246590    -.--.---.--.---.----.---.--.---.--.-..-.-....                 5246574</w:t>
      </w:r>
    </w:p>
    <w:p>
      <w:r>
        <w:rPr>
          <w:rFonts w:ascii="Consolas" w:hAnsi="Consolas"/>
          <w:sz w:val="18"/>
        </w:rPr>
        <w:t>NW_022098057.1  7677648    -.--.---.--.---.----.---.--.---.--.-..-.                      7677636</w:t>
      </w:r>
    </w:p>
    <w:p>
      <w:r>
        <w:rPr>
          <w:rFonts w:ascii="Consolas" w:hAnsi="Consolas"/>
          <w:sz w:val="18"/>
        </w:rPr>
        <w:t>NW_022098057.1  7906459    -.--.---.--.---.----.---.--.---.--.-..-.                      7906471</w:t>
      </w:r>
    </w:p>
    <w:p>
      <w:r>
        <w:rPr>
          <w:rFonts w:ascii="Consolas" w:hAnsi="Consolas"/>
          <w:sz w:val="18"/>
        </w:rPr>
        <w:t>NW_022098057.1  8582853    -.--.---.--.---.----.---.--.---.--.-..-.-....                 8582837</w:t>
      </w:r>
    </w:p>
    <w:p>
      <w:r>
        <w:rPr>
          <w:rFonts w:ascii="Consolas" w:hAnsi="Consolas"/>
          <w:sz w:val="18"/>
        </w:rPr>
        <w:t>NW_022098057.1  8582849    -.--.---.--.---.----.---.--.---.--.-..-.                      8582837</w:t>
      </w:r>
    </w:p>
    <w:p>
      <w:r>
        <w:rPr>
          <w:rFonts w:ascii="Consolas" w:hAnsi="Consolas"/>
          <w:sz w:val="18"/>
        </w:rPr>
        <w:t>NW_022098057.1  11595475   -.--.---.--.---.----.---.--.---.--.-..-.-....                 11595491</w:t>
      </w:r>
    </w:p>
    <w:p>
      <w:r>
        <w:rPr>
          <w:rFonts w:ascii="Consolas" w:hAnsi="Consolas"/>
          <w:sz w:val="18"/>
        </w:rPr>
        <w:t>NW_022098057.1  12172722   -.--.---.--.---.----.---.--.---.--.-..-.-....                 12172738</w:t>
      </w:r>
    </w:p>
    <w:p>
      <w:r>
        <w:rPr>
          <w:rFonts w:ascii="Consolas" w:hAnsi="Consolas"/>
          <w:sz w:val="18"/>
        </w:rPr>
        <w:t>NW_022098057.1  16077643   -.--.---.--.---.----.---.--.---.--.-..-.-........             16077663</w:t>
      </w:r>
    </w:p>
    <w:p>
      <w:r>
        <w:rPr>
          <w:rFonts w:ascii="Consolas" w:hAnsi="Consolas"/>
          <w:sz w:val="18"/>
        </w:rPr>
        <w:t>NW_022098057.1  17433656   -.--.---.--.---.----.---.--.---.--.-..-.-....                 17433640</w:t>
      </w:r>
    </w:p>
    <w:p>
      <w:r>
        <w:rPr>
          <w:rFonts w:ascii="Consolas" w:hAnsi="Consolas"/>
          <w:sz w:val="18"/>
        </w:rPr>
        <w:t>NW_022098057.1  17723675   -.--.---.--.---.----.---.--.---.--.-..-.-....                 17723659</w:t>
      </w:r>
    </w:p>
    <w:p>
      <w:r>
        <w:rPr>
          <w:rFonts w:ascii="Consolas" w:hAnsi="Consolas"/>
          <w:sz w:val="18"/>
        </w:rPr>
        <w:t>NW_022098057.1  17723671   -.--.---.--.---.----.---.--.---.--.-..-.                      17723659</w:t>
      </w:r>
    </w:p>
    <w:p>
      <w:r>
        <w:rPr>
          <w:rFonts w:ascii="Consolas" w:hAnsi="Consolas"/>
          <w:sz w:val="18"/>
        </w:rPr>
        <w:t>NW_022098057.1  17837595   -.--.---.--.---.----.---.--.---.--.-..-.-....                 17837579</w:t>
      </w:r>
    </w:p>
    <w:p>
      <w:r>
        <w:rPr>
          <w:rFonts w:ascii="Consolas" w:hAnsi="Consolas"/>
          <w:sz w:val="18"/>
        </w:rPr>
        <w:t>NW_022098057.1  21668774   -.--.---.--.---.----.---.--.---.--.-..-.-.........            21668753</w:t>
      </w:r>
    </w:p>
    <w:p>
      <w:r>
        <w:rPr>
          <w:rFonts w:ascii="Consolas" w:hAnsi="Consolas"/>
          <w:sz w:val="18"/>
        </w:rPr>
        <w:t>NW_022098057.1  22350728   -.--.---.--.---.----.---.--.---.--.-..-.-....                 22350744</w:t>
      </w:r>
    </w:p>
    <w:p>
      <w:r>
        <w:rPr>
          <w:rFonts w:ascii="Consolas" w:hAnsi="Consolas"/>
          <w:sz w:val="18"/>
        </w:rPr>
        <w:t>NW_022098057.1  23256614   -.--.---.--.---.----.---.--.---.--.-..-.                      23256602</w:t>
      </w:r>
    </w:p>
    <w:p>
      <w:r>
        <w:rPr>
          <w:rFonts w:ascii="Consolas" w:hAnsi="Consolas"/>
          <w:sz w:val="18"/>
        </w:rPr>
        <w:t>NW_022098057.1  25492721   -.--.---.--.---.----.---.--.---.--.-..-.-....                 25492737</w:t>
      </w:r>
    </w:p>
    <w:p>
      <w:r>
        <w:rPr>
          <w:rFonts w:ascii="Consolas" w:hAnsi="Consolas"/>
          <w:sz w:val="18"/>
        </w:rPr>
        <w:t>NW_022098057.1  25492717   -.--.---.--.---.----.---.--.---.--.-..-.-........             25492737</w:t>
      </w:r>
    </w:p>
    <w:p>
      <w:r>
        <w:rPr>
          <w:rFonts w:ascii="Consolas" w:hAnsi="Consolas"/>
          <w:sz w:val="18"/>
        </w:rPr>
        <w:t>NW_022098057.1  26284417   -.--.---.--.---.----.---.--.---.--.-..-.-........             26284437</w:t>
      </w:r>
    </w:p>
    <w:p>
      <w:r>
        <w:rPr>
          <w:rFonts w:ascii="Consolas" w:hAnsi="Consolas"/>
          <w:sz w:val="18"/>
        </w:rPr>
        <w:t>NW_022098057.1  26801733   -.--.---.--.---.----.---.--.---.--.-..-.                      26801721</w:t>
      </w:r>
    </w:p>
    <w:p>
      <w:r>
        <w:rPr>
          <w:rFonts w:ascii="Consolas" w:hAnsi="Consolas"/>
          <w:sz w:val="18"/>
        </w:rPr>
        <w:t>NW_022098057.1  27419638   -.--.---.--.---.----.---.--.---.--.-..-.-....                 27419654</w:t>
      </w:r>
    </w:p>
    <w:p>
      <w:r>
        <w:rPr>
          <w:rFonts w:ascii="Consolas" w:hAnsi="Consolas"/>
          <w:sz w:val="18"/>
        </w:rPr>
        <w:t>NW_022098057.1  31249862   -.--.---.--.---.----.---.--.---.--.-..-.                      31249874</w:t>
      </w:r>
    </w:p>
    <w:p>
      <w:r>
        <w:rPr>
          <w:rFonts w:ascii="Consolas" w:hAnsi="Consolas"/>
          <w:sz w:val="18"/>
        </w:rPr>
        <w:t>NW_022098057.1  31249858   -.--.---.--.---.----.---.--.---.--.-..-.-....                 31249874</w:t>
      </w:r>
    </w:p>
    <w:p>
      <w:r>
        <w:rPr>
          <w:rFonts w:ascii="Consolas" w:hAnsi="Consolas"/>
          <w:sz w:val="18"/>
        </w:rPr>
        <w:t>NW_022098057.1  31893527   -.--.---.--.---.----.---.--.---.--.-..-.-....                 31893511</w:t>
      </w:r>
    </w:p>
    <w:p>
      <w:r>
        <w:rPr>
          <w:rFonts w:ascii="Consolas" w:hAnsi="Consolas"/>
          <w:sz w:val="18"/>
        </w:rPr>
        <w:t>NW_022098057.1  33406229   -.--.---.--.---.----.---.--.---.--.-..-.-........             33406209</w:t>
      </w:r>
    </w:p>
    <w:p>
      <w:r>
        <w:rPr>
          <w:rFonts w:ascii="Consolas" w:hAnsi="Consolas"/>
          <w:sz w:val="18"/>
        </w:rPr>
        <w:t>NW_022098057.1  33406225   -.--.---.--.---.----.---.--.---.--.-..-.-....                 33406209</w:t>
      </w:r>
    </w:p>
    <w:p>
      <w:r>
        <w:rPr>
          <w:rFonts w:ascii="Consolas" w:hAnsi="Consolas"/>
          <w:sz w:val="18"/>
        </w:rPr>
        <w:t>NW_022098057.1  33885825   -.--.---.--.---.----.---.--.---.--.-..-.-........             33885805</w:t>
      </w:r>
    </w:p>
    <w:p>
      <w:r>
        <w:rPr>
          <w:rFonts w:ascii="Consolas" w:hAnsi="Consolas"/>
          <w:sz w:val="18"/>
        </w:rPr>
        <w:t>NW_022098057.1  33885821   -.--.---.--.---.----.---.--.---.--.-..-.-....                 33885805</w:t>
      </w:r>
    </w:p>
    <w:p>
      <w:r>
        <w:rPr>
          <w:rFonts w:ascii="Consolas" w:hAnsi="Consolas"/>
          <w:sz w:val="18"/>
        </w:rPr>
        <w:t>NW_022098057.1  34804190   -.--.---.--.---.----.---.--.---.--.-..-.                      34804178</w:t>
      </w:r>
    </w:p>
    <w:p>
      <w:r>
        <w:rPr>
          <w:rFonts w:ascii="Consolas" w:hAnsi="Consolas"/>
          <w:sz w:val="18"/>
        </w:rPr>
        <w:t>NW_022098057.1  38272008   -.--.---.--.---.----.---.--.---.                              38272000</w:t>
      </w:r>
    </w:p>
    <w:p>
      <w:r>
        <w:rPr>
          <w:rFonts w:ascii="Consolas" w:hAnsi="Consolas"/>
          <w:sz w:val="18"/>
        </w:rPr>
        <w:t>NW_022098057.1  40591349   -.--.---.--.---.----.---.--.---.--.-..-.-....                 40591365</w:t>
      </w:r>
    </w:p>
    <w:p>
      <w:r>
        <w:rPr>
          <w:rFonts w:ascii="Consolas" w:hAnsi="Consolas"/>
          <w:sz w:val="18"/>
        </w:rPr>
        <w:t>NW_022098057.1  40714811   -.--.---.--.---.----.---.--.---.--.-..-.-.........            40714790</w:t>
      </w:r>
    </w:p>
    <w:p>
      <w:r>
        <w:rPr>
          <w:rFonts w:ascii="Consolas" w:hAnsi="Consolas"/>
          <w:sz w:val="18"/>
        </w:rPr>
        <w:t>NW_022098057.1  42006161   -.--.---.--.---.----.---.--.---.--.-..-.-....                 42006145</w:t>
      </w:r>
    </w:p>
    <w:p>
      <w:r>
        <w:rPr>
          <w:rFonts w:ascii="Consolas" w:hAnsi="Consolas"/>
          <w:sz w:val="18"/>
        </w:rPr>
        <w:t>NW_022098057.1  42006157   -.--.---.--.---.----.---.--.---.--.-..-.                      42006145</w:t>
      </w:r>
    </w:p>
    <w:p>
      <w:r>
        <w:rPr>
          <w:rFonts w:ascii="Consolas" w:hAnsi="Consolas"/>
          <w:sz w:val="18"/>
        </w:rPr>
        <w:t>NW_022098057.1  42557095   -.--.---.--.---.----.---.--.---.--.-..-.-.........            42557074</w:t>
      </w:r>
    </w:p>
    <w:p>
      <w:r>
        <w:rPr>
          <w:rFonts w:ascii="Consolas" w:hAnsi="Consolas"/>
          <w:sz w:val="18"/>
        </w:rPr>
        <w:t>NW_022098057.1  46927932   -.--.---.--.---.----.---.--.---.--.-.                         46927942</w:t>
      </w:r>
    </w:p>
    <w:p>
      <w:r>
        <w:rPr>
          <w:rFonts w:ascii="Consolas" w:hAnsi="Consolas"/>
          <w:sz w:val="18"/>
        </w:rPr>
        <w:t>NW_022098057.1  48341134   -.--.---.--.---.----.---.--.---.--.-..-.-........             48341154</w:t>
      </w:r>
    </w:p>
    <w:p>
      <w:r>
        <w:rPr>
          <w:rFonts w:ascii="Consolas" w:hAnsi="Consolas"/>
          <w:sz w:val="18"/>
        </w:rPr>
        <w:t>NW_022098057.1  48615608   -.--.---.--.---.----.---.--.---.--.-..-.-....                 48615592</w:t>
      </w:r>
    </w:p>
    <w:p>
      <w:r>
        <w:rPr>
          <w:rFonts w:ascii="Consolas" w:hAnsi="Consolas"/>
          <w:sz w:val="18"/>
        </w:rPr>
        <w:t>NW_022098057.1  50211597   -.--.---.--.---.----.---.--.---.--.-..-.-........             50211577</w:t>
      </w:r>
    </w:p>
    <w:p>
      <w:r>
        <w:rPr>
          <w:rFonts w:ascii="Consolas" w:hAnsi="Consolas"/>
          <w:sz w:val="18"/>
        </w:rPr>
        <w:t>NW_022098057.1  50211593   -.--.---.--.---.----.---.--.---.--.-..-.-....                 50211577</w:t>
      </w:r>
    </w:p>
    <w:p>
      <w:r>
        <w:rPr>
          <w:rFonts w:ascii="Consolas" w:hAnsi="Consolas"/>
          <w:sz w:val="18"/>
        </w:rPr>
        <w:t>NW_022098057.1  50211589   -.--.---.--.---.----.---.--.---.--.-..-.                      50211577</w:t>
      </w:r>
    </w:p>
    <w:p>
      <w:r>
        <w:rPr>
          <w:rFonts w:ascii="Consolas" w:hAnsi="Consolas"/>
          <w:sz w:val="18"/>
        </w:rPr>
        <w:t>NW_022098057.1  50290406   -.--.---.--.---.----.---.--.---.--.-..-.-...                  50290421</w:t>
      </w:r>
    </w:p>
    <w:p>
      <w:r>
        <w:rPr>
          <w:rFonts w:ascii="Consolas" w:hAnsi="Consolas"/>
          <w:sz w:val="18"/>
        </w:rPr>
        <w:t>NW_022098057.1  50290402   -.--.---.--.---.----.---.--.---.--.-..-.-.......              50290421</w:t>
      </w:r>
    </w:p>
    <w:p>
      <w:r>
        <w:rPr>
          <w:rFonts w:ascii="Consolas" w:hAnsi="Consolas"/>
          <w:sz w:val="18"/>
        </w:rPr>
        <w:t>NW_022098057.1  50459876   -.--.---.--.---.----.---.--.---.--.-..-.                      50459864</w:t>
      </w:r>
    </w:p>
    <w:p>
      <w:r>
        <w:rPr>
          <w:rFonts w:ascii="Consolas" w:hAnsi="Consolas"/>
          <w:sz w:val="18"/>
        </w:rPr>
        <w:t>NW_022098057.1  50670184   -.--.---.--.---.----.---.--.---.--.-..-.-...........          50670207</w:t>
      </w:r>
    </w:p>
    <w:p>
      <w:r>
        <w:rPr>
          <w:rFonts w:ascii="Consolas" w:hAnsi="Consolas"/>
          <w:sz w:val="18"/>
        </w:rPr>
        <w:t>NW_022098057.1  50899009   -.--.---.--.---.----.---.--.---.--.-..-.                      50899021</w:t>
      </w:r>
    </w:p>
    <w:p>
      <w:r>
        <w:rPr>
          <w:rFonts w:ascii="Consolas" w:hAnsi="Consolas"/>
          <w:sz w:val="18"/>
        </w:rPr>
        <w:t>NW_022098057.1  50899005   -.--.---.--.---.----.---.--.---.--.-..-.-....                 50899021</w:t>
      </w:r>
    </w:p>
    <w:p>
      <w:r>
        <w:rPr>
          <w:rFonts w:ascii="Consolas" w:hAnsi="Consolas"/>
          <w:sz w:val="18"/>
        </w:rPr>
        <w:t>NW_022098057.1  51058322   -.--.---.--.---.----.---.--.---.                              51058330</w:t>
      </w:r>
    </w:p>
    <w:p>
      <w:r>
        <w:rPr>
          <w:rFonts w:ascii="Consolas" w:hAnsi="Consolas"/>
          <w:sz w:val="18"/>
        </w:rPr>
        <w:t>NW_022098057.1  53835304   -.--.---.--.---.----.---.--.---.--.-..-.-...                  53835319</w:t>
      </w:r>
    </w:p>
    <w:p>
      <w:r>
        <w:rPr>
          <w:rFonts w:ascii="Consolas" w:hAnsi="Consolas"/>
          <w:sz w:val="18"/>
        </w:rPr>
        <w:t>NW_022098057.1  53835300   -.--.---.--.---.----.---.--.---.--.-..-.-.......              53835319</w:t>
      </w:r>
    </w:p>
    <w:p>
      <w:r>
        <w:rPr>
          <w:rFonts w:ascii="Consolas" w:hAnsi="Consolas"/>
          <w:sz w:val="18"/>
        </w:rPr>
        <w:t>NW_022098057.1  54125312   -.--.---.--.---.----.---.--.---.--.-.                         54125302</w:t>
      </w:r>
    </w:p>
    <w:p>
      <w:r>
        <w:rPr>
          <w:rFonts w:ascii="Consolas" w:hAnsi="Consolas"/>
          <w:sz w:val="18"/>
        </w:rPr>
        <w:t>NW_022098057.1  55371420   -.--.---.--.---.----.---.--.---.--.-..-.-........             55371400</w:t>
      </w:r>
    </w:p>
    <w:p>
      <w:r>
        <w:rPr>
          <w:rFonts w:ascii="Consolas" w:hAnsi="Consolas"/>
          <w:sz w:val="18"/>
        </w:rPr>
        <w:t>NW_022098057.1  56172080   -.--.---.--.---.----.---.--.---.--.-..-.-.........            56172101</w:t>
      </w:r>
    </w:p>
    <w:p>
      <w:r>
        <w:rPr>
          <w:rFonts w:ascii="Consolas" w:hAnsi="Consolas"/>
          <w:sz w:val="18"/>
        </w:rPr>
        <w:t>NW_022098057.1  59817976   -.--.---.--.---.----.---.--.---.--.-..-.                      59817988</w:t>
      </w:r>
    </w:p>
    <w:p>
      <w:r>
        <w:rPr>
          <w:rFonts w:ascii="Consolas" w:hAnsi="Consolas"/>
          <w:sz w:val="18"/>
        </w:rPr>
        <w:t>NW_022098057.1  63973641   -.--.---.--.---.----.---.--.---.--.-..-.                      63973653</w:t>
      </w:r>
    </w:p>
    <w:p>
      <w:r>
        <w:rPr>
          <w:rFonts w:ascii="Consolas" w:hAnsi="Consolas"/>
          <w:sz w:val="18"/>
        </w:rPr>
        <w:t>NW_022098057.1  64150192   -.--.---.--.---.----.---.--.---.--.-.                         64150202</w:t>
      </w:r>
    </w:p>
    <w:p>
      <w:r>
        <w:rPr>
          <w:rFonts w:ascii="Consolas" w:hAnsi="Consolas"/>
          <w:sz w:val="18"/>
        </w:rPr>
        <w:t>NW_022098057.1  65927504   -.--.---.--.---.----.---.--.---.--.-..-.-........             65927484</w:t>
      </w:r>
    </w:p>
    <w:p>
      <w:r>
        <w:rPr>
          <w:rFonts w:ascii="Consolas" w:hAnsi="Consolas"/>
          <w:sz w:val="18"/>
        </w:rPr>
        <w:t>NW_022098057.1  65967567   -.--.---.--.---.----.---.--.---.--.-..                        65967578</w:t>
      </w:r>
    </w:p>
    <w:p>
      <w:r>
        <w:rPr>
          <w:rFonts w:ascii="Consolas" w:hAnsi="Consolas"/>
          <w:sz w:val="18"/>
        </w:rPr>
        <w:t>NW_022098057.1  66204395   -.--.---.--.---.----.---.--.---.--.-..-.-....                 66204379</w:t>
      </w:r>
    </w:p>
    <w:p>
      <w:r>
        <w:rPr>
          <w:rFonts w:ascii="Consolas" w:hAnsi="Consolas"/>
          <w:sz w:val="18"/>
        </w:rPr>
        <w:t>NW_022098057.1  66609729   -.--.---.--.---.----.---.--.---.--.-..-.-..                   66609743</w:t>
      </w:r>
    </w:p>
    <w:p>
      <w:r>
        <w:rPr>
          <w:rFonts w:ascii="Consolas" w:hAnsi="Consolas"/>
          <w:sz w:val="18"/>
        </w:rPr>
        <w:t>NW_022098057.1  66609725   -.--.---.--.---.----.---.--.---.--.-..-.-......               66609743</w:t>
      </w:r>
    </w:p>
    <w:p>
      <w:r>
        <w:rPr>
          <w:rFonts w:ascii="Consolas" w:hAnsi="Consolas"/>
          <w:sz w:val="18"/>
        </w:rPr>
        <w:t>NW_022098057.1  10017469   -.--.---.--.---.----.---.--.---.--.-..-.-........             10017449</w:t>
      </w:r>
    </w:p>
    <w:p>
      <w:r>
        <w:rPr>
          <w:rFonts w:ascii="Consolas" w:hAnsi="Consolas"/>
          <w:sz w:val="18"/>
        </w:rPr>
        <w:t>NW_022098057.1  10017478   -.--.T--.--.---.----.---.--.---.--.-..-.-........             10017457</w:t>
      </w:r>
    </w:p>
    <w:p>
      <w:r>
        <w:rPr>
          <w:rFonts w:ascii="Consolas" w:hAnsi="Consolas"/>
          <w:sz w:val="18"/>
        </w:rPr>
        <w:t>NW_022098057.1  18107076   -.--.---.--.---.----.T--.--.---.--.-..-.-.........            18107054</w:t>
      </w:r>
    </w:p>
    <w:p>
      <w:r>
        <w:rPr>
          <w:rFonts w:ascii="Consolas" w:hAnsi="Consolas"/>
          <w:sz w:val="18"/>
        </w:rPr>
        <w:t>NW_022098055.1  1848264    -.--.---.--.---.----.---.--.---.--.-..-.-........             1848284</w:t>
      </w:r>
    </w:p>
    <w:p>
      <w:r>
        <w:rPr>
          <w:rFonts w:ascii="Consolas" w:hAnsi="Consolas"/>
          <w:sz w:val="18"/>
        </w:rPr>
        <w:t>NW_022098055.1  8548947    -.--.---.--.---.----.---.--.---.--.-..-.-.........            8548968</w:t>
      </w:r>
    </w:p>
    <w:p>
      <w:r>
        <w:rPr>
          <w:rFonts w:ascii="Consolas" w:hAnsi="Consolas"/>
          <w:sz w:val="18"/>
        </w:rPr>
        <w:t>NW_022098055.1  13466598   -.--.---.--.---.----.---.--A---A--.-..-.-........             13466618</w:t>
      </w:r>
    </w:p>
    <w:p>
      <w:r>
        <w:rPr>
          <w:rFonts w:ascii="Consolas" w:hAnsi="Consolas"/>
          <w:sz w:val="18"/>
        </w:rPr>
        <w:t>NW_022098055.1  1848268    -.--.---.--.---.----.---.--.---.--.-..-.-.........            1848289</w:t>
      </w:r>
    </w:p>
    <w:p>
      <w:r>
        <w:rPr>
          <w:rFonts w:ascii="Consolas" w:hAnsi="Consolas"/>
          <w:sz w:val="18"/>
        </w:rPr>
        <w:t>NW_022098055.1  9875893    -.--.---.--.---.----.---.--.---.--.-..-.-........             9875913</w:t>
      </w:r>
    </w:p>
    <w:p>
      <w:r>
        <w:rPr>
          <w:rFonts w:ascii="Consolas" w:hAnsi="Consolas"/>
          <w:sz w:val="18"/>
        </w:rPr>
        <w:t>NW_022098055.1  3780321    -A--.---.--.---.----.---.--.---.--.-..-.-........             3780301</w:t>
      </w:r>
    </w:p>
    <w:p>
      <w:r>
        <w:rPr>
          <w:rFonts w:ascii="Consolas" w:hAnsi="Consolas"/>
          <w:sz w:val="18"/>
        </w:rPr>
        <w:t>NW_022098055.1  980549     -.--.---.--.---.----.---.--.---.--.-..-.-.........            980570</w:t>
      </w:r>
    </w:p>
    <w:p>
      <w:r>
        <w:rPr>
          <w:rFonts w:ascii="Consolas" w:hAnsi="Consolas"/>
          <w:sz w:val="18"/>
        </w:rPr>
        <w:t>NW_022098055.1  2919473    -.--.---.--.---.----.---.--.---.--.-..-.-.....                2919456</w:t>
      </w:r>
    </w:p>
    <w:p>
      <w:r>
        <w:rPr>
          <w:rFonts w:ascii="Consolas" w:hAnsi="Consolas"/>
          <w:sz w:val="18"/>
        </w:rPr>
        <w:t>NW_022098055.1  9875889    -.--.---.--.---.----.---.--.---.--.-..-.-........             9875909</w:t>
      </w:r>
    </w:p>
    <w:p>
      <w:r>
        <w:rPr>
          <w:rFonts w:ascii="Consolas" w:hAnsi="Consolas"/>
          <w:sz w:val="18"/>
        </w:rPr>
        <w:t>NW_022098055.1  9875897    -.--.---.--.---.----.---.--.---.--.-..-.-......               9875915</w:t>
      </w:r>
    </w:p>
    <w:p>
      <w:r>
        <w:rPr>
          <w:rFonts w:ascii="Consolas" w:hAnsi="Consolas"/>
          <w:sz w:val="18"/>
        </w:rPr>
        <w:t>NW_022098055.1  11227053   -.--.---.--.---.----.---.--.---.--.-..-.-.........            11227032</w:t>
      </w:r>
    </w:p>
    <w:p>
      <w:r>
        <w:rPr>
          <w:rFonts w:ascii="Consolas" w:hAnsi="Consolas"/>
          <w:sz w:val="18"/>
        </w:rPr>
        <w:t>NW_022098055.1  11134610   -.--.---.--.---.----.---.--.---.--.-..-.-...                  11134595</w:t>
      </w:r>
    </w:p>
    <w:p>
      <w:r>
        <w:rPr>
          <w:rFonts w:ascii="Consolas" w:hAnsi="Consolas"/>
          <w:sz w:val="18"/>
        </w:rPr>
        <w:t>NW_022098055.1  980553     -.--.---.--.---.----.---.--.---.--.-..-.-....                 980569</w:t>
      </w:r>
    </w:p>
    <w:p>
      <w:r>
        <w:rPr>
          <w:rFonts w:ascii="Consolas" w:hAnsi="Consolas"/>
          <w:sz w:val="18"/>
        </w:rPr>
        <w:t>NW_022098055.1  2919477    -.--.---.--.---.----.---.--.---.--.-..-.-........             2919457</w:t>
      </w:r>
    </w:p>
    <w:p>
      <w:r>
        <w:rPr>
          <w:rFonts w:ascii="Consolas" w:hAnsi="Consolas"/>
          <w:sz w:val="18"/>
        </w:rPr>
        <w:t>NW_022098055.1  11227049   -.--.---.--.---.----.---.--.---.--.-..-.-....                 11227033</w:t>
      </w:r>
    </w:p>
    <w:p>
      <w:r>
        <w:rPr>
          <w:rFonts w:ascii="Consolas" w:hAnsi="Consolas"/>
          <w:sz w:val="18"/>
        </w:rPr>
        <w:t>NW_022098055.1  11720876   -.--.---.--.---.----.---.--.---.--.-..-.-..........           11720898</w:t>
      </w:r>
    </w:p>
    <w:p>
      <w:r>
        <w:rPr>
          <w:rFonts w:ascii="Consolas" w:hAnsi="Consolas"/>
          <w:sz w:val="18"/>
        </w:rPr>
        <w:t>NW_022098055.1  851913     -.--.---.--.---.----.---.--.---.--.-..-.-.........            851934</w:t>
      </w:r>
    </w:p>
    <w:p>
      <w:r>
        <w:rPr>
          <w:rFonts w:ascii="Consolas" w:hAnsi="Consolas"/>
          <w:sz w:val="18"/>
        </w:rPr>
        <w:t>NW_022098055.1  860956     -.--.---.--.---.----.---.--.---.--.-..-.-.........            860977</w:t>
      </w:r>
    </w:p>
    <w:p>
      <w:r>
        <w:rPr>
          <w:rFonts w:ascii="Consolas" w:hAnsi="Consolas"/>
          <w:sz w:val="18"/>
        </w:rPr>
        <w:t>NW_022098055.1  872901     -.--.---.--.---.----.---.--.---.--.-..-.-.........            872922</w:t>
      </w:r>
    </w:p>
    <w:p>
      <w:r>
        <w:rPr>
          <w:rFonts w:ascii="Consolas" w:hAnsi="Consolas"/>
          <w:sz w:val="18"/>
        </w:rPr>
        <w:t>NW_022098055.1  881944     -.--.---.--.---.----.---.--.---.--.-..-.-.........            881965</w:t>
      </w:r>
    </w:p>
    <w:p>
      <w:r>
        <w:rPr>
          <w:rFonts w:ascii="Consolas" w:hAnsi="Consolas"/>
          <w:sz w:val="18"/>
        </w:rPr>
        <w:t>NW_022098055.1  8548955    -.--.---.--.---.----.---.--.---.--.-..-.                      8548967</w:t>
      </w:r>
    </w:p>
    <w:p>
      <w:r>
        <w:rPr>
          <w:rFonts w:ascii="Consolas" w:hAnsi="Consolas"/>
          <w:sz w:val="18"/>
        </w:rPr>
        <w:t>NW_022098055.1  851917     -.--.---.--.---.----.---.--.---.--.-..-.-....                 851933</w:t>
      </w:r>
    </w:p>
    <w:p>
      <w:r>
        <w:rPr>
          <w:rFonts w:ascii="Consolas" w:hAnsi="Consolas"/>
          <w:sz w:val="18"/>
        </w:rPr>
        <w:t>NW_022098055.1  860960     -.--.---.--.---.----.---.--.---.--.-..-.-....                 860976</w:t>
      </w:r>
    </w:p>
    <w:p>
      <w:r>
        <w:rPr>
          <w:rFonts w:ascii="Consolas" w:hAnsi="Consolas"/>
          <w:sz w:val="18"/>
        </w:rPr>
        <w:t>NW_022098055.1  872905     -.--.---.--.---.----.---.--.---.--.-..-.-....                 872921</w:t>
      </w:r>
    </w:p>
    <w:p>
      <w:r>
        <w:rPr>
          <w:rFonts w:ascii="Consolas" w:hAnsi="Consolas"/>
          <w:sz w:val="18"/>
        </w:rPr>
        <w:t>NW_022098055.1  881948     -.--.---.--.---.----.---.--.---.--.-..-.-....                 881964</w:t>
      </w:r>
    </w:p>
    <w:p>
      <w:r>
        <w:rPr>
          <w:rFonts w:ascii="Consolas" w:hAnsi="Consolas"/>
          <w:sz w:val="18"/>
        </w:rPr>
        <w:t>NW_022098055.1  3780773    -.--.---.--.---.----.---.--.---.--.-..                        3780784</w:t>
      </w:r>
    </w:p>
    <w:p>
      <w:r>
        <w:rPr>
          <w:rFonts w:ascii="Consolas" w:hAnsi="Consolas"/>
          <w:sz w:val="18"/>
        </w:rPr>
        <w:t>NW_022098055.1  7943744    -.--.---.--.---.----.---.--.---.--.-..-.-...........          7943721</w:t>
      </w:r>
    </w:p>
    <w:p>
      <w:r>
        <w:rPr>
          <w:rFonts w:ascii="Consolas" w:hAnsi="Consolas"/>
          <w:sz w:val="18"/>
        </w:rPr>
        <w:t>NW_022098055.1  8663785    -.--.---.--.---.----.---.--.---.--.-..-.-..                   8663799</w:t>
      </w:r>
    </w:p>
    <w:p>
      <w:r>
        <w:rPr>
          <w:rFonts w:ascii="Consolas" w:hAnsi="Consolas"/>
          <w:sz w:val="18"/>
        </w:rPr>
        <w:t>NW_022098055.1  8663781    -.--.---.--.---.----.---.--.---.--.-..-.-......               8663799</w:t>
      </w:r>
    </w:p>
    <w:p>
      <w:r>
        <w:rPr>
          <w:rFonts w:ascii="Consolas" w:hAnsi="Consolas"/>
          <w:sz w:val="18"/>
        </w:rPr>
        <w:t>NW_022098055.1  11720880   -.--.---.--.---.----.---.--.---.--.-..-.-....                 11720896</w:t>
      </w:r>
    </w:p>
    <w:p>
      <w:r>
        <w:rPr>
          <w:rFonts w:ascii="Consolas" w:hAnsi="Consolas"/>
          <w:sz w:val="18"/>
        </w:rPr>
        <w:t>NW_022098055.1  851921     -.--.---.--.---.----.---.--.---.--.-..-.                      851933</w:t>
      </w:r>
    </w:p>
    <w:p>
      <w:r>
        <w:rPr>
          <w:rFonts w:ascii="Consolas" w:hAnsi="Consolas"/>
          <w:sz w:val="18"/>
        </w:rPr>
        <w:t>NW_022098055.1  860964     -.--.---.--.---.----.---.--.---.--.-..-.                      860976</w:t>
      </w:r>
    </w:p>
    <w:p>
      <w:r>
        <w:rPr>
          <w:rFonts w:ascii="Consolas" w:hAnsi="Consolas"/>
          <w:sz w:val="18"/>
        </w:rPr>
        <w:t>NW_022098055.1  872909     -.--.---.--.---.----.---.--.---.--.-..-.                      872921</w:t>
      </w:r>
    </w:p>
    <w:p>
      <w:r>
        <w:rPr>
          <w:rFonts w:ascii="Consolas" w:hAnsi="Consolas"/>
          <w:sz w:val="18"/>
        </w:rPr>
        <w:t>NW_022098055.1  881952     -.--.---.--.---.----.---.--.---.--.-..-.                      881964</w:t>
      </w:r>
    </w:p>
    <w:p>
      <w:r>
        <w:rPr>
          <w:rFonts w:ascii="Consolas" w:hAnsi="Consolas"/>
          <w:sz w:val="18"/>
        </w:rPr>
        <w:t>NW_022098055.1  11720884   -.--.---.--.---.----.---.--.---.--.-..-.                      11720896</w:t>
      </w:r>
    </w:p>
    <w:p>
      <w:r>
        <w:rPr>
          <w:rFonts w:ascii="Consolas" w:hAnsi="Consolas"/>
          <w:sz w:val="18"/>
        </w:rPr>
        <w:t>NW_022098055.1  11228633   -.--.---.--.---.----.T--.--.---.--.-..-.-.........            11228655</w:t>
      </w:r>
    </w:p>
    <w:p>
      <w:r>
        <w:rPr>
          <w:rFonts w:ascii="Consolas" w:hAnsi="Consolas"/>
          <w:sz w:val="18"/>
        </w:rPr>
        <w:t>NW_022098053.1  8677129    -.--.---.--.---.----.---.--.---.--.-..-.-.........            8677150</w:t>
      </w:r>
    </w:p>
    <w:p>
      <w:r>
        <w:rPr>
          <w:rFonts w:ascii="Consolas" w:hAnsi="Consolas"/>
          <w:sz w:val="18"/>
        </w:rPr>
        <w:t>NW_022098053.1  7247494    -.--.---.--.---.----.---.--.---.--.-..-.-..........           7247516</w:t>
      </w:r>
    </w:p>
    <w:p>
      <w:r>
        <w:rPr>
          <w:rFonts w:ascii="Consolas" w:hAnsi="Consolas"/>
          <w:sz w:val="18"/>
        </w:rPr>
        <w:t>NW_022098053.1  2111670    -.--.---.--.---.----.---.--.---.--.-..-.-........             2111690</w:t>
      </w:r>
    </w:p>
    <w:p>
      <w:r>
        <w:rPr>
          <w:rFonts w:ascii="Consolas" w:hAnsi="Consolas"/>
          <w:sz w:val="18"/>
        </w:rPr>
        <w:t>NW_022098053.1  6565951    -.--.---.--.---.----.---.--.---.--.-..-.-.........            6565972</w:t>
      </w:r>
    </w:p>
    <w:p>
      <w:r>
        <w:rPr>
          <w:rFonts w:ascii="Consolas" w:hAnsi="Consolas"/>
          <w:sz w:val="18"/>
        </w:rPr>
        <w:t>NW_022098053.1  3433048    -.--.---.--.---.----.---.--.---.--.-..-.-..A......            3433069</w:t>
      </w:r>
    </w:p>
    <w:p>
      <w:r>
        <w:rPr>
          <w:rFonts w:ascii="Consolas" w:hAnsi="Consolas"/>
          <w:sz w:val="18"/>
        </w:rPr>
        <w:t>NW_022098053.1  9354927    -.--.---.--.---.----.---C--.---.--.-..-.-........             9354907</w:t>
      </w:r>
    </w:p>
    <w:p>
      <w:r>
        <w:rPr>
          <w:rFonts w:ascii="Consolas" w:hAnsi="Consolas"/>
          <w:sz w:val="18"/>
        </w:rPr>
        <w:t>NW_022098053.1  3037529    -.--.---.--.---.----.---.--.---.--.-..-.-........             3037509</w:t>
      </w:r>
    </w:p>
    <w:p>
      <w:r>
        <w:rPr>
          <w:rFonts w:ascii="Consolas" w:hAnsi="Consolas"/>
          <w:sz w:val="18"/>
        </w:rPr>
        <w:t>NW_022098053.1  7247478    -.--G---.--.---.----.---.--.---.--.-..-.-........             7247498</w:t>
      </w:r>
    </w:p>
    <w:p>
      <w:r>
        <w:rPr>
          <w:rFonts w:ascii="Consolas" w:hAnsi="Consolas"/>
          <w:sz w:val="18"/>
        </w:rPr>
        <w:t>NW_022098053.1  7247482    -.--.---.--.---.----.---.--.---.--.-..-.-........             7247502</w:t>
      </w:r>
    </w:p>
    <w:p>
      <w:r>
        <w:rPr>
          <w:rFonts w:ascii="Consolas" w:hAnsi="Consolas"/>
          <w:sz w:val="18"/>
        </w:rPr>
        <w:t>NW_022098053.1  3037533    -.--.---.--.---.----.---.--.---.--.-..-.-........             3037513</w:t>
      </w:r>
    </w:p>
    <w:p>
      <w:r>
        <w:rPr>
          <w:rFonts w:ascii="Consolas" w:hAnsi="Consolas"/>
          <w:sz w:val="18"/>
        </w:rPr>
        <w:t>NW_022098053.1  1099341    -.--.---.--.---.----.---.--.---.--.-..-.-.......              1099322</w:t>
      </w:r>
    </w:p>
    <w:p>
      <w:r>
        <w:rPr>
          <w:rFonts w:ascii="Consolas" w:hAnsi="Consolas"/>
          <w:sz w:val="18"/>
        </w:rPr>
        <w:t>NW_022098053.1  10424522   -.--.---.--.---.----.---.--.---.--.-..-.-....T....            10424543</w:t>
      </w:r>
    </w:p>
    <w:p>
      <w:r>
        <w:rPr>
          <w:rFonts w:ascii="Consolas" w:hAnsi="Consolas"/>
          <w:sz w:val="18"/>
        </w:rPr>
        <w:t>NW_022098053.1  1099345    -C--.---.--.---.----.---.--.---.--.-..-.-........             1099325</w:t>
      </w:r>
    </w:p>
    <w:p>
      <w:r>
        <w:rPr>
          <w:rFonts w:ascii="Consolas" w:hAnsi="Consolas"/>
          <w:sz w:val="18"/>
        </w:rPr>
        <w:t>NW_022098053.1  3037525    -.--.---.--.---.----.---.--.---.--.-..-.-.....                3037508</w:t>
      </w:r>
    </w:p>
    <w:p>
      <w:r>
        <w:rPr>
          <w:rFonts w:ascii="Consolas" w:hAnsi="Consolas"/>
          <w:sz w:val="18"/>
        </w:rPr>
        <w:t>NW_022098053.1  6565947    -.--.---.--.---.----.---.--.---.--.-..-.-........             6565967</w:t>
      </w:r>
    </w:p>
    <w:p>
      <w:r>
        <w:rPr>
          <w:rFonts w:ascii="Consolas" w:hAnsi="Consolas"/>
          <w:sz w:val="18"/>
        </w:rPr>
        <w:t>NW_022098053.1  12368163   -.--.---.--.---.----.---.--.---.--.-..-.-......               12368181</w:t>
      </w:r>
    </w:p>
    <w:p>
      <w:r>
        <w:rPr>
          <w:rFonts w:ascii="Consolas" w:hAnsi="Consolas"/>
          <w:sz w:val="18"/>
        </w:rPr>
        <w:t>NW_022098053.1  4825051    -.--.---.--.---.----.---.--C---.--.-..-.-.........            4825030</w:t>
      </w:r>
    </w:p>
    <w:p>
      <w:r>
        <w:rPr>
          <w:rFonts w:ascii="Consolas" w:hAnsi="Consolas"/>
          <w:sz w:val="18"/>
        </w:rPr>
        <w:t>NW_022098053.1  4825047    -.--.---.--C---.----.---.--.---.--.-..-.-....                 4825031</w:t>
      </w:r>
    </w:p>
    <w:p>
      <w:r>
        <w:rPr>
          <w:rFonts w:ascii="Consolas" w:hAnsi="Consolas"/>
          <w:sz w:val="18"/>
        </w:rPr>
        <w:t>NW_022098053.1  3433044    -.--.---.--.---.----.---.--.---.--.-..-.-......               3433062</w:t>
      </w:r>
    </w:p>
    <w:p>
      <w:r>
        <w:rPr>
          <w:rFonts w:ascii="Consolas" w:hAnsi="Consolas"/>
          <w:sz w:val="18"/>
        </w:rPr>
        <w:t>NW_022098053.1  6825440    -.--.---.--.---.----.---.--.---.--.-..-.-.........            6825419</w:t>
      </w:r>
    </w:p>
    <w:p>
      <w:r>
        <w:rPr>
          <w:rFonts w:ascii="Consolas" w:hAnsi="Consolas"/>
          <w:sz w:val="18"/>
        </w:rPr>
        <w:t>NW_022098053.1  12653596   -.--.---.--.---.----.---.--.---.--.-..-.-..                   12653582</w:t>
      </w:r>
    </w:p>
    <w:p>
      <w:r>
        <w:rPr>
          <w:rFonts w:ascii="Consolas" w:hAnsi="Consolas"/>
          <w:sz w:val="18"/>
        </w:rPr>
        <w:t>NW_022098053.1  6825436    -.--.---.--.---.----.---.--.---.--.-..-.-....                 6825420</w:t>
      </w:r>
    </w:p>
    <w:p>
      <w:r>
        <w:rPr>
          <w:rFonts w:ascii="Consolas" w:hAnsi="Consolas"/>
          <w:sz w:val="18"/>
        </w:rPr>
        <w:t>NW_022098053.1  12368159   -.--.---.--.---.----.---.--.---.--.-..-.-........             12368179</w:t>
      </w:r>
    </w:p>
    <w:p>
      <w:r>
        <w:rPr>
          <w:rFonts w:ascii="Consolas" w:hAnsi="Consolas"/>
          <w:sz w:val="18"/>
        </w:rPr>
        <w:t>NW_022098053.1  13148314   -.--.---.--.---.----.---.--.---.--.-..-.-..                   13148300</w:t>
      </w:r>
    </w:p>
    <w:p>
      <w:r>
        <w:rPr>
          <w:rFonts w:ascii="Consolas" w:hAnsi="Consolas"/>
          <w:sz w:val="18"/>
        </w:rPr>
        <w:t>NW_022098053.1  3433040    -.--.---.--.---.----.---.--.---.--.-..-.-........             3433060</w:t>
      </w:r>
    </w:p>
    <w:p>
      <w:r>
        <w:rPr>
          <w:rFonts w:ascii="Consolas" w:hAnsi="Consolas"/>
          <w:sz w:val="18"/>
        </w:rPr>
        <w:t>NW_022098053.1  9484217    -.--.---.--.---.----.---.--.---.--.-..-.                      9484205</w:t>
      </w:r>
    </w:p>
    <w:p>
      <w:r>
        <w:rPr>
          <w:rFonts w:ascii="Consolas" w:hAnsi="Consolas"/>
          <w:sz w:val="18"/>
        </w:rPr>
        <w:t>NW_022098053.1  10190227   -.--.---.--.---.----.---.--.---.--.-..-.-......               10190209</w:t>
      </w:r>
    </w:p>
    <w:p>
      <w:r>
        <w:rPr>
          <w:rFonts w:ascii="Consolas" w:hAnsi="Consolas"/>
          <w:sz w:val="18"/>
        </w:rPr>
        <w:t>NW_022098053.1  10190223   -.--.---.--.---.----.---.--.---.--.-..-.-..                   10190209</w:t>
      </w:r>
    </w:p>
    <w:p>
      <w:r>
        <w:rPr>
          <w:rFonts w:ascii="Consolas" w:hAnsi="Consolas"/>
          <w:sz w:val="18"/>
        </w:rPr>
        <w:t>NW_022098053.1  12368167   -.--.---.--.---.----.---.--.---.--.-..-.-..                   12368181</w:t>
      </w:r>
    </w:p>
    <w:p>
      <w:r>
        <w:rPr>
          <w:rFonts w:ascii="Consolas" w:hAnsi="Consolas"/>
          <w:sz w:val="18"/>
        </w:rPr>
        <w:t>NW_022098053.1  13148318   -.--.---.--.---.----.---.--.---.--.-..-.-......               13148300</w:t>
      </w:r>
    </w:p>
    <w:p>
      <w:r>
        <w:rPr>
          <w:rFonts w:ascii="Consolas" w:hAnsi="Consolas"/>
          <w:sz w:val="18"/>
        </w:rPr>
        <w:t>NW_022098053.1  5932459    -.--.---.--.---.----.---.--.---.--.-..-.-........             5932439</w:t>
      </w:r>
    </w:p>
    <w:p>
      <w:r>
        <w:rPr>
          <w:rFonts w:ascii="Consolas" w:hAnsi="Consolas"/>
          <w:sz w:val="18"/>
        </w:rPr>
        <w:t>NW_022098053.1  5932455    -.--.---.--.---.----.---.--.---.--.-..-.-....                 5932439</w:t>
      </w:r>
    </w:p>
    <w:p>
      <w:r>
        <w:rPr>
          <w:rFonts w:ascii="Consolas" w:hAnsi="Consolas"/>
          <w:sz w:val="18"/>
        </w:rPr>
        <w:t>NW_022098053.1  9484225    -.--.---.--.---.----.---.--.---.--.-..-.-.........            9484204</w:t>
      </w:r>
    </w:p>
    <w:p>
      <w:r>
        <w:rPr>
          <w:rFonts w:ascii="Consolas" w:hAnsi="Consolas"/>
          <w:sz w:val="18"/>
        </w:rPr>
        <w:t>NW_022098053.1  10127515   -.--.---.--.---.----.---.--.---.--.-..-.-...........          10127492</w:t>
      </w:r>
    </w:p>
    <w:p>
      <w:r>
        <w:rPr>
          <w:rFonts w:ascii="Consolas" w:hAnsi="Consolas"/>
          <w:sz w:val="18"/>
        </w:rPr>
        <w:t>NW_022098053.1  13784878   -.--.---.--.---.----.---.--.---.--.-..-.                      13784890</w:t>
      </w:r>
    </w:p>
    <w:p>
      <w:r>
        <w:rPr>
          <w:rFonts w:ascii="Consolas" w:hAnsi="Consolas"/>
          <w:sz w:val="18"/>
        </w:rPr>
        <w:t>NW_022098053.1  13784870   -.--.---.--.---.----.---.--.---.--.-..-.-.........            13784891</w:t>
      </w:r>
    </w:p>
    <w:p>
      <w:r>
        <w:rPr>
          <w:rFonts w:ascii="Consolas" w:hAnsi="Consolas"/>
          <w:sz w:val="18"/>
        </w:rPr>
        <w:t>NW_022098053.1  5932451    -.--.---.--.---.----.---.--.---.--.-..-.                      5932439</w:t>
      </w:r>
    </w:p>
    <w:p>
      <w:r>
        <w:rPr>
          <w:rFonts w:ascii="Consolas" w:hAnsi="Consolas"/>
          <w:sz w:val="18"/>
        </w:rPr>
        <w:t>NW_022098053.1  6590635    -.--.---.--.---.----.---.--.---.--.-..-.-.........            6590656</w:t>
      </w:r>
    </w:p>
    <w:p>
      <w:r>
        <w:rPr>
          <w:rFonts w:ascii="Consolas" w:hAnsi="Consolas"/>
          <w:sz w:val="18"/>
        </w:rPr>
        <w:t>NW_022098053.1  6825432    -.--.---.--.---.----.---.--.---.--.-..-.                      6825420</w:t>
      </w:r>
    </w:p>
    <w:p>
      <w:r>
        <w:rPr>
          <w:rFonts w:ascii="Consolas" w:hAnsi="Consolas"/>
          <w:sz w:val="18"/>
        </w:rPr>
        <w:t>NW_022098053.1  9484221    -.--.---.--.---.----.---.--.---.--.-..-.-....                 9484205</w:t>
      </w:r>
    </w:p>
    <w:p>
      <w:r>
        <w:rPr>
          <w:rFonts w:ascii="Consolas" w:hAnsi="Consolas"/>
          <w:sz w:val="18"/>
        </w:rPr>
        <w:t>NW_022098053.1  9700206    -.--.---.--.---.----.---.--.---.--.-..-.-.........            9700185</w:t>
      </w:r>
    </w:p>
    <w:p>
      <w:r>
        <w:rPr>
          <w:rFonts w:ascii="Consolas" w:hAnsi="Consolas"/>
          <w:sz w:val="18"/>
        </w:rPr>
        <w:t>NW_022098053.1  10190231   -.--.---.--.---.----.---.--.---.--.-..-.-........             10190211</w:t>
      </w:r>
    </w:p>
    <w:p>
      <w:r>
        <w:rPr>
          <w:rFonts w:ascii="Consolas" w:hAnsi="Consolas"/>
          <w:sz w:val="18"/>
        </w:rPr>
        <w:t>NW_022098053.1  10424526   -.--.---.--.---.----.---.--.---.--.-..-.                      10424538</w:t>
      </w:r>
    </w:p>
    <w:p>
      <w:r>
        <w:rPr>
          <w:rFonts w:ascii="Consolas" w:hAnsi="Consolas"/>
          <w:sz w:val="18"/>
        </w:rPr>
        <w:t>NW_022098053.1  13148322   -.--.---.--.---.----.---.--.---.--.-..-.-........             13148302</w:t>
      </w:r>
    </w:p>
    <w:p>
      <w:r>
        <w:rPr>
          <w:rFonts w:ascii="Consolas" w:hAnsi="Consolas"/>
          <w:sz w:val="18"/>
        </w:rPr>
        <w:t>NW_022098053.1  13574530   -.--.---.--.---.----.---.--.---.--.-..-.-.........            13574551</w:t>
      </w:r>
    </w:p>
    <w:p>
      <w:r>
        <w:rPr>
          <w:rFonts w:ascii="Consolas" w:hAnsi="Consolas"/>
          <w:sz w:val="18"/>
        </w:rPr>
        <w:t>NW_022098053.1  13784874   -.--.---.--.---.----.---.--.---.--.-..-.-....                 13784890</w:t>
      </w:r>
    </w:p>
    <w:p>
      <w:r>
        <w:rPr>
          <w:rFonts w:ascii="Consolas" w:hAnsi="Consolas"/>
          <w:sz w:val="18"/>
        </w:rPr>
        <w:t>NW_022098053.1  6552029    -.--.---.--.---.----.---.--.---.--.-..-.A.........            6552007</w:t>
      </w:r>
    </w:p>
    <w:p>
      <w:r>
        <w:rPr>
          <w:rFonts w:ascii="Consolas" w:hAnsi="Consolas"/>
          <w:sz w:val="18"/>
        </w:rPr>
        <w:t>NW_022098053.1  3593631    -.--.---.--.---.----.TT-.--.---.--.-..-.-.......              3593652</w:t>
      </w:r>
    </w:p>
    <w:p>
      <w:r>
        <w:rPr>
          <w:rFonts w:ascii="Consolas" w:hAnsi="Consolas"/>
          <w:sz w:val="18"/>
        </w:rPr>
        <w:t>NW_022098051.1  2273654    -.--G---.--.---.----G---.--.---.--.-..-.-.........            2273633</w:t>
      </w:r>
    </w:p>
    <w:p>
      <w:r>
        <w:rPr>
          <w:rFonts w:ascii="Consolas" w:hAnsi="Consolas"/>
          <w:sz w:val="18"/>
        </w:rPr>
        <w:t>NW_022098051.1  6567569    -.--.---.--.---.----.---.--.---.--.-..-.-.........            6567548</w:t>
      </w:r>
    </w:p>
    <w:p>
      <w:r>
        <w:rPr>
          <w:rFonts w:ascii="Consolas" w:hAnsi="Consolas"/>
          <w:sz w:val="18"/>
        </w:rPr>
        <w:t>NW_022098051.1  6497868    -.--.---.--.---.----.---.--.---.--.-..-.-.........            6497847</w:t>
      </w:r>
    </w:p>
    <w:p>
      <w:r>
        <w:rPr>
          <w:rFonts w:ascii="Consolas" w:hAnsi="Consolas"/>
          <w:sz w:val="18"/>
        </w:rPr>
        <w:t>NW_022098051.1  6497876    -.--.---.--.---.----.---.--.---.--.-..-.-........             6497856</w:t>
      </w:r>
    </w:p>
    <w:p>
      <w:r>
        <w:rPr>
          <w:rFonts w:ascii="Consolas" w:hAnsi="Consolas"/>
          <w:sz w:val="18"/>
        </w:rPr>
        <w:t>NW_022098051.1  7551416    -.--.---.--.---.----.---.--.---.--.-..-.-.......              7551435</w:t>
      </w:r>
    </w:p>
    <w:p>
      <w:r>
        <w:rPr>
          <w:rFonts w:ascii="Consolas" w:hAnsi="Consolas"/>
          <w:sz w:val="18"/>
        </w:rPr>
        <w:t>NW_022098051.1  6497872    -.--.---.--.---.----.---.--.---.--.-..-.-........             6497852</w:t>
      </w:r>
    </w:p>
    <w:p>
      <w:r>
        <w:rPr>
          <w:rFonts w:ascii="Consolas" w:hAnsi="Consolas"/>
          <w:sz w:val="18"/>
        </w:rPr>
        <w:t>NW_022098051.1  2516057    -.--.---.--.---.----.---.--.---.--.-..-.-....                 2516073</w:t>
      </w:r>
    </w:p>
    <w:p>
      <w:r>
        <w:rPr>
          <w:rFonts w:ascii="Consolas" w:hAnsi="Consolas"/>
          <w:sz w:val="18"/>
        </w:rPr>
        <w:t>NW_022098051.1  6629009    -.--.---.--.---.----.---.--.---.--.-..-.-..                   6629023</w:t>
      </w:r>
    </w:p>
    <w:p>
      <w:r>
        <w:rPr>
          <w:rFonts w:ascii="Consolas" w:hAnsi="Consolas"/>
          <w:sz w:val="18"/>
        </w:rPr>
        <w:t>NW_022098051.1  2516053    -.--.---.--.---.----.---.--.---.--.-..-.-.........            2516074</w:t>
      </w:r>
    </w:p>
    <w:p>
      <w:r>
        <w:rPr>
          <w:rFonts w:ascii="Consolas" w:hAnsi="Consolas"/>
          <w:sz w:val="18"/>
        </w:rPr>
        <w:t>NW_022098051.1  4659373    -.--.---.--.---.----.---.--.---.--.-..-.                      4659361</w:t>
      </w:r>
    </w:p>
    <w:p>
      <w:r>
        <w:rPr>
          <w:rFonts w:ascii="Consolas" w:hAnsi="Consolas"/>
          <w:sz w:val="18"/>
        </w:rPr>
        <w:t>NW_022098051.1  6554661    -.--.---.--.---.----.---.--.---.--.-..-.-.                    6554648</w:t>
      </w:r>
    </w:p>
    <w:p>
      <w:r>
        <w:rPr>
          <w:rFonts w:ascii="Consolas" w:hAnsi="Consolas"/>
          <w:sz w:val="18"/>
        </w:rPr>
        <w:t>NW_022098051.1  859854     -.--.---.--.---.----.---.--.---.--.-..-.-..........           859876</w:t>
      </w:r>
    </w:p>
    <w:p>
      <w:r>
        <w:rPr>
          <w:rFonts w:ascii="Consolas" w:hAnsi="Consolas"/>
          <w:sz w:val="18"/>
        </w:rPr>
        <w:t>NW_022098051.1  3863756    -.--.---.--.---.----.---.--.---.--.-..-.                      3863768</w:t>
      </w:r>
    </w:p>
    <w:p>
      <w:r>
        <w:rPr>
          <w:rFonts w:ascii="Consolas" w:hAnsi="Consolas"/>
          <w:sz w:val="18"/>
        </w:rPr>
        <w:t>NW_022098051.1  4786006    -.--.---.--.---.----.---.--.---.--.-..-.-.........            4786027</w:t>
      </w:r>
    </w:p>
    <w:p>
      <w:r>
        <w:rPr>
          <w:rFonts w:ascii="Consolas" w:hAnsi="Consolas"/>
          <w:sz w:val="18"/>
        </w:rPr>
        <w:t>NW_022098051.1  859862     -.--.---.--.---.----.---.--.---.--.-..-.                      859874</w:t>
      </w:r>
    </w:p>
    <w:p>
      <w:r>
        <w:rPr>
          <w:rFonts w:ascii="Consolas" w:hAnsi="Consolas"/>
          <w:sz w:val="18"/>
        </w:rPr>
        <w:t>NW_022098051.1  3863748    -.--.---.--.---.----.---.--.---.--.-..-.-.........            3863769</w:t>
      </w:r>
    </w:p>
    <w:p>
      <w:r>
        <w:rPr>
          <w:rFonts w:ascii="Consolas" w:hAnsi="Consolas"/>
          <w:sz w:val="18"/>
        </w:rPr>
        <w:t>NW_022098051.1  4659381    -.--.---.--.---.----.---.--.---.--.-..-.-.........            4659360</w:t>
      </w:r>
    </w:p>
    <w:p>
      <w:r>
        <w:rPr>
          <w:rFonts w:ascii="Consolas" w:hAnsi="Consolas"/>
          <w:sz w:val="18"/>
        </w:rPr>
        <w:t>NW_022098051.1  5445284    -.--.---.--.---.----.---.--.---.--.-..-.-.........            5445263</w:t>
      </w:r>
    </w:p>
    <w:p>
      <w:r>
        <w:rPr>
          <w:rFonts w:ascii="Consolas" w:hAnsi="Consolas"/>
          <w:sz w:val="18"/>
        </w:rPr>
        <w:t>NW_022098051.1  5445276    -.--.---.--.---.----.---.--.---.--.-..-.                      5445264</w:t>
      </w:r>
    </w:p>
    <w:p>
      <w:r>
        <w:rPr>
          <w:rFonts w:ascii="Consolas" w:hAnsi="Consolas"/>
          <w:sz w:val="18"/>
        </w:rPr>
        <w:t>NW_022098051.1  6446193    -.--.---.--.---.----.---.--.---.--.-..-.-........             6446173</w:t>
      </w:r>
    </w:p>
    <w:p>
      <w:r>
        <w:rPr>
          <w:rFonts w:ascii="Consolas" w:hAnsi="Consolas"/>
          <w:sz w:val="18"/>
        </w:rPr>
        <w:t>NW_022098051.1  6446189    -.--.---.--.---.----.---.--.---.--.-..-.-....                 6446173</w:t>
      </w:r>
    </w:p>
    <w:p>
      <w:r>
        <w:rPr>
          <w:rFonts w:ascii="Consolas" w:hAnsi="Consolas"/>
          <w:sz w:val="18"/>
        </w:rPr>
        <w:t>NW_022098051.1  6554665    -.--.---.--.---.----.---.--.---.--.-..-.-.....                6554648</w:t>
      </w:r>
    </w:p>
    <w:p>
      <w:r>
        <w:rPr>
          <w:rFonts w:ascii="Consolas" w:hAnsi="Consolas"/>
          <w:sz w:val="18"/>
        </w:rPr>
        <w:t>NW_022098051.1  22090      -.--.---.--.---.----.---.--.---.--.-..-.-.........            22069</w:t>
      </w:r>
    </w:p>
    <w:p>
      <w:r>
        <w:rPr>
          <w:rFonts w:ascii="Consolas" w:hAnsi="Consolas"/>
          <w:sz w:val="18"/>
        </w:rPr>
        <w:t>NW_022098051.1  859858     -.--.---.--.---.----.---.--.---.--.-..-.-....                 859874</w:t>
      </w:r>
    </w:p>
    <w:p>
      <w:r>
        <w:rPr>
          <w:rFonts w:ascii="Consolas" w:hAnsi="Consolas"/>
          <w:sz w:val="18"/>
        </w:rPr>
        <w:t>NW_022098051.1  3204170    -.--.---.--.---.----.---.--.---.--.-.                         3204160</w:t>
      </w:r>
    </w:p>
    <w:p>
      <w:r>
        <w:rPr>
          <w:rFonts w:ascii="Consolas" w:hAnsi="Consolas"/>
          <w:sz w:val="18"/>
        </w:rPr>
        <w:t>NW_022098051.1  3863752    -.--.---.--.---.----.---.--.---.--.-..-.-....                 3863768</w:t>
      </w:r>
    </w:p>
    <w:p>
      <w:r>
        <w:rPr>
          <w:rFonts w:ascii="Consolas" w:hAnsi="Consolas"/>
          <w:sz w:val="18"/>
        </w:rPr>
        <w:t>NW_022098051.1  4481331    -.--.---.--.---.----.---.--.---.--.-..-.-......               4481313</w:t>
      </w:r>
    </w:p>
    <w:p>
      <w:r>
        <w:rPr>
          <w:rFonts w:ascii="Consolas" w:hAnsi="Consolas"/>
          <w:sz w:val="18"/>
        </w:rPr>
        <w:t>NW_022098051.1  4481327    -.--.---.--.---.----.---.--.---.--.-..-.-..                   4481313</w:t>
      </w:r>
    </w:p>
    <w:p>
      <w:r>
        <w:rPr>
          <w:rFonts w:ascii="Consolas" w:hAnsi="Consolas"/>
          <w:sz w:val="18"/>
        </w:rPr>
        <w:t>NW_022098051.1  4659377    -.--.---.--.---.----.---.--.---.--.-..-.-....                 4659361</w:t>
      </w:r>
    </w:p>
    <w:p>
      <w:r>
        <w:rPr>
          <w:rFonts w:ascii="Consolas" w:hAnsi="Consolas"/>
          <w:sz w:val="18"/>
        </w:rPr>
        <w:t>NW_022098051.1  5445280    -.--.---.--.---.----.---.--.---.--.-..-.-....                 5445264</w:t>
      </w:r>
    </w:p>
    <w:p>
      <w:r>
        <w:rPr>
          <w:rFonts w:ascii="Consolas" w:hAnsi="Consolas"/>
          <w:sz w:val="18"/>
        </w:rPr>
        <w:t>NW_022098051.1  6446185    -.--.---.--.---.----.---.--.---.--.-..-.                      6446173</w:t>
      </w:r>
    </w:p>
    <w:p>
      <w:r>
        <w:rPr>
          <w:rFonts w:ascii="Consolas" w:hAnsi="Consolas"/>
          <w:sz w:val="18"/>
        </w:rPr>
        <w:t>NW_022098051.1  6554669    -.--.---.--.---.----.---.--.---.--.-..-.-........             6554649</w:t>
      </w:r>
    </w:p>
    <w:p>
      <w:r>
        <w:rPr>
          <w:rFonts w:ascii="Consolas" w:hAnsi="Consolas"/>
          <w:sz w:val="18"/>
        </w:rPr>
        <w:t>NW_022098051.1  6574566    -.--.---.--.---.----.---.--.                                  6574573</w:t>
      </w:r>
    </w:p>
    <w:p>
      <w:r>
        <w:rPr>
          <w:rFonts w:ascii="Consolas" w:hAnsi="Consolas"/>
          <w:sz w:val="18"/>
        </w:rPr>
        <w:t>NW_022098051.1  7551412    -.--.---.--.---.----.---.--.---.--.-..-.-........             7551432</w:t>
      </w:r>
    </w:p>
    <w:p>
      <w:r>
        <w:rPr>
          <w:rFonts w:ascii="Consolas" w:hAnsi="Consolas"/>
          <w:sz w:val="18"/>
        </w:rPr>
        <w:t>NW_022098047.1  7658233    -.--.---.--.---.----.---.--.---.--.-..-.-........             7658253</w:t>
      </w:r>
    </w:p>
    <w:p>
      <w:r>
        <w:rPr>
          <w:rFonts w:ascii="Consolas" w:hAnsi="Consolas"/>
          <w:sz w:val="18"/>
        </w:rPr>
        <w:t>NW_022098047.1  7658253    -.--.---.--.---.----.---.--.---.--.-..-.-.........            7658274</w:t>
      </w:r>
    </w:p>
    <w:p>
      <w:r>
        <w:rPr>
          <w:rFonts w:ascii="Consolas" w:hAnsi="Consolas"/>
          <w:sz w:val="18"/>
        </w:rPr>
        <w:t>NW_022098047.1  7658237    -.--.---.--.---.----.---.--.---.--.-..-.-........             7658257</w:t>
      </w:r>
    </w:p>
    <w:p>
      <w:r>
        <w:rPr>
          <w:rFonts w:ascii="Consolas" w:hAnsi="Consolas"/>
          <w:sz w:val="18"/>
        </w:rPr>
        <w:t>NW_022098047.1  7658241    -.--.---.--.---.----.---.--.---.--.-..-.-........             7658261</w:t>
      </w:r>
    </w:p>
    <w:p>
      <w:r>
        <w:rPr>
          <w:rFonts w:ascii="Consolas" w:hAnsi="Consolas"/>
          <w:sz w:val="18"/>
        </w:rPr>
        <w:t>NW_022098047.1  7658245    -.--.---.--.---.----.---.--.---.--.-..-.-........             7658265</w:t>
      </w:r>
    </w:p>
    <w:p>
      <w:r>
        <w:rPr>
          <w:rFonts w:ascii="Consolas" w:hAnsi="Consolas"/>
          <w:sz w:val="18"/>
        </w:rPr>
        <w:t>NW_022098047.1  7658249    -.--.---.--.---.----.---.--.---.--.-..-.-........             7658269</w:t>
      </w:r>
    </w:p>
    <w:p>
      <w:r>
        <w:rPr>
          <w:rFonts w:ascii="Consolas" w:hAnsi="Consolas"/>
          <w:sz w:val="18"/>
        </w:rPr>
        <w:t>NW_022098047.1  5421933    -.--.---.--.---.----.---.--.---.--.-..-.-....                 5421949</w:t>
      </w:r>
    </w:p>
    <w:p>
      <w:r>
        <w:rPr>
          <w:rFonts w:ascii="Consolas" w:hAnsi="Consolas"/>
          <w:sz w:val="18"/>
        </w:rPr>
        <w:t>NW_022098047.1  5421929    -.--.---.--.---.----.---.--.---.--.-..-.-........             5421949</w:t>
      </w:r>
    </w:p>
    <w:p>
      <w:r>
        <w:rPr>
          <w:rFonts w:ascii="Consolas" w:hAnsi="Consolas"/>
          <w:sz w:val="18"/>
        </w:rPr>
        <w:t>NW_022098047.1  7869174    -.--.---.--.---.----.---.--.---.--.-..-.-...                  7869159</w:t>
      </w:r>
    </w:p>
    <w:p>
      <w:r>
        <w:rPr>
          <w:rFonts w:ascii="Consolas" w:hAnsi="Consolas"/>
          <w:sz w:val="18"/>
        </w:rPr>
        <w:t>NW_022098047.1  7869178    -.--.---.--.---.----.---.--.---.--.-..-.-.......              7869159</w:t>
      </w:r>
    </w:p>
    <w:p>
      <w:r>
        <w:rPr>
          <w:rFonts w:ascii="Consolas" w:hAnsi="Consolas"/>
          <w:sz w:val="18"/>
        </w:rPr>
        <w:t>NW_022098047.1  1102547    -.--.---.--.---.----.---.--.---.--.-..-.-.......              1102528</w:t>
      </w:r>
    </w:p>
    <w:p>
      <w:r>
        <w:rPr>
          <w:rFonts w:ascii="Consolas" w:hAnsi="Consolas"/>
          <w:sz w:val="18"/>
        </w:rPr>
        <w:t>NW_022098047.1  1102543    -.--.---.--.---.----.---.--.---.--.-..-.-...                  1102528</w:t>
      </w:r>
    </w:p>
    <w:p>
      <w:r>
        <w:rPr>
          <w:rFonts w:ascii="Consolas" w:hAnsi="Consolas"/>
          <w:sz w:val="18"/>
        </w:rPr>
        <w:t>NW_022098047.1  7222870    -.--.---.--.---.----.---.--.---.--.-..-.                      7222882</w:t>
      </w:r>
    </w:p>
    <w:p>
      <w:r>
        <w:rPr>
          <w:rFonts w:ascii="Consolas" w:hAnsi="Consolas"/>
          <w:sz w:val="18"/>
        </w:rPr>
        <w:t>NW_022098047.1  6119962    -.--.---.--.---.----.---.--.---.--.-..-.-.........            6119941</w:t>
      </w:r>
    </w:p>
    <w:p>
      <w:r>
        <w:rPr>
          <w:rFonts w:ascii="Consolas" w:hAnsi="Consolas"/>
          <w:sz w:val="18"/>
        </w:rPr>
        <w:t>NW_022098047.1  7222866    -.--.---.--.---.----.---.--.---.--.-..-.-....                 7222882</w:t>
      </w:r>
    </w:p>
    <w:p>
      <w:r>
        <w:rPr>
          <w:rFonts w:ascii="Consolas" w:hAnsi="Consolas"/>
          <w:sz w:val="18"/>
        </w:rPr>
        <w:t>NW_022098047.1  7222862    -.--.---.--.---.----.---.--.---.--.-..-.-........             7222882</w:t>
      </w:r>
    </w:p>
    <w:p>
      <w:r>
        <w:rPr>
          <w:rFonts w:ascii="Consolas" w:hAnsi="Consolas"/>
          <w:sz w:val="18"/>
        </w:rPr>
        <w:t>NW_022098047.1  7869182    -.--.---.--.---.----.---.--.---.--.-..-.-........             7869162</w:t>
      </w:r>
    </w:p>
    <w:p>
      <w:r>
        <w:rPr>
          <w:rFonts w:ascii="Consolas" w:hAnsi="Consolas"/>
          <w:sz w:val="18"/>
        </w:rPr>
        <w:t>NW_022098046.1  7230637    -.--.---.--.---.----.---.--.---.--.-..-.-.....C.....          7230614</w:t>
      </w:r>
    </w:p>
    <w:p>
      <w:r>
        <w:rPr>
          <w:rFonts w:ascii="Consolas" w:hAnsi="Consolas"/>
          <w:sz w:val="18"/>
        </w:rPr>
        <w:t>NW_022098046.1  5176172    -.--.---.--.---A----.---.--.---.--.-..-.-...........          5176195</w:t>
      </w:r>
    </w:p>
    <w:p>
      <w:r>
        <w:rPr>
          <w:rFonts w:ascii="Consolas" w:hAnsi="Consolas"/>
          <w:sz w:val="18"/>
        </w:rPr>
        <w:t>NW_022098046.1  3301403    -.--.---.--.---.----.---.--.---.--.-..-.-........             3301423</w:t>
      </w:r>
    </w:p>
    <w:p>
      <w:r>
        <w:rPr>
          <w:rFonts w:ascii="Consolas" w:hAnsi="Consolas"/>
          <w:sz w:val="18"/>
        </w:rPr>
        <w:t>NW_022098046.1  2644895    -.--G---.--.---.----.---.--.---.--.-..-.-........             2644915</w:t>
      </w:r>
    </w:p>
    <w:p>
      <w:r>
        <w:rPr>
          <w:rFonts w:ascii="Consolas" w:hAnsi="Consolas"/>
          <w:sz w:val="18"/>
        </w:rPr>
        <w:t>NW_022098046.1  5224953    -.--.---.--.---.----.---.--.---C--.-..-.-..G......            5224932</w:t>
      </w:r>
    </w:p>
    <w:p>
      <w:r>
        <w:rPr>
          <w:rFonts w:ascii="Consolas" w:hAnsi="Consolas"/>
          <w:sz w:val="18"/>
        </w:rPr>
        <w:t>NW_022098046.1  3301407    -.--.---.--.---.----.---.--.---.--.-..-.-.........            3301428</w:t>
      </w:r>
    </w:p>
    <w:p>
      <w:r>
        <w:rPr>
          <w:rFonts w:ascii="Consolas" w:hAnsi="Consolas"/>
          <w:sz w:val="18"/>
        </w:rPr>
        <w:t>NW_022098046.1  3301415    -.--.---.--.---.----.---.--.---.--.-..-.-T.C......            3301436</w:t>
      </w:r>
    </w:p>
    <w:p>
      <w:r>
        <w:rPr>
          <w:rFonts w:ascii="Consolas" w:hAnsi="Consolas"/>
          <w:sz w:val="18"/>
        </w:rPr>
        <w:t>NW_022098046.1  2644899    -.--.---.--.---.----.---.--.---.--.-..-.-........             2644919</w:t>
      </w:r>
    </w:p>
    <w:p>
      <w:r>
        <w:rPr>
          <w:rFonts w:ascii="Consolas" w:hAnsi="Consolas"/>
          <w:sz w:val="18"/>
        </w:rPr>
        <w:t>NW_022098046.1  2644903    -.--.---.--.---.----.---.--.---.--.-..-.-........             2644923</w:t>
      </w:r>
    </w:p>
    <w:p>
      <w:r>
        <w:rPr>
          <w:rFonts w:ascii="Consolas" w:hAnsi="Consolas"/>
          <w:sz w:val="18"/>
        </w:rPr>
        <w:t>NW_022098046.1  1792490    -.--.---.--.---.----.---.--.---.--.-..-.-...C.....            1792469</w:t>
      </w:r>
    </w:p>
    <w:p>
      <w:r>
        <w:rPr>
          <w:rFonts w:ascii="Consolas" w:hAnsi="Consolas"/>
          <w:sz w:val="18"/>
        </w:rPr>
        <w:t>NW_022098046.1  6378885    -.--.---.--.---.----.---.--.---.--.-..-.-.........            6378864</w:t>
      </w:r>
    </w:p>
    <w:p>
      <w:r>
        <w:rPr>
          <w:rFonts w:ascii="Consolas" w:hAnsi="Consolas"/>
          <w:sz w:val="18"/>
        </w:rPr>
        <w:t>NW_022098046.1  6378881    -.--.---.--.---.----.---.--.---.--.-..-.-....                 6378865</w:t>
      </w:r>
    </w:p>
    <w:p>
      <w:r>
        <w:rPr>
          <w:rFonts w:ascii="Consolas" w:hAnsi="Consolas"/>
          <w:sz w:val="18"/>
        </w:rPr>
        <w:t>NW_022098046.1  5977352    -.--.---.--.---.----.---.--.---.--.-..-.-....                 5977368</w:t>
      </w:r>
    </w:p>
    <w:p>
      <w:r>
        <w:rPr>
          <w:rFonts w:ascii="Consolas" w:hAnsi="Consolas"/>
          <w:sz w:val="18"/>
        </w:rPr>
        <w:t>NW_022098046.1  5977348    -.--.---.--C---.----.---.--.---.--.-..-.-.........            5977369</w:t>
      </w:r>
    </w:p>
    <w:p>
      <w:r>
        <w:rPr>
          <w:rFonts w:ascii="Consolas" w:hAnsi="Consolas"/>
          <w:sz w:val="18"/>
        </w:rPr>
        <w:t>NW_022098046.1  6538180    -.--.---.--.---.----.---.--.---.--.-..-.-........             6538160</w:t>
      </w:r>
    </w:p>
    <w:p>
      <w:r>
        <w:rPr>
          <w:rFonts w:ascii="Consolas" w:hAnsi="Consolas"/>
          <w:sz w:val="18"/>
        </w:rPr>
        <w:t>NW_022098046.1  6538176    -.--.---.--.---.----.---.--.---.--.-..-.-....                 6538160</w:t>
      </w:r>
    </w:p>
    <w:p>
      <w:r>
        <w:rPr>
          <w:rFonts w:ascii="Consolas" w:hAnsi="Consolas"/>
          <w:sz w:val="18"/>
        </w:rPr>
        <w:t>NW_022098046.1  1792486    -.--.---.--.---.----.---.--.---.--.-..-C-....                 1792470</w:t>
      </w:r>
    </w:p>
    <w:p>
      <w:r>
        <w:rPr>
          <w:rFonts w:ascii="Consolas" w:hAnsi="Consolas"/>
          <w:sz w:val="18"/>
        </w:rPr>
        <w:t>NW_022098046.1  7746098    -.--.---.--.---.----.---.--.---.--.-..-.-.........            7746119</w:t>
      </w:r>
    </w:p>
    <w:p>
      <w:r>
        <w:rPr>
          <w:rFonts w:ascii="Consolas" w:hAnsi="Consolas"/>
          <w:sz w:val="18"/>
        </w:rPr>
        <w:t>NW_022098046.1  5253806    -.--.---.--.---.----.---.--.---.A-.-..-.-........             5253827</w:t>
      </w:r>
    </w:p>
    <w:p>
      <w:r>
        <w:rPr>
          <w:rFonts w:ascii="Consolas" w:hAnsi="Consolas"/>
          <w:sz w:val="18"/>
        </w:rPr>
        <w:t>NW_022098046.1  2184622    -.--.---.--.---.----.---.--.---.--.-..-.-.                    2184635</w:t>
      </w:r>
    </w:p>
    <w:p>
      <w:r>
        <w:rPr>
          <w:rFonts w:ascii="Consolas" w:hAnsi="Consolas"/>
          <w:sz w:val="18"/>
        </w:rPr>
        <w:t>NW_022098046.1  2644911    -.--.---.--.---.----.---.--.---.--.-..-.-..                   2644925</w:t>
      </w:r>
    </w:p>
    <w:p>
      <w:r>
        <w:rPr>
          <w:rFonts w:ascii="Consolas" w:hAnsi="Consolas"/>
          <w:sz w:val="18"/>
        </w:rPr>
        <w:t>NW_022098046.1  2644907    -.--.---.--.---.----.---.--.---.--.-..-.-......               2644925</w:t>
      </w:r>
    </w:p>
    <w:p>
      <w:r>
        <w:rPr>
          <w:rFonts w:ascii="Consolas" w:hAnsi="Consolas"/>
          <w:sz w:val="18"/>
        </w:rPr>
        <w:t>NW_022098046.1  7746102    -.--.---.--.---.----.---.--.---.--.-..-.-....                 7746118</w:t>
      </w:r>
    </w:p>
    <w:p>
      <w:r>
        <w:rPr>
          <w:rFonts w:ascii="Consolas" w:hAnsi="Consolas"/>
          <w:sz w:val="18"/>
        </w:rPr>
        <w:t>NW_022098046.1  2184618    -.--.---.--.---.----.---.--.---.--.-..-.-.....                2184635</w:t>
      </w:r>
    </w:p>
    <w:p>
      <w:r>
        <w:rPr>
          <w:rFonts w:ascii="Consolas" w:hAnsi="Consolas"/>
          <w:sz w:val="18"/>
        </w:rPr>
        <w:t>NW_022098046.1  2978278    -.--.---.--.---.----.---.--.---.--.-..-.-........             2978258</w:t>
      </w:r>
    </w:p>
    <w:p>
      <w:r>
        <w:rPr>
          <w:rFonts w:ascii="Consolas" w:hAnsi="Consolas"/>
          <w:sz w:val="18"/>
        </w:rPr>
        <w:t>NW_022098046.1  2978274    -.--.---.--.---.----.---.--.---.--.-..-.-....                 2978258</w:t>
      </w:r>
    </w:p>
    <w:p>
      <w:r>
        <w:rPr>
          <w:rFonts w:ascii="Consolas" w:hAnsi="Consolas"/>
          <w:sz w:val="18"/>
        </w:rPr>
        <w:t>NW_022098046.1  7843691    -.--.---.--.---.----.---.--.---.--.-..-.-.........            7843670</w:t>
      </w:r>
    </w:p>
    <w:p>
      <w:r>
        <w:rPr>
          <w:rFonts w:ascii="Consolas" w:hAnsi="Consolas"/>
          <w:sz w:val="18"/>
        </w:rPr>
        <w:t>NW_022098046.1  8169424    -.--.---.--.---.----.---.--.---.--.-..-.-......               8169406</w:t>
      </w:r>
    </w:p>
    <w:p>
      <w:r>
        <w:rPr>
          <w:rFonts w:ascii="Consolas" w:hAnsi="Consolas"/>
          <w:sz w:val="18"/>
        </w:rPr>
        <w:t>NW_022098046.1  8169420    -.--.---.--.---.----.---.--.---.--.-..-.-..                   8169406</w:t>
      </w:r>
    </w:p>
    <w:p>
      <w:r>
        <w:rPr>
          <w:rFonts w:ascii="Consolas" w:hAnsi="Consolas"/>
          <w:sz w:val="18"/>
        </w:rPr>
        <w:t>NW_022098046.1  8464038    -.--.---.--.---.----.---.--.---.--.-..-.                      8464050</w:t>
      </w:r>
    </w:p>
    <w:p>
      <w:r>
        <w:rPr>
          <w:rFonts w:ascii="Consolas" w:hAnsi="Consolas"/>
          <w:sz w:val="18"/>
        </w:rPr>
        <w:t>NW_022098046.1  8464030    -.--.---.--.---.----.---.--.---.--.-..-.-.........            8464051</w:t>
      </w:r>
    </w:p>
    <w:p>
      <w:r>
        <w:rPr>
          <w:rFonts w:ascii="Consolas" w:hAnsi="Consolas"/>
          <w:sz w:val="18"/>
        </w:rPr>
        <w:t>NW_022098046.1  8738608    -.--.---.--.---.----.---.--.---.--.-..-.-.........            8738629</w:t>
      </w:r>
    </w:p>
    <w:p>
      <w:r>
        <w:rPr>
          <w:rFonts w:ascii="Consolas" w:hAnsi="Consolas"/>
          <w:sz w:val="18"/>
        </w:rPr>
        <w:t>NW_022098046.1  2184614    -.--.---.--.---.----.---.--.---.--.-..-.-........             2184634</w:t>
      </w:r>
    </w:p>
    <w:p>
      <w:r>
        <w:rPr>
          <w:rFonts w:ascii="Consolas" w:hAnsi="Consolas"/>
          <w:sz w:val="18"/>
        </w:rPr>
        <w:t>NW_022098046.1  2978270    -.--.---.--.---.----.---.--.---.--.-..-.                      2978258</w:t>
      </w:r>
    </w:p>
    <w:p>
      <w:r>
        <w:rPr>
          <w:rFonts w:ascii="Consolas" w:hAnsi="Consolas"/>
          <w:sz w:val="18"/>
        </w:rPr>
        <w:t>NW_022098046.1  4477515    -.--.---.--.---.----.---.--.---.                              4477507</w:t>
      </w:r>
    </w:p>
    <w:p>
      <w:r>
        <w:rPr>
          <w:rFonts w:ascii="Consolas" w:hAnsi="Consolas"/>
          <w:sz w:val="18"/>
        </w:rPr>
        <w:t>NW_022098046.1  6722019    -.--.---.--.---.----.---.--.---.--.-..-.-........             6721999</w:t>
      </w:r>
    </w:p>
    <w:p>
      <w:r>
        <w:rPr>
          <w:rFonts w:ascii="Consolas" w:hAnsi="Consolas"/>
          <w:sz w:val="18"/>
        </w:rPr>
        <w:t>NW_022098046.1  6722015    -.--.---.--.---.----.---.--.---.--.-..-.-....                 6721999</w:t>
      </w:r>
    </w:p>
    <w:p>
      <w:r>
        <w:rPr>
          <w:rFonts w:ascii="Consolas" w:hAnsi="Consolas"/>
          <w:sz w:val="18"/>
        </w:rPr>
        <w:t>NW_022098046.1  6722011    -.--.---.--.---.----.---.--.---.--.-..-.                      6721999</w:t>
      </w:r>
    </w:p>
    <w:p>
      <w:r>
        <w:rPr>
          <w:rFonts w:ascii="Consolas" w:hAnsi="Consolas"/>
          <w:sz w:val="18"/>
        </w:rPr>
        <w:t>NW_022098046.1  6916348    -.--.---.--.---.----.---.--.---.--.-..-.-...........          6916325</w:t>
      </w:r>
    </w:p>
    <w:p>
      <w:r>
        <w:rPr>
          <w:rFonts w:ascii="Consolas" w:hAnsi="Consolas"/>
          <w:sz w:val="18"/>
        </w:rPr>
        <w:t>NW_022098046.1  7746106    -.--.---.--.---.----.---.--.---.--.-..-.                      7746118</w:t>
      </w:r>
    </w:p>
    <w:p>
      <w:r>
        <w:rPr>
          <w:rFonts w:ascii="Consolas" w:hAnsi="Consolas"/>
          <w:sz w:val="18"/>
        </w:rPr>
        <w:t>NW_022098046.1  8464034    -.--.---.--.---.----.---.--.---.--.-..-.-....                 8464050</w:t>
      </w:r>
    </w:p>
    <w:p>
      <w:r>
        <w:rPr>
          <w:rFonts w:ascii="Consolas" w:hAnsi="Consolas"/>
          <w:sz w:val="18"/>
        </w:rPr>
        <w:t>NW_022098046.1  8738616    -.--.---.--.---.----.---.--.---.--.-..-.                      8738628</w:t>
      </w:r>
    </w:p>
    <w:p>
      <w:r>
        <w:rPr>
          <w:rFonts w:ascii="Consolas" w:hAnsi="Consolas"/>
          <w:sz w:val="18"/>
        </w:rPr>
        <w:t>NW_022098046.1  8738612    -.--.---.--.---.----.---.--.---.--.-..-.-....                 8738628</w:t>
      </w:r>
    </w:p>
    <w:p>
      <w:r>
        <w:rPr>
          <w:rFonts w:ascii="Consolas" w:hAnsi="Consolas"/>
          <w:sz w:val="18"/>
        </w:rPr>
        <w:t>NW_022098046.1  7843683    -.--.---.--.---.----.---.--.---.--.T..-.-........             7843662</w:t>
      </w:r>
    </w:p>
    <w:p>
      <w:r>
        <w:rPr>
          <w:rFonts w:ascii="Consolas" w:hAnsi="Consolas"/>
          <w:sz w:val="18"/>
        </w:rPr>
        <w:t>NW_022098046.1  7843679    -.--.---.--.---.----.---.--.---.T-.-..-.-..........           7843656</w:t>
      </w:r>
    </w:p>
    <w:p>
      <w:r>
        <w:rPr>
          <w:rFonts w:ascii="Consolas" w:hAnsi="Consolas"/>
          <w:sz w:val="18"/>
        </w:rPr>
        <w:t>NW_022098046.1  5253810    -.--.---.--.---.----.A--.--.---.--.-..-.-.......              5253830</w:t>
      </w:r>
    </w:p>
    <w:p>
      <w:r>
        <w:rPr>
          <w:rFonts w:ascii="Consolas" w:hAnsi="Consolas"/>
          <w:sz w:val="18"/>
        </w:rPr>
        <w:t>NW_022098046.1  8165231    -.--.---.--.------------.--.---.--.-..-.-.........            8165250</w:t>
      </w:r>
    </w:p>
    <w:p>
      <w:r>
        <w:rPr>
          <w:rFonts w:ascii="Consolas" w:hAnsi="Consolas"/>
          <w:sz w:val="18"/>
        </w:rPr>
        <w:t>NW_022098043.1  17171193   -.--.---.--.---.----.---.--.---.--.-..-.-....                 17171177</w:t>
      </w:r>
    </w:p>
    <w:p>
      <w:r>
        <w:rPr>
          <w:rFonts w:ascii="Consolas" w:hAnsi="Consolas"/>
          <w:sz w:val="18"/>
        </w:rPr>
        <w:t>NW_022098043.1  1333225    -.--.---.--.---.----.---.--.---.--.-..-.-........             1333245</w:t>
      </w:r>
    </w:p>
    <w:p>
      <w:r>
        <w:rPr>
          <w:rFonts w:ascii="Consolas" w:hAnsi="Consolas"/>
          <w:sz w:val="18"/>
        </w:rPr>
        <w:t>NW_022098043.1  12748837   -.--.---.--.---.----.---.--.---.--.-..-.-........             12748817</w:t>
      </w:r>
    </w:p>
    <w:p>
      <w:r>
        <w:rPr>
          <w:rFonts w:ascii="Consolas" w:hAnsi="Consolas"/>
          <w:sz w:val="18"/>
        </w:rPr>
        <w:t>NW_022098043.1  6530052    -.--.---.--.---.----.---.--.---.--.-..-.-........             6530072</w:t>
      </w:r>
    </w:p>
    <w:p>
      <w:r>
        <w:rPr>
          <w:rFonts w:ascii="Consolas" w:hAnsi="Consolas"/>
          <w:sz w:val="18"/>
        </w:rPr>
        <w:t>NW_022098043.1  6530056    -.--.---.--.---.----.---.--.---.--.-..-.-.........            6530077</w:t>
      </w:r>
    </w:p>
    <w:p>
      <w:r>
        <w:rPr>
          <w:rFonts w:ascii="Consolas" w:hAnsi="Consolas"/>
          <w:sz w:val="18"/>
        </w:rPr>
        <w:t>NW_022098043.1  7226120    -.--.---.--.---.----.---.--.---.--.-..-.-........             7226140</w:t>
      </w:r>
    </w:p>
    <w:p>
      <w:r>
        <w:rPr>
          <w:rFonts w:ascii="Consolas" w:hAnsi="Consolas"/>
          <w:sz w:val="18"/>
        </w:rPr>
        <w:t>NW_022098043.1  7226124    -.--.---.--.---.----.---.--.---.--.-..-.-.........            7226145</w:t>
      </w:r>
    </w:p>
    <w:p>
      <w:r>
        <w:rPr>
          <w:rFonts w:ascii="Consolas" w:hAnsi="Consolas"/>
          <w:sz w:val="18"/>
        </w:rPr>
        <w:t>NW_022098043.1  16032852   -.--.---.--.---.----.---.--.---.--.-..-.-.........            16032831</w:t>
      </w:r>
    </w:p>
    <w:p>
      <w:r>
        <w:rPr>
          <w:rFonts w:ascii="Consolas" w:hAnsi="Consolas"/>
          <w:sz w:val="18"/>
        </w:rPr>
        <w:t>NW_022098043.1  16032860   -.--.---.--.---.----.---.--.---.--.-..-.-........             16032840</w:t>
      </w:r>
    </w:p>
    <w:p>
      <w:r>
        <w:rPr>
          <w:rFonts w:ascii="Consolas" w:hAnsi="Consolas"/>
          <w:sz w:val="18"/>
        </w:rPr>
        <w:t>NW_022098043.1  23283195   -.--.---.--.---.----.---.--.---.--.-..-.-.........            23283174</w:t>
      </w:r>
    </w:p>
    <w:p>
      <w:r>
        <w:rPr>
          <w:rFonts w:ascii="Consolas" w:hAnsi="Consolas"/>
          <w:sz w:val="18"/>
        </w:rPr>
        <w:t>NW_022098043.1  1333229    -.--.---.--.---.----.---.--.---.--.-..-.-........             1333249</w:t>
      </w:r>
    </w:p>
    <w:p>
      <w:r>
        <w:rPr>
          <w:rFonts w:ascii="Consolas" w:hAnsi="Consolas"/>
          <w:sz w:val="18"/>
        </w:rPr>
        <w:t>NW_022098043.1  1333233    -.--.---.--.---.----.---.--.---.--.-..-.-........             1333253</w:t>
      </w:r>
    </w:p>
    <w:p>
      <w:r>
        <w:rPr>
          <w:rFonts w:ascii="Consolas" w:hAnsi="Consolas"/>
          <w:sz w:val="18"/>
        </w:rPr>
        <w:t>NW_022098043.1  1333237    -.--.---.--.---.----.---.--.---.--.-..-.-........             1333257</w:t>
      </w:r>
    </w:p>
    <w:p>
      <w:r>
        <w:rPr>
          <w:rFonts w:ascii="Consolas" w:hAnsi="Consolas"/>
          <w:sz w:val="18"/>
        </w:rPr>
        <w:t>NW_022098043.1  1333241    -.--.---.--.---.----.---.--.---.--.-..-.-........             1333261</w:t>
      </w:r>
    </w:p>
    <w:p>
      <w:r>
        <w:rPr>
          <w:rFonts w:ascii="Consolas" w:hAnsi="Consolas"/>
          <w:sz w:val="18"/>
        </w:rPr>
        <w:t>NW_022098043.1  1520885    -.--.---.--.---.----.---.--.---.--.-..-.-........             1520865</w:t>
      </w:r>
    </w:p>
    <w:p>
      <w:r>
        <w:rPr>
          <w:rFonts w:ascii="Consolas" w:hAnsi="Consolas"/>
          <w:sz w:val="18"/>
        </w:rPr>
        <w:t>NW_022098043.1  1520889    -.--.---.--.---.----.---.--.---.--.-..-.-........             1520869</w:t>
      </w:r>
    </w:p>
    <w:p>
      <w:r>
        <w:rPr>
          <w:rFonts w:ascii="Consolas" w:hAnsi="Consolas"/>
          <w:sz w:val="18"/>
        </w:rPr>
        <w:t>NW_022098043.1  11229967   -.--.---.--.---.----.---.--.---.--.-..-.-........             11229987</w:t>
      </w:r>
    </w:p>
    <w:p>
      <w:r>
        <w:rPr>
          <w:rFonts w:ascii="Consolas" w:hAnsi="Consolas"/>
          <w:sz w:val="18"/>
        </w:rPr>
        <w:t>NW_022098043.1  12748833   -.--.---.--.---.----.---.--.---.--.-..-.-........             12748813</w:t>
      </w:r>
    </w:p>
    <w:p>
      <w:r>
        <w:rPr>
          <w:rFonts w:ascii="Consolas" w:hAnsi="Consolas"/>
          <w:sz w:val="18"/>
        </w:rPr>
        <w:t>NW_022098043.1  16032856   -.--.---.--.---.----.---.--.---.--.-..-.-........             16032836</w:t>
      </w:r>
    </w:p>
    <w:p>
      <w:r>
        <w:rPr>
          <w:rFonts w:ascii="Consolas" w:hAnsi="Consolas"/>
          <w:sz w:val="18"/>
        </w:rPr>
        <w:t>NW_022098043.1  23283199   -.--.---.--.---.----.---.--.---.--.-..-.-........             23283179</w:t>
      </w:r>
    </w:p>
    <w:p>
      <w:r>
        <w:rPr>
          <w:rFonts w:ascii="Consolas" w:hAnsi="Consolas"/>
          <w:sz w:val="18"/>
        </w:rPr>
        <w:t>NW_022098043.1  14812022   -.--.---.--.---.----.---.--.---.--.-..-.-.......              14812003</w:t>
      </w:r>
    </w:p>
    <w:p>
      <w:r>
        <w:rPr>
          <w:rFonts w:ascii="Consolas" w:hAnsi="Consolas"/>
          <w:sz w:val="18"/>
        </w:rPr>
        <w:t>NW_022098043.1  23298205   -.--.---.--.---.----.---.--G---.--.-..-.-........             23298225</w:t>
      </w:r>
    </w:p>
    <w:p>
      <w:r>
        <w:rPr>
          <w:rFonts w:ascii="Consolas" w:hAnsi="Consolas"/>
          <w:sz w:val="18"/>
        </w:rPr>
        <w:t>NW_022098043.1  8916346    -.--.---.--.---.----.---.--.---.--.-..-.-....                 8916362</w:t>
      </w:r>
    </w:p>
    <w:p>
      <w:r>
        <w:rPr>
          <w:rFonts w:ascii="Consolas" w:hAnsi="Consolas"/>
          <w:sz w:val="18"/>
        </w:rPr>
        <w:t>NW_022098043.1  11519685   -.--.---.--.---.----.---.--.---.--.-..-C-........             11519665</w:t>
      </w:r>
    </w:p>
    <w:p>
      <w:r>
        <w:rPr>
          <w:rFonts w:ascii="Consolas" w:hAnsi="Consolas"/>
          <w:sz w:val="18"/>
        </w:rPr>
        <w:t>NW_022098043.1  458162     -.--.---.--.---.----.---.--.---.--.-..-.-....                 458178</w:t>
      </w:r>
    </w:p>
    <w:p>
      <w:r>
        <w:rPr>
          <w:rFonts w:ascii="Consolas" w:hAnsi="Consolas"/>
          <w:sz w:val="18"/>
        </w:rPr>
        <w:t>NW_022098043.1  1520881    -.--.---.--.---.----.---.--.---.--.-..-.-......               1520863</w:t>
      </w:r>
    </w:p>
    <w:p>
      <w:r>
        <w:rPr>
          <w:rFonts w:ascii="Consolas" w:hAnsi="Consolas"/>
          <w:sz w:val="18"/>
        </w:rPr>
        <w:t>NW_022098043.1  1520893    -.--.---.--.---.----.---.--.---.--.-..-.-........             1520873</w:t>
      </w:r>
    </w:p>
    <w:p>
      <w:r>
        <w:rPr>
          <w:rFonts w:ascii="Consolas" w:hAnsi="Consolas"/>
          <w:sz w:val="18"/>
        </w:rPr>
        <w:t>NW_022098043.1  2101392    -.--.---.--.---.----.---.--.---.--.-..-.-......               2101374</w:t>
      </w:r>
    </w:p>
    <w:p>
      <w:r>
        <w:rPr>
          <w:rFonts w:ascii="Consolas" w:hAnsi="Consolas"/>
          <w:sz w:val="18"/>
        </w:rPr>
        <w:t>NW_022098043.1  12748829   -.--.---.--.---.----.---.--.---.--.-..-.-......               12748811</w:t>
      </w:r>
    </w:p>
    <w:p>
      <w:r>
        <w:rPr>
          <w:rFonts w:ascii="Consolas" w:hAnsi="Consolas"/>
          <w:sz w:val="18"/>
        </w:rPr>
        <w:t>NW_022098043.1  19189516   -.--.---.--.---.----.---.--.---.--.-..-.-......               19189534</w:t>
      </w:r>
    </w:p>
    <w:p>
      <w:r>
        <w:rPr>
          <w:rFonts w:ascii="Consolas" w:hAnsi="Consolas"/>
          <w:sz w:val="18"/>
        </w:rPr>
        <w:t>NW_022098043.1  23283203   -.--.---.--.---.----.---.--.---.--.-..-.-........             23283183</w:t>
      </w:r>
    </w:p>
    <w:p>
      <w:r>
        <w:rPr>
          <w:rFonts w:ascii="Consolas" w:hAnsi="Consolas"/>
          <w:sz w:val="18"/>
        </w:rPr>
        <w:t>NW_022098043.1  11519681   -.--.---.--.---.----.---.--.---C--.-..-.-......               11519663</w:t>
      </w:r>
    </w:p>
    <w:p>
      <w:r>
        <w:rPr>
          <w:rFonts w:ascii="Consolas" w:hAnsi="Consolas"/>
          <w:sz w:val="18"/>
        </w:rPr>
        <w:t>NW_022098043.1  458158     -.--.---.--.---.----.---.--.---.--.-..-.-.........            458179</w:t>
      </w:r>
    </w:p>
    <w:p>
      <w:r>
        <w:rPr>
          <w:rFonts w:ascii="Consolas" w:hAnsi="Consolas"/>
          <w:sz w:val="18"/>
        </w:rPr>
        <w:t>NW_022098043.1  1338012    -.--.---.--.---.----.---.--.---.--.-..-.-........             1338032</w:t>
      </w:r>
    </w:p>
    <w:p>
      <w:r>
        <w:rPr>
          <w:rFonts w:ascii="Consolas" w:hAnsi="Consolas"/>
          <w:sz w:val="18"/>
        </w:rPr>
        <w:t>NW_022098043.1  1338016    -.--.---.--.---.----.---.--.---.--.-..-.-.....                1338033</w:t>
      </w:r>
    </w:p>
    <w:p>
      <w:r>
        <w:rPr>
          <w:rFonts w:ascii="Consolas" w:hAnsi="Consolas"/>
          <w:sz w:val="18"/>
        </w:rPr>
        <w:t>NW_022098043.1  2101396    -.--.---.--.---.----.---.--.---.--.-..-.-........             2101376</w:t>
      </w:r>
    </w:p>
    <w:p>
      <w:r>
        <w:rPr>
          <w:rFonts w:ascii="Consolas" w:hAnsi="Consolas"/>
          <w:sz w:val="18"/>
        </w:rPr>
        <w:t>NW_022098043.1  11025806   -.--.---.--.---.----.---.--.---.--.-..-.-.........            11025785</w:t>
      </w:r>
    </w:p>
    <w:p>
      <w:r>
        <w:rPr>
          <w:rFonts w:ascii="Consolas" w:hAnsi="Consolas"/>
          <w:sz w:val="18"/>
        </w:rPr>
        <w:t>NW_022098043.1  11025802   -.--.---.--.---.----.---.--.---.--.-..-.-....                 11025786</w:t>
      </w:r>
    </w:p>
    <w:p>
      <w:r>
        <w:rPr>
          <w:rFonts w:ascii="Consolas" w:hAnsi="Consolas"/>
          <w:sz w:val="18"/>
        </w:rPr>
        <w:t>NW_022098043.1  11229963   -.--.---.--.---.----.---.--.---.--.-..-.-........             11229983</w:t>
      </w:r>
    </w:p>
    <w:p>
      <w:r>
        <w:rPr>
          <w:rFonts w:ascii="Consolas" w:hAnsi="Consolas"/>
          <w:sz w:val="18"/>
        </w:rPr>
        <w:t>NW_022098043.1  1090676    -.--.---.--C---.----.---.--.---.--.-..-.-.........            1090655</w:t>
      </w:r>
    </w:p>
    <w:p>
      <w:r>
        <w:rPr>
          <w:rFonts w:ascii="Consolas" w:hAnsi="Consolas"/>
          <w:sz w:val="18"/>
        </w:rPr>
        <w:t>NW_022098043.1  1546945    -.--.---.--.---.----.---.--.---.--.-..                        1546956</w:t>
      </w:r>
    </w:p>
    <w:p>
      <w:r>
        <w:rPr>
          <w:rFonts w:ascii="Consolas" w:hAnsi="Consolas"/>
          <w:sz w:val="18"/>
        </w:rPr>
        <w:t>NW_022098043.1  3074122    -.--.---.--.---.----.---.--.---.--.-A.-.-...........          3074099</w:t>
      </w:r>
    </w:p>
    <w:p>
      <w:r>
        <w:rPr>
          <w:rFonts w:ascii="Consolas" w:hAnsi="Consolas"/>
          <w:sz w:val="18"/>
        </w:rPr>
        <w:t>NW_022098043.1  3782764    -.--.---.--.---.----.---.--.---.--.-..-.-.........            3782743</w:t>
      </w:r>
    </w:p>
    <w:p>
      <w:r>
        <w:rPr>
          <w:rFonts w:ascii="Consolas" w:hAnsi="Consolas"/>
          <w:sz w:val="18"/>
        </w:rPr>
        <w:t>NW_022098043.1  3782760    -.--.---.--.---.----.---.--.---.--.-..-.-....                 3782744</w:t>
      </w:r>
    </w:p>
    <w:p>
      <w:r>
        <w:rPr>
          <w:rFonts w:ascii="Consolas" w:hAnsi="Consolas"/>
          <w:sz w:val="18"/>
        </w:rPr>
        <w:t>NW_022098043.1  15748667   -.--.---.--.---.----.---.--.---.--.-..-.-....                 15748683</w:t>
      </w:r>
    </w:p>
    <w:p>
      <w:r>
        <w:rPr>
          <w:rFonts w:ascii="Consolas" w:hAnsi="Consolas"/>
          <w:sz w:val="18"/>
        </w:rPr>
        <w:t>NW_022098043.1  15748663   -.--.---.--.---.----.---.--.---.--.-..-.-.........            15748684</w:t>
      </w:r>
    </w:p>
    <w:p>
      <w:r>
        <w:rPr>
          <w:rFonts w:ascii="Consolas" w:hAnsi="Consolas"/>
          <w:sz w:val="18"/>
        </w:rPr>
        <w:t>NW_022098043.1  1483353    -.--.---.--.---.----.---.--.---.--.-..-.-......               1483371</w:t>
      </w:r>
    </w:p>
    <w:p>
      <w:r>
        <w:rPr>
          <w:rFonts w:ascii="Consolas" w:hAnsi="Consolas"/>
          <w:sz w:val="18"/>
        </w:rPr>
        <w:t>NW_022098043.1  6176863    -.--.---.--.---.----.---.--.---.--.-..-.-..                   6176877</w:t>
      </w:r>
    </w:p>
    <w:p>
      <w:r>
        <w:rPr>
          <w:rFonts w:ascii="Consolas" w:hAnsi="Consolas"/>
          <w:sz w:val="18"/>
        </w:rPr>
        <w:t>NW_022098043.1  8916342    -.--.---.--.---.----.---.--.---.--.-..-.-........             8916362</w:t>
      </w:r>
    </w:p>
    <w:p>
      <w:r>
        <w:rPr>
          <w:rFonts w:ascii="Consolas" w:hAnsi="Consolas"/>
          <w:sz w:val="18"/>
        </w:rPr>
        <w:t>NW_022098043.1  19189512   -.--.---.--.---.----.---.--.---.--.-..-.-........             19189532</w:t>
      </w:r>
    </w:p>
    <w:p>
      <w:r>
        <w:rPr>
          <w:rFonts w:ascii="Consolas" w:hAnsi="Consolas"/>
          <w:sz w:val="18"/>
        </w:rPr>
        <w:t>NW_022098043.1  1090672    -.--.---.--.---.----.---.--.---.--.-..-.-....                 1090656</w:t>
      </w:r>
    </w:p>
    <w:p>
      <w:r>
        <w:rPr>
          <w:rFonts w:ascii="Consolas" w:hAnsi="Consolas"/>
          <w:sz w:val="18"/>
        </w:rPr>
        <w:t>NW_022098043.1  19448061   -.--T---.--.---.----.---.--.---.--.-..-.                      19448073</w:t>
      </w:r>
    </w:p>
    <w:p>
      <w:r>
        <w:rPr>
          <w:rFonts w:ascii="Consolas" w:hAnsi="Consolas"/>
          <w:sz w:val="18"/>
        </w:rPr>
        <w:t>NW_022098043.1  8471303    -.--.---.--.---.----.---.--.---.--.-..-.-.........            8471282</w:t>
      </w:r>
    </w:p>
    <w:p>
      <w:r>
        <w:rPr>
          <w:rFonts w:ascii="Consolas" w:hAnsi="Consolas"/>
          <w:sz w:val="18"/>
        </w:rPr>
        <w:t>NW_022098043.1  9302484    -.--.---.--.---.----.---.--.---.--.-..-.-.........            9302463</w:t>
      </w:r>
    </w:p>
    <w:p>
      <w:r>
        <w:rPr>
          <w:rFonts w:ascii="Consolas" w:hAnsi="Consolas"/>
          <w:sz w:val="18"/>
        </w:rPr>
        <w:t>NW_022098043.1  9878476    -.--.---.--.---.----.---.--.---.--.-..-.-..                   9878462</w:t>
      </w:r>
    </w:p>
    <w:p>
      <w:r>
        <w:rPr>
          <w:rFonts w:ascii="Consolas" w:hAnsi="Consolas"/>
          <w:sz w:val="18"/>
        </w:rPr>
        <w:t>NW_022098043.1  1483349    -.--.---.--.---.----.---.--.---.--.-..-.-........             1483369</w:t>
      </w:r>
    </w:p>
    <w:p>
      <w:r>
        <w:rPr>
          <w:rFonts w:ascii="Consolas" w:hAnsi="Consolas"/>
          <w:sz w:val="18"/>
        </w:rPr>
        <w:t>NW_022098043.1  1483357    -.--.---.--.---.----.---.--.---.--.-..-.-..                   1483371</w:t>
      </w:r>
    </w:p>
    <w:p>
      <w:r>
        <w:rPr>
          <w:rFonts w:ascii="Consolas" w:hAnsi="Consolas"/>
          <w:sz w:val="18"/>
        </w:rPr>
        <w:t>NW_022098043.1  1646862    -.--.---.--.---.----.---.--.---.--.-..-.-......               1646844</w:t>
      </w:r>
    </w:p>
    <w:p>
      <w:r>
        <w:rPr>
          <w:rFonts w:ascii="Consolas" w:hAnsi="Consolas"/>
          <w:sz w:val="18"/>
        </w:rPr>
        <w:t>NW_022098043.1  1646858    -.--.---.--.---.----.---.--.---.--.-..-.-..                   1646844</w:t>
      </w:r>
    </w:p>
    <w:p>
      <w:r>
        <w:rPr>
          <w:rFonts w:ascii="Consolas" w:hAnsi="Consolas"/>
          <w:sz w:val="18"/>
        </w:rPr>
        <w:t>NW_022098043.1  4469750    -.--.---.--.---.----.---.--.---.--.-..-.-..........           4469772</w:t>
      </w:r>
    </w:p>
    <w:p>
      <w:r>
        <w:rPr>
          <w:rFonts w:ascii="Consolas" w:hAnsi="Consolas"/>
          <w:sz w:val="18"/>
        </w:rPr>
        <w:t>NW_022098043.1  6176859    -.--.---.--.---.----.---.--.---.--.-..-.-......               6176877</w:t>
      </w:r>
    </w:p>
    <w:p>
      <w:r>
        <w:rPr>
          <w:rFonts w:ascii="Consolas" w:hAnsi="Consolas"/>
          <w:sz w:val="18"/>
        </w:rPr>
        <w:t>NW_022098043.1  8471299    -.--.---.--.---.----.---.--.---.--.-..-.-....                 8471283</w:t>
      </w:r>
    </w:p>
    <w:p>
      <w:r>
        <w:rPr>
          <w:rFonts w:ascii="Consolas" w:hAnsi="Consolas"/>
          <w:sz w:val="18"/>
        </w:rPr>
        <w:t>NW_022098043.1  9302480    -.--.---.--.---.----.---.--.---.--.-..-.-....                 9302464</w:t>
      </w:r>
    </w:p>
    <w:p>
      <w:r>
        <w:rPr>
          <w:rFonts w:ascii="Consolas" w:hAnsi="Consolas"/>
          <w:sz w:val="18"/>
        </w:rPr>
        <w:t>NW_022098043.1  9878480    -.--.---.--.---.----.---.--.---.--.-..-.-......               9878462</w:t>
      </w:r>
    </w:p>
    <w:p>
      <w:r>
        <w:rPr>
          <w:rFonts w:ascii="Consolas" w:hAnsi="Consolas"/>
          <w:sz w:val="18"/>
        </w:rPr>
        <w:t>NW_022098043.1  10333918   -.--.---.--.---.----.---.--.---.--.-..-.                      10333930</w:t>
      </w:r>
    </w:p>
    <w:p>
      <w:r>
        <w:rPr>
          <w:rFonts w:ascii="Consolas" w:hAnsi="Consolas"/>
          <w:sz w:val="18"/>
        </w:rPr>
        <w:t>NW_022098043.1  16804324   -.--.---.--.---.----.---.--.---.--.-..-.-..........           16804346</w:t>
      </w:r>
    </w:p>
    <w:p>
      <w:r>
        <w:rPr>
          <w:rFonts w:ascii="Consolas" w:hAnsi="Consolas"/>
          <w:sz w:val="18"/>
        </w:rPr>
        <w:t>NW_022098043.1  17171197   -.--.---.--.---.----.---.--.---.--.-..-.-.........            17171176</w:t>
      </w:r>
    </w:p>
    <w:p>
      <w:r>
        <w:rPr>
          <w:rFonts w:ascii="Consolas" w:hAnsi="Consolas"/>
          <w:sz w:val="18"/>
        </w:rPr>
        <w:t>NW_022098043.1  1516642    -.--.---.--.---.----.---.--.---.--.-.                         1516652</w:t>
      </w:r>
    </w:p>
    <w:p>
      <w:r>
        <w:rPr>
          <w:rFonts w:ascii="Consolas" w:hAnsi="Consolas"/>
          <w:sz w:val="18"/>
        </w:rPr>
        <w:t>NW_022098043.1  4469758    -.--.---.--.---.----.---.--.---.--.-..-.                      4469770</w:t>
      </w:r>
    </w:p>
    <w:p>
      <w:r>
        <w:rPr>
          <w:rFonts w:ascii="Consolas" w:hAnsi="Consolas"/>
          <w:sz w:val="18"/>
        </w:rPr>
        <w:t>NW_022098043.1  5959356    -.--.---.--.---.----.---.--.---.--.-..-.                      5959368</w:t>
      </w:r>
    </w:p>
    <w:p>
      <w:r>
        <w:rPr>
          <w:rFonts w:ascii="Consolas" w:hAnsi="Consolas"/>
          <w:sz w:val="18"/>
        </w:rPr>
        <w:t>NW_022098043.1  5959348    -.--.---.--.---.----.---.--.---.--.-..-.-.........            5959369</w:t>
      </w:r>
    </w:p>
    <w:p>
      <w:r>
        <w:rPr>
          <w:rFonts w:ascii="Consolas" w:hAnsi="Consolas"/>
          <w:sz w:val="18"/>
        </w:rPr>
        <w:t>NW_022098043.1  10333910   -.--.---.--.---.----.---.--.---.--.-..-.-.........            10333931</w:t>
      </w:r>
    </w:p>
    <w:p>
      <w:r>
        <w:rPr>
          <w:rFonts w:ascii="Consolas" w:hAnsi="Consolas"/>
          <w:sz w:val="18"/>
        </w:rPr>
        <w:t>NW_022098043.1  13385604   -.--.---.--.---.----.---.--.---.--.-..-.                      13385592</w:t>
      </w:r>
    </w:p>
    <w:p>
      <w:r>
        <w:rPr>
          <w:rFonts w:ascii="Consolas" w:hAnsi="Consolas"/>
          <w:sz w:val="18"/>
        </w:rPr>
        <w:t>NW_022098043.1  16804332   -.--.---.--.---.----.---.--.---.--.-..-.                      16804344</w:t>
      </w:r>
    </w:p>
    <w:p>
      <w:r>
        <w:rPr>
          <w:rFonts w:ascii="Consolas" w:hAnsi="Consolas"/>
          <w:sz w:val="18"/>
        </w:rPr>
        <w:t>NW_022098043.1  23775567   -.--.---.--.---.----.---.--.---.--.-..-.-......               23775549</w:t>
      </w:r>
    </w:p>
    <w:p>
      <w:r>
        <w:rPr>
          <w:rFonts w:ascii="Consolas" w:hAnsi="Consolas"/>
          <w:sz w:val="18"/>
        </w:rPr>
        <w:t>NW_022098043.1  23775563   -.--.---.--.---.----.---.--.---.--.-..-.-..                   23775549</w:t>
      </w:r>
    </w:p>
    <w:p>
      <w:r>
        <w:rPr>
          <w:rFonts w:ascii="Consolas" w:hAnsi="Consolas"/>
          <w:sz w:val="18"/>
        </w:rPr>
        <w:t>NW_022098043.1  1546941    -.--.---.--.---.----.---.--.---.--.-..-.-...                  1546956</w:t>
      </w:r>
    </w:p>
    <w:p>
      <w:r>
        <w:rPr>
          <w:rFonts w:ascii="Consolas" w:hAnsi="Consolas"/>
          <w:sz w:val="18"/>
        </w:rPr>
        <w:t>NW_022098043.1  1546937    -.--.---.--.---.----.---.--.---.--.-..-.-.......              1546956</w:t>
      </w:r>
    </w:p>
    <w:p>
      <w:r>
        <w:rPr>
          <w:rFonts w:ascii="Consolas" w:hAnsi="Consolas"/>
          <w:sz w:val="18"/>
        </w:rPr>
        <w:t>NW_022098043.1  1646866    -.--.---.--.---.----.---.--.---.--.-..-.-........             1646846</w:t>
      </w:r>
    </w:p>
    <w:p>
      <w:r>
        <w:rPr>
          <w:rFonts w:ascii="Consolas" w:hAnsi="Consolas"/>
          <w:sz w:val="18"/>
        </w:rPr>
        <w:t>NW_022098043.1  2961449    -.--.---.--.---.----.---.--.---.--.-.                         2961459</w:t>
      </w:r>
    </w:p>
    <w:p>
      <w:r>
        <w:rPr>
          <w:rFonts w:ascii="Consolas" w:hAnsi="Consolas"/>
          <w:sz w:val="18"/>
        </w:rPr>
        <w:t>NW_022098043.1  2963939    -.--.---.--.---.----.---.--.---.--.-.                         2963929</w:t>
      </w:r>
    </w:p>
    <w:p>
      <w:r>
        <w:rPr>
          <w:rFonts w:ascii="Consolas" w:hAnsi="Consolas"/>
          <w:sz w:val="18"/>
        </w:rPr>
        <w:t>NW_022098043.1  4469754    -.--.---.--.---.----.---.--.---.--.-..-.-....                 4469770</w:t>
      </w:r>
    </w:p>
    <w:p>
      <w:r>
        <w:rPr>
          <w:rFonts w:ascii="Consolas" w:hAnsi="Consolas"/>
          <w:sz w:val="18"/>
        </w:rPr>
        <w:t>NW_022098043.1  4909733    -.--.---.--.---.----.---.--.---.--.-..-.-.......              4909714</w:t>
      </w:r>
    </w:p>
    <w:p>
      <w:r>
        <w:rPr>
          <w:rFonts w:ascii="Consolas" w:hAnsi="Consolas"/>
          <w:sz w:val="18"/>
        </w:rPr>
        <w:t>NW_022098043.1  4909729    -.--.---.--.---.----.---.--.---.--.-..-.-...                  4909714</w:t>
      </w:r>
    </w:p>
    <w:p>
      <w:r>
        <w:rPr>
          <w:rFonts w:ascii="Consolas" w:hAnsi="Consolas"/>
          <w:sz w:val="18"/>
        </w:rPr>
        <w:t>NW_022098043.1  5162128    -.--.---.--.---.----.---.--.---.--.-..-.-.........            5162149</w:t>
      </w:r>
    </w:p>
    <w:p>
      <w:r>
        <w:rPr>
          <w:rFonts w:ascii="Consolas" w:hAnsi="Consolas"/>
          <w:sz w:val="18"/>
        </w:rPr>
        <w:t>NW_022098043.1  5959352    -.--.---.--.---.----.---.--.---.--.-..-.-....                 5959368</w:t>
      </w:r>
    </w:p>
    <w:p>
      <w:r>
        <w:rPr>
          <w:rFonts w:ascii="Consolas" w:hAnsi="Consolas"/>
          <w:sz w:val="18"/>
        </w:rPr>
        <w:t>NW_022098043.1  8471295    -.--.---.--.---.----.---.--.---.--.-..-.                      8471283</w:t>
      </w:r>
    </w:p>
    <w:p>
      <w:r>
        <w:rPr>
          <w:rFonts w:ascii="Consolas" w:hAnsi="Consolas"/>
          <w:sz w:val="18"/>
        </w:rPr>
        <w:t>NW_022098043.1  9302476    -.--.---.--.---.----.---.--.---.--.-..-.                      9302464</w:t>
      </w:r>
    </w:p>
    <w:p>
      <w:r>
        <w:rPr>
          <w:rFonts w:ascii="Consolas" w:hAnsi="Consolas"/>
          <w:sz w:val="18"/>
        </w:rPr>
        <w:t>NW_022098043.1  9878484    -.--.---.--.---.----.---.--.---.--.-..-.-........             9878464</w:t>
      </w:r>
    </w:p>
    <w:p>
      <w:r>
        <w:rPr>
          <w:rFonts w:ascii="Consolas" w:hAnsi="Consolas"/>
          <w:sz w:val="18"/>
        </w:rPr>
        <w:t>NW_022098043.1  10333914   -.--.---.--.---.----.---.--.---.--.-..-.-....                 10333930</w:t>
      </w:r>
    </w:p>
    <w:p>
      <w:r>
        <w:rPr>
          <w:rFonts w:ascii="Consolas" w:hAnsi="Consolas"/>
          <w:sz w:val="18"/>
        </w:rPr>
        <w:t>NW_022098043.1  11815781   -.--.---.--.---.----.---.--.---.--.-..                        11815770</w:t>
      </w:r>
    </w:p>
    <w:p>
      <w:r>
        <w:rPr>
          <w:rFonts w:ascii="Consolas" w:hAnsi="Consolas"/>
          <w:sz w:val="18"/>
        </w:rPr>
        <w:t>NW_022098043.1  13385612   -.--.---.--.---.----.---.--.---.--.-..-.-........             13385592</w:t>
      </w:r>
    </w:p>
    <w:p>
      <w:r>
        <w:rPr>
          <w:rFonts w:ascii="Consolas" w:hAnsi="Consolas"/>
          <w:sz w:val="18"/>
        </w:rPr>
        <w:t>NW_022098043.1  13385608   -.--.---.--.---.----.---.--.---.--.-..-.-....                 13385592</w:t>
      </w:r>
    </w:p>
    <w:p>
      <w:r>
        <w:rPr>
          <w:rFonts w:ascii="Consolas" w:hAnsi="Consolas"/>
          <w:sz w:val="18"/>
        </w:rPr>
        <w:t>NW_022098043.1  14042383   -.--.---.--.---.----.---.--.---.--.-..                        14042372</w:t>
      </w:r>
    </w:p>
    <w:p>
      <w:r>
        <w:rPr>
          <w:rFonts w:ascii="Consolas" w:hAnsi="Consolas"/>
          <w:sz w:val="18"/>
        </w:rPr>
        <w:t>NW_022098043.1  16804328   -.--.---.--.---.----.---.--.---.--.-..-.-....                 16804344</w:t>
      </w:r>
    </w:p>
    <w:p>
      <w:r>
        <w:rPr>
          <w:rFonts w:ascii="Consolas" w:hAnsi="Consolas"/>
          <w:sz w:val="18"/>
        </w:rPr>
        <w:t>NW_022098043.1  6176855    -.--.---.--.---.----.---.--.---.--.-..-.-........             6176875</w:t>
      </w:r>
    </w:p>
    <w:p>
      <w:r>
        <w:rPr>
          <w:rFonts w:ascii="Consolas" w:hAnsi="Consolas"/>
          <w:sz w:val="18"/>
        </w:rPr>
        <w:t>NW_022098043.1  8829276    -.--.---.--.---.----.---.--.---.--.-..-.-....                 8829292</w:t>
      </w:r>
    </w:p>
    <w:p>
      <w:r>
        <w:rPr>
          <w:rFonts w:ascii="Consolas" w:hAnsi="Consolas"/>
          <w:sz w:val="18"/>
        </w:rPr>
        <w:t>NW_022098041.1  5353860    -.--.---.--.---.----.---.--.---.--.-..-.-.........            5353881</w:t>
      </w:r>
    </w:p>
    <w:p>
      <w:r>
        <w:rPr>
          <w:rFonts w:ascii="Consolas" w:hAnsi="Consolas"/>
          <w:sz w:val="18"/>
        </w:rPr>
        <w:t>NW_022098041.1  337258     -.--.---.--.---.----.---.--.---.--.-..-.-........             337278</w:t>
      </w:r>
    </w:p>
    <w:p>
      <w:r>
        <w:rPr>
          <w:rFonts w:ascii="Consolas" w:hAnsi="Consolas"/>
          <w:sz w:val="18"/>
        </w:rPr>
        <w:t>NW_022098041.1  4858126    -.--.---.--.---.----.---.--.---.--.-..-.-........             4858146</w:t>
      </w:r>
    </w:p>
    <w:p>
      <w:r>
        <w:rPr>
          <w:rFonts w:ascii="Consolas" w:hAnsi="Consolas"/>
          <w:sz w:val="18"/>
        </w:rPr>
        <w:t>NW_022098041.1  337270     -.--.---.--.---.----.---.--.---.--.-..-.-.........            337291</w:t>
      </w:r>
    </w:p>
    <w:p>
      <w:r>
        <w:rPr>
          <w:rFonts w:ascii="Consolas" w:hAnsi="Consolas"/>
          <w:sz w:val="18"/>
        </w:rPr>
        <w:t>NW_022098041.1  4858130    -.--.---.--.---.----.---.--.---.--.-..-.-.........            4858151</w:t>
      </w:r>
    </w:p>
    <w:p>
      <w:r>
        <w:rPr>
          <w:rFonts w:ascii="Consolas" w:hAnsi="Consolas"/>
          <w:sz w:val="18"/>
        </w:rPr>
        <w:t>NW_022098041.1  1403623    -.--.---.--.---.----G---A--.---.--.-..-.-........             1403603</w:t>
      </w:r>
    </w:p>
    <w:p>
      <w:r>
        <w:rPr>
          <w:rFonts w:ascii="Consolas" w:hAnsi="Consolas"/>
          <w:sz w:val="18"/>
        </w:rPr>
        <w:t>NW_022098041.1  5128317    -.--.---C--.---.----.---C--.---.--.-..-.-........             5128297</w:t>
      </w:r>
    </w:p>
    <w:p>
      <w:r>
        <w:rPr>
          <w:rFonts w:ascii="Consolas" w:hAnsi="Consolas"/>
          <w:sz w:val="18"/>
        </w:rPr>
        <w:t>NW_022098041.1  337262     -.--.---.--.---.----.---.--.---.--.-..-.-........             337282</w:t>
      </w:r>
    </w:p>
    <w:p>
      <w:r>
        <w:rPr>
          <w:rFonts w:ascii="Consolas" w:hAnsi="Consolas"/>
          <w:sz w:val="18"/>
        </w:rPr>
        <w:t>NW_022098041.1  337266     -.--.---.--.---.----.---.--.---.--.-..-.-........             337286</w:t>
      </w:r>
    </w:p>
    <w:p>
      <w:r>
        <w:rPr>
          <w:rFonts w:ascii="Consolas" w:hAnsi="Consolas"/>
          <w:sz w:val="18"/>
        </w:rPr>
        <w:t>NW_022098041.1  3948227    -.--.---.--.---.----.---.--.---.--.-..-.-..........           3948249</w:t>
      </w:r>
    </w:p>
    <w:p>
      <w:r>
        <w:rPr>
          <w:rFonts w:ascii="Consolas" w:hAnsi="Consolas"/>
          <w:sz w:val="18"/>
        </w:rPr>
        <w:t>NW_022098041.1  6000410    -.--.---.--.---.----.---.--.---.--.-..-.-........             6000430</w:t>
      </w:r>
    </w:p>
    <w:p>
      <w:r>
        <w:rPr>
          <w:rFonts w:ascii="Consolas" w:hAnsi="Consolas"/>
          <w:sz w:val="18"/>
        </w:rPr>
        <w:t>NW_022098041.1  6000414    -.--.---.--.---.----.---.--.---.--.-..-.-........             6000434</w:t>
      </w:r>
    </w:p>
    <w:p>
      <w:r>
        <w:rPr>
          <w:rFonts w:ascii="Consolas" w:hAnsi="Consolas"/>
          <w:sz w:val="18"/>
        </w:rPr>
        <w:t>NW_022098041.1  1403619    -.--G---A--.---.----.---.--.---.--.-..-.-........             1403599</w:t>
      </w:r>
    </w:p>
    <w:p>
      <w:r>
        <w:rPr>
          <w:rFonts w:ascii="Consolas" w:hAnsi="Consolas"/>
          <w:sz w:val="18"/>
        </w:rPr>
        <w:t>NW_022098041.1  6907388    -.--.---.--.---.----.---A--.---.--T-..-.-....                 6907404</w:t>
      </w:r>
    </w:p>
    <w:p>
      <w:r>
        <w:rPr>
          <w:rFonts w:ascii="Consolas" w:hAnsi="Consolas"/>
          <w:sz w:val="18"/>
        </w:rPr>
        <w:t>NW_022098041.1  5318024    -.--.---.--.---.----.---.--.---.--.-..-.-.......              5318043</w:t>
      </w:r>
    </w:p>
    <w:p>
      <w:r>
        <w:rPr>
          <w:rFonts w:ascii="Consolas" w:hAnsi="Consolas"/>
          <w:sz w:val="18"/>
        </w:rPr>
        <w:t>NW_022098041.1  5453199    -.--.---C--.---.----.---.--.---.--.-..-.-.......              5453180</w:t>
      </w:r>
    </w:p>
    <w:p>
      <w:r>
        <w:rPr>
          <w:rFonts w:ascii="Consolas" w:hAnsi="Consolas"/>
          <w:sz w:val="18"/>
        </w:rPr>
        <w:t>NW_022098041.1  6000418    -.--.---.--.---.----.---.--.---.--.-..-.-......               6000436</w:t>
      </w:r>
    </w:p>
    <w:p>
      <w:r>
        <w:rPr>
          <w:rFonts w:ascii="Consolas" w:hAnsi="Consolas"/>
          <w:sz w:val="18"/>
        </w:rPr>
        <w:t>NW_022098041.1  1589415    -.--.---.--.---.----.---C--.---.--.-..-.-.........            1589394</w:t>
      </w:r>
    </w:p>
    <w:p>
      <w:r>
        <w:rPr>
          <w:rFonts w:ascii="Consolas" w:hAnsi="Consolas"/>
          <w:sz w:val="18"/>
        </w:rPr>
        <w:t>NW_022098041.1  5318020    -.--.---.--C---.----.---.--.---.--.-..-.-........             5318040</w:t>
      </w:r>
    </w:p>
    <w:p>
      <w:r>
        <w:rPr>
          <w:rFonts w:ascii="Consolas" w:hAnsi="Consolas"/>
          <w:sz w:val="18"/>
        </w:rPr>
        <w:t>NW_022098041.1  3858902    -.--.---.--.---.----.---.--.---.--.-..-.-.........            3858881</w:t>
      </w:r>
    </w:p>
    <w:p>
      <w:r>
        <w:rPr>
          <w:rFonts w:ascii="Consolas" w:hAnsi="Consolas"/>
          <w:sz w:val="18"/>
        </w:rPr>
        <w:t>NW_022098041.1  3858898    -.--.---.--.---.----.---.--.---.--.-..-.-....                 3858882</w:t>
      </w:r>
    </w:p>
    <w:p>
      <w:r>
        <w:rPr>
          <w:rFonts w:ascii="Consolas" w:hAnsi="Consolas"/>
          <w:sz w:val="18"/>
        </w:rPr>
        <w:t>NW_022098041.1  6000406    -.--.---.--.---.----.---.--.---.--.-..-.-........             6000426</w:t>
      </w:r>
    </w:p>
    <w:p>
      <w:r>
        <w:rPr>
          <w:rFonts w:ascii="Consolas" w:hAnsi="Consolas"/>
          <w:sz w:val="18"/>
        </w:rPr>
        <w:t>NW_022098041.1  3948231    -.--.---.--.---.----.---.--.---.--.-..-.-....                 3948247</w:t>
      </w:r>
    </w:p>
    <w:p>
      <w:r>
        <w:rPr>
          <w:rFonts w:ascii="Consolas" w:hAnsi="Consolas"/>
          <w:sz w:val="18"/>
        </w:rPr>
        <w:t>NW_022098041.1  1589411    -.--.---C--.---.----.---.--.---.--.-..-.-....                 1589395</w:t>
      </w:r>
    </w:p>
    <w:p>
      <w:r>
        <w:rPr>
          <w:rFonts w:ascii="Consolas" w:hAnsi="Consolas"/>
          <w:sz w:val="18"/>
        </w:rPr>
        <w:t>NW_022098041.1  5453203    -.--.---.--.---.----.---C--.---.--.-..-.-........             5453183</w:t>
      </w:r>
    </w:p>
    <w:p>
      <w:r>
        <w:rPr>
          <w:rFonts w:ascii="Consolas" w:hAnsi="Consolas"/>
          <w:sz w:val="18"/>
        </w:rPr>
        <w:t>NW_022098041.1  1990051    -.--.---.--.---.----.---.--.---.--.-..-.-..........           1990029</w:t>
      </w:r>
    </w:p>
    <w:p>
      <w:r>
        <w:rPr>
          <w:rFonts w:ascii="Consolas" w:hAnsi="Consolas"/>
          <w:sz w:val="18"/>
        </w:rPr>
        <w:t>NW_022098041.1  1075890    -.--.---.--.---.----.---.--.---.--.-..-.-..                   1075904</w:t>
      </w:r>
    </w:p>
    <w:p>
      <w:r>
        <w:rPr>
          <w:rFonts w:ascii="Consolas" w:hAnsi="Consolas"/>
          <w:sz w:val="18"/>
        </w:rPr>
        <w:t>NW_022098041.1  1075886    -.--.---.--.---.----.---.--.---.--.-..-.-......               1075904</w:t>
      </w:r>
    </w:p>
    <w:p>
      <w:r>
        <w:rPr>
          <w:rFonts w:ascii="Consolas" w:hAnsi="Consolas"/>
          <w:sz w:val="18"/>
        </w:rPr>
        <w:t>NW_022098041.1  1202437    -.--.---.--.---.----.---.--.---.--.-..-.-........             1202417</w:t>
      </w:r>
    </w:p>
    <w:p>
      <w:r>
        <w:rPr>
          <w:rFonts w:ascii="Consolas" w:hAnsi="Consolas"/>
          <w:sz w:val="18"/>
        </w:rPr>
        <w:t>NW_022098041.1  1202433    -.--.---.--.---.----.---.--.---.--.-..-.-....                 1202417</w:t>
      </w:r>
    </w:p>
    <w:p>
      <w:r>
        <w:rPr>
          <w:rFonts w:ascii="Consolas" w:hAnsi="Consolas"/>
          <w:sz w:val="18"/>
        </w:rPr>
        <w:t>NW_022098041.1  1448380    -.--.---.--.---.----.---.--.---.--.-..-.-...........          1448357</w:t>
      </w:r>
    </w:p>
    <w:p>
      <w:r>
        <w:rPr>
          <w:rFonts w:ascii="Consolas" w:hAnsi="Consolas"/>
          <w:sz w:val="18"/>
        </w:rPr>
        <w:t>NW_022098041.1  1559605    -.--.---.--.---.----.---.--.---.--.-..-.-.....                1559588</w:t>
      </w:r>
    </w:p>
    <w:p>
      <w:r>
        <w:rPr>
          <w:rFonts w:ascii="Consolas" w:hAnsi="Consolas"/>
          <w:sz w:val="18"/>
        </w:rPr>
        <w:t>NW_022098041.1  6498496    -.--.---.--.---.----.---.--.---.--.-..-.-......               6498478</w:t>
      </w:r>
    </w:p>
    <w:p>
      <w:r>
        <w:rPr>
          <w:rFonts w:ascii="Consolas" w:hAnsi="Consolas"/>
          <w:sz w:val="18"/>
        </w:rPr>
        <w:t>NW_022098041.1  6498492    -.--.---.--.---.----.---.--.---.--.-..-.-..                   6498478</w:t>
      </w:r>
    </w:p>
    <w:p>
      <w:r>
        <w:rPr>
          <w:rFonts w:ascii="Consolas" w:hAnsi="Consolas"/>
          <w:sz w:val="18"/>
        </w:rPr>
        <w:t>NW_022098041.1  6876855    -.--.---.--.---.----.---.--.---.--.-..-.-.........            6876834</w:t>
      </w:r>
    </w:p>
    <w:p>
      <w:r>
        <w:rPr>
          <w:rFonts w:ascii="Consolas" w:hAnsi="Consolas"/>
          <w:sz w:val="18"/>
        </w:rPr>
        <w:t>NW_022098041.1  1559601    -.--.---.--.---.----.---.--.---.--.-..-.-.                    1559588</w:t>
      </w:r>
    </w:p>
    <w:p>
      <w:r>
        <w:rPr>
          <w:rFonts w:ascii="Consolas" w:hAnsi="Consolas"/>
          <w:sz w:val="18"/>
        </w:rPr>
        <w:t>NW_022098041.1  1559609    -.--.---.--.---.----.---.--.---.--.-..-.-........             1559589</w:t>
      </w:r>
    </w:p>
    <w:p>
      <w:r>
        <w:rPr>
          <w:rFonts w:ascii="Consolas" w:hAnsi="Consolas"/>
          <w:sz w:val="18"/>
        </w:rPr>
        <w:t>NW_022098041.1  1990047    -.--.---.--.---.----.---.--.---.--.-..-.-....                 1990031</w:t>
      </w:r>
    </w:p>
    <w:p>
      <w:r>
        <w:rPr>
          <w:rFonts w:ascii="Consolas" w:hAnsi="Consolas"/>
          <w:sz w:val="18"/>
        </w:rPr>
        <w:t>NW_022098041.1  5286824    -.--.---.--.---.----.---.--.---.--.-..-.-.........            5286845</w:t>
      </w:r>
    </w:p>
    <w:p>
      <w:r>
        <w:rPr>
          <w:rFonts w:ascii="Consolas" w:hAnsi="Consolas"/>
          <w:sz w:val="18"/>
        </w:rPr>
        <w:t>NW_022098041.1  6876851    -.--.---.--.---.----.---.--.---.--.-..-.-....                 6876835</w:t>
      </w:r>
    </w:p>
    <w:p>
      <w:r>
        <w:rPr>
          <w:rFonts w:ascii="Consolas" w:hAnsi="Consolas"/>
          <w:sz w:val="18"/>
        </w:rPr>
        <w:t>NW_022098041.1  1075882    -.--.---.--.---.----.---.--.---.--.-..-.-........             1075902</w:t>
      </w:r>
    </w:p>
    <w:p>
      <w:r>
        <w:rPr>
          <w:rFonts w:ascii="Consolas" w:hAnsi="Consolas"/>
          <w:sz w:val="18"/>
        </w:rPr>
        <w:t>NW_022098041.1  1202429    -.--.---.--.---.----.---.--.---.--.-..-.                      1202417</w:t>
      </w:r>
    </w:p>
    <w:p>
      <w:r>
        <w:rPr>
          <w:rFonts w:ascii="Consolas" w:hAnsi="Consolas"/>
          <w:sz w:val="18"/>
        </w:rPr>
        <w:t>NW_022098041.1  1990043    -.--.---.--.---.----.---.--.---.--.-..-.                      1990031</w:t>
      </w:r>
    </w:p>
    <w:p>
      <w:r>
        <w:rPr>
          <w:rFonts w:ascii="Consolas" w:hAnsi="Consolas"/>
          <w:sz w:val="18"/>
        </w:rPr>
        <w:t>NW_022098041.1  2927374    -.--.---.--.---.----.---.--.---.--.-..-.-.........            2927395</w:t>
      </w:r>
    </w:p>
    <w:p>
      <w:r>
        <w:rPr>
          <w:rFonts w:ascii="Consolas" w:hAnsi="Consolas"/>
          <w:sz w:val="18"/>
        </w:rPr>
        <w:t>NW_022098041.1  4362705    -.--.---.--.---.----.---.--.---.--.-..                        4362694</w:t>
      </w:r>
    </w:p>
    <w:p>
      <w:r>
        <w:rPr>
          <w:rFonts w:ascii="Consolas" w:hAnsi="Consolas"/>
          <w:sz w:val="18"/>
        </w:rPr>
        <w:t>NW_022098041.1  5139044    -.--.---.--.---.----.---.--.---.--.-..-.-.........            5139023</w:t>
      </w:r>
    </w:p>
    <w:p>
      <w:r>
        <w:rPr>
          <w:rFonts w:ascii="Consolas" w:hAnsi="Consolas"/>
          <w:sz w:val="18"/>
        </w:rPr>
        <w:t>NW_022098041.1  5286832    -.--.---.--.---.----.---.--.---.--.-..-.                      5286844</w:t>
      </w:r>
    </w:p>
    <w:p>
      <w:r>
        <w:rPr>
          <w:rFonts w:ascii="Consolas" w:hAnsi="Consolas"/>
          <w:sz w:val="18"/>
        </w:rPr>
        <w:t>NW_022098041.1  5286828    -.--.---.--.---.----.---.--.---.--.-..-.-....                 5286844</w:t>
      </w:r>
    </w:p>
    <w:p>
      <w:r>
        <w:rPr>
          <w:rFonts w:ascii="Consolas" w:hAnsi="Consolas"/>
          <w:sz w:val="18"/>
        </w:rPr>
        <w:t>NW_022098041.1  6498500    -.--.---.--.---.----.---.--.---.--.-..-.-........             6498480</w:t>
      </w:r>
    </w:p>
    <w:p>
      <w:r>
        <w:rPr>
          <w:rFonts w:ascii="Consolas" w:hAnsi="Consolas"/>
          <w:sz w:val="18"/>
        </w:rPr>
        <w:t>NW_022098041.1  6876847    -.--.---.--.---.----.---.--.---.--.-..-.                      6876835</w:t>
      </w:r>
    </w:p>
    <w:p>
      <w:r>
        <w:rPr>
          <w:rFonts w:ascii="Consolas" w:hAnsi="Consolas"/>
          <w:sz w:val="18"/>
        </w:rPr>
        <w:t>NW_022098041.1  7340699    -.--.---.--.---.----.---.--.---.--.-.                         7340689</w:t>
      </w:r>
    </w:p>
    <w:p>
      <w:r>
        <w:rPr>
          <w:rFonts w:ascii="Consolas" w:hAnsi="Consolas"/>
          <w:sz w:val="18"/>
        </w:rPr>
        <w:t>NW_022098041.1  2455053    -.--.---.--.TA-.----.---.--.---.--.-..-.-..........           2455029</w:t>
      </w:r>
    </w:p>
    <w:p>
      <w:r>
        <w:rPr>
          <w:rFonts w:ascii="Consolas" w:hAnsi="Consolas"/>
          <w:sz w:val="18"/>
        </w:rPr>
        <w:t>NW_022098039.1  957247     -.--.---.--.---.----.---.--.---.--.-..-.-........             957227</w:t>
      </w:r>
    </w:p>
    <w:p>
      <w:r>
        <w:rPr>
          <w:rFonts w:ascii="Consolas" w:hAnsi="Consolas"/>
          <w:sz w:val="18"/>
        </w:rPr>
        <w:t>NW_022098039.1  20915576   -.--.---.--.---.----.---.--.---.--.-..-.-........             20915556</w:t>
      </w:r>
    </w:p>
    <w:p>
      <w:r>
        <w:rPr>
          <w:rFonts w:ascii="Consolas" w:hAnsi="Consolas"/>
          <w:sz w:val="18"/>
        </w:rPr>
        <w:t>NW_022098039.1  19244222   -.--.---.--.---.----.---.--.---.--.-..-.-........             19244242</w:t>
      </w:r>
    </w:p>
    <w:p>
      <w:r>
        <w:rPr>
          <w:rFonts w:ascii="Consolas" w:hAnsi="Consolas"/>
          <w:sz w:val="18"/>
        </w:rPr>
        <w:t>NW_022098039.1  19244226   -.--.---.--.---.----.---.--.---.--.-..-.-........             19244246</w:t>
      </w:r>
    </w:p>
    <w:p>
      <w:r>
        <w:rPr>
          <w:rFonts w:ascii="Consolas" w:hAnsi="Consolas"/>
          <w:sz w:val="18"/>
        </w:rPr>
        <w:t>NW_022098039.1  957243     -.--.---.--.---.----.---.--.---.--.-..-.-.......              957224</w:t>
      </w:r>
    </w:p>
    <w:p>
      <w:r>
        <w:rPr>
          <w:rFonts w:ascii="Consolas" w:hAnsi="Consolas"/>
          <w:sz w:val="18"/>
        </w:rPr>
        <w:t>NW_022098039.1  10602390   -.--.---.--.---.----.---.--.---.--.-..-.-.........            10602411</w:t>
      </w:r>
    </w:p>
    <w:p>
      <w:r>
        <w:rPr>
          <w:rFonts w:ascii="Consolas" w:hAnsi="Consolas"/>
          <w:sz w:val="18"/>
        </w:rPr>
        <w:t>NW_022098039.1  19244218   -.--.---.--.---.----.---.--.---.--.-..-.-........             19244238</w:t>
      </w:r>
    </w:p>
    <w:p>
      <w:r>
        <w:rPr>
          <w:rFonts w:ascii="Consolas" w:hAnsi="Consolas"/>
          <w:sz w:val="18"/>
        </w:rPr>
        <w:t>NW_022098039.1  19244230   -.--.---.--.---.----.---.--.---.--.-..-.-.......              19244249</w:t>
      </w:r>
    </w:p>
    <w:p>
      <w:r>
        <w:rPr>
          <w:rFonts w:ascii="Consolas" w:hAnsi="Consolas"/>
          <w:sz w:val="18"/>
        </w:rPr>
        <w:t>NW_022098039.1  20915572   -.--.---.--.---.----.---.--.---.--.-..-.-.......              20915553</w:t>
      </w:r>
    </w:p>
    <w:p>
      <w:r>
        <w:rPr>
          <w:rFonts w:ascii="Consolas" w:hAnsi="Consolas"/>
          <w:sz w:val="18"/>
        </w:rPr>
        <w:t>NW_022098039.1  6038580    -.--.---.--.---.----.---.--.---.--.-..-.-..                   6038566</w:t>
      </w:r>
    </w:p>
    <w:p>
      <w:r>
        <w:rPr>
          <w:rFonts w:ascii="Consolas" w:hAnsi="Consolas"/>
          <w:sz w:val="18"/>
        </w:rPr>
        <w:t>NW_022098039.1  18586145   -.--.---.--.---.----.---.--.---.--.-..-.-......               18586163</w:t>
      </w:r>
    </w:p>
    <w:p>
      <w:r>
        <w:rPr>
          <w:rFonts w:ascii="Consolas" w:hAnsi="Consolas"/>
          <w:sz w:val="18"/>
        </w:rPr>
        <w:t>NW_022098039.1  672902     -.--.---.--.---.----.---.--.---.--.-..-.-..........           672880</w:t>
      </w:r>
    </w:p>
    <w:p>
      <w:r>
        <w:rPr>
          <w:rFonts w:ascii="Consolas" w:hAnsi="Consolas"/>
          <w:sz w:val="18"/>
        </w:rPr>
        <w:t>NW_022098039.1  10750279   -.--.---.--.---.----.---.--.---.--.-..-.-........             10750299</w:t>
      </w:r>
    </w:p>
    <w:p>
      <w:r>
        <w:rPr>
          <w:rFonts w:ascii="Consolas" w:hAnsi="Consolas"/>
          <w:sz w:val="18"/>
        </w:rPr>
        <w:t>NW_022098039.1  2100665    -.--.---.--.---.----.---.--.---C--.-..-.-....                 2100681</w:t>
      </w:r>
    </w:p>
    <w:p>
      <w:r>
        <w:rPr>
          <w:rFonts w:ascii="Consolas" w:hAnsi="Consolas"/>
          <w:sz w:val="18"/>
        </w:rPr>
        <w:t>NW_022098039.1  4753281    -.--.---.--.---.----.---.--.---.--.-..-.-...C.....            4753260</w:t>
      </w:r>
    </w:p>
    <w:p>
      <w:r>
        <w:rPr>
          <w:rFonts w:ascii="Consolas" w:hAnsi="Consolas"/>
          <w:sz w:val="18"/>
        </w:rPr>
        <w:t>NW_022098039.1  21344062   -.--.---.--.---.----.---C--.---.--.-..-.-........             21344042</w:t>
      </w:r>
    </w:p>
    <w:p>
      <w:r>
        <w:rPr>
          <w:rFonts w:ascii="Consolas" w:hAnsi="Consolas"/>
          <w:sz w:val="18"/>
        </w:rPr>
        <w:t>NW_022098039.1  672898     -.--.---.--.---.----.---.--.---.--.-..-.-....                 672882</w:t>
      </w:r>
    </w:p>
    <w:p>
      <w:r>
        <w:rPr>
          <w:rFonts w:ascii="Consolas" w:hAnsi="Consolas"/>
          <w:sz w:val="18"/>
        </w:rPr>
        <w:t>NW_022098039.1  10750283   -.--.---.--.---.----.---.--.---.--.-..-.-.....                10750300</w:t>
      </w:r>
    </w:p>
    <w:p>
      <w:r>
        <w:rPr>
          <w:rFonts w:ascii="Consolas" w:hAnsi="Consolas"/>
          <w:sz w:val="18"/>
        </w:rPr>
        <w:t>NW_022098039.1  16976551   -.--.---.--.---.----.---.--.---.--.-..-.-....                 16976535</w:t>
      </w:r>
    </w:p>
    <w:p>
      <w:r>
        <w:rPr>
          <w:rFonts w:ascii="Consolas" w:hAnsi="Consolas"/>
          <w:sz w:val="18"/>
        </w:rPr>
        <w:t>NW_022098039.1  21044363   -.--.---.--.---.----.---.--.---.--.-..-.-....                 21044379</w:t>
      </w:r>
    </w:p>
    <w:p>
      <w:r>
        <w:rPr>
          <w:rFonts w:ascii="Consolas" w:hAnsi="Consolas"/>
          <w:sz w:val="18"/>
        </w:rPr>
        <w:t>NW_022098039.1  21044359   -.--.---.--.---.----.---.--.---.--.-..-.-.........            21044380</w:t>
      </w:r>
    </w:p>
    <w:p>
      <w:r>
        <w:rPr>
          <w:rFonts w:ascii="Consolas" w:hAnsi="Consolas"/>
          <w:sz w:val="18"/>
        </w:rPr>
        <w:t>NW_022098039.1  13407620   -.--.---.--.---.----G---.--.---.--.-..-.-....                 13407636</w:t>
      </w:r>
    </w:p>
    <w:p>
      <w:r>
        <w:rPr>
          <w:rFonts w:ascii="Consolas" w:hAnsi="Consolas"/>
          <w:sz w:val="18"/>
        </w:rPr>
        <w:t>NW_022098039.1  13407616   -.--.---.--.---.----.---.--.---.--G-..-.-.........            13407637</w:t>
      </w:r>
    </w:p>
    <w:p>
      <w:r>
        <w:rPr>
          <w:rFonts w:ascii="Consolas" w:hAnsi="Consolas"/>
          <w:sz w:val="18"/>
        </w:rPr>
        <w:t>NW_022098039.1  16906654   -.--.---.--.---.----.---.--.---.--.-..-.-......               16906636</w:t>
      </w:r>
    </w:p>
    <w:p>
      <w:r>
        <w:rPr>
          <w:rFonts w:ascii="Consolas" w:hAnsi="Consolas"/>
          <w:sz w:val="18"/>
        </w:rPr>
        <w:t>NW_022098039.1  18538287   -.--.---.--.---.----.---.--.---.--.-..-.-....                 18538303</w:t>
      </w:r>
    </w:p>
    <w:p>
      <w:r>
        <w:rPr>
          <w:rFonts w:ascii="Consolas" w:hAnsi="Consolas"/>
          <w:sz w:val="18"/>
        </w:rPr>
        <w:t>NW_022098039.1  18538283   -.--.---.--A---.----.---.--.---.--.-..-.-.........            18538304</w:t>
      </w:r>
    </w:p>
    <w:p>
      <w:r>
        <w:rPr>
          <w:rFonts w:ascii="Consolas" w:hAnsi="Consolas"/>
          <w:sz w:val="18"/>
        </w:rPr>
        <w:t>NW_022098039.1  20922002   -.--G---.--.---.----.---.--.---.--.-..-.-........             20922022</w:t>
      </w:r>
    </w:p>
    <w:p>
      <w:r>
        <w:rPr>
          <w:rFonts w:ascii="Consolas" w:hAnsi="Consolas"/>
          <w:sz w:val="18"/>
        </w:rPr>
        <w:t>NW_022098039.1  20922006   -.--.---.--.---.----.---.--.---.--.-..-.-.....                20922023</w:t>
      </w:r>
    </w:p>
    <w:p>
      <w:r>
        <w:rPr>
          <w:rFonts w:ascii="Consolas" w:hAnsi="Consolas"/>
          <w:sz w:val="18"/>
        </w:rPr>
        <w:t>NW_022098039.1  21344058   -.--.---C--.---.----.---.--.---.--.-..-.-.....                21344041</w:t>
      </w:r>
    </w:p>
    <w:p>
      <w:r>
        <w:rPr>
          <w:rFonts w:ascii="Consolas" w:hAnsi="Consolas"/>
          <w:sz w:val="18"/>
        </w:rPr>
        <w:t>NW_022098039.1  4061417    -.--.---.--.---.----.---.--.---.--.-..-.-..                   4061431</w:t>
      </w:r>
    </w:p>
    <w:p>
      <w:r>
        <w:rPr>
          <w:rFonts w:ascii="Consolas" w:hAnsi="Consolas"/>
          <w:sz w:val="18"/>
        </w:rPr>
        <w:t>NW_022098039.1  6140245    -.--.---.--.---.----.---.--.---.--.-..-.-...                  6140230</w:t>
      </w:r>
    </w:p>
    <w:p>
      <w:r>
        <w:rPr>
          <w:rFonts w:ascii="Consolas" w:hAnsi="Consolas"/>
          <w:sz w:val="18"/>
        </w:rPr>
        <w:t>NW_022098039.1  10602394   -.--.---.--.---.----.---.--.---.--.-..-.-....                 10602410</w:t>
      </w:r>
    </w:p>
    <w:p>
      <w:r>
        <w:rPr>
          <w:rFonts w:ascii="Consolas" w:hAnsi="Consolas"/>
          <w:sz w:val="18"/>
        </w:rPr>
        <w:t>NW_022098039.1  16976555   -.--.---.--.---.----.---.--.---.--.-..-.-........             16976535</w:t>
      </w:r>
    </w:p>
    <w:p>
      <w:r>
        <w:rPr>
          <w:rFonts w:ascii="Consolas" w:hAnsi="Consolas"/>
          <w:sz w:val="18"/>
        </w:rPr>
        <w:t>NW_022098039.1  2100661    -.--.---.--.---.----.---.--.---.--.-..-C-........             2100681</w:t>
      </w:r>
    </w:p>
    <w:p>
      <w:r>
        <w:rPr>
          <w:rFonts w:ascii="Consolas" w:hAnsi="Consolas"/>
          <w:sz w:val="18"/>
        </w:rPr>
        <w:t>NW_022098039.1  4753277    -.--.---.--.---.----.---.--.---.--.-..-C-....                 4753261</w:t>
      </w:r>
    </w:p>
    <w:p>
      <w:r>
        <w:rPr>
          <w:rFonts w:ascii="Consolas" w:hAnsi="Consolas"/>
          <w:sz w:val="18"/>
        </w:rPr>
        <w:t>NW_022098039.1  12680303   -.--.---.--.---.----.---.--A---.--.-..-.-.........            12680324</w:t>
      </w:r>
    </w:p>
    <w:p>
      <w:r>
        <w:rPr>
          <w:rFonts w:ascii="Consolas" w:hAnsi="Consolas"/>
          <w:sz w:val="18"/>
        </w:rPr>
        <w:t>NW_022098039.1  18586141   -.--.---.--.---.----.---.--.---.--.-..-.-........             18586161</w:t>
      </w:r>
    </w:p>
    <w:p>
      <w:r>
        <w:rPr>
          <w:rFonts w:ascii="Consolas" w:hAnsi="Consolas"/>
          <w:sz w:val="18"/>
        </w:rPr>
        <w:t>NW_022098039.1  6038584    -.--.---.--.---.----.---.--.---.--.-..-.-......               6038566</w:t>
      </w:r>
    </w:p>
    <w:p>
      <w:r>
        <w:rPr>
          <w:rFonts w:ascii="Consolas" w:hAnsi="Consolas"/>
          <w:sz w:val="18"/>
        </w:rPr>
        <w:t>NW_022098039.1  6140249    -.--.---.--.---.----.---.--.---.--.-..-.-.......              6140230</w:t>
      </w:r>
    </w:p>
    <w:p>
      <w:r>
        <w:rPr>
          <w:rFonts w:ascii="Consolas" w:hAnsi="Consolas"/>
          <w:sz w:val="18"/>
        </w:rPr>
        <w:t>NW_022098039.1  18016099   -.--.---.--.---.----.---.--.---.--.-..-.-.........            18016078</w:t>
      </w:r>
    </w:p>
    <w:p>
      <w:r>
        <w:rPr>
          <w:rFonts w:ascii="Consolas" w:hAnsi="Consolas"/>
          <w:sz w:val="18"/>
        </w:rPr>
        <w:t>NW_022098039.1  21332097   -.--.---.--.---.----.---.--.---.--.-..                        21332086</w:t>
      </w:r>
    </w:p>
    <w:p>
      <w:r>
        <w:rPr>
          <w:rFonts w:ascii="Consolas" w:hAnsi="Consolas"/>
          <w:sz w:val="18"/>
        </w:rPr>
        <w:t>NW_022098039.1  222595     -.--.---.--.---.----.---.--.---.--.-..-.-.                    222608</w:t>
      </w:r>
    </w:p>
    <w:p>
      <w:r>
        <w:rPr>
          <w:rFonts w:ascii="Consolas" w:hAnsi="Consolas"/>
          <w:sz w:val="18"/>
        </w:rPr>
        <w:t>NW_022098039.1  4061413    -.--.---.--.---.----.---.--.---.--.-..-.-......               4061431</w:t>
      </w:r>
    </w:p>
    <w:p>
      <w:r>
        <w:rPr>
          <w:rFonts w:ascii="Consolas" w:hAnsi="Consolas"/>
          <w:sz w:val="18"/>
        </w:rPr>
        <w:t>NW_022098039.1  5400230    -.--.---.--.---.----.---.--.---.--.-..-.-..........           5400208</w:t>
      </w:r>
    </w:p>
    <w:p>
      <w:r>
        <w:rPr>
          <w:rFonts w:ascii="Consolas" w:hAnsi="Consolas"/>
          <w:sz w:val="18"/>
        </w:rPr>
        <w:t>NW_022098039.1  8188908    -.--.---.--.---.----.---.--.---.--.-..-.                      8188896</w:t>
      </w:r>
    </w:p>
    <w:p>
      <w:r>
        <w:rPr>
          <w:rFonts w:ascii="Consolas" w:hAnsi="Consolas"/>
          <w:sz w:val="18"/>
        </w:rPr>
        <w:t>NW_022098039.1  10884895   -.--.---.--.---.----.---.--.---.--.-..-.-.....                10884878</w:t>
      </w:r>
    </w:p>
    <w:p>
      <w:r>
        <w:rPr>
          <w:rFonts w:ascii="Consolas" w:hAnsi="Consolas"/>
          <w:sz w:val="18"/>
        </w:rPr>
        <w:t>NW_022098039.1  18016095   -.--.---.--.---.----.---.--.---.--.-..-.-....                 18016079</w:t>
      </w:r>
    </w:p>
    <w:p>
      <w:r>
        <w:rPr>
          <w:rFonts w:ascii="Consolas" w:hAnsi="Consolas"/>
          <w:sz w:val="18"/>
        </w:rPr>
        <w:t>NW_022098039.1  222591     -.--.---.--.---.----.---.--.---.--.-..-.-.....                222608</w:t>
      </w:r>
    </w:p>
    <w:p>
      <w:r>
        <w:rPr>
          <w:rFonts w:ascii="Consolas" w:hAnsi="Consolas"/>
          <w:sz w:val="18"/>
        </w:rPr>
        <w:t>NW_022098039.1  1187314    -.--.---.--.---.----.---.--.---.--.-..-.-.........            1187293</w:t>
      </w:r>
    </w:p>
    <w:p>
      <w:r>
        <w:rPr>
          <w:rFonts w:ascii="Consolas" w:hAnsi="Consolas"/>
          <w:sz w:val="18"/>
        </w:rPr>
        <w:t>NW_022098039.1  1187306    -.--.---.--.---.----.---.--.---.--.-..-.                      1187294</w:t>
      </w:r>
    </w:p>
    <w:p>
      <w:r>
        <w:rPr>
          <w:rFonts w:ascii="Consolas" w:hAnsi="Consolas"/>
          <w:sz w:val="18"/>
        </w:rPr>
        <w:t>NW_022098039.1  2906971    -.--.---.--.---.----.---.--.---.--.-..-.-.....                2906954</w:t>
      </w:r>
    </w:p>
    <w:p>
      <w:r>
        <w:rPr>
          <w:rFonts w:ascii="Consolas" w:hAnsi="Consolas"/>
          <w:sz w:val="18"/>
        </w:rPr>
        <w:t>NW_022098039.1  2906967    -.--.---.--.---.----.---.--.---.--.-..-.-.                    2906954</w:t>
      </w:r>
    </w:p>
    <w:p>
      <w:r>
        <w:rPr>
          <w:rFonts w:ascii="Consolas" w:hAnsi="Consolas"/>
          <w:sz w:val="18"/>
        </w:rPr>
        <w:t>NW_022098039.1  6038588    -.--.---.--.---.----.---.--.---.--.-..-.-........             6038568</w:t>
      </w:r>
    </w:p>
    <w:p>
      <w:r>
        <w:rPr>
          <w:rFonts w:ascii="Consolas" w:hAnsi="Consolas"/>
          <w:sz w:val="18"/>
        </w:rPr>
        <w:t>NW_022098039.1  8188916    -.--.---.--.---.----.---.--.---.--.-..-.-.........            8188895</w:t>
      </w:r>
    </w:p>
    <w:p>
      <w:r>
        <w:rPr>
          <w:rFonts w:ascii="Consolas" w:hAnsi="Consolas"/>
          <w:sz w:val="18"/>
        </w:rPr>
        <w:t>NW_022098039.1  10395525   -.--.---.--.---.----.---.--.---.--.-..-.                      10395537</w:t>
      </w:r>
    </w:p>
    <w:p>
      <w:r>
        <w:rPr>
          <w:rFonts w:ascii="Consolas" w:hAnsi="Consolas"/>
          <w:sz w:val="18"/>
        </w:rPr>
        <w:t>NW_022098039.1  10395517   -.--.---.--.---.----.---.--.---.--.-..-.-.........            10395538</w:t>
      </w:r>
    </w:p>
    <w:p>
      <w:r>
        <w:rPr>
          <w:rFonts w:ascii="Consolas" w:hAnsi="Consolas"/>
          <w:sz w:val="18"/>
        </w:rPr>
        <w:t>NW_022098039.1  10884891   -.--.---.--.---.----.---.--.---.--.-..-.-.                    10884878</w:t>
      </w:r>
    </w:p>
    <w:p>
      <w:r>
        <w:rPr>
          <w:rFonts w:ascii="Consolas" w:hAnsi="Consolas"/>
          <w:sz w:val="18"/>
        </w:rPr>
        <w:t>NW_022098039.1  10884899   -.--.---.--.---.----.---.--.---.--.-..-.-........             10884879</w:t>
      </w:r>
    </w:p>
    <w:p>
      <w:r>
        <w:rPr>
          <w:rFonts w:ascii="Consolas" w:hAnsi="Consolas"/>
          <w:sz w:val="18"/>
        </w:rPr>
        <w:t>NW_022098039.1  11471959   -.--.---.--.---.----.---.--.---.--.-..-.-.........            11471938</w:t>
      </w:r>
    </w:p>
    <w:p>
      <w:r>
        <w:rPr>
          <w:rFonts w:ascii="Consolas" w:hAnsi="Consolas"/>
          <w:sz w:val="18"/>
        </w:rPr>
        <w:t>NW_022098039.1  11471951   -.--.---.--.---.----.---.--.---.--.-..-.                      11471939</w:t>
      </w:r>
    </w:p>
    <w:p>
      <w:r>
        <w:rPr>
          <w:rFonts w:ascii="Consolas" w:hAnsi="Consolas"/>
          <w:sz w:val="18"/>
        </w:rPr>
        <w:t>NW_022098039.1  11597768   -.--.---.--.---.----.---.--.---.--.-..-.-...........          11597791</w:t>
      </w:r>
    </w:p>
    <w:p>
      <w:r>
        <w:rPr>
          <w:rFonts w:ascii="Consolas" w:hAnsi="Consolas"/>
          <w:sz w:val="18"/>
        </w:rPr>
        <w:t>NW_022098039.1  12647434   -.--.---.--.---.----.---.--.---.--.-..-.-.........            12647413</w:t>
      </w:r>
    </w:p>
    <w:p>
      <w:r>
        <w:rPr>
          <w:rFonts w:ascii="Consolas" w:hAnsi="Consolas"/>
          <w:sz w:val="18"/>
        </w:rPr>
        <w:t>NW_022098039.1  15940612   -.--.---.--.---.----.---.--.---.--.-..-.-.........            15940591</w:t>
      </w:r>
    </w:p>
    <w:p>
      <w:r>
        <w:rPr>
          <w:rFonts w:ascii="Consolas" w:hAnsi="Consolas"/>
          <w:sz w:val="18"/>
        </w:rPr>
        <w:t>NW_022098039.1  15940604   -.--.---.--.---.----.---.--.---.--.-..-.                      15940592</w:t>
      </w:r>
    </w:p>
    <w:p>
      <w:r>
        <w:rPr>
          <w:rFonts w:ascii="Consolas" w:hAnsi="Consolas"/>
          <w:sz w:val="18"/>
        </w:rPr>
        <w:t>NW_022098039.1  20696130   -.--.---.--.---.----.---.--.---.--.-.                         20696120</w:t>
      </w:r>
    </w:p>
    <w:p>
      <w:r>
        <w:rPr>
          <w:rFonts w:ascii="Consolas" w:hAnsi="Consolas"/>
          <w:sz w:val="18"/>
        </w:rPr>
        <w:t>NW_022098039.1  100248     -.--.---.--.---.----.---.--.---.--.-..-.-........             100228</w:t>
      </w:r>
    </w:p>
    <w:p>
      <w:r>
        <w:rPr>
          <w:rFonts w:ascii="Consolas" w:hAnsi="Consolas"/>
          <w:sz w:val="18"/>
        </w:rPr>
        <w:t>NW_022098039.1  100244     -.--.---.--.---.----.---.--.---.--.-..-.-....                 100228</w:t>
      </w:r>
    </w:p>
    <w:p>
      <w:r>
        <w:rPr>
          <w:rFonts w:ascii="Consolas" w:hAnsi="Consolas"/>
          <w:sz w:val="18"/>
        </w:rPr>
        <w:t>NW_022098039.1  100240     -.--.---.--.---.----.---.--.---.--.-..-.                      100228</w:t>
      </w:r>
    </w:p>
    <w:p>
      <w:r>
        <w:rPr>
          <w:rFonts w:ascii="Consolas" w:hAnsi="Consolas"/>
          <w:sz w:val="18"/>
        </w:rPr>
        <w:t>NW_022098039.1  222587     -.--.---.--.---.----.---.--.---.--.-..-.-........             222607</w:t>
      </w:r>
    </w:p>
    <w:p>
      <w:r>
        <w:rPr>
          <w:rFonts w:ascii="Consolas" w:hAnsi="Consolas"/>
          <w:sz w:val="18"/>
        </w:rPr>
        <w:t>NW_022098039.1  1187310    -.--.---.--.---.----.---.--.---.--.-..-.-....                 1187294</w:t>
      </w:r>
    </w:p>
    <w:p>
      <w:r>
        <w:rPr>
          <w:rFonts w:ascii="Consolas" w:hAnsi="Consolas"/>
          <w:sz w:val="18"/>
        </w:rPr>
        <w:t>NW_022098039.1  2467607    -.--.---.--.---.----.---.--.---.--.-..-.-..                   2467621</w:t>
      </w:r>
    </w:p>
    <w:p>
      <w:r>
        <w:rPr>
          <w:rFonts w:ascii="Consolas" w:hAnsi="Consolas"/>
          <w:sz w:val="18"/>
        </w:rPr>
        <w:t>NW_022098039.1  2467603    -.--.---.--.---.----.---.--.---.--.-..-.-......               2467621</w:t>
      </w:r>
    </w:p>
    <w:p>
      <w:r>
        <w:rPr>
          <w:rFonts w:ascii="Consolas" w:hAnsi="Consolas"/>
          <w:sz w:val="18"/>
        </w:rPr>
        <w:t>NW_022098039.1  2906975    -.--.---.--.---.----.---.--.---.--.-..-.-........             2906955</w:t>
      </w:r>
    </w:p>
    <w:p>
      <w:r>
        <w:rPr>
          <w:rFonts w:ascii="Consolas" w:hAnsi="Consolas"/>
          <w:sz w:val="18"/>
        </w:rPr>
        <w:t>NW_022098039.1  4061409    -.--.---.--.---.----.---.--.---.--.-..-.-........             4061429</w:t>
      </w:r>
    </w:p>
    <w:p>
      <w:r>
        <w:rPr>
          <w:rFonts w:ascii="Consolas" w:hAnsi="Consolas"/>
          <w:sz w:val="18"/>
        </w:rPr>
        <w:t>NW_022098039.1  5400226    -.--.---.--.---.----.---.--.---.--.-..-.-....                 5400210</w:t>
      </w:r>
    </w:p>
    <w:p>
      <w:r>
        <w:rPr>
          <w:rFonts w:ascii="Consolas" w:hAnsi="Consolas"/>
          <w:sz w:val="18"/>
        </w:rPr>
        <w:t>NW_022098039.1  5400222    -.--.---.--.---.----.---.--.---.--.-..-.                      5400210</w:t>
      </w:r>
    </w:p>
    <w:p>
      <w:r>
        <w:rPr>
          <w:rFonts w:ascii="Consolas" w:hAnsi="Consolas"/>
          <w:sz w:val="18"/>
        </w:rPr>
        <w:t>NW_022098039.1  6140253    -.--.---.--.---.----.---.--.---.--.-..-.-........             6140233</w:t>
      </w:r>
    </w:p>
    <w:p>
      <w:r>
        <w:rPr>
          <w:rFonts w:ascii="Consolas" w:hAnsi="Consolas"/>
          <w:sz w:val="18"/>
        </w:rPr>
        <w:t>NW_022098039.1  6886963    -.--.---.--.---.----.---.--.---.--.-..-.-......               6886945</w:t>
      </w:r>
    </w:p>
    <w:p>
      <w:r>
        <w:rPr>
          <w:rFonts w:ascii="Consolas" w:hAnsi="Consolas"/>
          <w:sz w:val="18"/>
        </w:rPr>
        <w:t>NW_022098039.1  6886959    -.--.---.--.---.----.---.--.---.--.-..-.-..                   6886945</w:t>
      </w:r>
    </w:p>
    <w:p>
      <w:r>
        <w:rPr>
          <w:rFonts w:ascii="Consolas" w:hAnsi="Consolas"/>
          <w:sz w:val="18"/>
        </w:rPr>
        <w:t>NW_022098039.1  8188912    -.--.---.--.---.----.---.--.---.--.-..-.-....                 8188896</w:t>
      </w:r>
    </w:p>
    <w:p>
      <w:r>
        <w:rPr>
          <w:rFonts w:ascii="Consolas" w:hAnsi="Consolas"/>
          <w:sz w:val="18"/>
        </w:rPr>
        <w:t>NW_022098039.1  10395521   -.--.---.--.---.----.---.--.---.--.-..-.-....                 10395537</w:t>
      </w:r>
    </w:p>
    <w:p>
      <w:r>
        <w:rPr>
          <w:rFonts w:ascii="Consolas" w:hAnsi="Consolas"/>
          <w:sz w:val="18"/>
        </w:rPr>
        <w:t>NW_022098039.1  11471955   -.--.---.--.---.----.---.--.---.--.-..-.-....                 11471939</w:t>
      </w:r>
    </w:p>
    <w:p>
      <w:r>
        <w:rPr>
          <w:rFonts w:ascii="Consolas" w:hAnsi="Consolas"/>
          <w:sz w:val="18"/>
        </w:rPr>
        <w:t>NW_022098039.1  12647430   -.--.---.--.---.----.---.--.---.--.-..-.-....                 12647414</w:t>
      </w:r>
    </w:p>
    <w:p>
      <w:r>
        <w:rPr>
          <w:rFonts w:ascii="Consolas" w:hAnsi="Consolas"/>
          <w:sz w:val="18"/>
        </w:rPr>
        <w:t>NW_022098039.1  12647426   -.--.---.--.---.----.---.--.---.--.-..-.                      12647414</w:t>
      </w:r>
    </w:p>
    <w:p>
      <w:r>
        <w:rPr>
          <w:rFonts w:ascii="Consolas" w:hAnsi="Consolas"/>
          <w:sz w:val="18"/>
        </w:rPr>
        <w:t>NW_022098039.1  15259475   -.--.---.--.---.----.---.--.---.--.-..-.-...                  15259490</w:t>
      </w:r>
    </w:p>
    <w:p>
      <w:r>
        <w:rPr>
          <w:rFonts w:ascii="Consolas" w:hAnsi="Consolas"/>
          <w:sz w:val="18"/>
        </w:rPr>
        <w:t>NW_022098039.1  15259471   -.--.---.--.---.----.---.--.---.--.-..-.-.......              15259490</w:t>
      </w:r>
    </w:p>
    <w:p>
      <w:r>
        <w:rPr>
          <w:rFonts w:ascii="Consolas" w:hAnsi="Consolas"/>
          <w:sz w:val="18"/>
        </w:rPr>
        <w:t>NW_022098039.1  15940608   -.--.---.--.---.----.---.--.---.--.-..-.-....                 15940592</w:t>
      </w:r>
    </w:p>
    <w:p>
      <w:r>
        <w:rPr>
          <w:rFonts w:ascii="Consolas" w:hAnsi="Consolas"/>
          <w:sz w:val="18"/>
        </w:rPr>
        <w:t>NW_022098039.1  18016091   -.--.---.--.---.----.---.--.---.--.-..-.                      18016079</w:t>
      </w:r>
    </w:p>
    <w:p>
      <w:r>
        <w:rPr>
          <w:rFonts w:ascii="Consolas" w:hAnsi="Consolas"/>
          <w:sz w:val="18"/>
        </w:rPr>
        <w:t>NW_022098039.1  18390717   -.--.---.--.---.----.---.--.---.                              18390709</w:t>
      </w:r>
    </w:p>
    <w:p>
      <w:r>
        <w:rPr>
          <w:rFonts w:ascii="Consolas" w:hAnsi="Consolas"/>
          <w:sz w:val="18"/>
        </w:rPr>
        <w:t>NW_022098029.1  24006553   -.--.---.--.---.----G---.--.---.--.-..-.-.........            24006532</w:t>
      </w:r>
    </w:p>
    <w:p>
      <w:r>
        <w:rPr>
          <w:rFonts w:ascii="Consolas" w:hAnsi="Consolas"/>
          <w:sz w:val="18"/>
        </w:rPr>
        <w:t>NW_022098029.1  2385189    -.--.---.--.---.----.---.--.---.--.-.C-.-...........          2385212</w:t>
      </w:r>
    </w:p>
    <w:p>
      <w:r>
        <w:rPr>
          <w:rFonts w:ascii="Consolas" w:hAnsi="Consolas"/>
          <w:sz w:val="18"/>
        </w:rPr>
        <w:t>NW_022098029.1  14698076   -.--.---.--.---.----.---.--.---.--.-..-.-........             14698096</w:t>
      </w:r>
    </w:p>
    <w:p>
      <w:r>
        <w:rPr>
          <w:rFonts w:ascii="Consolas" w:hAnsi="Consolas"/>
          <w:sz w:val="18"/>
        </w:rPr>
        <w:t>NW_022098029.1  19172502   -.--.---.--.---.----.---.--.---.--.-..-.-........             19172522</w:t>
      </w:r>
    </w:p>
    <w:p>
      <w:r>
        <w:rPr>
          <w:rFonts w:ascii="Consolas" w:hAnsi="Consolas"/>
          <w:sz w:val="18"/>
        </w:rPr>
        <w:t>NW_022098029.1  9755390    -.--.---.--.---.----.---.--.---.--.-.G-.-.......              9755409</w:t>
      </w:r>
    </w:p>
    <w:p>
      <w:r>
        <w:rPr>
          <w:rFonts w:ascii="Consolas" w:hAnsi="Consolas"/>
          <w:sz w:val="18"/>
        </w:rPr>
        <w:t>NW_022098029.1  24357064   -.--.---.--.---.----.---.--.---.--.-C.-.-........             24357084</w:t>
      </w:r>
    </w:p>
    <w:p>
      <w:r>
        <w:rPr>
          <w:rFonts w:ascii="Consolas" w:hAnsi="Consolas"/>
          <w:sz w:val="18"/>
        </w:rPr>
        <w:t>NW_022098029.1  27008024   -.--.---.--.---C----.---.--.---.--.-..-.-.......              27008005</w:t>
      </w:r>
    </w:p>
    <w:p>
      <w:r>
        <w:rPr>
          <w:rFonts w:ascii="Consolas" w:hAnsi="Consolas"/>
          <w:sz w:val="18"/>
        </w:rPr>
        <w:t>NW_022098029.1  10940673   -.--.---.--.---.----.---.--.---.--.-..-.-.......              10940654</w:t>
      </w:r>
    </w:p>
    <w:p>
      <w:r>
        <w:rPr>
          <w:rFonts w:ascii="Consolas" w:hAnsi="Consolas"/>
          <w:sz w:val="18"/>
        </w:rPr>
        <w:t>NW_022098029.1  20537474   -.--.---.--.---.----.---.--.---.--.-..-.-.........            20537453</w:t>
      </w:r>
    </w:p>
    <w:p>
      <w:r>
        <w:rPr>
          <w:rFonts w:ascii="Consolas" w:hAnsi="Consolas"/>
          <w:sz w:val="18"/>
        </w:rPr>
        <w:t>NW_022098029.1  20537482   -.--.---.--.---.----.---.--.---.--.-..-.-........             20537462</w:t>
      </w:r>
    </w:p>
    <w:p>
      <w:r>
        <w:rPr>
          <w:rFonts w:ascii="Consolas" w:hAnsi="Consolas"/>
          <w:sz w:val="18"/>
        </w:rPr>
        <w:t>NW_022098029.1  22480712   -.--.---.--.---.----.---.--.---.--.-..-.-........             22480692</w:t>
      </w:r>
    </w:p>
    <w:p>
      <w:r>
        <w:rPr>
          <w:rFonts w:ascii="Consolas" w:hAnsi="Consolas"/>
          <w:sz w:val="18"/>
        </w:rPr>
        <w:t>NW_022098029.1  27737822   -.--.---.--.---.----.---.--.---.--.-..-.-.........            27737843</w:t>
      </w:r>
    </w:p>
    <w:p>
      <w:r>
        <w:rPr>
          <w:rFonts w:ascii="Consolas" w:hAnsi="Consolas"/>
          <w:sz w:val="18"/>
        </w:rPr>
        <w:t>NW_022098029.1  33721915   -.--.---.--.---.----.---.--.---.--.-..-.-.........            33721936</w:t>
      </w:r>
    </w:p>
    <w:p>
      <w:r>
        <w:rPr>
          <w:rFonts w:ascii="Consolas" w:hAnsi="Consolas"/>
          <w:sz w:val="18"/>
        </w:rPr>
        <w:t>NW_022098029.1  38152811   -.--.---.--.---.----.---.--.---.--.-..-.-......C....          38152788</w:t>
      </w:r>
    </w:p>
    <w:p>
      <w:r>
        <w:rPr>
          <w:rFonts w:ascii="Consolas" w:hAnsi="Consolas"/>
          <w:sz w:val="18"/>
        </w:rPr>
        <w:t>NW_022098029.1  9765704    -.--G---.--.---.----G---.--.---.--.-..-.-...........          9765681</w:t>
      </w:r>
    </w:p>
    <w:p>
      <w:r>
        <w:rPr>
          <w:rFonts w:ascii="Consolas" w:hAnsi="Consolas"/>
          <w:sz w:val="18"/>
        </w:rPr>
        <w:t>NW_022098029.1  9806513    -.--.---.--.---.----.---.--.---.--.-..-.-......               9806531</w:t>
      </w:r>
    </w:p>
    <w:p>
      <w:r>
        <w:rPr>
          <w:rFonts w:ascii="Consolas" w:hAnsi="Consolas"/>
          <w:sz w:val="18"/>
        </w:rPr>
        <w:t>NW_022098029.1  14698080   -.--.---.--.---.----.---.--.---.--.-..-.-........             14698100</w:t>
      </w:r>
    </w:p>
    <w:p>
      <w:r>
        <w:rPr>
          <w:rFonts w:ascii="Consolas" w:hAnsi="Consolas"/>
          <w:sz w:val="18"/>
        </w:rPr>
        <w:t>NW_022098029.1  19172506   -.--.---.--.---.----.---.--.---.--.-..-.-........             19172526</w:t>
      </w:r>
    </w:p>
    <w:p>
      <w:r>
        <w:rPr>
          <w:rFonts w:ascii="Consolas" w:hAnsi="Consolas"/>
          <w:sz w:val="18"/>
        </w:rPr>
        <w:t>NW_022098029.1  20537478   -.--.---.--.---.----.---.--.---.--.-..-.-........             20537458</w:t>
      </w:r>
    </w:p>
    <w:p>
      <w:r>
        <w:rPr>
          <w:rFonts w:ascii="Consolas" w:hAnsi="Consolas"/>
          <w:sz w:val="18"/>
        </w:rPr>
        <w:t>NW_022098029.1  20656552   -.--.---.--.---.----.---.--.---.--.-..-.-........             20656572</w:t>
      </w:r>
    </w:p>
    <w:p>
      <w:r>
        <w:rPr>
          <w:rFonts w:ascii="Consolas" w:hAnsi="Consolas"/>
          <w:sz w:val="18"/>
        </w:rPr>
        <w:t>NW_022098029.1  20656556   -.--.---.--.---.----.---.--.---.--.-..-.-........             20656576</w:t>
      </w:r>
    </w:p>
    <w:p>
      <w:r>
        <w:rPr>
          <w:rFonts w:ascii="Consolas" w:hAnsi="Consolas"/>
          <w:sz w:val="18"/>
        </w:rPr>
        <w:t>NW_022098029.1  20656560   -.--.---.--.---.----.---.--.---.--.-..-.-........             20656580</w:t>
      </w:r>
    </w:p>
    <w:p>
      <w:r>
        <w:rPr>
          <w:rFonts w:ascii="Consolas" w:hAnsi="Consolas"/>
          <w:sz w:val="18"/>
        </w:rPr>
        <w:t>NW_022098029.1  20656564   -.--.---.--.---.----.---.--.---.--.-..-.-........             20656584</w:t>
      </w:r>
    </w:p>
    <w:p>
      <w:r>
        <w:rPr>
          <w:rFonts w:ascii="Consolas" w:hAnsi="Consolas"/>
          <w:sz w:val="18"/>
        </w:rPr>
        <w:t>NW_022098029.1  20656568   -.--.---.--.---.----.---.--.---.--.-..-.-........             20656588</w:t>
      </w:r>
    </w:p>
    <w:p>
      <w:r>
        <w:rPr>
          <w:rFonts w:ascii="Consolas" w:hAnsi="Consolas"/>
          <w:sz w:val="18"/>
        </w:rPr>
        <w:t>NW_022098029.1  24488912   -.--.---.--.---.----.---.--.---.--.-..-.-........             24488932</w:t>
      </w:r>
    </w:p>
    <w:p>
      <w:r>
        <w:rPr>
          <w:rFonts w:ascii="Consolas" w:hAnsi="Consolas"/>
          <w:sz w:val="18"/>
        </w:rPr>
        <w:t>NW_022098029.1  27737818   -.--.---.--.---.----.---.--.---.--.-..-.-........             27737838</w:t>
      </w:r>
    </w:p>
    <w:p>
      <w:r>
        <w:rPr>
          <w:rFonts w:ascii="Consolas" w:hAnsi="Consolas"/>
          <w:sz w:val="18"/>
        </w:rPr>
        <w:t>NW_022098029.1  33721903   -.--.---.--.---.----.---.--.---.--.-..-.-........             33721923</w:t>
      </w:r>
    </w:p>
    <w:p>
      <w:r>
        <w:rPr>
          <w:rFonts w:ascii="Consolas" w:hAnsi="Consolas"/>
          <w:sz w:val="18"/>
        </w:rPr>
        <w:t>NW_022098029.1  33721907   -.--.---.--.---.----.---.--.---.--.-..-.-........             33721927</w:t>
      </w:r>
    </w:p>
    <w:p>
      <w:r>
        <w:rPr>
          <w:rFonts w:ascii="Consolas" w:hAnsi="Consolas"/>
          <w:sz w:val="18"/>
        </w:rPr>
        <w:t>NW_022098029.1  33721911   -.--.---.--.---.----.---.--.---.--.-..-.-........             33721931</w:t>
      </w:r>
    </w:p>
    <w:p>
      <w:r>
        <w:rPr>
          <w:rFonts w:ascii="Consolas" w:hAnsi="Consolas"/>
          <w:sz w:val="18"/>
        </w:rPr>
        <w:t>NW_022098029.1  38433130   -.--.---.--.---.----.---.--.---.--.-..-.-........             38433110</w:t>
      </w:r>
    </w:p>
    <w:p>
      <w:r>
        <w:rPr>
          <w:rFonts w:ascii="Consolas" w:hAnsi="Consolas"/>
          <w:sz w:val="18"/>
        </w:rPr>
        <w:t>NW_022098029.1  38433134   -.--.---.--.---.----.---.--.---.--.-..-.-........             38433114</w:t>
      </w:r>
    </w:p>
    <w:p>
      <w:r>
        <w:rPr>
          <w:rFonts w:ascii="Consolas" w:hAnsi="Consolas"/>
          <w:sz w:val="18"/>
        </w:rPr>
        <w:t>NW_022098029.1  24357068   -.--.---.--.---.----.---C--.---.--.-..-.-........             24357088</w:t>
      </w:r>
    </w:p>
    <w:p>
      <w:r>
        <w:rPr>
          <w:rFonts w:ascii="Consolas" w:hAnsi="Consolas"/>
          <w:sz w:val="18"/>
        </w:rPr>
        <w:t>NW_022098029.1  24672589   -.--.---A--.---.----.---.--.---.--.-..-.-...........          24672566</w:t>
      </w:r>
    </w:p>
    <w:p>
      <w:r>
        <w:rPr>
          <w:rFonts w:ascii="Consolas" w:hAnsi="Consolas"/>
          <w:sz w:val="18"/>
        </w:rPr>
        <w:t>NW_022098029.1  2385185    -.--.---.--.---.----.---.--.---.--.-..-.-..C.....             2385205</w:t>
      </w:r>
    </w:p>
    <w:p>
      <w:r>
        <w:rPr>
          <w:rFonts w:ascii="Consolas" w:hAnsi="Consolas"/>
          <w:sz w:val="18"/>
        </w:rPr>
        <w:t>NW_022098029.1  27431157   -.--.---.--G---.----.---.--.---.--.-..-.-........             27431177</w:t>
      </w:r>
    </w:p>
    <w:p>
      <w:r>
        <w:rPr>
          <w:rFonts w:ascii="Consolas" w:hAnsi="Consolas"/>
          <w:sz w:val="18"/>
        </w:rPr>
        <w:t>NW_022098029.1  33103923   -.--.---.--C---.----.---.--C---.--.-..-.-...........          33103946</w:t>
      </w:r>
    </w:p>
    <w:p>
      <w:r>
        <w:rPr>
          <w:rFonts w:ascii="Consolas" w:hAnsi="Consolas"/>
          <w:sz w:val="18"/>
        </w:rPr>
        <w:t>NW_022098029.1  6315713    -.--.---.--.---.----.---.--.---.--.-..-.-.                    6315700</w:t>
      </w:r>
    </w:p>
    <w:p>
      <w:r>
        <w:rPr>
          <w:rFonts w:ascii="Consolas" w:hAnsi="Consolas"/>
          <w:sz w:val="18"/>
        </w:rPr>
        <w:t>NW_022098029.1  2205835    -.--.---.--.---.----.---.--.---.--.-..-.-....                 2205851</w:t>
      </w:r>
    </w:p>
    <w:p>
      <w:r>
        <w:rPr>
          <w:rFonts w:ascii="Consolas" w:hAnsi="Consolas"/>
          <w:sz w:val="18"/>
        </w:rPr>
        <w:t>NW_022098029.1  2385181    -.--.---.--C---.----.---.--.---.--.-..-.-......               2385199</w:t>
      </w:r>
    </w:p>
    <w:p>
      <w:r>
        <w:rPr>
          <w:rFonts w:ascii="Consolas" w:hAnsi="Consolas"/>
          <w:sz w:val="18"/>
        </w:rPr>
        <w:t>NW_022098029.1  6061086    -.--.---.--.---.----.---.--.---.--.-..-.-....                 6061102</w:t>
      </w:r>
    </w:p>
    <w:p>
      <w:r>
        <w:rPr>
          <w:rFonts w:ascii="Consolas" w:hAnsi="Consolas"/>
          <w:sz w:val="18"/>
        </w:rPr>
        <w:t>NW_022098029.1  19172510   -.--.---.--.---.----.---.--.---.--.-..-.-......               19172528</w:t>
      </w:r>
    </w:p>
    <w:p>
      <w:r>
        <w:rPr>
          <w:rFonts w:ascii="Consolas" w:hAnsi="Consolas"/>
          <w:sz w:val="18"/>
        </w:rPr>
        <w:t>NW_022098029.1  24488916   -.--.---.--.---.----.---.--.---.--.-..-.-......               24488934</w:t>
      </w:r>
    </w:p>
    <w:p>
      <w:r>
        <w:rPr>
          <w:rFonts w:ascii="Consolas" w:hAnsi="Consolas"/>
          <w:sz w:val="18"/>
        </w:rPr>
        <w:t>NW_022098029.1  25000739   -.--.---.--.---.----.---.--.---.--.-..-.-.....                25000722</w:t>
      </w:r>
    </w:p>
    <w:p>
      <w:r>
        <w:rPr>
          <w:rFonts w:ascii="Consolas" w:hAnsi="Consolas"/>
          <w:sz w:val="18"/>
        </w:rPr>
        <w:t>NW_022098029.1  25056426   -.--.---.--.---.----.---.--.---.--.-..-.-.........            25056447</w:t>
      </w:r>
    </w:p>
    <w:p>
      <w:r>
        <w:rPr>
          <w:rFonts w:ascii="Consolas" w:hAnsi="Consolas"/>
          <w:sz w:val="18"/>
        </w:rPr>
        <w:t>NW_022098029.1  37487456   -.--.---.--.---.----.---.--.---.--.-..-.-..........           37487434</w:t>
      </w:r>
    </w:p>
    <w:p>
      <w:r>
        <w:rPr>
          <w:rFonts w:ascii="Consolas" w:hAnsi="Consolas"/>
          <w:sz w:val="18"/>
        </w:rPr>
        <w:t>NW_022098029.1  37487452   -.--.---.--.---.----.---.--.---.--.-..-.-....                 37487436</w:t>
      </w:r>
    </w:p>
    <w:p>
      <w:r>
        <w:rPr>
          <w:rFonts w:ascii="Consolas" w:hAnsi="Consolas"/>
          <w:sz w:val="18"/>
        </w:rPr>
        <w:t>NW_022098029.1  38433138   -.--.---.--.---.----.---.--.---.--.-..-.-........             38433118</w:t>
      </w:r>
    </w:p>
    <w:p>
      <w:r>
        <w:rPr>
          <w:rFonts w:ascii="Consolas" w:hAnsi="Consolas"/>
          <w:sz w:val="18"/>
        </w:rPr>
        <w:t>NW_022098029.1  24357072   -.--.---C--.---.----.---.--.---.--.-..-.-......               24357090</w:t>
      </w:r>
    </w:p>
    <w:p>
      <w:r>
        <w:rPr>
          <w:rFonts w:ascii="Consolas" w:hAnsi="Consolas"/>
          <w:sz w:val="18"/>
        </w:rPr>
        <w:t>NW_022098029.1  3281517    -.--.---.--.---.----.---.--.---.--.-..-.-.........            3281496</w:t>
      </w:r>
    </w:p>
    <w:p>
      <w:r>
        <w:rPr>
          <w:rFonts w:ascii="Consolas" w:hAnsi="Consolas"/>
          <w:sz w:val="18"/>
        </w:rPr>
        <w:t>NW_022098029.1  3281513    -.--.---.--.---.----.---.--.---.--.-..-.-....                 3281497</w:t>
      </w:r>
    </w:p>
    <w:p>
      <w:r>
        <w:rPr>
          <w:rFonts w:ascii="Consolas" w:hAnsi="Consolas"/>
          <w:sz w:val="18"/>
        </w:rPr>
        <w:t>NW_022098029.1  16394930   -.--.---.--.---.----.---.--.---.--.-..-.-......               16394912</w:t>
      </w:r>
    </w:p>
    <w:p>
      <w:r>
        <w:rPr>
          <w:rFonts w:ascii="Consolas" w:hAnsi="Consolas"/>
          <w:sz w:val="18"/>
        </w:rPr>
        <w:t>NW_022098029.1  20656548   -.--.---.--.---.----.---.--.---.--.-..-.-........             20656568</w:t>
      </w:r>
    </w:p>
    <w:p>
      <w:r>
        <w:rPr>
          <w:rFonts w:ascii="Consolas" w:hAnsi="Consolas"/>
          <w:sz w:val="18"/>
        </w:rPr>
        <w:t>NW_022098029.1  21654484   -.--.---.--.---.----.---.--.---.--.-..-.-.........            21654505</w:t>
      </w:r>
    </w:p>
    <w:p>
      <w:r>
        <w:rPr>
          <w:rFonts w:ascii="Consolas" w:hAnsi="Consolas"/>
          <w:sz w:val="18"/>
        </w:rPr>
        <w:t>NW_022098029.1  22480708   -.--.---.--.---.----.---.--.---.--.-..-.-.....                22480691</w:t>
      </w:r>
    </w:p>
    <w:p>
      <w:r>
        <w:rPr>
          <w:rFonts w:ascii="Consolas" w:hAnsi="Consolas"/>
          <w:sz w:val="18"/>
        </w:rPr>
        <w:t>NW_022098029.1  24488908   -.--.---.--.---.----.---.--.---.--.-..-.-........             24488928</w:t>
      </w:r>
    </w:p>
    <w:p>
      <w:r>
        <w:rPr>
          <w:rFonts w:ascii="Consolas" w:hAnsi="Consolas"/>
          <w:sz w:val="18"/>
        </w:rPr>
        <w:t>NW_022098029.1  27584736   -.--.---.--.---.----.---.--.---.--.-..-.-...                  27584751</w:t>
      </w:r>
    </w:p>
    <w:p>
      <w:r>
        <w:rPr>
          <w:rFonts w:ascii="Consolas" w:hAnsi="Consolas"/>
          <w:sz w:val="18"/>
        </w:rPr>
        <w:t>NW_022098029.1  31014897   -.--.---.--.---.----.---.--.---.--.-..-.-..........           31014875</w:t>
      </w:r>
    </w:p>
    <w:p>
      <w:r>
        <w:rPr>
          <w:rFonts w:ascii="Consolas" w:hAnsi="Consolas"/>
          <w:sz w:val="18"/>
        </w:rPr>
        <w:t>NW_022098029.1  33721899   -.--.---.--.---.----.---.--.---.--.-..-.-........             33721919</w:t>
      </w:r>
    </w:p>
    <w:p>
      <w:r>
        <w:rPr>
          <w:rFonts w:ascii="Consolas" w:hAnsi="Consolas"/>
          <w:sz w:val="18"/>
        </w:rPr>
        <w:t>NW_022098029.1  38433126   -.--.---.--.---.----.---.--.---.--.-..-.-.....                38433109</w:t>
      </w:r>
    </w:p>
    <w:p>
      <w:r>
        <w:rPr>
          <w:rFonts w:ascii="Consolas" w:hAnsi="Consolas"/>
          <w:sz w:val="18"/>
        </w:rPr>
        <w:t>NW_022098029.1  32295350   -.--.---.--.---.----.---.--.---.--.-..-.-....T.....           32295372</w:t>
      </w:r>
    </w:p>
    <w:p>
      <w:r>
        <w:rPr>
          <w:rFonts w:ascii="Consolas" w:hAnsi="Consolas"/>
          <w:sz w:val="18"/>
        </w:rPr>
        <w:t>NW_022098029.1  4573590    -.--.---.--.---.----.---.--.---.--.-..-.-....                 4573606</w:t>
      </w:r>
    </w:p>
    <w:p>
      <w:r>
        <w:rPr>
          <w:rFonts w:ascii="Consolas" w:hAnsi="Consolas"/>
          <w:sz w:val="18"/>
        </w:rPr>
        <w:t>NW_022098029.1  4573586    -.--.---.--.---.----.---.--.---.--.-..-.-........             4573606</w:t>
      </w:r>
    </w:p>
    <w:p>
      <w:r>
        <w:rPr>
          <w:rFonts w:ascii="Consolas" w:hAnsi="Consolas"/>
          <w:sz w:val="18"/>
        </w:rPr>
        <w:t>NW_022098029.1  6061082    -.--.---.--.---.----.---.--.---.--.-..-.-........             6061102</w:t>
      </w:r>
    </w:p>
    <w:p>
      <w:r>
        <w:rPr>
          <w:rFonts w:ascii="Consolas" w:hAnsi="Consolas"/>
          <w:sz w:val="18"/>
        </w:rPr>
        <w:t>NW_022098029.1  8052265    -.--.---.--.---.----.---.--.---.--.-..-.-...                  8052250</w:t>
      </w:r>
    </w:p>
    <w:p>
      <w:r>
        <w:rPr>
          <w:rFonts w:ascii="Consolas" w:hAnsi="Consolas"/>
          <w:sz w:val="18"/>
        </w:rPr>
        <w:t>NW_022098029.1  9189036    -.--.---.--.---.----.---.--.---.--.-..-.-.......              9189055</w:t>
      </w:r>
    </w:p>
    <w:p>
      <w:r>
        <w:rPr>
          <w:rFonts w:ascii="Consolas" w:hAnsi="Consolas"/>
          <w:sz w:val="18"/>
        </w:rPr>
        <w:t>NW_022098029.1  9806509    -.--.---.--.---.----.---.--.---.--.-..-.-........             9806529</w:t>
      </w:r>
    </w:p>
    <w:p>
      <w:r>
        <w:rPr>
          <w:rFonts w:ascii="Consolas" w:hAnsi="Consolas"/>
          <w:sz w:val="18"/>
        </w:rPr>
        <w:t>NW_022098029.1  10940677   -.--.---.--.---.----.---.--.---.--.-..-.-........             10940657</w:t>
      </w:r>
    </w:p>
    <w:p>
      <w:r>
        <w:rPr>
          <w:rFonts w:ascii="Consolas" w:hAnsi="Consolas"/>
          <w:sz w:val="18"/>
        </w:rPr>
        <w:t>NW_022098029.1  12276531   -.--.---.--.---.----.---.--.---.--.-..-.-...                  12276516</w:t>
      </w:r>
    </w:p>
    <w:p>
      <w:r>
        <w:rPr>
          <w:rFonts w:ascii="Consolas" w:hAnsi="Consolas"/>
          <w:sz w:val="18"/>
        </w:rPr>
        <w:t>NW_022098029.1  21654488   -.--.---.--.---.----.---.--.---.--.-..-.-....                 21654504</w:t>
      </w:r>
    </w:p>
    <w:p>
      <w:r>
        <w:rPr>
          <w:rFonts w:ascii="Consolas" w:hAnsi="Consolas"/>
          <w:sz w:val="18"/>
        </w:rPr>
        <w:t>NW_022098029.1  25000743   -.--.---.--.---.----.---.--.---.--.-..-.-........             25000723</w:t>
      </w:r>
    </w:p>
    <w:p>
      <w:r>
        <w:rPr>
          <w:rFonts w:ascii="Consolas" w:hAnsi="Consolas"/>
          <w:sz w:val="18"/>
        </w:rPr>
        <w:t>NW_022098029.1  25056430   -.--.---.--.---.----.---.--.---.--.-..-.-....                 25056446</w:t>
      </w:r>
    </w:p>
    <w:p>
      <w:r>
        <w:rPr>
          <w:rFonts w:ascii="Consolas" w:hAnsi="Consolas"/>
          <w:sz w:val="18"/>
        </w:rPr>
        <w:t>NW_022098029.1  34896292   -.--.---.--.---.----.---.--.---.--.-..-.-...                  34896277</w:t>
      </w:r>
    </w:p>
    <w:p>
      <w:r>
        <w:rPr>
          <w:rFonts w:ascii="Consolas" w:hAnsi="Consolas"/>
          <w:sz w:val="18"/>
        </w:rPr>
        <w:t>NW_022098029.1  34929968   -.--.---.--.---.----.---.--.---.--.-..-.-.........            34929989</w:t>
      </w:r>
    </w:p>
    <w:p>
      <w:r>
        <w:rPr>
          <w:rFonts w:ascii="Consolas" w:hAnsi="Consolas"/>
          <w:sz w:val="18"/>
        </w:rPr>
        <w:t>NW_022098029.1  2205831    -.--.---.--.---.----.---.--.---.--.-..-.-........             2205851</w:t>
      </w:r>
    </w:p>
    <w:p>
      <w:r>
        <w:rPr>
          <w:rFonts w:ascii="Consolas" w:hAnsi="Consolas"/>
          <w:sz w:val="18"/>
        </w:rPr>
        <w:t>NW_022098029.1  2385177    -.--.---.--.---.----.---.--C---.--.-..-.-........             2385197</w:t>
      </w:r>
    </w:p>
    <w:p>
      <w:r>
        <w:rPr>
          <w:rFonts w:ascii="Consolas" w:hAnsi="Consolas"/>
          <w:sz w:val="18"/>
        </w:rPr>
        <w:t>NW_022098029.1  9131598    -.--.---.--.---C----.---.--.---.--.-..-.-.....                9131581</w:t>
      </w:r>
    </w:p>
    <w:p>
      <w:r>
        <w:rPr>
          <w:rFonts w:ascii="Consolas" w:hAnsi="Consolas"/>
          <w:sz w:val="18"/>
        </w:rPr>
        <w:t>NW_022098029.1  9755386    -.--.---.--.---.----.---.--.---.--.-..-.-..G.....             9755406</w:t>
      </w:r>
    </w:p>
    <w:p>
      <w:r>
        <w:rPr>
          <w:rFonts w:ascii="Consolas" w:hAnsi="Consolas"/>
          <w:sz w:val="18"/>
        </w:rPr>
        <w:t>NW_022098029.1  24672585   -.--.---.--.---.----.---.--.---.--.-..-.-....                 24672569</w:t>
      </w:r>
    </w:p>
    <w:p>
      <w:r>
        <w:rPr>
          <w:rFonts w:ascii="Consolas" w:hAnsi="Consolas"/>
          <w:sz w:val="18"/>
        </w:rPr>
        <w:t>NW_022098029.1  27008028   -.--.---.--.---.----.---.--.---C--.-..-.-........             27008008</w:t>
      </w:r>
    </w:p>
    <w:p>
      <w:r>
        <w:rPr>
          <w:rFonts w:ascii="Consolas" w:hAnsi="Consolas"/>
          <w:sz w:val="18"/>
        </w:rPr>
        <w:t>NW_022098029.1  32178804   -.--.---.--.---.----.---.--G---.--.-..-.-......               32178822</w:t>
      </w:r>
    </w:p>
    <w:p>
      <w:r>
        <w:rPr>
          <w:rFonts w:ascii="Consolas" w:hAnsi="Consolas"/>
          <w:sz w:val="18"/>
        </w:rPr>
        <w:t>NW_022098029.1  1144398    -.--.---.--.---.----.---.--.---.--.-..-.-..........           1144420</w:t>
      </w:r>
    </w:p>
    <w:p>
      <w:r>
        <w:rPr>
          <w:rFonts w:ascii="Consolas" w:hAnsi="Consolas"/>
          <w:sz w:val="18"/>
        </w:rPr>
        <w:t>NW_022098029.1  7043742    -.--.---.--.---.----.---.--.---.--.-..-.                      7043730</w:t>
      </w:r>
    </w:p>
    <w:p>
      <w:r>
        <w:rPr>
          <w:rFonts w:ascii="Consolas" w:hAnsi="Consolas"/>
          <w:sz w:val="18"/>
        </w:rPr>
        <w:t>NW_022098029.1  8052269    -.--.---.--.---.----.---.--.---.--.-..-.-.......              8052250</w:t>
      </w:r>
    </w:p>
    <w:p>
      <w:r>
        <w:rPr>
          <w:rFonts w:ascii="Consolas" w:hAnsi="Consolas"/>
          <w:sz w:val="18"/>
        </w:rPr>
        <w:t>NW_022098029.1  9189040    -.--.---.--.---.----.---.--.---.--.-..-.-...                  9189055</w:t>
      </w:r>
    </w:p>
    <w:p>
      <w:r>
        <w:rPr>
          <w:rFonts w:ascii="Consolas" w:hAnsi="Consolas"/>
          <w:sz w:val="18"/>
        </w:rPr>
        <w:t>NW_022098029.1  12276535   -.--.---.--.---.----.---.--.---.--.-..-.-.......              12276516</w:t>
      </w:r>
    </w:p>
    <w:p>
      <w:r>
        <w:rPr>
          <w:rFonts w:ascii="Consolas" w:hAnsi="Consolas"/>
          <w:sz w:val="18"/>
        </w:rPr>
        <w:t>NW_022098029.1  14407938   -.--.---.--.---.----.---.--.---.--.-..-.-..                   14407952</w:t>
      </w:r>
    </w:p>
    <w:p>
      <w:r>
        <w:rPr>
          <w:rFonts w:ascii="Consolas" w:hAnsi="Consolas"/>
          <w:sz w:val="18"/>
        </w:rPr>
        <w:t>NW_022098029.1  16394934   -.--.---.--.---.----.---.--.---.--.-..-.-........             16394914</w:t>
      </w:r>
    </w:p>
    <w:p>
      <w:r>
        <w:rPr>
          <w:rFonts w:ascii="Consolas" w:hAnsi="Consolas"/>
          <w:sz w:val="18"/>
        </w:rPr>
        <w:t>NW_022098029.1  27584732   -.--.---.--.---.----.---.--.---.--.-..-.-.......              27584751</w:t>
      </w:r>
    </w:p>
    <w:p>
      <w:r>
        <w:rPr>
          <w:rFonts w:ascii="Consolas" w:hAnsi="Consolas"/>
          <w:sz w:val="18"/>
        </w:rPr>
        <w:t>NW_022098029.1  30407150   -.--.---.--.---.----.---.--.---.--.-..-.-...........          30407173</w:t>
      </w:r>
    </w:p>
    <w:p>
      <w:r>
        <w:rPr>
          <w:rFonts w:ascii="Consolas" w:hAnsi="Consolas"/>
          <w:sz w:val="18"/>
        </w:rPr>
        <w:t>NW_022098029.1  31014893   -.--.---.--.---.----.---.--.---.--.-..-.-....                 31014877</w:t>
      </w:r>
    </w:p>
    <w:p>
      <w:r>
        <w:rPr>
          <w:rFonts w:ascii="Consolas" w:hAnsi="Consolas"/>
          <w:sz w:val="18"/>
        </w:rPr>
        <w:t>NW_022098029.1  33444726   -.--.---.--.---.----.---.--.---.--.-..-.-..                   33444740</w:t>
      </w:r>
    </w:p>
    <w:p>
      <w:r>
        <w:rPr>
          <w:rFonts w:ascii="Consolas" w:hAnsi="Consolas"/>
          <w:sz w:val="18"/>
        </w:rPr>
        <w:t>NW_022098029.1  34896296   -.--.---.--.---.----.---.--.---.--.-..-.-.......              34896277</w:t>
      </w:r>
    </w:p>
    <w:p>
      <w:r>
        <w:rPr>
          <w:rFonts w:ascii="Consolas" w:hAnsi="Consolas"/>
          <w:sz w:val="18"/>
        </w:rPr>
        <w:t>NW_022098029.1  34929972   -.--.---.--.---.----.---.--.---.--.-..-.-....                 34929988</w:t>
      </w:r>
    </w:p>
    <w:p>
      <w:r>
        <w:rPr>
          <w:rFonts w:ascii="Consolas" w:hAnsi="Consolas"/>
          <w:sz w:val="18"/>
        </w:rPr>
        <w:t>NW_022098029.1  35529911   -.--.---.--.---.----.---.--.---.--.-..-.-..                   35529925</w:t>
      </w:r>
    </w:p>
    <w:p>
      <w:r>
        <w:rPr>
          <w:rFonts w:ascii="Consolas" w:hAnsi="Consolas"/>
          <w:sz w:val="18"/>
        </w:rPr>
        <w:t>NW_022098029.1  6020198    -.--.---.--.---.----.---.--.---.--.-..-.-.........            6020177</w:t>
      </w:r>
    </w:p>
    <w:p>
      <w:r>
        <w:rPr>
          <w:rFonts w:ascii="Consolas" w:hAnsi="Consolas"/>
          <w:sz w:val="18"/>
        </w:rPr>
        <w:t>NW_022098029.1  7043750    -.--.---.--.---.----.---.--.---.--.-..-.-..........           7043728</w:t>
      </w:r>
    </w:p>
    <w:p>
      <w:r>
        <w:rPr>
          <w:rFonts w:ascii="Consolas" w:hAnsi="Consolas"/>
          <w:sz w:val="18"/>
        </w:rPr>
        <w:t>NW_022098029.1  8385359    -.--.---.--.---.----.---.--.---.--.-..-.-..........           8385381</w:t>
      </w:r>
    </w:p>
    <w:p>
      <w:r>
        <w:rPr>
          <w:rFonts w:ascii="Consolas" w:hAnsi="Consolas"/>
          <w:sz w:val="18"/>
        </w:rPr>
        <w:t>NW_022098029.1  12965708   -.--.---.--.---.----.---.--.---.--.-..-.-..                   12965722</w:t>
      </w:r>
    </w:p>
    <w:p>
      <w:r>
        <w:rPr>
          <w:rFonts w:ascii="Consolas" w:hAnsi="Consolas"/>
          <w:sz w:val="18"/>
        </w:rPr>
        <w:t>NW_022098029.1  12965704   -.--.---.--.---.----.---.--.---.--.-..-.-......               12965722</w:t>
      </w:r>
    </w:p>
    <w:p>
      <w:r>
        <w:rPr>
          <w:rFonts w:ascii="Consolas" w:hAnsi="Consolas"/>
          <w:sz w:val="18"/>
        </w:rPr>
        <w:t>NW_022098029.1  14407934   -.--.---.--.---.----.---.--.---.--.-..-.-......               14407952</w:t>
      </w:r>
    </w:p>
    <w:p>
      <w:r>
        <w:rPr>
          <w:rFonts w:ascii="Consolas" w:hAnsi="Consolas"/>
          <w:sz w:val="18"/>
        </w:rPr>
        <w:t>NW_022098029.1  16394926   -.--.---.--.---.----.---.--.---.--.-..-.-..                   16394912</w:t>
      </w:r>
    </w:p>
    <w:p>
      <w:r>
        <w:rPr>
          <w:rFonts w:ascii="Consolas" w:hAnsi="Consolas"/>
          <w:sz w:val="18"/>
        </w:rPr>
        <w:t>NW_022098029.1  21786005   -.--.---.--.---.----.---.--.---.--.-..-.-..                   21786019</w:t>
      </w:r>
    </w:p>
    <w:p>
      <w:r>
        <w:rPr>
          <w:rFonts w:ascii="Consolas" w:hAnsi="Consolas"/>
          <w:sz w:val="18"/>
        </w:rPr>
        <w:t>NW_022098029.1  21786001   -.--.---.--.---.----.---.--.---.--.-..-.-......               21786019</w:t>
      </w:r>
    </w:p>
    <w:p>
      <w:r>
        <w:rPr>
          <w:rFonts w:ascii="Consolas" w:hAnsi="Consolas"/>
          <w:sz w:val="18"/>
        </w:rPr>
        <w:t>NW_022098029.1  21833535   -.--.---.--.---.----.---.--.---.--.-..-.-.                    21833522</w:t>
      </w:r>
    </w:p>
    <w:p>
      <w:r>
        <w:rPr>
          <w:rFonts w:ascii="Consolas" w:hAnsi="Consolas"/>
          <w:sz w:val="18"/>
        </w:rPr>
        <w:t>NW_022098029.1  25957274   -.--.---.--.---.----.---.--.---.--.-..-.-.........            25957295</w:t>
      </w:r>
    </w:p>
    <w:p>
      <w:r>
        <w:rPr>
          <w:rFonts w:ascii="Consolas" w:hAnsi="Consolas"/>
          <w:sz w:val="18"/>
        </w:rPr>
        <w:t>NW_022098029.1  32450334   -.--.---.--.---.----.---.--.---.--.-..-.-..........           32450312</w:t>
      </w:r>
    </w:p>
    <w:p>
      <w:r>
        <w:rPr>
          <w:rFonts w:ascii="Consolas" w:hAnsi="Consolas"/>
          <w:sz w:val="18"/>
        </w:rPr>
        <w:t>NW_022098029.1  32450326   -.--.---.--.---.----.---.--.---.--.-..-.                      32450314</w:t>
      </w:r>
    </w:p>
    <w:p>
      <w:r>
        <w:rPr>
          <w:rFonts w:ascii="Consolas" w:hAnsi="Consolas"/>
          <w:sz w:val="18"/>
        </w:rPr>
        <w:t>NW_022098029.1  33444722   -.--.---.--.---.----.---.--.---.--.-..-.-......               33444740</w:t>
      </w:r>
    </w:p>
    <w:p>
      <w:r>
        <w:rPr>
          <w:rFonts w:ascii="Consolas" w:hAnsi="Consolas"/>
          <w:sz w:val="18"/>
        </w:rPr>
        <w:t>NW_022098029.1  35529907   -.--.---.--.---.----.---.--.---.--.-..-.-......               35529925</w:t>
      </w:r>
    </w:p>
    <w:p>
      <w:r>
        <w:rPr>
          <w:rFonts w:ascii="Consolas" w:hAnsi="Consolas"/>
          <w:sz w:val="18"/>
        </w:rPr>
        <w:t>NW_022098029.1  38152807   -.--.---.--.---.----.---.--.---.--.-..-.-..                   38152793</w:t>
      </w:r>
    </w:p>
    <w:p>
      <w:r>
        <w:rPr>
          <w:rFonts w:ascii="Consolas" w:hAnsi="Consolas"/>
          <w:sz w:val="18"/>
        </w:rPr>
        <w:t>NW_022098029.1  1144402    -.--.---.--.---.----.---.--.---.--.-..-.-....                 1144418</w:t>
      </w:r>
    </w:p>
    <w:p>
      <w:r>
        <w:rPr>
          <w:rFonts w:ascii="Consolas" w:hAnsi="Consolas"/>
          <w:sz w:val="18"/>
        </w:rPr>
        <w:t>NW_022098029.1  4883181    -.--.---.--.---.----.---.--.---.--.-..-.-.........            4883160</w:t>
      </w:r>
    </w:p>
    <w:p>
      <w:r>
        <w:rPr>
          <w:rFonts w:ascii="Consolas" w:hAnsi="Consolas"/>
          <w:sz w:val="18"/>
        </w:rPr>
        <w:t>NW_022098029.1  4883173    -.--.---.--.---.----.---.--.---.--.-..-.                      4883161</w:t>
      </w:r>
    </w:p>
    <w:p>
      <w:r>
        <w:rPr>
          <w:rFonts w:ascii="Consolas" w:hAnsi="Consolas"/>
          <w:sz w:val="18"/>
        </w:rPr>
        <w:t>NW_022098029.1  6020194    -.--.---.--.---.----.---.--.---.--.-..-.-....                 6020178</w:t>
      </w:r>
    </w:p>
    <w:p>
      <w:r>
        <w:rPr>
          <w:rFonts w:ascii="Consolas" w:hAnsi="Consolas"/>
          <w:sz w:val="18"/>
        </w:rPr>
        <w:t>NW_022098029.1  6315717    -.--.---.--.---.----.---.--.---.--.-..-.-.....                6315700</w:t>
      </w:r>
    </w:p>
    <w:p>
      <w:r>
        <w:rPr>
          <w:rFonts w:ascii="Consolas" w:hAnsi="Consolas"/>
          <w:sz w:val="18"/>
        </w:rPr>
        <w:t>NW_022098029.1  7041892    -.--.---.--.---.----.---.--.---.--.-..                        7041903</w:t>
      </w:r>
    </w:p>
    <w:p>
      <w:r>
        <w:rPr>
          <w:rFonts w:ascii="Consolas" w:hAnsi="Consolas"/>
          <w:sz w:val="18"/>
        </w:rPr>
        <w:t>NW_022098029.1  8385367    -.--.---.--.---.----.---.--.---.--.-..-.                      8385379</w:t>
      </w:r>
    </w:p>
    <w:p>
      <w:r>
        <w:rPr>
          <w:rFonts w:ascii="Consolas" w:hAnsi="Consolas"/>
          <w:sz w:val="18"/>
        </w:rPr>
        <w:t>NW_022098029.1  8700845    -.--.---.--.---.----.---.--.---.--.-..                        8700856</w:t>
      </w:r>
    </w:p>
    <w:p>
      <w:r>
        <w:rPr>
          <w:rFonts w:ascii="Consolas" w:hAnsi="Consolas"/>
          <w:sz w:val="18"/>
        </w:rPr>
        <w:t>NW_022098029.1  9189032    -.--.---.--.---.----.---.--.---.--.-..-.-........             9189052</w:t>
      </w:r>
    </w:p>
    <w:p>
      <w:r>
        <w:rPr>
          <w:rFonts w:ascii="Consolas" w:hAnsi="Consolas"/>
          <w:sz w:val="18"/>
        </w:rPr>
        <w:t>NW_022098029.1  11874508   -.--.---.--.---.----.---.--.---.--.-..-.-.........            11874487</w:t>
      </w:r>
    </w:p>
    <w:p>
      <w:r>
        <w:rPr>
          <w:rFonts w:ascii="Consolas" w:hAnsi="Consolas"/>
          <w:sz w:val="18"/>
        </w:rPr>
        <w:t>NW_022098029.1  11874500   -.--.---.--.---.----.---.--.---.--.-..-.                      11874488</w:t>
      </w:r>
    </w:p>
    <w:p>
      <w:r>
        <w:rPr>
          <w:rFonts w:ascii="Consolas" w:hAnsi="Consolas"/>
          <w:sz w:val="18"/>
        </w:rPr>
        <w:t>NW_022098029.1  15771223   -.--.---.--.---.----.---.--.---.--.-.                         15771233</w:t>
      </w:r>
    </w:p>
    <w:p>
      <w:r>
        <w:rPr>
          <w:rFonts w:ascii="Consolas" w:hAnsi="Consolas"/>
          <w:sz w:val="18"/>
        </w:rPr>
        <w:t>NW_022098029.1  21066590   -.--.---.--.---.----.---.--.---.--.-..-.-.........            21066569</w:t>
      </w:r>
    </w:p>
    <w:p>
      <w:r>
        <w:rPr>
          <w:rFonts w:ascii="Consolas" w:hAnsi="Consolas"/>
          <w:sz w:val="18"/>
        </w:rPr>
        <w:t>NW_022098029.1  21066582   -.--.---.--.---.----.---.--.---.--.-..-.                      21066570</w:t>
      </w:r>
    </w:p>
    <w:p>
      <w:r>
        <w:rPr>
          <w:rFonts w:ascii="Consolas" w:hAnsi="Consolas"/>
          <w:sz w:val="18"/>
        </w:rPr>
        <w:t>NW_022098029.1  21833539   -.--.---.--.---.----.---.--.---.--.-..-.-.....                21833522</w:t>
      </w:r>
    </w:p>
    <w:p>
      <w:r>
        <w:rPr>
          <w:rFonts w:ascii="Consolas" w:hAnsi="Consolas"/>
          <w:sz w:val="18"/>
        </w:rPr>
        <w:t>NW_022098029.1  25957278   -.--.---.--.---.----.---.--.---.--.-..-.-....                 25957294</w:t>
      </w:r>
    </w:p>
    <w:p>
      <w:r>
        <w:rPr>
          <w:rFonts w:ascii="Consolas" w:hAnsi="Consolas"/>
          <w:sz w:val="18"/>
        </w:rPr>
        <w:t>NW_022098029.1  25975477   -.--.---.--.---.----.---.--.---.--.-..-.-.........            25975498</w:t>
      </w:r>
    </w:p>
    <w:p>
      <w:r>
        <w:rPr>
          <w:rFonts w:ascii="Consolas" w:hAnsi="Consolas"/>
          <w:sz w:val="18"/>
        </w:rPr>
        <w:t>NW_022098029.1  25982282   -.--.---.--.---.----.---.--.---.--.-..-.-.........            25982261</w:t>
      </w:r>
    </w:p>
    <w:p>
      <w:r>
        <w:rPr>
          <w:rFonts w:ascii="Consolas" w:hAnsi="Consolas"/>
          <w:sz w:val="18"/>
        </w:rPr>
        <w:t>NW_022098029.1  25982274   -.--.---.--.---.----.---.--.---.--.-..-.                      25982262</w:t>
      </w:r>
    </w:p>
    <w:p>
      <w:r>
        <w:rPr>
          <w:rFonts w:ascii="Consolas" w:hAnsi="Consolas"/>
          <w:sz w:val="18"/>
        </w:rPr>
        <w:t>NW_022098029.1  29034719   -.--.---.--.---.----.---.--.---.--.-..-.-......               29034701</w:t>
      </w:r>
    </w:p>
    <w:p>
      <w:r>
        <w:rPr>
          <w:rFonts w:ascii="Consolas" w:hAnsi="Consolas"/>
          <w:sz w:val="18"/>
        </w:rPr>
        <w:t>NW_022098029.1  29034715   -.--.---.--.---.----.---.--.---.--.-..-.-..                   29034701</w:t>
      </w:r>
    </w:p>
    <w:p>
      <w:r>
        <w:rPr>
          <w:rFonts w:ascii="Consolas" w:hAnsi="Consolas"/>
          <w:sz w:val="18"/>
        </w:rPr>
        <w:t>NW_022098029.1  30407158   -.--.---.--.---.----.---.--.---.--.-..-.                      30407170</w:t>
      </w:r>
    </w:p>
    <w:p>
      <w:r>
        <w:rPr>
          <w:rFonts w:ascii="Consolas" w:hAnsi="Consolas"/>
          <w:sz w:val="18"/>
        </w:rPr>
        <w:t>NW_022098029.1  1144406    -.--.---.--.---.----.---.--.---.--.-..-.                      1144418</w:t>
      </w:r>
    </w:p>
    <w:p>
      <w:r>
        <w:rPr>
          <w:rFonts w:ascii="Consolas" w:hAnsi="Consolas"/>
          <w:sz w:val="18"/>
        </w:rPr>
        <w:t>NW_022098029.1  1402412    -.--.---.--.---.----.---.--.---.                              1402420</w:t>
      </w:r>
    </w:p>
    <w:p>
      <w:r>
        <w:rPr>
          <w:rFonts w:ascii="Consolas" w:hAnsi="Consolas"/>
          <w:sz w:val="18"/>
        </w:rPr>
        <w:t>NW_022098029.1  4883177    -.--.---.--.---.----.---.--.---.--.-..-.-....                 4883161</w:t>
      </w:r>
    </w:p>
    <w:p>
      <w:r>
        <w:rPr>
          <w:rFonts w:ascii="Consolas" w:hAnsi="Consolas"/>
          <w:sz w:val="18"/>
        </w:rPr>
        <w:t>NW_022098029.1  6020190    -.--.---.--.---.----.---.--.---.--.-..-.                      6020178</w:t>
      </w:r>
    </w:p>
    <w:p>
      <w:r>
        <w:rPr>
          <w:rFonts w:ascii="Consolas" w:hAnsi="Consolas"/>
          <w:sz w:val="18"/>
        </w:rPr>
        <w:t>NW_022098029.1  6315721    -.--.---.--.---.----.---.--.---.--.-..-.-........             6315701</w:t>
      </w:r>
    </w:p>
    <w:p>
      <w:r>
        <w:rPr>
          <w:rFonts w:ascii="Consolas" w:hAnsi="Consolas"/>
          <w:sz w:val="18"/>
        </w:rPr>
        <w:t>NW_022098029.1  7043746    -.--.---.--.---.----.---.--.---.--.-..-.-....                 7043730</w:t>
      </w:r>
    </w:p>
    <w:p>
      <w:r>
        <w:rPr>
          <w:rFonts w:ascii="Consolas" w:hAnsi="Consolas"/>
          <w:sz w:val="18"/>
        </w:rPr>
        <w:t>NW_022098029.1  8052273    -.--.---.--.---.----.---.--.---.--.-..-.-........             8052253</w:t>
      </w:r>
    </w:p>
    <w:p>
      <w:r>
        <w:rPr>
          <w:rFonts w:ascii="Consolas" w:hAnsi="Consolas"/>
          <w:sz w:val="18"/>
        </w:rPr>
        <w:t>NW_022098029.1  8385363    -.--.---.--.---.----.---.--.---.--.-..-.-....                 8385379</w:t>
      </w:r>
    </w:p>
    <w:p>
      <w:r>
        <w:rPr>
          <w:rFonts w:ascii="Consolas" w:hAnsi="Consolas"/>
          <w:sz w:val="18"/>
        </w:rPr>
        <w:t>NW_022098029.1  11874504   -.--.---.--.---.----.---.--.---.--.-..-.-....                 11874488</w:t>
      </w:r>
    </w:p>
    <w:p>
      <w:r>
        <w:rPr>
          <w:rFonts w:ascii="Consolas" w:hAnsi="Consolas"/>
          <w:sz w:val="18"/>
        </w:rPr>
        <w:t>NW_022098029.1  12276539   -.--.---.--.---.----.---.--.---.--.-..-.-........             12276519</w:t>
      </w:r>
    </w:p>
    <w:p>
      <w:r>
        <w:rPr>
          <w:rFonts w:ascii="Consolas" w:hAnsi="Consolas"/>
          <w:sz w:val="18"/>
        </w:rPr>
        <w:t>NW_022098029.1  12965700   -.--.---.--.---.----.---.--.---.--.-..-.-........             12965720</w:t>
      </w:r>
    </w:p>
    <w:p>
      <w:r>
        <w:rPr>
          <w:rFonts w:ascii="Consolas" w:hAnsi="Consolas"/>
          <w:sz w:val="18"/>
        </w:rPr>
        <w:t>NW_022098029.1  14125063   -.--.---.--.---.----.---.--.---.--.-..-.-.........            14125042</w:t>
      </w:r>
    </w:p>
    <w:p>
      <w:r>
        <w:rPr>
          <w:rFonts w:ascii="Consolas" w:hAnsi="Consolas"/>
          <w:sz w:val="18"/>
        </w:rPr>
        <w:t>NW_022098029.1  14407930   -.--.---.--.---.----.---.--.---.--.-..-.-........             14407950</w:t>
      </w:r>
    </w:p>
    <w:p>
      <w:r>
        <w:rPr>
          <w:rFonts w:ascii="Consolas" w:hAnsi="Consolas"/>
          <w:sz w:val="18"/>
        </w:rPr>
        <w:t>NW_022098029.1  16952072   -.--.---.--.---.----.---.--.---.--.-..-.-...........          16952095</w:t>
      </w:r>
    </w:p>
    <w:p>
      <w:r>
        <w:rPr>
          <w:rFonts w:ascii="Consolas" w:hAnsi="Consolas"/>
          <w:sz w:val="18"/>
        </w:rPr>
        <w:t>NW_022098029.1  21066586   -.--.---.--.---.----.---.--.---.--.-..-.-....                 21066570</w:t>
      </w:r>
    </w:p>
    <w:p>
      <w:r>
        <w:rPr>
          <w:rFonts w:ascii="Consolas" w:hAnsi="Consolas"/>
          <w:sz w:val="18"/>
        </w:rPr>
        <w:t>NW_022098029.1  21785997   -.--.---.--.---.----.---.--.---.--.-..-.-........             21786017</w:t>
      </w:r>
    </w:p>
    <w:p>
      <w:r>
        <w:rPr>
          <w:rFonts w:ascii="Consolas" w:hAnsi="Consolas"/>
          <w:sz w:val="18"/>
        </w:rPr>
        <w:t>NW_022098029.1  21833543   -.--.---.--.---.----.---.--.---.--.-..-.-........             21833523</w:t>
      </w:r>
    </w:p>
    <w:p>
      <w:r>
        <w:rPr>
          <w:rFonts w:ascii="Consolas" w:hAnsi="Consolas"/>
          <w:sz w:val="18"/>
        </w:rPr>
        <w:t>NW_022098029.1  22933577   -.--.---.--.---.----.---.--.---.--.-.                         22933567</w:t>
      </w:r>
    </w:p>
    <w:p>
      <w:r>
        <w:rPr>
          <w:rFonts w:ascii="Consolas" w:hAnsi="Consolas"/>
          <w:sz w:val="18"/>
        </w:rPr>
        <w:t>NW_022098029.1  25957282   -.--.---.--.---.----.---.--.---.--.-..-.                      25957294</w:t>
      </w:r>
    </w:p>
    <w:p>
      <w:r>
        <w:rPr>
          <w:rFonts w:ascii="Consolas" w:hAnsi="Consolas"/>
          <w:sz w:val="18"/>
        </w:rPr>
        <w:t>NW_022098029.1  25975485   -.--.---.--.---.----.---.--.---.--.-..-.                      25975497</w:t>
      </w:r>
    </w:p>
    <w:p>
      <w:r>
        <w:rPr>
          <w:rFonts w:ascii="Consolas" w:hAnsi="Consolas"/>
          <w:sz w:val="18"/>
        </w:rPr>
        <w:t>NW_022098029.1  25975481   -.--.---.--.---.----.---.--.---.--.-..-.-....                 25975497</w:t>
      </w:r>
    </w:p>
    <w:p>
      <w:r>
        <w:rPr>
          <w:rFonts w:ascii="Consolas" w:hAnsi="Consolas"/>
          <w:sz w:val="18"/>
        </w:rPr>
        <w:t>NW_022098029.1  25982278   -.--.---.--.---.----.---.--.---.--.-..-.-....                 25982262</w:t>
      </w:r>
    </w:p>
    <w:p>
      <w:r>
        <w:rPr>
          <w:rFonts w:ascii="Consolas" w:hAnsi="Consolas"/>
          <w:sz w:val="18"/>
        </w:rPr>
        <w:t>NW_022098029.1  26032750   -.--.---.--.---.----.---.--.---.--.-..-.-...........          26032773</w:t>
      </w:r>
    </w:p>
    <w:p>
      <w:r>
        <w:rPr>
          <w:rFonts w:ascii="Consolas" w:hAnsi="Consolas"/>
          <w:sz w:val="18"/>
        </w:rPr>
        <w:t>NW_022098029.1  27584728   -.--.---.--.---.----.---.--.---.--.-..-.-........             27584748</w:t>
      </w:r>
    </w:p>
    <w:p>
      <w:r>
        <w:rPr>
          <w:rFonts w:ascii="Consolas" w:hAnsi="Consolas"/>
          <w:sz w:val="18"/>
        </w:rPr>
        <w:t>NW_022098029.1  29297462   -.--.---.--.---.----.---.--.---.--.-.                         29297472</w:t>
      </w:r>
    </w:p>
    <w:p>
      <w:r>
        <w:rPr>
          <w:rFonts w:ascii="Consolas" w:hAnsi="Consolas"/>
          <w:sz w:val="18"/>
        </w:rPr>
        <w:t>NW_022098029.1  29985298   -.--.---.--.---.----.---.--.---.--.-..-.-.........            29985319</w:t>
      </w:r>
    </w:p>
    <w:p>
      <w:r>
        <w:rPr>
          <w:rFonts w:ascii="Consolas" w:hAnsi="Consolas"/>
          <w:sz w:val="18"/>
        </w:rPr>
        <w:t>NW_022098029.1  30407154   -.--.---.--.---.----.---.--.---.--.-..-.-....                 30407170</w:t>
      </w:r>
    </w:p>
    <w:p>
      <w:r>
        <w:rPr>
          <w:rFonts w:ascii="Consolas" w:hAnsi="Consolas"/>
          <w:sz w:val="18"/>
        </w:rPr>
        <w:t>NW_022098029.1  31014889   -.--.---.--.---.----.---.--.---.--.-..-.                      31014877</w:t>
      </w:r>
    </w:p>
    <w:p>
      <w:r>
        <w:rPr>
          <w:rFonts w:ascii="Consolas" w:hAnsi="Consolas"/>
          <w:sz w:val="18"/>
        </w:rPr>
        <w:t>NW_022098029.1  32450330   -.--.---.--.---.----.---.--.---.--.-..-.-....                 32450314</w:t>
      </w:r>
    </w:p>
    <w:p>
      <w:r>
        <w:rPr>
          <w:rFonts w:ascii="Consolas" w:hAnsi="Consolas"/>
          <w:sz w:val="18"/>
        </w:rPr>
        <w:t>NW_022098029.1  33444718   -.--.---.--.---.----.---.--.---.--.-..-.-........             33444738</w:t>
      </w:r>
    </w:p>
    <w:p>
      <w:r>
        <w:rPr>
          <w:rFonts w:ascii="Consolas" w:hAnsi="Consolas"/>
          <w:sz w:val="18"/>
        </w:rPr>
        <w:t>NW_022098029.1  34888031   -.--.---.--.---.----.---.--.---.--.-..-.-.........            34888052</w:t>
      </w:r>
    </w:p>
    <w:p>
      <w:r>
        <w:rPr>
          <w:rFonts w:ascii="Consolas" w:hAnsi="Consolas"/>
          <w:sz w:val="18"/>
        </w:rPr>
        <w:t>NW_022098029.1  34896300   -.--.---.--.---.----.---.--.---.--.-..-.-........             34896280</w:t>
      </w:r>
    </w:p>
    <w:p>
      <w:r>
        <w:rPr>
          <w:rFonts w:ascii="Consolas" w:hAnsi="Consolas"/>
          <w:sz w:val="18"/>
        </w:rPr>
        <w:t>NW_022098029.1  34929976   -.--.---.--.---.----.---.--.---.--.-..-.                      34929988</w:t>
      </w:r>
    </w:p>
    <w:p>
      <w:r>
        <w:rPr>
          <w:rFonts w:ascii="Consolas" w:hAnsi="Consolas"/>
          <w:sz w:val="18"/>
        </w:rPr>
        <w:t>NW_022098029.1  35529903   -.--.---.--.---.----.---.--.---.--.-..-.-........             35529923</w:t>
      </w:r>
    </w:p>
    <w:p>
      <w:r>
        <w:rPr>
          <w:rFonts w:ascii="Consolas" w:hAnsi="Consolas"/>
          <w:sz w:val="18"/>
        </w:rPr>
        <w:t>NW_022098029.1  24748942   -.--.---.--.---.----.---.--.---.--.-..-.A.........            24748920</w:t>
      </w:r>
    </w:p>
    <w:p>
      <w:r>
        <w:rPr>
          <w:rFonts w:ascii="Consolas" w:hAnsi="Consolas"/>
          <w:sz w:val="18"/>
        </w:rPr>
        <w:t>NW_022098029.1  14558151   -.--.---.--.---.----.---.--.---.A-.-..-.-.........            14558173</w:t>
      </w:r>
    </w:p>
    <w:p>
      <w:r>
        <w:rPr>
          <w:rFonts w:ascii="Consolas" w:hAnsi="Consolas"/>
          <w:sz w:val="18"/>
        </w:rPr>
        <w:t>NW_022098029.1  25944781   -.T-.---.--.---.----.---.--.---.--.-..-.-..........           25944804</w:t>
      </w:r>
    </w:p>
    <w:p>
      <w:r>
        <w:rPr>
          <w:rFonts w:ascii="Consolas" w:hAnsi="Consolas"/>
          <w:sz w:val="18"/>
        </w:rPr>
        <w:t>NW_022098029.1  23465089   -.TT.---.--.---.----.---.--.---.--.-..-.-.........            23465112</w:t>
      </w:r>
    </w:p>
    <w:p>
      <w:r>
        <w:rPr>
          <w:rFonts w:ascii="Consolas" w:hAnsi="Consolas"/>
          <w:sz w:val="18"/>
        </w:rPr>
        <w:t>NW_022098029.1  30248012   -.--.---.--AA--.----.---.--.---.--.-..-.-...........          30248036</w:t>
      </w:r>
    </w:p>
    <w:p>
      <w:r>
        <w:rPr>
          <w:rFonts w:ascii="Consolas" w:hAnsi="Consolas"/>
          <w:sz w:val="18"/>
        </w:rPr>
        <w:t>NW_022098029.1  13651579   -.AA.---.--.---.----.---.--.---.--.-..-.-.......              13651600</w:t>
      </w:r>
    </w:p>
    <w:p>
      <w:r>
        <w:rPr>
          <w:rFonts w:ascii="Consolas" w:hAnsi="Consolas"/>
          <w:sz w:val="18"/>
        </w:rPr>
        <w:t>NW_022098027.1  4101208    -.--G---.--.---.----.---.--.---.--.-..-.-.........            4101229</w:t>
      </w:r>
    </w:p>
    <w:p>
      <w:r>
        <w:rPr>
          <w:rFonts w:ascii="Consolas" w:hAnsi="Consolas"/>
          <w:sz w:val="18"/>
        </w:rPr>
        <w:t>NW_022098027.1  5416946    -.--.---.--.---.----.---.--.---.--.-..-.-.........            5416967</w:t>
      </w:r>
    </w:p>
    <w:p>
      <w:r>
        <w:rPr>
          <w:rFonts w:ascii="Consolas" w:hAnsi="Consolas"/>
          <w:sz w:val="18"/>
        </w:rPr>
        <w:t>NW_022098027.1  5430778    -.--.---.--.---.----.---.--.---.--.-..-.-.........            5430799</w:t>
      </w:r>
    </w:p>
    <w:p>
      <w:r>
        <w:rPr>
          <w:rFonts w:ascii="Consolas" w:hAnsi="Consolas"/>
          <w:sz w:val="18"/>
        </w:rPr>
        <w:t>NW_022098027.1  8179281    -.--.---.--.---.----.---.--.---.--.-..-.-........             8179301</w:t>
      </w:r>
    </w:p>
    <w:p>
      <w:r>
        <w:rPr>
          <w:rFonts w:ascii="Consolas" w:hAnsi="Consolas"/>
          <w:sz w:val="18"/>
        </w:rPr>
        <w:t>NW_022098027.1  8179277    -.--.---.--.---.----.---.--.---.--.-..-.-........             8179297</w:t>
      </w:r>
    </w:p>
    <w:p>
      <w:r>
        <w:rPr>
          <w:rFonts w:ascii="Consolas" w:hAnsi="Consolas"/>
          <w:sz w:val="18"/>
        </w:rPr>
        <w:t>NW_022098027.1  12050708   -.--.---.--.---.----.---.--.---.--.-..-.-........             12050688</w:t>
      </w:r>
    </w:p>
    <w:p>
      <w:r>
        <w:rPr>
          <w:rFonts w:ascii="Consolas" w:hAnsi="Consolas"/>
          <w:sz w:val="18"/>
        </w:rPr>
        <w:t>NW_022098027.1  1150967    -.--.---.--.---.----.---.--.---.--.-..-.-......               1150985</w:t>
      </w:r>
    </w:p>
    <w:p>
      <w:r>
        <w:rPr>
          <w:rFonts w:ascii="Consolas" w:hAnsi="Consolas"/>
          <w:sz w:val="18"/>
        </w:rPr>
        <w:t>NW_022098027.1  10931842   -.--.---.--.---.----.---.--.---.--.-..-.-.........            10931863</w:t>
      </w:r>
    </w:p>
    <w:p>
      <w:r>
        <w:rPr>
          <w:rFonts w:ascii="Consolas" w:hAnsi="Consolas"/>
          <w:sz w:val="18"/>
        </w:rPr>
        <w:t>NW_022098027.1  3391568    -.--.---.--.---.----.---.--.---.--.-..-.-...                  3391583</w:t>
      </w:r>
    </w:p>
    <w:p>
      <w:r>
        <w:rPr>
          <w:rFonts w:ascii="Consolas" w:hAnsi="Consolas"/>
          <w:sz w:val="18"/>
        </w:rPr>
        <w:t>NW_022098027.1  8748408    -.--.---.--.---.----.---.--.---.--.-..-.-..                   8748394</w:t>
      </w:r>
    </w:p>
    <w:p>
      <w:r>
        <w:rPr>
          <w:rFonts w:ascii="Consolas" w:hAnsi="Consolas"/>
          <w:sz w:val="18"/>
        </w:rPr>
        <w:t>NW_022098027.1  10931846   -.--.---.--.---.----.---.--.---.--.-..-.-....                 10931862</w:t>
      </w:r>
    </w:p>
    <w:p>
      <w:r>
        <w:rPr>
          <w:rFonts w:ascii="Consolas" w:hAnsi="Consolas"/>
          <w:sz w:val="18"/>
        </w:rPr>
        <w:t>NW_022098027.1  12050704   -.--.---.--.---.----.---.--.---.--.-..-.-....                 12050688</w:t>
      </w:r>
    </w:p>
    <w:p>
      <w:r>
        <w:rPr>
          <w:rFonts w:ascii="Consolas" w:hAnsi="Consolas"/>
          <w:sz w:val="18"/>
        </w:rPr>
        <w:t>NW_022098027.1  12526301   -.--.---.--.---.----.---.--.---.--.-..-.                      12526313</w:t>
      </w:r>
    </w:p>
    <w:p>
      <w:r>
        <w:rPr>
          <w:rFonts w:ascii="Consolas" w:hAnsi="Consolas"/>
          <w:sz w:val="18"/>
        </w:rPr>
        <w:t>NW_022098027.1  1150963    -.--.---.--C---.----.---.--.---.--.-..-.-........             1150983</w:t>
      </w:r>
    </w:p>
    <w:p>
      <w:r>
        <w:rPr>
          <w:rFonts w:ascii="Consolas" w:hAnsi="Consolas"/>
          <w:sz w:val="18"/>
        </w:rPr>
        <w:t>NW_022098027.1  5580613    -.--.---.--.---.----.---.--G---.--.-..-.-.......              5580594</w:t>
      </w:r>
    </w:p>
    <w:p>
      <w:r>
        <w:rPr>
          <w:rFonts w:ascii="Consolas" w:hAnsi="Consolas"/>
          <w:sz w:val="18"/>
        </w:rPr>
        <w:t>NW_022098027.1  3391564    -.--.---.--.---.----.---.--.---.--.-..-.-.......              3391583</w:t>
      </w:r>
    </w:p>
    <w:p>
      <w:r>
        <w:rPr>
          <w:rFonts w:ascii="Consolas" w:hAnsi="Consolas"/>
          <w:sz w:val="18"/>
        </w:rPr>
        <w:t>NW_022098027.1  7054487    -.--.---.--.---.----.---.--.---.--.-..-.                      7054499</w:t>
      </w:r>
    </w:p>
    <w:p>
      <w:r>
        <w:rPr>
          <w:rFonts w:ascii="Consolas" w:hAnsi="Consolas"/>
          <w:sz w:val="18"/>
        </w:rPr>
        <w:t>NW_022098027.1  11087335   -.--.---.--.---.----.---.--.---.--.-..-.-......               11087317</w:t>
      </w:r>
    </w:p>
    <w:p>
      <w:r>
        <w:rPr>
          <w:rFonts w:ascii="Consolas" w:hAnsi="Consolas"/>
          <w:sz w:val="18"/>
        </w:rPr>
        <w:t>NW_022098027.1  12526293   -.--.---.--.---.----.---.--.---.--.-..-.-...........          12526316</w:t>
      </w:r>
    </w:p>
    <w:p>
      <w:r>
        <w:rPr>
          <w:rFonts w:ascii="Consolas" w:hAnsi="Consolas"/>
          <w:sz w:val="18"/>
        </w:rPr>
        <w:t>NW_022098027.1  7439388    -.--.---.--.---.----.---.--.---.--.-.                         7439378</w:t>
      </w:r>
    </w:p>
    <w:p>
      <w:r>
        <w:rPr>
          <w:rFonts w:ascii="Consolas" w:hAnsi="Consolas"/>
          <w:sz w:val="18"/>
        </w:rPr>
        <w:t>NW_022098027.1  8748412    -.--.---.--.---.----.---.--.---.--.-..-.-......               8748394</w:t>
      </w:r>
    </w:p>
    <w:p>
      <w:r>
        <w:rPr>
          <w:rFonts w:ascii="Consolas" w:hAnsi="Consolas"/>
          <w:sz w:val="18"/>
        </w:rPr>
        <w:t>NW_022098027.1  11087331   -.--.---.--.---.----.---.--.---.--.-..-.-..                   11087317</w:t>
      </w:r>
    </w:p>
    <w:p>
      <w:r>
        <w:rPr>
          <w:rFonts w:ascii="Consolas" w:hAnsi="Consolas"/>
          <w:sz w:val="18"/>
        </w:rPr>
        <w:t>NW_022098027.1  4922141    -.--.---.--.---.----.---.--.---.--T-..A.-.........            4922119</w:t>
      </w:r>
    </w:p>
    <w:p>
      <w:r>
        <w:rPr>
          <w:rFonts w:ascii="Consolas" w:hAnsi="Consolas"/>
          <w:sz w:val="18"/>
        </w:rPr>
        <w:t>NW_022098027.1  7054479    -.--.---.--.---.----.---.--.---.--.-..-.-.........            7054500</w:t>
      </w:r>
    </w:p>
    <w:p>
      <w:r>
        <w:rPr>
          <w:rFonts w:ascii="Consolas" w:hAnsi="Consolas"/>
          <w:sz w:val="18"/>
        </w:rPr>
        <w:t>NW_022098027.1  11044539   -.--.---.--.---.----.---.--.---.--.-..-.                      11044527</w:t>
      </w:r>
    </w:p>
    <w:p>
      <w:r>
        <w:rPr>
          <w:rFonts w:ascii="Consolas" w:hAnsi="Consolas"/>
          <w:sz w:val="18"/>
        </w:rPr>
        <w:t>NW_022098027.1  11087339   -.--.---.--.---.----.---.--.---.--.-..-.-........             11087319</w:t>
      </w:r>
    </w:p>
    <w:p>
      <w:r>
        <w:rPr>
          <w:rFonts w:ascii="Consolas" w:hAnsi="Consolas"/>
          <w:sz w:val="18"/>
        </w:rPr>
        <w:t>NW_022098027.1  89832      -.--.---.--.---.----.---.--.---.--.-..-.-.........            89811</w:t>
      </w:r>
    </w:p>
    <w:p>
      <w:r>
        <w:rPr>
          <w:rFonts w:ascii="Consolas" w:hAnsi="Consolas"/>
          <w:sz w:val="18"/>
        </w:rPr>
        <w:t>NW_022098027.1  3391560    -.--.---.--.---.----.---.--.---.--.-..-.-........             3391580</w:t>
      </w:r>
    </w:p>
    <w:p>
      <w:r>
        <w:rPr>
          <w:rFonts w:ascii="Consolas" w:hAnsi="Consolas"/>
          <w:sz w:val="18"/>
        </w:rPr>
        <w:t>NW_022098027.1  7054483    -.--.---.--.---.----.---.--.---.--.-..-.-....                 7054499</w:t>
      </w:r>
    </w:p>
    <w:p>
      <w:r>
        <w:rPr>
          <w:rFonts w:ascii="Consolas" w:hAnsi="Consolas"/>
          <w:sz w:val="18"/>
        </w:rPr>
        <w:t>NW_022098027.1  7057575    -.--.---.--.---.----.---.--.---.--.-..-.-..                   7057589</w:t>
      </w:r>
    </w:p>
    <w:p>
      <w:r>
        <w:rPr>
          <w:rFonts w:ascii="Consolas" w:hAnsi="Consolas"/>
          <w:sz w:val="18"/>
        </w:rPr>
        <w:t>NW_022098027.1  7057571    -.--.---.--.---.----.---.--.---.--.-..-.-......               7057589</w:t>
      </w:r>
    </w:p>
    <w:p>
      <w:r>
        <w:rPr>
          <w:rFonts w:ascii="Consolas" w:hAnsi="Consolas"/>
          <w:sz w:val="18"/>
        </w:rPr>
        <w:t>NW_022098027.1  7444524    -.--.---.--.---.----.---.--.---.--.-.                         7444514</w:t>
      </w:r>
    </w:p>
    <w:p>
      <w:r>
        <w:rPr>
          <w:rFonts w:ascii="Consolas" w:hAnsi="Consolas"/>
          <w:sz w:val="18"/>
        </w:rPr>
        <w:t>NW_022098027.1  8748416    -.--.---.--.---.----.---.--.---.--.-..-.-........             8748396</w:t>
      </w:r>
    </w:p>
    <w:p>
      <w:r>
        <w:rPr>
          <w:rFonts w:ascii="Consolas" w:hAnsi="Consolas"/>
          <w:sz w:val="18"/>
        </w:rPr>
        <w:t>NW_022098027.1  11044547   -.--.---.--.---.----.---.--.---.--.-..-.-........             11044527</w:t>
      </w:r>
    </w:p>
    <w:p>
      <w:r>
        <w:rPr>
          <w:rFonts w:ascii="Consolas" w:hAnsi="Consolas"/>
          <w:sz w:val="18"/>
        </w:rPr>
        <w:t>NW_022098027.1  11044543   -.--.---.--.---.----.---.--.---.--.-..-.-....                 11044527</w:t>
      </w:r>
    </w:p>
    <w:p>
      <w:r>
        <w:rPr>
          <w:rFonts w:ascii="Consolas" w:hAnsi="Consolas"/>
          <w:sz w:val="18"/>
        </w:rPr>
        <w:t>NW_022098027.1  12526297   -.--.---.--.---.----.---.--.---.--.-..-.-....                 12526313</w:t>
      </w:r>
    </w:p>
    <w:p>
      <w:r>
        <w:rPr>
          <w:rFonts w:ascii="Consolas" w:hAnsi="Consolas"/>
          <w:sz w:val="18"/>
        </w:rPr>
        <w:t>NW_022098027.1  7015894    -.--.---.--.---.----.---.--.---.--.-..-.-..........           7015872</w:t>
      </w:r>
    </w:p>
    <w:p>
      <w:r>
        <w:rPr>
          <w:rFonts w:ascii="Consolas" w:hAnsi="Consolas"/>
          <w:sz w:val="18"/>
        </w:rPr>
        <w:t>NW_022098023.1  11616920   -.--.---.--.---.----.---.--.---.--.-..-.-.........            11616899</w:t>
      </w:r>
    </w:p>
    <w:p>
      <w:r>
        <w:rPr>
          <w:rFonts w:ascii="Consolas" w:hAnsi="Consolas"/>
          <w:sz w:val="18"/>
        </w:rPr>
        <w:t>NW_022098023.1  6910669    -.--.---.--.---.----.---.--.---.--.-..-.-........             6910689</w:t>
      </w:r>
    </w:p>
    <w:p>
      <w:r>
        <w:rPr>
          <w:rFonts w:ascii="Consolas" w:hAnsi="Consolas"/>
          <w:sz w:val="18"/>
        </w:rPr>
        <w:t>NW_022098023.1  15214510   -.--.---.--.---.----.---.--.---.--.-C.-.-........             15214490</w:t>
      </w:r>
    </w:p>
    <w:p>
      <w:r>
        <w:rPr>
          <w:rFonts w:ascii="Consolas" w:hAnsi="Consolas"/>
          <w:sz w:val="18"/>
        </w:rPr>
        <w:t>NW_022098023.1  18991449   -.--.---.--.---.----.---.--.---.--.-..-.-........             18991429</w:t>
      </w:r>
    </w:p>
    <w:p>
      <w:r>
        <w:rPr>
          <w:rFonts w:ascii="Consolas" w:hAnsi="Consolas"/>
          <w:sz w:val="18"/>
        </w:rPr>
        <w:t>NW_022098023.1  26538591   -.--.---.--.---.----.---.--.---.--.-..-.-........             26538571</w:t>
      </w:r>
    </w:p>
    <w:p>
      <w:r>
        <w:rPr>
          <w:rFonts w:ascii="Consolas" w:hAnsi="Consolas"/>
          <w:sz w:val="18"/>
        </w:rPr>
        <w:t>NW_022098023.1  10865094   -.--.---.--.---.----.---.--C---.--.-..-.-.........            10865073</w:t>
      </w:r>
    </w:p>
    <w:p>
      <w:r>
        <w:rPr>
          <w:rFonts w:ascii="Consolas" w:hAnsi="Consolas"/>
          <w:sz w:val="18"/>
        </w:rPr>
        <w:t>NW_022098023.1  15214506   -.--.---.--.---.----.---C--.---.--.-..-.-.........            15214485</w:t>
      </w:r>
    </w:p>
    <w:p>
      <w:r>
        <w:rPr>
          <w:rFonts w:ascii="Consolas" w:hAnsi="Consolas"/>
          <w:sz w:val="18"/>
        </w:rPr>
        <w:t>NW_022098023.1  18991441   -.--.---.--.---.----.---.--.---.--.-..-.-........             18991421</w:t>
      </w:r>
    </w:p>
    <w:p>
      <w:r>
        <w:rPr>
          <w:rFonts w:ascii="Consolas" w:hAnsi="Consolas"/>
          <w:sz w:val="18"/>
        </w:rPr>
        <w:t>NW_022098023.1  18991445   -.--.---.--.---.----.---.--.---.--.-..-.-........             18991425</w:t>
      </w:r>
    </w:p>
    <w:p>
      <w:r>
        <w:rPr>
          <w:rFonts w:ascii="Consolas" w:hAnsi="Consolas"/>
          <w:sz w:val="18"/>
        </w:rPr>
        <w:t>NW_022098023.1  20796365   -.--.---.--.---.----.---.--.---.--.-..-.-....                 20796381</w:t>
      </w:r>
    </w:p>
    <w:p>
      <w:r>
        <w:rPr>
          <w:rFonts w:ascii="Consolas" w:hAnsi="Consolas"/>
          <w:sz w:val="18"/>
        </w:rPr>
        <w:t>NW_022098023.1  26538575   -.--.---.--.---.----.---.--.---.--.-..-.-........             26538555</w:t>
      </w:r>
    </w:p>
    <w:p>
      <w:r>
        <w:rPr>
          <w:rFonts w:ascii="Consolas" w:hAnsi="Consolas"/>
          <w:sz w:val="18"/>
        </w:rPr>
        <w:t>NW_022098023.1  26538579   -.--.---.--.---.----.---.--.---.--.-..-.-........             26538559</w:t>
      </w:r>
    </w:p>
    <w:p>
      <w:r>
        <w:rPr>
          <w:rFonts w:ascii="Consolas" w:hAnsi="Consolas"/>
          <w:sz w:val="18"/>
        </w:rPr>
        <w:t>NW_022098023.1  26538583   -.--.---.--.---.----.---.--.---.--.-..-.-........             26538563</w:t>
      </w:r>
    </w:p>
    <w:p>
      <w:r>
        <w:rPr>
          <w:rFonts w:ascii="Consolas" w:hAnsi="Consolas"/>
          <w:sz w:val="18"/>
        </w:rPr>
        <w:t>NW_022098023.1  26538587   -.--.---.--.---.----.---.--.---.--.-..-.-........             26538567</w:t>
      </w:r>
    </w:p>
    <w:p>
      <w:r>
        <w:rPr>
          <w:rFonts w:ascii="Consolas" w:hAnsi="Consolas"/>
          <w:sz w:val="18"/>
        </w:rPr>
        <w:t>NW_022098023.1  17761967   -.--.---.--.---.----.---.--.---.--.-..-.-.....                17761950</w:t>
      </w:r>
    </w:p>
    <w:p>
      <w:r>
        <w:rPr>
          <w:rFonts w:ascii="Consolas" w:hAnsi="Consolas"/>
          <w:sz w:val="18"/>
        </w:rPr>
        <w:t>NW_022098023.1  25021971   -.--.---.--.---.----.---.--.---.--.-..-.-.....                25021988</w:t>
      </w:r>
    </w:p>
    <w:p>
      <w:r>
        <w:rPr>
          <w:rFonts w:ascii="Consolas" w:hAnsi="Consolas"/>
          <w:sz w:val="18"/>
        </w:rPr>
        <w:t>NW_022098023.1  18991437   -.--.---.--.---.----.---.--.---.--.-..-.-......               18991419</w:t>
      </w:r>
    </w:p>
    <w:p>
      <w:r>
        <w:rPr>
          <w:rFonts w:ascii="Consolas" w:hAnsi="Consolas"/>
          <w:sz w:val="18"/>
        </w:rPr>
        <w:t>NW_022098023.1  26538571   -.--.---.--.---.----.---.--.---.--.-..-.-......               26538553</w:t>
      </w:r>
    </w:p>
    <w:p>
      <w:r>
        <w:rPr>
          <w:rFonts w:ascii="Consolas" w:hAnsi="Consolas"/>
          <w:sz w:val="18"/>
        </w:rPr>
        <w:t>NW_022098023.1  25735114   -.--.---.--.---.----G---.--.---.--.-..-.-........             25735094</w:t>
      </w:r>
    </w:p>
    <w:p>
      <w:r>
        <w:rPr>
          <w:rFonts w:ascii="Consolas" w:hAnsi="Consolas"/>
          <w:sz w:val="18"/>
        </w:rPr>
        <w:t>NW_022098023.1  6323724    -.--.---.--.---.----.---.--.---.--.-..-.-........             6323744</w:t>
      </w:r>
    </w:p>
    <w:p>
      <w:r>
        <w:rPr>
          <w:rFonts w:ascii="Consolas" w:hAnsi="Consolas"/>
          <w:sz w:val="18"/>
        </w:rPr>
        <w:t>NW_022098023.1  6323728    -.--.---.--.---.----.---.--.---.--.-..-.-.....                6323745</w:t>
      </w:r>
    </w:p>
    <w:p>
      <w:r>
        <w:rPr>
          <w:rFonts w:ascii="Consolas" w:hAnsi="Consolas"/>
          <w:sz w:val="18"/>
        </w:rPr>
        <w:t>NW_022098023.1  6910673    -.--.---.--.---.----.---.--.---.--.-..-.-.........            6910694</w:t>
      </w:r>
    </w:p>
    <w:p>
      <w:r>
        <w:rPr>
          <w:rFonts w:ascii="Consolas" w:hAnsi="Consolas"/>
          <w:sz w:val="18"/>
        </w:rPr>
        <w:t>NW_022098023.1  16046475   -.--.---.--.---.----.---.--.---.--.-..-.-....                 16046459</w:t>
      </w:r>
    </w:p>
    <w:p>
      <w:r>
        <w:rPr>
          <w:rFonts w:ascii="Consolas" w:hAnsi="Consolas"/>
          <w:sz w:val="18"/>
        </w:rPr>
        <w:t>NW_022098023.1  20796361   -.--.---.--.---.----.---.--.---.--.-..-.-.........            20796382</w:t>
      </w:r>
    </w:p>
    <w:p>
      <w:r>
        <w:rPr>
          <w:rFonts w:ascii="Consolas" w:hAnsi="Consolas"/>
          <w:sz w:val="18"/>
        </w:rPr>
        <w:t>NW_022098023.1  23652822   -.--.---.--.---.----.---.--.---.--.-..-.-..........           23652844</w:t>
      </w:r>
    </w:p>
    <w:p>
      <w:r>
        <w:rPr>
          <w:rFonts w:ascii="Consolas" w:hAnsi="Consolas"/>
          <w:sz w:val="18"/>
        </w:rPr>
        <w:t>NW_022098023.1  29327454   -.--.---.--.---.----.---.--.---.--.-..-.-..                   29327440</w:t>
      </w:r>
    </w:p>
    <w:p>
      <w:r>
        <w:rPr>
          <w:rFonts w:ascii="Consolas" w:hAnsi="Consolas"/>
          <w:sz w:val="18"/>
        </w:rPr>
        <w:t>NW_022098023.1  25735110   -.--G---.--.---.----.---.--.---.--.-..-.-.....                25735093</w:t>
      </w:r>
    </w:p>
    <w:p>
      <w:r>
        <w:rPr>
          <w:rFonts w:ascii="Consolas" w:hAnsi="Consolas"/>
          <w:sz w:val="18"/>
        </w:rPr>
        <w:t>NW_022098023.1  6910677    -.--.---.--.---.----.---.--.---.--.-..-.-....                 6910693</w:t>
      </w:r>
    </w:p>
    <w:p>
      <w:r>
        <w:rPr>
          <w:rFonts w:ascii="Consolas" w:hAnsi="Consolas"/>
          <w:sz w:val="18"/>
        </w:rPr>
        <w:t>NW_022098023.1  13397330   -.--.---.--.---.----.---.--.---.--.-..-.-...                  13397315</w:t>
      </w:r>
    </w:p>
    <w:p>
      <w:r>
        <w:rPr>
          <w:rFonts w:ascii="Consolas" w:hAnsi="Consolas"/>
          <w:sz w:val="18"/>
        </w:rPr>
        <w:t>NW_022098023.1  16046479   -.--.---.--.---.----.---.--.---.--.-..-.-........             16046459</w:t>
      </w:r>
    </w:p>
    <w:p>
      <w:r>
        <w:rPr>
          <w:rFonts w:ascii="Consolas" w:hAnsi="Consolas"/>
          <w:sz w:val="18"/>
        </w:rPr>
        <w:t>NW_022098023.1  17761971   -.--.---.--.---.----.---.--.---.--.-..-.-........             17761951</w:t>
      </w:r>
    </w:p>
    <w:p>
      <w:r>
        <w:rPr>
          <w:rFonts w:ascii="Consolas" w:hAnsi="Consolas"/>
          <w:sz w:val="18"/>
        </w:rPr>
        <w:t>NW_022098023.1  25021967   -.--.---.--.---.----.---.--.---.--.-..-.-........             25021987</w:t>
      </w:r>
    </w:p>
    <w:p>
      <w:r>
        <w:rPr>
          <w:rFonts w:ascii="Consolas" w:hAnsi="Consolas"/>
          <w:sz w:val="18"/>
        </w:rPr>
        <w:t>NW_022098023.1  25831207   -.--.---.--.---.----.---.--.---.--.-..-.-.........            25831228</w:t>
      </w:r>
    </w:p>
    <w:p>
      <w:r>
        <w:rPr>
          <w:rFonts w:ascii="Consolas" w:hAnsi="Consolas"/>
          <w:sz w:val="18"/>
        </w:rPr>
        <w:t>NW_022098023.1  12860552   -.--.---.--.---.----.---.--.---.--.-..-.-.........            12860531</w:t>
      </w:r>
    </w:p>
    <w:p>
      <w:r>
        <w:rPr>
          <w:rFonts w:ascii="Consolas" w:hAnsi="Consolas"/>
          <w:sz w:val="18"/>
        </w:rPr>
        <w:t>NW_022098023.1  13337086   -.--.---.--.---.----.---.--.---.--.-..-.-.........            13337065</w:t>
      </w:r>
    </w:p>
    <w:p>
      <w:r>
        <w:rPr>
          <w:rFonts w:ascii="Consolas" w:hAnsi="Consolas"/>
          <w:sz w:val="18"/>
        </w:rPr>
        <w:t>NW_022098023.1  13397334   -.--.---.--.---.----.---.--.---.--.-..-.-.......              13397315</w:t>
      </w:r>
    </w:p>
    <w:p>
      <w:r>
        <w:rPr>
          <w:rFonts w:ascii="Consolas" w:hAnsi="Consolas"/>
          <w:sz w:val="18"/>
        </w:rPr>
        <w:t>NW_022098023.1  20728319   -.--.---.--.---.----.---.--.---.--.-..-.-......               20728301</w:t>
      </w:r>
    </w:p>
    <w:p>
      <w:r>
        <w:rPr>
          <w:rFonts w:ascii="Consolas" w:hAnsi="Consolas"/>
          <w:sz w:val="18"/>
        </w:rPr>
        <w:t>NW_022098023.1  21558062   -.--.---.--.---.----.---.--.---.--.-..-.-.........            21558041</w:t>
      </w:r>
    </w:p>
    <w:p>
      <w:r>
        <w:rPr>
          <w:rFonts w:ascii="Consolas" w:hAnsi="Consolas"/>
          <w:sz w:val="18"/>
        </w:rPr>
        <w:t>NW_022098023.1  23652826   -.--.---.--.---.----.---.--.---.--.-..-.-....                 23652842</w:t>
      </w:r>
    </w:p>
    <w:p>
      <w:r>
        <w:rPr>
          <w:rFonts w:ascii="Consolas" w:hAnsi="Consolas"/>
          <w:sz w:val="18"/>
        </w:rPr>
        <w:t>NW_022098023.1  25831211   -.--.---.--.---.----.---.--.---.--.-..-.-....                 25831227</w:t>
      </w:r>
    </w:p>
    <w:p>
      <w:r>
        <w:rPr>
          <w:rFonts w:ascii="Consolas" w:hAnsi="Consolas"/>
          <w:sz w:val="18"/>
        </w:rPr>
        <w:t>NW_022098023.1  25961512   -.--.---.--.---.----.---.--.---.--.-..-.-..                   25961498</w:t>
      </w:r>
    </w:p>
    <w:p>
      <w:r>
        <w:rPr>
          <w:rFonts w:ascii="Consolas" w:hAnsi="Consolas"/>
          <w:sz w:val="18"/>
        </w:rPr>
        <w:t>NW_022098023.1  29910599   -.--.---.--.---.----.---.--.---.--.-..-.-.........            29910578</w:t>
      </w:r>
    </w:p>
    <w:p>
      <w:r>
        <w:rPr>
          <w:rFonts w:ascii="Consolas" w:hAnsi="Consolas"/>
          <w:sz w:val="18"/>
        </w:rPr>
        <w:t>NW_022098023.1  32253222   -.--.---.--.---.----.---.--.---.--.-..-.-...........          32253245</w:t>
      </w:r>
    </w:p>
    <w:p>
      <w:r>
        <w:rPr>
          <w:rFonts w:ascii="Consolas" w:hAnsi="Consolas"/>
          <w:sz w:val="18"/>
        </w:rPr>
        <w:t>NW_022098023.1  32569631   -.--.---.--.---.----.---.--.---.--.-..-.-...........          32569608</w:t>
      </w:r>
    </w:p>
    <w:p>
      <w:r>
        <w:rPr>
          <w:rFonts w:ascii="Consolas" w:hAnsi="Consolas"/>
          <w:sz w:val="18"/>
        </w:rPr>
        <w:t>NW_022098023.1  33290026   -.--.---.--.---.----.---.--.---.--.-..-.-..                   33290012</w:t>
      </w:r>
    </w:p>
    <w:p>
      <w:r>
        <w:rPr>
          <w:rFonts w:ascii="Consolas" w:hAnsi="Consolas"/>
          <w:sz w:val="18"/>
        </w:rPr>
        <w:t>NW_022098023.1  823878     -.--.---.--.---.----.---.--.---.--.-..-.                      823890</w:t>
      </w:r>
    </w:p>
    <w:p>
      <w:r>
        <w:rPr>
          <w:rFonts w:ascii="Consolas" w:hAnsi="Consolas"/>
          <w:sz w:val="18"/>
        </w:rPr>
        <w:t>NW_022098023.1  4334080    -.--.---.--.---.----.---.--.---.--.-..-.-.........            4334101</w:t>
      </w:r>
    </w:p>
    <w:p>
      <w:r>
        <w:rPr>
          <w:rFonts w:ascii="Consolas" w:hAnsi="Consolas"/>
          <w:sz w:val="18"/>
        </w:rPr>
        <w:t>NW_022098023.1  5065547    -.--.---.--.---.----.---.--.---.--.-..-.-.........            5065526</w:t>
      </w:r>
    </w:p>
    <w:p>
      <w:r>
        <w:rPr>
          <w:rFonts w:ascii="Consolas" w:hAnsi="Consolas"/>
          <w:sz w:val="18"/>
        </w:rPr>
        <w:t>NW_022098023.1  5138347    -.--.---.--.---.----.---.--.---.--.-..-.                      5138359</w:t>
      </w:r>
    </w:p>
    <w:p>
      <w:r>
        <w:rPr>
          <w:rFonts w:ascii="Consolas" w:hAnsi="Consolas"/>
          <w:sz w:val="18"/>
        </w:rPr>
        <w:t>NW_022098023.1  5499285    -.--.---.--.---.----.---.--.---.--.-..-.                      5499273</w:t>
      </w:r>
    </w:p>
    <w:p>
      <w:r>
        <w:rPr>
          <w:rFonts w:ascii="Consolas" w:hAnsi="Consolas"/>
          <w:sz w:val="18"/>
        </w:rPr>
        <w:t>NW_022098023.1  10792077   -.--.---.--.---.----.---.--.---.--.-..-.-.....                10792094</w:t>
      </w:r>
    </w:p>
    <w:p>
      <w:r>
        <w:rPr>
          <w:rFonts w:ascii="Consolas" w:hAnsi="Consolas"/>
          <w:sz w:val="18"/>
        </w:rPr>
        <w:t>NW_022098023.1  11037783   -.--.---.--.---.----.---.--.---.--.-..-.                      11037795</w:t>
      </w:r>
    </w:p>
    <w:p>
      <w:r>
        <w:rPr>
          <w:rFonts w:ascii="Consolas" w:hAnsi="Consolas"/>
          <w:sz w:val="18"/>
        </w:rPr>
        <w:t>NW_022098023.1  12860548   -.--.---.--.---.----.---.--.---.--.-..-.-....                 12860532</w:t>
      </w:r>
    </w:p>
    <w:p>
      <w:r>
        <w:rPr>
          <w:rFonts w:ascii="Consolas" w:hAnsi="Consolas"/>
          <w:sz w:val="18"/>
        </w:rPr>
        <w:t>NW_022098023.1  13337082   -.--.---.--.---.----.---.--.---.--.-..-.-....                 13337066</w:t>
      </w:r>
    </w:p>
    <w:p>
      <w:r>
        <w:rPr>
          <w:rFonts w:ascii="Consolas" w:hAnsi="Consolas"/>
          <w:sz w:val="18"/>
        </w:rPr>
        <w:t>NW_022098023.1  14333244   -.--.---.--.---.----.---.--.---.--.-..-.-....                 14333260</w:t>
      </w:r>
    </w:p>
    <w:p>
      <w:r>
        <w:rPr>
          <w:rFonts w:ascii="Consolas" w:hAnsi="Consolas"/>
          <w:sz w:val="18"/>
        </w:rPr>
        <w:t>NW_022098023.1  14333240   -.--.---.--.---.----.---.--.---.--.-..-.-........             14333260</w:t>
      </w:r>
    </w:p>
    <w:p>
      <w:r>
        <w:rPr>
          <w:rFonts w:ascii="Consolas" w:hAnsi="Consolas"/>
          <w:sz w:val="18"/>
        </w:rPr>
        <w:t>NW_022098023.1  14343561   -.--.---.--.---.----.---.--.---.--.-..-.-..........           14343583</w:t>
      </w:r>
    </w:p>
    <w:p>
      <w:r>
        <w:rPr>
          <w:rFonts w:ascii="Consolas" w:hAnsi="Consolas"/>
          <w:sz w:val="18"/>
        </w:rPr>
        <w:t>NW_022098023.1  15498354   -.--.---.--.---.----.---.--.---.--.-..-.-.........            15498375</w:t>
      </w:r>
    </w:p>
    <w:p>
      <w:r>
        <w:rPr>
          <w:rFonts w:ascii="Consolas" w:hAnsi="Consolas"/>
          <w:sz w:val="18"/>
        </w:rPr>
        <w:t>NW_022098023.1  20728315   -.--.---.--.---.----.---.--.---.--.-..-.-..                   20728301</w:t>
      </w:r>
    </w:p>
    <w:p>
      <w:r>
        <w:rPr>
          <w:rFonts w:ascii="Consolas" w:hAnsi="Consolas"/>
          <w:sz w:val="18"/>
        </w:rPr>
        <w:t>NW_022098023.1  21558058   -.--.---.--.---.----.---.--.---.--.-..-.-....                 21558042</w:t>
      </w:r>
    </w:p>
    <w:p>
      <w:r>
        <w:rPr>
          <w:rFonts w:ascii="Consolas" w:hAnsi="Consolas"/>
          <w:sz w:val="18"/>
        </w:rPr>
        <w:t>NW_022098023.1  24234040   -.--.---.--.---.----.---.--.---.--.-..-.-.                    24234027</w:t>
      </w:r>
    </w:p>
    <w:p>
      <w:r>
        <w:rPr>
          <w:rFonts w:ascii="Consolas" w:hAnsi="Consolas"/>
          <w:sz w:val="18"/>
        </w:rPr>
        <w:t>NW_022098023.1  25961516   -.--.---.--.---.----.---.--.---.--.-..-.-......               25961498</w:t>
      </w:r>
    </w:p>
    <w:p>
      <w:r>
        <w:rPr>
          <w:rFonts w:ascii="Consolas" w:hAnsi="Consolas"/>
          <w:sz w:val="18"/>
        </w:rPr>
        <w:t>NW_022098023.1  29327458   -.--.---.--.---.----.---.--.---.--.-..-.-......               29327440</w:t>
      </w:r>
    </w:p>
    <w:p>
      <w:r>
        <w:rPr>
          <w:rFonts w:ascii="Consolas" w:hAnsi="Consolas"/>
          <w:sz w:val="18"/>
        </w:rPr>
        <w:t>NW_022098023.1  29910595   -.--.---.--.---.----.---.--.---.--.-..-.-....                 29910579</w:t>
      </w:r>
    </w:p>
    <w:p>
      <w:r>
        <w:rPr>
          <w:rFonts w:ascii="Consolas" w:hAnsi="Consolas"/>
          <w:sz w:val="18"/>
        </w:rPr>
        <w:t>NW_022098023.1  32253230   -.--.---.--.---.----.---.--.---.--.-..-.                      32253242</w:t>
      </w:r>
    </w:p>
    <w:p>
      <w:r>
        <w:rPr>
          <w:rFonts w:ascii="Consolas" w:hAnsi="Consolas"/>
          <w:sz w:val="18"/>
        </w:rPr>
        <w:t>NW_022098023.1  33290030   -.--.---.--.---.----.---.--.---.--.-..-.-......               33290012</w:t>
      </w:r>
    </w:p>
    <w:p>
      <w:r>
        <w:rPr>
          <w:rFonts w:ascii="Consolas" w:hAnsi="Consolas"/>
          <w:sz w:val="18"/>
        </w:rPr>
        <w:t>NW_022098023.1  34112604   -.--.---.--.---.----.---.--.---.--.-..-.-.........            34112625</w:t>
      </w:r>
    </w:p>
    <w:p>
      <w:r>
        <w:rPr>
          <w:rFonts w:ascii="Consolas" w:hAnsi="Consolas"/>
          <w:sz w:val="18"/>
        </w:rPr>
        <w:t>NW_022098023.1  500838     -.--.---.--.---.----.---.--.---.--.-..-.-.........            500817</w:t>
      </w:r>
    </w:p>
    <w:p>
      <w:r>
        <w:rPr>
          <w:rFonts w:ascii="Consolas" w:hAnsi="Consolas"/>
          <w:sz w:val="18"/>
        </w:rPr>
        <w:t>NW_022098023.1  500830     -.--.---.--.---.----.---.--.---.--.-..-.                      500818</w:t>
      </w:r>
    </w:p>
    <w:p>
      <w:r>
        <w:rPr>
          <w:rFonts w:ascii="Consolas" w:hAnsi="Consolas"/>
          <w:sz w:val="18"/>
        </w:rPr>
        <w:t>NW_022098023.1  823870     -.--.---.--.---.----.---.--.---.--.-..-.-.........            823891</w:t>
      </w:r>
    </w:p>
    <w:p>
      <w:r>
        <w:rPr>
          <w:rFonts w:ascii="Consolas" w:hAnsi="Consolas"/>
          <w:sz w:val="18"/>
        </w:rPr>
        <w:t>NW_022098023.1  4334084    -.--.---.--.---.----.---.--.---.--.-..-.-....                 4334100</w:t>
      </w:r>
    </w:p>
    <w:p>
      <w:r>
        <w:rPr>
          <w:rFonts w:ascii="Consolas" w:hAnsi="Consolas"/>
          <w:sz w:val="18"/>
        </w:rPr>
        <w:t>NW_022098023.1  5065543    -.--.---.--.---.----.---.--.---.--.-..-.-....                 5065527</w:t>
      </w:r>
    </w:p>
    <w:p>
      <w:r>
        <w:rPr>
          <w:rFonts w:ascii="Consolas" w:hAnsi="Consolas"/>
          <w:sz w:val="18"/>
        </w:rPr>
        <w:t>NW_022098023.1  7267990    -.--.---.--.---.----.---.--.---.--.-..-.-.........            7268011</w:t>
      </w:r>
    </w:p>
    <w:p>
      <w:r>
        <w:rPr>
          <w:rFonts w:ascii="Consolas" w:hAnsi="Consolas"/>
          <w:sz w:val="18"/>
        </w:rPr>
        <w:t>NW_022098023.1  10792073   -.--.---.--.---.----.---.--.---.--.-..-.-........             10792093</w:t>
      </w:r>
    </w:p>
    <w:p>
      <w:r>
        <w:rPr>
          <w:rFonts w:ascii="Consolas" w:hAnsi="Consolas"/>
          <w:sz w:val="18"/>
        </w:rPr>
        <w:t>NW_022098023.1  10792081   -.--.---.--.---.----.---.--.---.--.-..-.-.                    10792094</w:t>
      </w:r>
    </w:p>
    <w:p>
      <w:r>
        <w:rPr>
          <w:rFonts w:ascii="Consolas" w:hAnsi="Consolas"/>
          <w:sz w:val="18"/>
        </w:rPr>
        <w:t>NW_022098023.1  11037775   -.--.---.--.---.----.---.--.---.--.-..-.-.........            11037796</w:t>
      </w:r>
    </w:p>
    <w:p>
      <w:r>
        <w:rPr>
          <w:rFonts w:ascii="Consolas" w:hAnsi="Consolas"/>
          <w:sz w:val="18"/>
        </w:rPr>
        <w:t>NW_022098023.1  14278824   -.--.---.--.---.----.---.--.---.--.-..-.-.........            14278803</w:t>
      </w:r>
    </w:p>
    <w:p>
      <w:r>
        <w:rPr>
          <w:rFonts w:ascii="Consolas" w:hAnsi="Consolas"/>
          <w:sz w:val="18"/>
        </w:rPr>
        <w:t>NW_022098023.1  14278816   -.--.---.--.---.----.---.--.---.--.-..-.                      14278804</w:t>
      </w:r>
    </w:p>
    <w:p>
      <w:r>
        <w:rPr>
          <w:rFonts w:ascii="Consolas" w:hAnsi="Consolas"/>
          <w:sz w:val="18"/>
        </w:rPr>
        <w:t>NW_022098023.1  14343569   -.--.---.--.---.----.---.--.---.--.-..-.                      14343581</w:t>
      </w:r>
    </w:p>
    <w:p>
      <w:r>
        <w:rPr>
          <w:rFonts w:ascii="Consolas" w:hAnsi="Consolas"/>
          <w:sz w:val="18"/>
        </w:rPr>
        <w:t>NW_022098023.1  14694395   -.--.---.--.---.----.---.--.---.--.-..-.-.........            14694374</w:t>
      </w:r>
    </w:p>
    <w:p>
      <w:r>
        <w:rPr>
          <w:rFonts w:ascii="Consolas" w:hAnsi="Consolas"/>
          <w:sz w:val="18"/>
        </w:rPr>
        <w:t>NW_022098023.1  14694387   -.--.---.--.---.----.---.--.---.--.-..-.                      14694375</w:t>
      </w:r>
    </w:p>
    <w:p>
      <w:r>
        <w:rPr>
          <w:rFonts w:ascii="Consolas" w:hAnsi="Consolas"/>
          <w:sz w:val="18"/>
        </w:rPr>
        <w:t>NW_022098023.1  15498358   -.--.---.--.---.----.---.--.---.--.-..-.-....                 15498374</w:t>
      </w:r>
    </w:p>
    <w:p>
      <w:r>
        <w:rPr>
          <w:rFonts w:ascii="Consolas" w:hAnsi="Consolas"/>
          <w:sz w:val="18"/>
        </w:rPr>
        <w:t>NW_022098023.1  18148551   -.--.---.--.---.----.---.--.---.--.-..-.                      18148563</w:t>
      </w:r>
    </w:p>
    <w:p>
      <w:r>
        <w:rPr>
          <w:rFonts w:ascii="Consolas" w:hAnsi="Consolas"/>
          <w:sz w:val="18"/>
        </w:rPr>
        <w:t>NW_022098023.1  18148543   -.--.---.--.---.----.---.--.---.--.-..-.-.........            18148564</w:t>
      </w:r>
    </w:p>
    <w:p>
      <w:r>
        <w:rPr>
          <w:rFonts w:ascii="Consolas" w:hAnsi="Consolas"/>
          <w:sz w:val="18"/>
        </w:rPr>
        <w:t>NW_022098023.1  19942800   -.--.---.--.---.----.---.--.---.--.-..-.                      19942812</w:t>
      </w:r>
    </w:p>
    <w:p>
      <w:r>
        <w:rPr>
          <w:rFonts w:ascii="Consolas" w:hAnsi="Consolas"/>
          <w:sz w:val="18"/>
        </w:rPr>
        <w:t>NW_022098023.1  19942792   -.--.---.--.---.----.---.--.---.--.-..-.-.........            19942813</w:t>
      </w:r>
    </w:p>
    <w:p>
      <w:r>
        <w:rPr>
          <w:rFonts w:ascii="Consolas" w:hAnsi="Consolas"/>
          <w:sz w:val="18"/>
        </w:rPr>
        <w:t>NW_022098023.1  20728323   -.--.---.--.---.----.---.--.---.--.-..-.-........             20728303</w:t>
      </w:r>
    </w:p>
    <w:p>
      <w:r>
        <w:rPr>
          <w:rFonts w:ascii="Consolas" w:hAnsi="Consolas"/>
          <w:sz w:val="18"/>
        </w:rPr>
        <w:t>NW_022098023.1  24234044   -.--.---.--.---.----.---.--.---.--.-..-.-.....                24234027</w:t>
      </w:r>
    </w:p>
    <w:p>
      <w:r>
        <w:rPr>
          <w:rFonts w:ascii="Consolas" w:hAnsi="Consolas"/>
          <w:sz w:val="18"/>
        </w:rPr>
        <w:t>NW_022098023.1  28983416   -.--.---.--.---.----.---.--.---.--.-..-.-.........            28983395</w:t>
      </w:r>
    </w:p>
    <w:p>
      <w:r>
        <w:rPr>
          <w:rFonts w:ascii="Consolas" w:hAnsi="Consolas"/>
          <w:sz w:val="18"/>
        </w:rPr>
        <w:t>NW_022098023.1  32569623   -.--.---.--.---.----.---.--.---.--.-..-.                      32569611</w:t>
      </w:r>
    </w:p>
    <w:p>
      <w:r>
        <w:rPr>
          <w:rFonts w:ascii="Consolas" w:hAnsi="Consolas"/>
          <w:sz w:val="18"/>
        </w:rPr>
        <w:t>NW_022098023.1  34112608   -.--.---.--.---.----.---.--.---.--.-..-.-....                 34112624</w:t>
      </w:r>
    </w:p>
    <w:p>
      <w:r>
        <w:rPr>
          <w:rFonts w:ascii="Consolas" w:hAnsi="Consolas"/>
          <w:sz w:val="18"/>
        </w:rPr>
        <w:t>NW_022098023.1  500834     -.--.---.--.---.----.---.--.---.--.-..-.-....                 500818</w:t>
      </w:r>
    </w:p>
    <w:p>
      <w:r>
        <w:rPr>
          <w:rFonts w:ascii="Consolas" w:hAnsi="Consolas"/>
          <w:sz w:val="18"/>
        </w:rPr>
        <w:t>NW_022098023.1  823874     -.--.---.--.---.----.---.--.---.--.-..-.-....                 823890</w:t>
      </w:r>
    </w:p>
    <w:p>
      <w:r>
        <w:rPr>
          <w:rFonts w:ascii="Consolas" w:hAnsi="Consolas"/>
          <w:sz w:val="18"/>
        </w:rPr>
        <w:t>NW_022098023.1  3208027    -.--.---.--.---.----.---.--.---.--.-..-.-.......              3208008</w:t>
      </w:r>
    </w:p>
    <w:p>
      <w:r>
        <w:rPr>
          <w:rFonts w:ascii="Consolas" w:hAnsi="Consolas"/>
          <w:sz w:val="18"/>
        </w:rPr>
        <w:t>NW_022098023.1  3208023    -.--.---.--.---.----.---.--.---.--.-..-.-...                  3208008</w:t>
      </w:r>
    </w:p>
    <w:p>
      <w:r>
        <w:rPr>
          <w:rFonts w:ascii="Consolas" w:hAnsi="Consolas"/>
          <w:sz w:val="18"/>
        </w:rPr>
        <w:t>NW_022098023.1  4334088    -.--.---.--.---.----.---.--.---.--.-..-.                      4334100</w:t>
      </w:r>
    </w:p>
    <w:p>
      <w:r>
        <w:rPr>
          <w:rFonts w:ascii="Consolas" w:hAnsi="Consolas"/>
          <w:sz w:val="18"/>
        </w:rPr>
        <w:t>NW_022098023.1  5065539    -.--.---.--.---.----.---.--.---.--.-..-.                      5065527</w:t>
      </w:r>
    </w:p>
    <w:p>
      <w:r>
        <w:rPr>
          <w:rFonts w:ascii="Consolas" w:hAnsi="Consolas"/>
          <w:sz w:val="18"/>
        </w:rPr>
        <w:t>NW_022098023.1  5452338    -.--.---.--.---.----.---.--.---.--.-..-.-.........            5452359</w:t>
      </w:r>
    </w:p>
    <w:p>
      <w:r>
        <w:rPr>
          <w:rFonts w:ascii="Consolas" w:hAnsi="Consolas"/>
          <w:sz w:val="18"/>
        </w:rPr>
        <w:t>NW_022098023.1  5499293    -.--.---.--.---.----.---.--.---.--.-..-.-........             5499273</w:t>
      </w:r>
    </w:p>
    <w:p>
      <w:r>
        <w:rPr>
          <w:rFonts w:ascii="Consolas" w:hAnsi="Consolas"/>
          <w:sz w:val="18"/>
        </w:rPr>
        <w:t>NW_022098023.1  5499289    -.--.---.--.---.----.---.--.---.--.-..-.-....                 5499273</w:t>
      </w:r>
    </w:p>
    <w:p>
      <w:r>
        <w:rPr>
          <w:rFonts w:ascii="Consolas" w:hAnsi="Consolas"/>
          <w:sz w:val="18"/>
        </w:rPr>
        <w:t>NW_022098023.1  7267998    -.--.---.--.---.----.---.--.---.--.-..-.                      7268010</w:t>
      </w:r>
    </w:p>
    <w:p>
      <w:r>
        <w:rPr>
          <w:rFonts w:ascii="Consolas" w:hAnsi="Consolas"/>
          <w:sz w:val="18"/>
        </w:rPr>
        <w:t>NW_022098023.1  7267994    -.--.---.--.---.----.---.--.---.--.-..-.-....                 7268010</w:t>
      </w:r>
    </w:p>
    <w:p>
      <w:r>
        <w:rPr>
          <w:rFonts w:ascii="Consolas" w:hAnsi="Consolas"/>
          <w:sz w:val="18"/>
        </w:rPr>
        <w:t>NW_022098023.1  11037779   -.--.---.--.---.----.---.--.---.--.-..-.-....                 11037795</w:t>
      </w:r>
    </w:p>
    <w:p>
      <w:r>
        <w:rPr>
          <w:rFonts w:ascii="Consolas" w:hAnsi="Consolas"/>
          <w:sz w:val="18"/>
        </w:rPr>
        <w:t>NW_022098023.1  12860544   -.--.---.--.---.----.---.--.---.--.-..-.                      12860532</w:t>
      </w:r>
    </w:p>
    <w:p>
      <w:r>
        <w:rPr>
          <w:rFonts w:ascii="Consolas" w:hAnsi="Consolas"/>
          <w:sz w:val="18"/>
        </w:rPr>
        <w:t>NW_022098023.1  13337078   -.--.---.--.---.----.---.--.---.--.-..-.                      13337066</w:t>
      </w:r>
    </w:p>
    <w:p>
      <w:r>
        <w:rPr>
          <w:rFonts w:ascii="Consolas" w:hAnsi="Consolas"/>
          <w:sz w:val="18"/>
        </w:rPr>
        <w:t>NW_022098023.1  13397338   -.--.---.--.---.----.---.--.---.--.-..-.-........             13397318</w:t>
      </w:r>
    </w:p>
    <w:p>
      <w:r>
        <w:rPr>
          <w:rFonts w:ascii="Consolas" w:hAnsi="Consolas"/>
          <w:sz w:val="18"/>
        </w:rPr>
        <w:t>NW_022098023.1  14278820   -.--.---.--.---.----.---.--.---.--.-..-.-....                 14278804</w:t>
      </w:r>
    </w:p>
    <w:p>
      <w:r>
        <w:rPr>
          <w:rFonts w:ascii="Consolas" w:hAnsi="Consolas"/>
          <w:sz w:val="18"/>
        </w:rPr>
        <w:t>NW_022098023.1  14333248   -.--.---.--.---.----.---.--.---.--.-..-.                      14333260</w:t>
      </w:r>
    </w:p>
    <w:p>
      <w:r>
        <w:rPr>
          <w:rFonts w:ascii="Consolas" w:hAnsi="Consolas"/>
          <w:sz w:val="18"/>
        </w:rPr>
        <w:t>NW_022098023.1  14343565   -.--.---.--.---.----.---.--.---.--.-..-.-....                 14343581</w:t>
      </w:r>
    </w:p>
    <w:p>
      <w:r>
        <w:rPr>
          <w:rFonts w:ascii="Consolas" w:hAnsi="Consolas"/>
          <w:sz w:val="18"/>
        </w:rPr>
        <w:t>NW_022098023.1  14694391   -.--.---.--.---.----.---.--.---.--.-..-.-....                 14694375</w:t>
      </w:r>
    </w:p>
    <w:p>
      <w:r>
        <w:rPr>
          <w:rFonts w:ascii="Consolas" w:hAnsi="Consolas"/>
          <w:sz w:val="18"/>
        </w:rPr>
        <w:t>NW_022098023.1  15498362   -.--.---.--.---.----.---.--.---.--.-..-.                      15498374</w:t>
      </w:r>
    </w:p>
    <w:p>
      <w:r>
        <w:rPr>
          <w:rFonts w:ascii="Consolas" w:hAnsi="Consolas"/>
          <w:sz w:val="18"/>
        </w:rPr>
        <w:t>NW_022098023.1  18148547   -.--.---.--.---.----.---.--.---.--.-..-.-....                 18148563</w:t>
      </w:r>
    </w:p>
    <w:p>
      <w:r>
        <w:rPr>
          <w:rFonts w:ascii="Consolas" w:hAnsi="Consolas"/>
          <w:sz w:val="18"/>
        </w:rPr>
        <w:t>NW_022098023.1  19942796   -.--.---.--.---.----.---.--.---.--.-..-.-....                 19942812</w:t>
      </w:r>
    </w:p>
    <w:p>
      <w:r>
        <w:rPr>
          <w:rFonts w:ascii="Consolas" w:hAnsi="Consolas"/>
          <w:sz w:val="18"/>
        </w:rPr>
        <w:t>NW_022098023.1  21558054   -.--.---.--.---.----.---.--.---.--.-..-.                      21558042</w:t>
      </w:r>
    </w:p>
    <w:p>
      <w:r>
        <w:rPr>
          <w:rFonts w:ascii="Consolas" w:hAnsi="Consolas"/>
          <w:sz w:val="18"/>
        </w:rPr>
        <w:t>NW_022098023.1  23652830   -.--.---.--.---.----.---.--.---.--.-..-.                      23652842</w:t>
      </w:r>
    </w:p>
    <w:p>
      <w:r>
        <w:rPr>
          <w:rFonts w:ascii="Consolas" w:hAnsi="Consolas"/>
          <w:sz w:val="18"/>
        </w:rPr>
        <w:t>NW_022098023.1  24234048   -.--.---.--.---.----.---.--.---.--.-..-.-........             24234028</w:t>
      </w:r>
    </w:p>
    <w:p>
      <w:r>
        <w:rPr>
          <w:rFonts w:ascii="Consolas" w:hAnsi="Consolas"/>
          <w:sz w:val="18"/>
        </w:rPr>
        <w:t>NW_022098023.1  24462580   -.--.---.--.---.----.---.--.---.                              24462572</w:t>
      </w:r>
    </w:p>
    <w:p>
      <w:r>
        <w:rPr>
          <w:rFonts w:ascii="Consolas" w:hAnsi="Consolas"/>
          <w:sz w:val="18"/>
        </w:rPr>
        <w:t>NW_022098023.1  24555952   -.--.---.--.---.----.---.--.---.--.-..-.-.                    24555965</w:t>
      </w:r>
    </w:p>
    <w:p>
      <w:r>
        <w:rPr>
          <w:rFonts w:ascii="Consolas" w:hAnsi="Consolas"/>
          <w:sz w:val="18"/>
        </w:rPr>
        <w:t>NW_022098023.1  24555948   -.--.---.--.---.----.---.--.---.--.-..-.-.....                24555965</w:t>
      </w:r>
    </w:p>
    <w:p>
      <w:r>
        <w:rPr>
          <w:rFonts w:ascii="Consolas" w:hAnsi="Consolas"/>
          <w:sz w:val="18"/>
        </w:rPr>
        <w:t>NW_022098023.1  25831215   -.--.---.--.---.----.---.--.---.--.-..-.                      25831227</w:t>
      </w:r>
    </w:p>
    <w:p>
      <w:r>
        <w:rPr>
          <w:rFonts w:ascii="Consolas" w:hAnsi="Consolas"/>
          <w:sz w:val="18"/>
        </w:rPr>
        <w:t>NW_022098023.1  25961520   -.--.---.--.---.----.---.--.---.--.-..-.-........             25961500</w:t>
      </w:r>
    </w:p>
    <w:p>
      <w:r>
        <w:rPr>
          <w:rFonts w:ascii="Consolas" w:hAnsi="Consolas"/>
          <w:sz w:val="18"/>
        </w:rPr>
        <w:t>NW_022098023.1  28678941   -.--.---.--.---.----.---.--.---.--.-..-.-.                    28678954</w:t>
      </w:r>
    </w:p>
    <w:p>
      <w:r>
        <w:rPr>
          <w:rFonts w:ascii="Consolas" w:hAnsi="Consolas"/>
          <w:sz w:val="18"/>
        </w:rPr>
        <w:t>NW_022098023.1  28678937   -.--.---.--.---.----.---.--.---.--.-..-.-.....                28678954</w:t>
      </w:r>
    </w:p>
    <w:p>
      <w:r>
        <w:rPr>
          <w:rFonts w:ascii="Consolas" w:hAnsi="Consolas"/>
          <w:sz w:val="18"/>
        </w:rPr>
        <w:t>NW_022098023.1  28983412   -.--.---.--.---.----.---.--.---.--.-..-.-....                 28983396</w:t>
      </w:r>
    </w:p>
    <w:p>
      <w:r>
        <w:rPr>
          <w:rFonts w:ascii="Consolas" w:hAnsi="Consolas"/>
          <w:sz w:val="18"/>
        </w:rPr>
        <w:t>NW_022098023.1  28983408   -.--.---.--.---.----.---.--.---.--.-..-.                      28983396</w:t>
      </w:r>
    </w:p>
    <w:p>
      <w:r>
        <w:rPr>
          <w:rFonts w:ascii="Consolas" w:hAnsi="Consolas"/>
          <w:sz w:val="18"/>
        </w:rPr>
        <w:t>NW_022098023.1  29327462   -.--.---.--.---.----.---.--.---.--.-..-.-........             29327442</w:t>
      </w:r>
    </w:p>
    <w:p>
      <w:r>
        <w:rPr>
          <w:rFonts w:ascii="Consolas" w:hAnsi="Consolas"/>
          <w:sz w:val="18"/>
        </w:rPr>
        <w:t>NW_022098023.1  29910591   -.--.---.--.---.----.---.--.---.--.-..-.                      29910579</w:t>
      </w:r>
    </w:p>
    <w:p>
      <w:r>
        <w:rPr>
          <w:rFonts w:ascii="Consolas" w:hAnsi="Consolas"/>
          <w:sz w:val="18"/>
        </w:rPr>
        <w:t>NW_022098023.1  32253226   -.--.---.--.---.----.---.--.---.--.-..-.-....                 32253242</w:t>
      </w:r>
    </w:p>
    <w:p>
      <w:r>
        <w:rPr>
          <w:rFonts w:ascii="Consolas" w:hAnsi="Consolas"/>
          <w:sz w:val="18"/>
        </w:rPr>
        <w:t>NW_022098023.1  32569627   -.--.---.--.---.----.---.--.---.--.-..-.-....                 32569611</w:t>
      </w:r>
    </w:p>
    <w:p>
      <w:r>
        <w:rPr>
          <w:rFonts w:ascii="Consolas" w:hAnsi="Consolas"/>
          <w:sz w:val="18"/>
        </w:rPr>
        <w:t>NW_022098023.1  33290034   -.--.---.--.---.----.---.--.---.--.-..-.-........             33290014</w:t>
      </w:r>
    </w:p>
    <w:p>
      <w:r>
        <w:rPr>
          <w:rFonts w:ascii="Consolas" w:hAnsi="Consolas"/>
          <w:sz w:val="18"/>
        </w:rPr>
        <w:t>NW_022098023.1  34112612   -.--.---.--.---.----.---.--.---.--.-..-.                      34112624</w:t>
      </w:r>
    </w:p>
    <w:p>
      <w:r>
        <w:rPr>
          <w:rFonts w:ascii="Consolas" w:hAnsi="Consolas"/>
          <w:sz w:val="18"/>
        </w:rPr>
        <w:t>NW_022098023.1  5138339    -.--.---.--.---.----.---.--.---.--.-..-.-.........            5138360</w:t>
      </w:r>
    </w:p>
    <w:p>
      <w:r>
        <w:rPr>
          <w:rFonts w:ascii="Consolas" w:hAnsi="Consolas"/>
          <w:sz w:val="18"/>
        </w:rPr>
        <w:t>NW_022098023.1  3208019    -.--.---.--.---.----.---.--.---.--.--.-.-.........            3207999</w:t>
      </w:r>
    </w:p>
    <w:p>
      <w:r>
        <w:rPr>
          <w:rFonts w:ascii="Consolas" w:hAnsi="Consolas"/>
          <w:sz w:val="18"/>
        </w:rPr>
        <w:t>NW_022098023.1  34655102   -.--.---.--.---.----.T--.--.---.--.-..-.-.........            34655124</w:t>
      </w:r>
    </w:p>
    <w:p>
      <w:r>
        <w:rPr>
          <w:rFonts w:ascii="Consolas" w:hAnsi="Consolas"/>
          <w:sz w:val="18"/>
        </w:rPr>
        <w:t>NW_022098023.1  102132     -.--.---.--.---.--------.--.---.--.-..-.-......               102115</w:t>
      </w:r>
    </w:p>
    <w:p>
      <w:r>
        <w:rPr>
          <w:rFonts w:ascii="Consolas" w:hAnsi="Consolas"/>
          <w:sz w:val="18"/>
        </w:rPr>
        <w:t>NW_022098023.1  12766614   ----.---.--.---.----.---.--.---.--.-..-.-.........            12766634</w:t>
      </w:r>
    </w:p>
    <w:p>
      <w:r>
        <w:rPr>
          <w:rFonts w:ascii="Consolas" w:hAnsi="Consolas"/>
          <w:sz w:val="18"/>
        </w:rPr>
        <w:t>NW_022098023.1  12313412   -.------.--.---.----.---.--.---.--.-..-.-.........            12313392</w:t>
      </w:r>
    </w:p>
    <w:p>
      <w:r>
        <w:rPr>
          <w:rFonts w:ascii="Consolas" w:hAnsi="Consolas"/>
          <w:sz w:val="18"/>
        </w:rPr>
        <w:t>NW_022098023.1  12656735   -.--.---.--.---.----.TT-.--.---.--.-..-.-.........            12656712</w:t>
      </w:r>
    </w:p>
    <w:p>
      <w:r>
        <w:rPr>
          <w:rFonts w:ascii="Consolas" w:hAnsi="Consolas"/>
          <w:sz w:val="18"/>
        </w:rPr>
        <w:t>NW_022098021.1  19223810   -.--.---.--C---.----.---.--C---.--.-C.-.-...........          19223833</w:t>
      </w:r>
    </w:p>
    <w:p>
      <w:r>
        <w:rPr>
          <w:rFonts w:ascii="Consolas" w:hAnsi="Consolas"/>
          <w:sz w:val="18"/>
        </w:rPr>
        <w:t>NW_022098021.1  18663359   -.--G---.--.---.----.---.--.---.--.-..-.-...........          18663336</w:t>
      </w:r>
    </w:p>
    <w:p>
      <w:r>
        <w:rPr>
          <w:rFonts w:ascii="Consolas" w:hAnsi="Consolas"/>
          <w:sz w:val="18"/>
        </w:rPr>
        <w:t>NW_022098021.1  9763151    -.--.---.--.---.----.---.--.---.--.-..-.-........             9763171</w:t>
      </w:r>
    </w:p>
    <w:p>
      <w:r>
        <w:rPr>
          <w:rFonts w:ascii="Consolas" w:hAnsi="Consolas"/>
          <w:sz w:val="18"/>
        </w:rPr>
        <w:t>NW_022098021.1  22844506   -.--.---.--.---.----.---.--.---.--.-..-.-........             22844526</w:t>
      </w:r>
    </w:p>
    <w:p>
      <w:r>
        <w:rPr>
          <w:rFonts w:ascii="Consolas" w:hAnsi="Consolas"/>
          <w:sz w:val="18"/>
        </w:rPr>
        <w:t>NW_022098021.1  9763171    -.--.---.--.---.----.---.--.---.--.-..-.-.........            9763192</w:t>
      </w:r>
    </w:p>
    <w:p>
      <w:r>
        <w:rPr>
          <w:rFonts w:ascii="Consolas" w:hAnsi="Consolas"/>
          <w:sz w:val="18"/>
        </w:rPr>
        <w:t>NW_022098021.1  11397651   -.--.---.--.---.----.---.--.---.--.-..-.-.........            11397630</w:t>
      </w:r>
    </w:p>
    <w:p>
      <w:r>
        <w:rPr>
          <w:rFonts w:ascii="Consolas" w:hAnsi="Consolas"/>
          <w:sz w:val="18"/>
        </w:rPr>
        <w:t>NW_022098021.1  11397659   -.--.---.--.---.----.---.--.---.--.-..-.-........             11397639</w:t>
      </w:r>
    </w:p>
    <w:p>
      <w:r>
        <w:rPr>
          <w:rFonts w:ascii="Consolas" w:hAnsi="Consolas"/>
          <w:sz w:val="18"/>
        </w:rPr>
        <w:t>NW_022098021.1  17494639   -.--.---.--.---.----.---.--.---.--.-..-.-........             17494659</w:t>
      </w:r>
    </w:p>
    <w:p>
      <w:r>
        <w:rPr>
          <w:rFonts w:ascii="Consolas" w:hAnsi="Consolas"/>
          <w:sz w:val="18"/>
        </w:rPr>
        <w:t>NW_022098021.1  26702803   -.--.---.--.---.----.---.--.---.--.-..-.-...........          26702780</w:t>
      </w:r>
    </w:p>
    <w:p>
      <w:r>
        <w:rPr>
          <w:rFonts w:ascii="Consolas" w:hAnsi="Consolas"/>
          <w:sz w:val="18"/>
        </w:rPr>
        <w:t>NW_022098021.1  32213069   -.--.---.--.---.----.---.--.---.--.-..-.-.........            32213090</w:t>
      </w:r>
    </w:p>
    <w:p>
      <w:r>
        <w:rPr>
          <w:rFonts w:ascii="Consolas" w:hAnsi="Consolas"/>
          <w:sz w:val="18"/>
        </w:rPr>
        <w:t>NW_022098021.1  34096857   -.--.---.--.---.----.---.--.---.--.-..-.-.........            34096878</w:t>
      </w:r>
    </w:p>
    <w:p>
      <w:r>
        <w:rPr>
          <w:rFonts w:ascii="Consolas" w:hAnsi="Consolas"/>
          <w:sz w:val="18"/>
        </w:rPr>
        <w:t>NW_022098021.1  23360358   -.--G---.--.---.----G---.--.---.--.-..-.-.........            23360379</w:t>
      </w:r>
    </w:p>
    <w:p>
      <w:r>
        <w:rPr>
          <w:rFonts w:ascii="Consolas" w:hAnsi="Consolas"/>
          <w:sz w:val="18"/>
        </w:rPr>
        <w:t>NW_022098021.1  33067804   -.--.---C--.---.----.---.--.---.--.-..-.-.C.......            33067783</w:t>
      </w:r>
    </w:p>
    <w:p>
      <w:r>
        <w:rPr>
          <w:rFonts w:ascii="Consolas" w:hAnsi="Consolas"/>
          <w:sz w:val="18"/>
        </w:rPr>
        <w:t>NW_022098021.1  7514495    -.--.---.--.---.----.---.--.---.--.-..-.-.........            7514516</w:t>
      </w:r>
    </w:p>
    <w:p>
      <w:r>
        <w:rPr>
          <w:rFonts w:ascii="Consolas" w:hAnsi="Consolas"/>
          <w:sz w:val="18"/>
        </w:rPr>
        <w:t>NW_022098021.1  8886147    -.--.---.--.---.----.---.--.---.--.-..-.-........             8886167</w:t>
      </w:r>
    </w:p>
    <w:p>
      <w:r>
        <w:rPr>
          <w:rFonts w:ascii="Consolas" w:hAnsi="Consolas"/>
          <w:sz w:val="18"/>
        </w:rPr>
        <w:t>NW_022098021.1  8886151    -.--.---.--.---.----.---.--.---.--.-..-.-........             8886171</w:t>
      </w:r>
    </w:p>
    <w:p>
      <w:r>
        <w:rPr>
          <w:rFonts w:ascii="Consolas" w:hAnsi="Consolas"/>
          <w:sz w:val="18"/>
        </w:rPr>
        <w:t>NW_022098021.1  8886155    -.--.---.--.---.----.---.--.---.--.-..-.-........             8886175</w:t>
      </w:r>
    </w:p>
    <w:p>
      <w:r>
        <w:rPr>
          <w:rFonts w:ascii="Consolas" w:hAnsi="Consolas"/>
          <w:sz w:val="18"/>
        </w:rPr>
        <w:t>NW_022098021.1  9763155    -.--.---.--.---.----.---.--.---.--.-..-.-........             9763175</w:t>
      </w:r>
    </w:p>
    <w:p>
      <w:r>
        <w:rPr>
          <w:rFonts w:ascii="Consolas" w:hAnsi="Consolas"/>
          <w:sz w:val="18"/>
        </w:rPr>
        <w:t>NW_022098021.1  9763159    -.--.---.--.---.----.---.--.---.--.-..-.-........             9763179</w:t>
      </w:r>
    </w:p>
    <w:p>
      <w:r>
        <w:rPr>
          <w:rFonts w:ascii="Consolas" w:hAnsi="Consolas"/>
          <w:sz w:val="18"/>
        </w:rPr>
        <w:t>NW_022098021.1  9763163    -.--.---.--.---.----.---.--.---.--.-..-.-........             9763183</w:t>
      </w:r>
    </w:p>
    <w:p>
      <w:r>
        <w:rPr>
          <w:rFonts w:ascii="Consolas" w:hAnsi="Consolas"/>
          <w:sz w:val="18"/>
        </w:rPr>
        <w:t>NW_022098021.1  9763167    -.--.---.--.---.----.---.--.---.--.-..-.-........             9763187</w:t>
      </w:r>
    </w:p>
    <w:p>
      <w:r>
        <w:rPr>
          <w:rFonts w:ascii="Consolas" w:hAnsi="Consolas"/>
          <w:sz w:val="18"/>
        </w:rPr>
        <w:t>NW_022098021.1  11397655   -.--.---.--.---.----.---.--.---.--.-..-.-........             11397635</w:t>
      </w:r>
    </w:p>
    <w:p>
      <w:r>
        <w:rPr>
          <w:rFonts w:ascii="Consolas" w:hAnsi="Consolas"/>
          <w:sz w:val="18"/>
        </w:rPr>
        <w:t>NW_022098021.1  12855590   -.--.---.--.---.----.---.--.---.--.-..-.-...........          12855567</w:t>
      </w:r>
    </w:p>
    <w:p>
      <w:r>
        <w:rPr>
          <w:rFonts w:ascii="Consolas" w:hAnsi="Consolas"/>
          <w:sz w:val="18"/>
        </w:rPr>
        <w:t>NW_022098021.1  18202799   -.--.---.--.---.----.---.--.---.--.-..-.-........             18202819</w:t>
      </w:r>
    </w:p>
    <w:p>
      <w:r>
        <w:rPr>
          <w:rFonts w:ascii="Consolas" w:hAnsi="Consolas"/>
          <w:sz w:val="18"/>
        </w:rPr>
        <w:t>NW_022098021.1  18202803   -.--.---.--.---.----.---.--.---.--.-..-.-........             18202823</w:t>
      </w:r>
    </w:p>
    <w:p>
      <w:r>
        <w:rPr>
          <w:rFonts w:ascii="Consolas" w:hAnsi="Consolas"/>
          <w:sz w:val="18"/>
        </w:rPr>
        <w:t>NW_022098021.1  18261021   -.--.---.--.---.----.---.--.---.--.-..-.-........             18261041</w:t>
      </w:r>
    </w:p>
    <w:p>
      <w:r>
        <w:rPr>
          <w:rFonts w:ascii="Consolas" w:hAnsi="Consolas"/>
          <w:sz w:val="18"/>
        </w:rPr>
        <w:t>NW_022098021.1  25222631   -.--.---.--.---.----.---.--.---.--.-..-.-........             25222611</w:t>
      </w:r>
    </w:p>
    <w:p>
      <w:r>
        <w:rPr>
          <w:rFonts w:ascii="Consolas" w:hAnsi="Consolas"/>
          <w:sz w:val="18"/>
        </w:rPr>
        <w:t>NW_022098021.1  25222635   -.--.---.--.---.----.---.--.---.--.-..-.-........             25222615</w:t>
      </w:r>
    </w:p>
    <w:p>
      <w:r>
        <w:rPr>
          <w:rFonts w:ascii="Consolas" w:hAnsi="Consolas"/>
          <w:sz w:val="18"/>
        </w:rPr>
        <w:t>NW_022098021.1  25222639   -.--.---.--.---.----.---.--.---.--.-..-.-........             25222619</w:t>
      </w:r>
    </w:p>
    <w:p>
      <w:r>
        <w:rPr>
          <w:rFonts w:ascii="Consolas" w:hAnsi="Consolas"/>
          <w:sz w:val="18"/>
        </w:rPr>
        <w:t>NW_022098021.1  25222643   -.--.---.--.---.----.---.--.---.--.-..-.-........             25222623</w:t>
      </w:r>
    </w:p>
    <w:p>
      <w:r>
        <w:rPr>
          <w:rFonts w:ascii="Consolas" w:hAnsi="Consolas"/>
          <w:sz w:val="18"/>
        </w:rPr>
        <w:t>NW_022098021.1  25222647   -.--.---.--.---.----.---.--.---.--.-..-.-........             25222627</w:t>
      </w:r>
    </w:p>
    <w:p>
      <w:r>
        <w:rPr>
          <w:rFonts w:ascii="Consolas" w:hAnsi="Consolas"/>
          <w:sz w:val="18"/>
        </w:rPr>
        <w:t>NW_022098021.1  30789133   -.--.---.--.---.----.---.--.---.--.-..-.-........             30789113</w:t>
      </w:r>
    </w:p>
    <w:p>
      <w:r>
        <w:rPr>
          <w:rFonts w:ascii="Consolas" w:hAnsi="Consolas"/>
          <w:sz w:val="18"/>
        </w:rPr>
        <w:t>NW_022098021.1  32213061   -.--.---.--.---.----.---.--.---.--.-..-.-........             32213081</w:t>
      </w:r>
    </w:p>
    <w:p>
      <w:r>
        <w:rPr>
          <w:rFonts w:ascii="Consolas" w:hAnsi="Consolas"/>
          <w:sz w:val="18"/>
        </w:rPr>
        <w:t>NW_022098021.1  32213065   -.--.---.--.---.----.---.--.---.--.-..-.-........             32213085</w:t>
      </w:r>
    </w:p>
    <w:p>
      <w:r>
        <w:rPr>
          <w:rFonts w:ascii="Consolas" w:hAnsi="Consolas"/>
          <w:sz w:val="18"/>
        </w:rPr>
        <w:t>NW_022098021.1  34096849   -.--.---.--.---.----.---.--.---.--.-..-.-........             34096869</w:t>
      </w:r>
    </w:p>
    <w:p>
      <w:r>
        <w:rPr>
          <w:rFonts w:ascii="Consolas" w:hAnsi="Consolas"/>
          <w:sz w:val="18"/>
        </w:rPr>
        <w:t>NW_022098021.1  34096853   -.--.---.--.---.----.---.--.---.--.-..-.-........             34096873</w:t>
      </w:r>
    </w:p>
    <w:p>
      <w:r>
        <w:rPr>
          <w:rFonts w:ascii="Consolas" w:hAnsi="Consolas"/>
          <w:sz w:val="18"/>
        </w:rPr>
        <w:t>NW_022098021.1  735387     -.--.---.--.---.----.---.--.---.--.-..-.-.C.......            735408</w:t>
      </w:r>
    </w:p>
    <w:p>
      <w:r>
        <w:rPr>
          <w:rFonts w:ascii="Consolas" w:hAnsi="Consolas"/>
          <w:sz w:val="18"/>
        </w:rPr>
        <w:t>NW_022098021.1  3723141    -.--G---.--.---.----.---.--.---.--.-..-.-.........            3723162</w:t>
      </w:r>
    </w:p>
    <w:p>
      <w:r>
        <w:rPr>
          <w:rFonts w:ascii="Consolas" w:hAnsi="Consolas"/>
          <w:sz w:val="18"/>
        </w:rPr>
        <w:t>NW_022098021.1  11564976   -.--.---.--.---C----.---.--.---.--.-..-.-...........          11564999</w:t>
      </w:r>
    </w:p>
    <w:p>
      <w:r>
        <w:rPr>
          <w:rFonts w:ascii="Consolas" w:hAnsi="Consolas"/>
          <w:sz w:val="18"/>
        </w:rPr>
        <w:t>NW_022098021.1  18663363   -.--G---.--.---.----G---.--.---.--.-..-.-........             18663343</w:t>
      </w:r>
    </w:p>
    <w:p>
      <w:r>
        <w:rPr>
          <w:rFonts w:ascii="Consolas" w:hAnsi="Consolas"/>
          <w:sz w:val="18"/>
        </w:rPr>
        <w:t>NW_022098021.1  30789129   -.--.---.--.---.----.---.--.---.--.-..-.-.......              30789110</w:t>
      </w:r>
    </w:p>
    <w:p>
      <w:r>
        <w:rPr>
          <w:rFonts w:ascii="Consolas" w:hAnsi="Consolas"/>
          <w:sz w:val="18"/>
        </w:rPr>
        <w:t>NW_022098021.1  30800327   -.--.---.--.---.----.---.--.---.--.-..-.-.....                30800344</w:t>
      </w:r>
    </w:p>
    <w:p>
      <w:r>
        <w:rPr>
          <w:rFonts w:ascii="Consolas" w:hAnsi="Consolas"/>
          <w:sz w:val="18"/>
        </w:rPr>
        <w:t>NW_022098021.1  10179474   -.--.---.--.---C----.---.--.---.--.-..-.-.........            10179495</w:t>
      </w:r>
    </w:p>
    <w:p>
      <w:r>
        <w:rPr>
          <w:rFonts w:ascii="Consolas" w:hAnsi="Consolas"/>
          <w:sz w:val="18"/>
        </w:rPr>
        <w:t>NW_022098021.1  33067812   -.--.---.--.---.----.---.--.---.--.-C.-.-........             33067792</w:t>
      </w:r>
    </w:p>
    <w:p>
      <w:r>
        <w:rPr>
          <w:rFonts w:ascii="Consolas" w:hAnsi="Consolas"/>
          <w:sz w:val="18"/>
        </w:rPr>
        <w:t>NW_022098021.1  1200469    -.--.---.--.---.----.---.--.---.--.-..-.-..                   1200483</w:t>
      </w:r>
    </w:p>
    <w:p>
      <w:r>
        <w:rPr>
          <w:rFonts w:ascii="Consolas" w:hAnsi="Consolas"/>
          <w:sz w:val="18"/>
        </w:rPr>
        <w:t>NW_022098021.1  8886143    -.--.---.--.---.----.---.--.---.--.-..-.-........             8886163</w:t>
      </w:r>
    </w:p>
    <w:p>
      <w:r>
        <w:rPr>
          <w:rFonts w:ascii="Consolas" w:hAnsi="Consolas"/>
          <w:sz w:val="18"/>
        </w:rPr>
        <w:t>NW_022098021.1  8886159    -.--.---.--.---.----.---.--.---.--.-..-.-......               8886177</w:t>
      </w:r>
    </w:p>
    <w:p>
      <w:r>
        <w:rPr>
          <w:rFonts w:ascii="Consolas" w:hAnsi="Consolas"/>
          <w:sz w:val="18"/>
        </w:rPr>
        <w:t>NW_022098021.1  17494643   -.--.---.--.---.----.---.--.---.--.-..-.-......               17494661</w:t>
      </w:r>
    </w:p>
    <w:p>
      <w:r>
        <w:rPr>
          <w:rFonts w:ascii="Consolas" w:hAnsi="Consolas"/>
          <w:sz w:val="18"/>
        </w:rPr>
        <w:t>NW_022098021.1  18202807   -.--.---.--.---.----.---.--.---.--.-..-.-......               18202825</w:t>
      </w:r>
    </w:p>
    <w:p>
      <w:r>
        <w:rPr>
          <w:rFonts w:ascii="Consolas" w:hAnsi="Consolas"/>
          <w:sz w:val="18"/>
        </w:rPr>
        <w:t>NW_022098021.1  22844510   -.--.---.--.---.----.---.--.---.--.-..-.-.......              22844529</w:t>
      </w:r>
    </w:p>
    <w:p>
      <w:r>
        <w:rPr>
          <w:rFonts w:ascii="Consolas" w:hAnsi="Consolas"/>
          <w:sz w:val="18"/>
        </w:rPr>
        <w:t>NW_022098021.1  25222651   -.--.---.--.---.----.---.--.---.--.-..-.-........             25222631</w:t>
      </w:r>
    </w:p>
    <w:p>
      <w:r>
        <w:rPr>
          <w:rFonts w:ascii="Consolas" w:hAnsi="Consolas"/>
          <w:sz w:val="18"/>
        </w:rPr>
        <w:t>NW_022098021.1  27043635   -.--.---.--.---.----.---.--.---.--.-..-.-........             27043655</w:t>
      </w:r>
    </w:p>
    <w:p>
      <w:r>
        <w:rPr>
          <w:rFonts w:ascii="Consolas" w:hAnsi="Consolas"/>
          <w:sz w:val="18"/>
        </w:rPr>
        <w:t>NW_022098021.1  27043639   -.--.---.--.---.----.---.--.---.--.-..-.-......               27043657</w:t>
      </w:r>
    </w:p>
    <w:p>
      <w:r>
        <w:rPr>
          <w:rFonts w:ascii="Consolas" w:hAnsi="Consolas"/>
          <w:sz w:val="18"/>
        </w:rPr>
        <w:t>NW_022098021.1  30209346   -.--.---.--.---.----.---.--.---.--.-..-.-......               30209328</w:t>
      </w:r>
    </w:p>
    <w:p>
      <w:r>
        <w:rPr>
          <w:rFonts w:ascii="Consolas" w:hAnsi="Consolas"/>
          <w:sz w:val="18"/>
        </w:rPr>
        <w:t>NW_022098021.1  30789137   -.--.---.--.---.----.---.--.---.--.-..-.-........             30789117</w:t>
      </w:r>
    </w:p>
    <w:p>
      <w:r>
        <w:rPr>
          <w:rFonts w:ascii="Consolas" w:hAnsi="Consolas"/>
          <w:sz w:val="18"/>
        </w:rPr>
        <w:t>NW_022098021.1  4229275    -.--.---.--.---.----.---C--.---.--.-..-.-......               4229293</w:t>
      </w:r>
    </w:p>
    <w:p>
      <w:r>
        <w:rPr>
          <w:rFonts w:ascii="Consolas" w:hAnsi="Consolas"/>
          <w:sz w:val="18"/>
        </w:rPr>
        <w:t>NW_022098021.1  9362417    -.--.---.--.---.----.---.--.---.--.-..-.-....                 9362433</w:t>
      </w:r>
    </w:p>
    <w:p>
      <w:r>
        <w:rPr>
          <w:rFonts w:ascii="Consolas" w:hAnsi="Consolas"/>
          <w:sz w:val="18"/>
        </w:rPr>
        <w:t>NW_022098021.1  9362413    -.--.---.--.---.----.---.--.---.--.-..-.-.........            9362434</w:t>
      </w:r>
    </w:p>
    <w:p>
      <w:r>
        <w:rPr>
          <w:rFonts w:ascii="Consolas" w:hAnsi="Consolas"/>
          <w:sz w:val="18"/>
        </w:rPr>
        <w:t>NW_022098021.1  16464144   -.--.---.--.---.----.---.--.---.--.-..-.-.........            16464123</w:t>
      </w:r>
    </w:p>
    <w:p>
      <w:r>
        <w:rPr>
          <w:rFonts w:ascii="Consolas" w:hAnsi="Consolas"/>
          <w:sz w:val="18"/>
        </w:rPr>
        <w:t>NW_022098021.1  18184383   -.--.---.--.---.----.---.--.---.--.-..-.-....                 18184399</w:t>
      </w:r>
    </w:p>
    <w:p>
      <w:r>
        <w:rPr>
          <w:rFonts w:ascii="Consolas" w:hAnsi="Consolas"/>
          <w:sz w:val="18"/>
        </w:rPr>
        <w:t>NW_022098021.1  18184379   -.--.---.--.---.----.---.--.---.--.-..-.-.........            18184400</w:t>
      </w:r>
    </w:p>
    <w:p>
      <w:r>
        <w:rPr>
          <w:rFonts w:ascii="Consolas" w:hAnsi="Consolas"/>
          <w:sz w:val="18"/>
        </w:rPr>
        <w:t>NW_022098021.1  18261017   -.--.---.--.---.----.---.--.---.--.-..-.-........             18261037</w:t>
      </w:r>
    </w:p>
    <w:p>
      <w:r>
        <w:rPr>
          <w:rFonts w:ascii="Consolas" w:hAnsi="Consolas"/>
          <w:sz w:val="18"/>
        </w:rPr>
        <w:t>NW_022098021.1  18261025   -.--.---.--.---.----.---.--.---.--.-..-.-.....                18261042</w:t>
      </w:r>
    </w:p>
    <w:p>
      <w:r>
        <w:rPr>
          <w:rFonts w:ascii="Consolas" w:hAnsi="Consolas"/>
          <w:sz w:val="18"/>
        </w:rPr>
        <w:t>NW_022098021.1  25222627   -.--.---.--.---.----.---.--.---.--.-..-.-.....                25222610</w:t>
      </w:r>
    </w:p>
    <w:p>
      <w:r>
        <w:rPr>
          <w:rFonts w:ascii="Consolas" w:hAnsi="Consolas"/>
          <w:sz w:val="18"/>
        </w:rPr>
        <w:t>NW_022098021.1  31016944   -.--.---.--.---.----.---.--.---.--.-..-.-....                 31016928</w:t>
      </w:r>
    </w:p>
    <w:p>
      <w:r>
        <w:rPr>
          <w:rFonts w:ascii="Consolas" w:hAnsi="Consolas"/>
          <w:sz w:val="18"/>
        </w:rPr>
        <w:t>NW_022098021.1  4229271    -.--.---.--.---.----.---.--.---.--.-C.-.-........             4229291</w:t>
      </w:r>
    </w:p>
    <w:p>
      <w:r>
        <w:rPr>
          <w:rFonts w:ascii="Consolas" w:hAnsi="Consolas"/>
          <w:sz w:val="18"/>
        </w:rPr>
        <w:t>NW_022098021.1  33067808   -.--.---.--.---.----.---C--.---.--.-..-.-.....                33067791</w:t>
      </w:r>
    </w:p>
    <w:p>
      <w:r>
        <w:rPr>
          <w:rFonts w:ascii="Consolas" w:hAnsi="Consolas"/>
          <w:sz w:val="18"/>
        </w:rPr>
        <w:t>NW_022098021.1  7514499    -.--.---.--.---.----.---.--.---.--.-..-.-....                 7514515</w:t>
      </w:r>
    </w:p>
    <w:p>
      <w:r>
        <w:rPr>
          <w:rFonts w:ascii="Consolas" w:hAnsi="Consolas"/>
          <w:sz w:val="18"/>
        </w:rPr>
        <w:t>NW_022098021.1  9217781    -.--.---.--.---.----.---.--.---.--.-..-.-.........            9217760</w:t>
      </w:r>
    </w:p>
    <w:p>
      <w:r>
        <w:rPr>
          <w:rFonts w:ascii="Consolas" w:hAnsi="Consolas"/>
          <w:sz w:val="18"/>
        </w:rPr>
        <w:t>NW_022098021.1  12855586   -.--.---.--.---.----.---.--.---.--.-..-.-....                 12855570</w:t>
      </w:r>
    </w:p>
    <w:p>
      <w:r>
        <w:rPr>
          <w:rFonts w:ascii="Consolas" w:hAnsi="Consolas"/>
          <w:sz w:val="18"/>
        </w:rPr>
        <w:t>NW_022098021.1  16464140   -.--.---.--.---.----.---.--.---.--.-..-.-....                 16464124</w:t>
      </w:r>
    </w:p>
    <w:p>
      <w:r>
        <w:rPr>
          <w:rFonts w:ascii="Consolas" w:hAnsi="Consolas"/>
          <w:sz w:val="18"/>
        </w:rPr>
        <w:t>NW_022098021.1  24876923   -.--.---.--.---.----.---.--.---.--.-..-.-.......              24876942</w:t>
      </w:r>
    </w:p>
    <w:p>
      <w:r>
        <w:rPr>
          <w:rFonts w:ascii="Consolas" w:hAnsi="Consolas"/>
          <w:sz w:val="18"/>
        </w:rPr>
        <w:t>NW_022098021.1  26143980   -.--.---.--.---.----.---.--.---.--.-..-.-.........            26144001</w:t>
      </w:r>
    </w:p>
    <w:p>
      <w:r>
        <w:rPr>
          <w:rFonts w:ascii="Consolas" w:hAnsi="Consolas"/>
          <w:sz w:val="18"/>
        </w:rPr>
        <w:t>NW_022098021.1  26702799   -.--.---.--.---.----.---.--.---.--.-..-.-....                 26702783</w:t>
      </w:r>
    </w:p>
    <w:p>
      <w:r>
        <w:rPr>
          <w:rFonts w:ascii="Consolas" w:hAnsi="Consolas"/>
          <w:sz w:val="18"/>
        </w:rPr>
        <w:t>NW_022098021.1  30209350   -.--.---.--.---.----.---.--.---.--.-..-.-........             30209330</w:t>
      </w:r>
    </w:p>
    <w:p>
      <w:r>
        <w:rPr>
          <w:rFonts w:ascii="Consolas" w:hAnsi="Consolas"/>
          <w:sz w:val="18"/>
        </w:rPr>
        <w:t>NW_022098021.1  30656837   -.--.---.--.---.----.---.--.---.--.-..-.-......               30656819</w:t>
      </w:r>
    </w:p>
    <w:p>
      <w:r>
        <w:rPr>
          <w:rFonts w:ascii="Consolas" w:hAnsi="Consolas"/>
          <w:sz w:val="18"/>
        </w:rPr>
        <w:t>NW_022098021.1  30800323   -.--.---.--.---.----.---.--.---.--.-..-.-........             30800343</w:t>
      </w:r>
    </w:p>
    <w:p>
      <w:r>
        <w:rPr>
          <w:rFonts w:ascii="Consolas" w:hAnsi="Consolas"/>
          <w:sz w:val="18"/>
        </w:rPr>
        <w:t>NW_022098021.1  31016948   -.--.---.--.---.----.---.--.---.--.-..-.-........             31016928</w:t>
      </w:r>
    </w:p>
    <w:p>
      <w:r>
        <w:rPr>
          <w:rFonts w:ascii="Consolas" w:hAnsi="Consolas"/>
          <w:sz w:val="18"/>
        </w:rPr>
        <w:t>NW_022098021.1  33256031   -.--.---.--.---.----.---.--.---.--.-..-.-.........            33256052</w:t>
      </w:r>
    </w:p>
    <w:p>
      <w:r>
        <w:rPr>
          <w:rFonts w:ascii="Consolas" w:hAnsi="Consolas"/>
          <w:sz w:val="18"/>
        </w:rPr>
        <w:t>NW_022098021.1  735391     -.--.---.--.---.----.---.--.---.--.-C.-.-....                 735407</w:t>
      </w:r>
    </w:p>
    <w:p>
      <w:r>
        <w:rPr>
          <w:rFonts w:ascii="Consolas" w:hAnsi="Consolas"/>
          <w:sz w:val="18"/>
        </w:rPr>
        <w:t>NW_022098021.1  10179478   -C--.---.--.---.----.---.--.---.--.-..-.-....                 10179494</w:t>
      </w:r>
    </w:p>
    <w:p>
      <w:r>
        <w:rPr>
          <w:rFonts w:ascii="Consolas" w:hAnsi="Consolas"/>
          <w:sz w:val="18"/>
        </w:rPr>
        <w:t>NW_022098021.1  7017379    -.--.---.--.---.----.---.--.---.--.-..-.-.........            7017358</w:t>
      </w:r>
    </w:p>
    <w:p>
      <w:r>
        <w:rPr>
          <w:rFonts w:ascii="Consolas" w:hAnsi="Consolas"/>
          <w:sz w:val="18"/>
        </w:rPr>
        <w:t>NW_022098021.1  7243124    -.--.---.--.---.----.---.--.---.--.-..-.-.........            7243103</w:t>
      </w:r>
    </w:p>
    <w:p>
      <w:r>
        <w:rPr>
          <w:rFonts w:ascii="Consolas" w:hAnsi="Consolas"/>
          <w:sz w:val="18"/>
        </w:rPr>
        <w:t>NW_022098021.1  8015509    -.--.---.--.---.----.---.--.---.--.-..-.-.........            8015530</w:t>
      </w:r>
    </w:p>
    <w:p>
      <w:r>
        <w:rPr>
          <w:rFonts w:ascii="Consolas" w:hAnsi="Consolas"/>
          <w:sz w:val="18"/>
        </w:rPr>
        <w:t>NW_022098021.1  9217777    -.--.---.--.---.----.---.--.---.--.-..-.-....                 9217761</w:t>
      </w:r>
    </w:p>
    <w:p>
      <w:r>
        <w:rPr>
          <w:rFonts w:ascii="Consolas" w:hAnsi="Consolas"/>
          <w:sz w:val="18"/>
        </w:rPr>
        <w:t>NW_022098021.1  9564339    -.--.---.--.---.----.---.--.---.--.-..                        9564328</w:t>
      </w:r>
    </w:p>
    <w:p>
      <w:r>
        <w:rPr>
          <w:rFonts w:ascii="Consolas" w:hAnsi="Consolas"/>
          <w:sz w:val="18"/>
        </w:rPr>
        <w:t>NW_022098021.1  15021858   -.--.---.--.---.----.---.--.---.--.-..-.-..                   15021844</w:t>
      </w:r>
    </w:p>
    <w:p>
      <w:r>
        <w:rPr>
          <w:rFonts w:ascii="Consolas" w:hAnsi="Consolas"/>
          <w:sz w:val="18"/>
        </w:rPr>
        <w:t>NW_022098021.1  22844514   -.--.---.--.---.----.---.--.---.--.-..-.-...                  22844529</w:t>
      </w:r>
    </w:p>
    <w:p>
      <w:r>
        <w:rPr>
          <w:rFonts w:ascii="Consolas" w:hAnsi="Consolas"/>
          <w:sz w:val="18"/>
        </w:rPr>
        <w:t>NW_022098021.1  24876927   -.--.---.--.---.----.---.--.---.--.-..-.-...                  24876942</w:t>
      </w:r>
    </w:p>
    <w:p>
      <w:r>
        <w:rPr>
          <w:rFonts w:ascii="Consolas" w:hAnsi="Consolas"/>
          <w:sz w:val="18"/>
        </w:rPr>
        <w:t>NW_022098021.1  25179576   -.--.---.--.---.----.---.--.---.--.-..-.-......               25179558</w:t>
      </w:r>
    </w:p>
    <w:p>
      <w:r>
        <w:rPr>
          <w:rFonts w:ascii="Consolas" w:hAnsi="Consolas"/>
          <w:sz w:val="18"/>
        </w:rPr>
        <w:t>NW_022098021.1  26143984   -.--.---.--.---.----.---.--.---.--.-..-.-....                 26144000</w:t>
      </w:r>
    </w:p>
    <w:p>
      <w:r>
        <w:rPr>
          <w:rFonts w:ascii="Consolas" w:hAnsi="Consolas"/>
          <w:sz w:val="18"/>
        </w:rPr>
        <w:t>NW_022098021.1  33087183   -.--.---.--.---.----.---.--.---.--.-..-.-.........            33087162</w:t>
      </w:r>
    </w:p>
    <w:p>
      <w:r>
        <w:rPr>
          <w:rFonts w:ascii="Consolas" w:hAnsi="Consolas"/>
          <w:sz w:val="18"/>
        </w:rPr>
        <w:t>NW_022098021.1  33256035   -.--.---.--.---.----.---.--.---.--.-..-.-....                 33256051</w:t>
      </w:r>
    </w:p>
    <w:p>
      <w:r>
        <w:rPr>
          <w:rFonts w:ascii="Consolas" w:hAnsi="Consolas"/>
          <w:sz w:val="18"/>
        </w:rPr>
        <w:t>NW_022098021.1  1200465    -.--.---.--.---.----.---.--.---.--.-..-.-......               1200483</w:t>
      </w:r>
    </w:p>
    <w:p>
      <w:r>
        <w:rPr>
          <w:rFonts w:ascii="Consolas" w:hAnsi="Consolas"/>
          <w:sz w:val="18"/>
        </w:rPr>
        <w:t>NW_022098021.1  7017375    -.--.---.--.---.----.---.--.---.--.-..-.-....                 7017359</w:t>
      </w:r>
    </w:p>
    <w:p>
      <w:r>
        <w:rPr>
          <w:rFonts w:ascii="Consolas" w:hAnsi="Consolas"/>
          <w:sz w:val="18"/>
        </w:rPr>
        <w:t>NW_022098021.1  7128550    -.--.---.--.---.----.---.--.---.--.-..-.-.....                7128533</w:t>
      </w:r>
    </w:p>
    <w:p>
      <w:r>
        <w:rPr>
          <w:rFonts w:ascii="Consolas" w:hAnsi="Consolas"/>
          <w:sz w:val="18"/>
        </w:rPr>
        <w:t>NW_022098021.1  7243120    -.--.---.--.---.----.---.--.---.--.-..-.-....                 7243104</w:t>
      </w:r>
    </w:p>
    <w:p>
      <w:r>
        <w:rPr>
          <w:rFonts w:ascii="Consolas" w:hAnsi="Consolas"/>
          <w:sz w:val="18"/>
        </w:rPr>
        <w:t>NW_022098021.1  8015513    -.--.---.--.---.----.---.--.---.--.-..-.-....                 8015529</w:t>
      </w:r>
    </w:p>
    <w:p>
      <w:r>
        <w:rPr>
          <w:rFonts w:ascii="Consolas" w:hAnsi="Consolas"/>
          <w:sz w:val="18"/>
        </w:rPr>
        <w:t>NW_022098021.1  13530348   -.--.---.--.---.----.---.--.---.--.-..-.-.                    13530361</w:t>
      </w:r>
    </w:p>
    <w:p>
      <w:r>
        <w:rPr>
          <w:rFonts w:ascii="Consolas" w:hAnsi="Consolas"/>
          <w:sz w:val="18"/>
        </w:rPr>
        <w:t>NW_022098021.1  15021862   -.--.---.--.---.----.---.--.---.--.-..-.-......               15021844</w:t>
      </w:r>
    </w:p>
    <w:p>
      <w:r>
        <w:rPr>
          <w:rFonts w:ascii="Consolas" w:hAnsi="Consolas"/>
          <w:sz w:val="18"/>
        </w:rPr>
        <w:t>NW_022098021.1  17183695   -.--.---.--.---.----.---.--.---.--.-..-.-..........           17183717</w:t>
      </w:r>
    </w:p>
    <w:p>
      <w:r>
        <w:rPr>
          <w:rFonts w:ascii="Consolas" w:hAnsi="Consolas"/>
          <w:sz w:val="18"/>
        </w:rPr>
        <w:t>NW_022098021.1  25179572   -.--.---.--.---.----.---.--.---.--.-..-.-..                   25179558</w:t>
      </w:r>
    </w:p>
    <w:p>
      <w:r>
        <w:rPr>
          <w:rFonts w:ascii="Consolas" w:hAnsi="Consolas"/>
          <w:sz w:val="18"/>
        </w:rPr>
        <w:t>NW_022098021.1  27350738   -.--.---.--.---.----.---.--.---.--.-..-.                      27350726</w:t>
      </w:r>
    </w:p>
    <w:p>
      <w:r>
        <w:rPr>
          <w:rFonts w:ascii="Consolas" w:hAnsi="Consolas"/>
          <w:sz w:val="18"/>
        </w:rPr>
        <w:t>NW_022098021.1  28574603   -.--.---.--.---.----.---.--.---.--.-..-.-.........            28574624</w:t>
      </w:r>
    </w:p>
    <w:p>
      <w:r>
        <w:rPr>
          <w:rFonts w:ascii="Consolas" w:hAnsi="Consolas"/>
          <w:sz w:val="18"/>
        </w:rPr>
        <w:t>NW_022098021.1  29012026   -.--.---.--.---.----.---.--.---.--.-..-.-.........            29012005</w:t>
      </w:r>
    </w:p>
    <w:p>
      <w:r>
        <w:rPr>
          <w:rFonts w:ascii="Consolas" w:hAnsi="Consolas"/>
          <w:sz w:val="18"/>
        </w:rPr>
        <w:t>NW_022098021.1  30656833   -.--.---.--.---.----.---.--.---.--.-..-.-..                   30656819</w:t>
      </w:r>
    </w:p>
    <w:p>
      <w:r>
        <w:rPr>
          <w:rFonts w:ascii="Consolas" w:hAnsi="Consolas"/>
          <w:sz w:val="18"/>
        </w:rPr>
        <w:t>NW_022098021.1  30656841   -.--.---.--.---.----.---.--.---.--.-..-.-........             30656821</w:t>
      </w:r>
    </w:p>
    <w:p>
      <w:r>
        <w:rPr>
          <w:rFonts w:ascii="Consolas" w:hAnsi="Consolas"/>
          <w:sz w:val="18"/>
        </w:rPr>
        <w:t>NW_022098021.1  33087179   -.--.---.--.---.----.---.--.---.--.-..-.-....                 33087163</w:t>
      </w:r>
    </w:p>
    <w:p>
      <w:r>
        <w:rPr>
          <w:rFonts w:ascii="Consolas" w:hAnsi="Consolas"/>
          <w:sz w:val="18"/>
        </w:rPr>
        <w:t>NW_022098021.1  34486410   -.--.---.--.---.----.---.--.---.--.-..-.-.......              34486391</w:t>
      </w:r>
    </w:p>
    <w:p>
      <w:r>
        <w:rPr>
          <w:rFonts w:ascii="Consolas" w:hAnsi="Consolas"/>
          <w:sz w:val="18"/>
        </w:rPr>
        <w:t>NW_022098021.1  34486406   -.--.---.--.---.----.---.--.---.--.-..-.-...                  34486391</w:t>
      </w:r>
    </w:p>
    <w:p>
      <w:r>
        <w:rPr>
          <w:rFonts w:ascii="Consolas" w:hAnsi="Consolas"/>
          <w:sz w:val="18"/>
        </w:rPr>
        <w:t>NW_022098021.1  15936009   -.--.---.--.---.----.---.--.---.--.-..-.A.........            15936031</w:t>
      </w:r>
    </w:p>
    <w:p>
      <w:r>
        <w:rPr>
          <w:rFonts w:ascii="Consolas" w:hAnsi="Consolas"/>
          <w:sz w:val="18"/>
        </w:rPr>
        <w:t>NW_022098021.1  5397922    -.--.---.--.---.----.---.--.---.--.-.                         5397912</w:t>
      </w:r>
    </w:p>
    <w:p>
      <w:r>
        <w:rPr>
          <w:rFonts w:ascii="Consolas" w:hAnsi="Consolas"/>
          <w:sz w:val="18"/>
        </w:rPr>
        <w:t>NW_022098021.1  7128546    -.--.---.--.---.----.---.--.---.--.-..-.-.                    7128533</w:t>
      </w:r>
    </w:p>
    <w:p>
      <w:r>
        <w:rPr>
          <w:rFonts w:ascii="Consolas" w:hAnsi="Consolas"/>
          <w:sz w:val="18"/>
        </w:rPr>
        <w:t>NW_022098021.1  7128554    -.--.---.--.---.----.---.--.---.--.-..-.-........             7128534</w:t>
      </w:r>
    </w:p>
    <w:p>
      <w:r>
        <w:rPr>
          <w:rFonts w:ascii="Consolas" w:hAnsi="Consolas"/>
          <w:sz w:val="18"/>
        </w:rPr>
        <w:t>NW_022098021.1  10537875   -.--.---.--.---.----.---.--.---.--.-..-.-....                 10537891</w:t>
      </w:r>
    </w:p>
    <w:p>
      <w:r>
        <w:rPr>
          <w:rFonts w:ascii="Consolas" w:hAnsi="Consolas"/>
          <w:sz w:val="18"/>
        </w:rPr>
        <w:t>NW_022098021.1  10537871   -.--.---.--.---.----.---.--.---.--.-..-.-........             10537891</w:t>
      </w:r>
    </w:p>
    <w:p>
      <w:r>
        <w:rPr>
          <w:rFonts w:ascii="Consolas" w:hAnsi="Consolas"/>
          <w:sz w:val="18"/>
        </w:rPr>
        <w:t>NW_022098021.1  13530344   -.--.---.--.---.----.---.--.---.--.-..-.-.....                13530361</w:t>
      </w:r>
    </w:p>
    <w:p>
      <w:r>
        <w:rPr>
          <w:rFonts w:ascii="Consolas" w:hAnsi="Consolas"/>
          <w:sz w:val="18"/>
        </w:rPr>
        <w:t>NW_022098021.1  14357375   -.--.---.--.---.----.---.--.---.--.-..-.-......               14357357</w:t>
      </w:r>
    </w:p>
    <w:p>
      <w:r>
        <w:rPr>
          <w:rFonts w:ascii="Consolas" w:hAnsi="Consolas"/>
          <w:sz w:val="18"/>
        </w:rPr>
        <w:t>NW_022098021.1  14357371   -.--.---.--.---.----.---.--.---.--.-..-.-..                   14357357</w:t>
      </w:r>
    </w:p>
    <w:p>
      <w:r>
        <w:rPr>
          <w:rFonts w:ascii="Consolas" w:hAnsi="Consolas"/>
          <w:sz w:val="18"/>
        </w:rPr>
        <w:t>NW_022098021.1  16546890   -.--.---.--.---.----.---.--.---.--.-..-.-.........            16546869</w:t>
      </w:r>
    </w:p>
    <w:p>
      <w:r>
        <w:rPr>
          <w:rFonts w:ascii="Consolas" w:hAnsi="Consolas"/>
          <w:sz w:val="18"/>
        </w:rPr>
        <w:t>NW_022098021.1  16546882   -.--.---.--.---.----.---.--.---.--.-..-.                      16546870</w:t>
      </w:r>
    </w:p>
    <w:p>
      <w:r>
        <w:rPr>
          <w:rFonts w:ascii="Consolas" w:hAnsi="Consolas"/>
          <w:sz w:val="18"/>
        </w:rPr>
        <w:t>NW_022098021.1  17183703   -.--.---.--.---.----.---.--.---.--.-..-.                      17183715</w:t>
      </w:r>
    </w:p>
    <w:p>
      <w:r>
        <w:rPr>
          <w:rFonts w:ascii="Consolas" w:hAnsi="Consolas"/>
          <w:sz w:val="18"/>
        </w:rPr>
        <w:t>NW_022098021.1  24876919   -.--.---.--.---.----.---.--.---.--.-..-.-........             24876939</w:t>
      </w:r>
    </w:p>
    <w:p>
      <w:r>
        <w:rPr>
          <w:rFonts w:ascii="Consolas" w:hAnsi="Consolas"/>
          <w:sz w:val="18"/>
        </w:rPr>
        <w:t>NW_022098021.1  25179580   -.--.---.--.---.----.---.--.---.--.-..-.-........             25179560</w:t>
      </w:r>
    </w:p>
    <w:p>
      <w:r>
        <w:rPr>
          <w:rFonts w:ascii="Consolas" w:hAnsi="Consolas"/>
          <w:sz w:val="18"/>
        </w:rPr>
        <w:t>NW_022098021.1  27479492   -.--.---.--.---.----.---.--.---.--.-..-.-.........            27479471</w:t>
      </w:r>
    </w:p>
    <w:p>
      <w:r>
        <w:rPr>
          <w:rFonts w:ascii="Consolas" w:hAnsi="Consolas"/>
          <w:sz w:val="18"/>
        </w:rPr>
        <w:t>NW_022098021.1  28574607   -.--.---.--.---.----.---.--.---.--.-..-.-....                 28574623</w:t>
      </w:r>
    </w:p>
    <w:p>
      <w:r>
        <w:rPr>
          <w:rFonts w:ascii="Consolas" w:hAnsi="Consolas"/>
          <w:sz w:val="18"/>
        </w:rPr>
        <w:t>NW_022098021.1  29012022   -.--.---.--.---.----.---.--.---.--.-..-.-....                 29012006</w:t>
      </w:r>
    </w:p>
    <w:p>
      <w:r>
        <w:rPr>
          <w:rFonts w:ascii="Consolas" w:hAnsi="Consolas"/>
          <w:sz w:val="18"/>
        </w:rPr>
        <w:t>NW_022098021.1  8890353    -.--.---.--.---.----.---.--.---.A-.-..-.-.........            8890331</w:t>
      </w:r>
    </w:p>
    <w:p>
      <w:r>
        <w:rPr>
          <w:rFonts w:ascii="Consolas" w:hAnsi="Consolas"/>
          <w:sz w:val="18"/>
        </w:rPr>
        <w:t>NW_022098021.1  343190     -.--.---.--.---.----.---.--.---.--.-..-.-.........            343211</w:t>
      </w:r>
    </w:p>
    <w:p>
      <w:r>
        <w:rPr>
          <w:rFonts w:ascii="Consolas" w:hAnsi="Consolas"/>
          <w:sz w:val="18"/>
        </w:rPr>
        <w:t>NW_022098021.1  1200461    -.--.---.--.---.----.---.--.---.--.-..-.-........             1200481</w:t>
      </w:r>
    </w:p>
    <w:p>
      <w:r>
        <w:rPr>
          <w:rFonts w:ascii="Consolas" w:hAnsi="Consolas"/>
          <w:sz w:val="18"/>
        </w:rPr>
        <w:t>NW_022098021.1  1948682    -.--.---.--.---.----.---.--.---.--.-..-.                      1948694</w:t>
      </w:r>
    </w:p>
    <w:p>
      <w:r>
        <w:rPr>
          <w:rFonts w:ascii="Consolas" w:hAnsi="Consolas"/>
          <w:sz w:val="18"/>
        </w:rPr>
        <w:t>NW_022098021.1  1948678    -.--.---.--.---.----.---.--.---.--.-..-.-....                 1948694</w:t>
      </w:r>
    </w:p>
    <w:p>
      <w:r>
        <w:rPr>
          <w:rFonts w:ascii="Consolas" w:hAnsi="Consolas"/>
          <w:sz w:val="18"/>
        </w:rPr>
        <w:t>NW_022098021.1  1948674    -.--.---.--.---.----.---.--.---.--.-..-.-........             1948694</w:t>
      </w:r>
    </w:p>
    <w:p>
      <w:r>
        <w:rPr>
          <w:rFonts w:ascii="Consolas" w:hAnsi="Consolas"/>
          <w:sz w:val="18"/>
        </w:rPr>
        <w:t>NW_022098021.1  7017371    -.--.---.--.---.----.---.--.---.--.-..-.                      7017359</w:t>
      </w:r>
    </w:p>
    <w:p>
      <w:r>
        <w:rPr>
          <w:rFonts w:ascii="Consolas" w:hAnsi="Consolas"/>
          <w:sz w:val="18"/>
        </w:rPr>
        <w:t>NW_022098021.1  7243116    -.--.---.--.---.----.---.--.---.--.-..-.                      7243104</w:t>
      </w:r>
    </w:p>
    <w:p>
      <w:r>
        <w:rPr>
          <w:rFonts w:ascii="Consolas" w:hAnsi="Consolas"/>
          <w:sz w:val="18"/>
        </w:rPr>
        <w:t>NW_022098021.1  8015517    -.--.---.--.---.----.---.--.---.--.-..-.                      8015529</w:t>
      </w:r>
    </w:p>
    <w:p>
      <w:r>
        <w:rPr>
          <w:rFonts w:ascii="Consolas" w:hAnsi="Consolas"/>
          <w:sz w:val="18"/>
        </w:rPr>
        <w:t>NW_022098021.1  9217773    -.--.---.--.---.----.---.--.---.--.-..-.                      9217761</w:t>
      </w:r>
    </w:p>
    <w:p>
      <w:r>
        <w:rPr>
          <w:rFonts w:ascii="Consolas" w:hAnsi="Consolas"/>
          <w:sz w:val="18"/>
        </w:rPr>
        <w:t>NW_022098021.1  10537879   -.--.---.--.---.----.---.--.---.--.-..-.                      10537891</w:t>
      </w:r>
    </w:p>
    <w:p>
      <w:r>
        <w:rPr>
          <w:rFonts w:ascii="Consolas" w:hAnsi="Consolas"/>
          <w:sz w:val="18"/>
        </w:rPr>
        <w:t>NW_022098021.1  11949735   -.--.---.--.---.----.---.--.---.--.-..-.-.........            11949714</w:t>
      </w:r>
    </w:p>
    <w:p>
      <w:r>
        <w:rPr>
          <w:rFonts w:ascii="Consolas" w:hAnsi="Consolas"/>
          <w:sz w:val="18"/>
        </w:rPr>
        <w:t>NW_022098021.1  13530340   -.--.---.--.---.----.---.--.---.--.-..-.-........             13530360</w:t>
      </w:r>
    </w:p>
    <w:p>
      <w:r>
        <w:rPr>
          <w:rFonts w:ascii="Consolas" w:hAnsi="Consolas"/>
          <w:sz w:val="18"/>
        </w:rPr>
        <w:t>NW_022098021.1  15021866   -.--.---.--.---.----.---.--.---.--.-..-.-........             15021846</w:t>
      </w:r>
    </w:p>
    <w:p>
      <w:r>
        <w:rPr>
          <w:rFonts w:ascii="Consolas" w:hAnsi="Consolas"/>
          <w:sz w:val="18"/>
        </w:rPr>
        <w:t>NW_022098021.1  15574657   -.--.---.--.---.----.---.--.---.                              15574665</w:t>
      </w:r>
    </w:p>
    <w:p>
      <w:r>
        <w:rPr>
          <w:rFonts w:ascii="Consolas" w:hAnsi="Consolas"/>
          <w:sz w:val="18"/>
        </w:rPr>
        <w:t>NW_022098021.1  16546886   -.--.---.--.---.----.---.--.---.--.-..-.-....                 16546870</w:t>
      </w:r>
    </w:p>
    <w:p>
      <w:r>
        <w:rPr>
          <w:rFonts w:ascii="Consolas" w:hAnsi="Consolas"/>
          <w:sz w:val="18"/>
        </w:rPr>
        <w:t>NW_022098021.1  17183699   -.--.---.--.---.----.---.--.---.--.-..-.-....                 17183715</w:t>
      </w:r>
    </w:p>
    <w:p>
      <w:r>
        <w:rPr>
          <w:rFonts w:ascii="Consolas" w:hAnsi="Consolas"/>
          <w:sz w:val="18"/>
        </w:rPr>
        <w:t>NW_022098021.1  26143988   -.--.---.--.---.----.---.--.---.--.-..-.                      26144000</w:t>
      </w:r>
    </w:p>
    <w:p>
      <w:r>
        <w:rPr>
          <w:rFonts w:ascii="Consolas" w:hAnsi="Consolas"/>
          <w:sz w:val="18"/>
        </w:rPr>
        <w:t>NW_022098021.1  27131594   -.--.---.--.---.----.---.--.---.--.-..-.                      27131606</w:t>
      </w:r>
    </w:p>
    <w:p>
      <w:r>
        <w:rPr>
          <w:rFonts w:ascii="Consolas" w:hAnsi="Consolas"/>
          <w:sz w:val="18"/>
        </w:rPr>
        <w:t>NW_022098021.1  27131590   -.--.---.--.---.----.---.--.---.--.-..-.-....                 27131606</w:t>
      </w:r>
    </w:p>
    <w:p>
      <w:r>
        <w:rPr>
          <w:rFonts w:ascii="Consolas" w:hAnsi="Consolas"/>
          <w:sz w:val="18"/>
        </w:rPr>
        <w:t>NW_022098021.1  27131586   -.--.---.--.---.----.---.--.---.--.-..-.-........             27131606</w:t>
      </w:r>
    </w:p>
    <w:p>
      <w:r>
        <w:rPr>
          <w:rFonts w:ascii="Consolas" w:hAnsi="Consolas"/>
          <w:sz w:val="18"/>
        </w:rPr>
        <w:t>NW_022098021.1  27350746   -.--.---.--.---.----.---.--.---.--.-..-.-........             27350726</w:t>
      </w:r>
    </w:p>
    <w:p>
      <w:r>
        <w:rPr>
          <w:rFonts w:ascii="Consolas" w:hAnsi="Consolas"/>
          <w:sz w:val="18"/>
        </w:rPr>
        <w:t>NW_022098021.1  27350742   -.--.---.--.---.----.---.--.---.--.-..-.-....                 27350726</w:t>
      </w:r>
    </w:p>
    <w:p>
      <w:r>
        <w:rPr>
          <w:rFonts w:ascii="Consolas" w:hAnsi="Consolas"/>
          <w:sz w:val="18"/>
        </w:rPr>
        <w:t>NW_022098021.1  27479488   -.--.---.--.---.----.---.--.---.--.-..-.-....                 27479472</w:t>
      </w:r>
    </w:p>
    <w:p>
      <w:r>
        <w:rPr>
          <w:rFonts w:ascii="Consolas" w:hAnsi="Consolas"/>
          <w:sz w:val="18"/>
        </w:rPr>
        <w:t>NW_022098021.1  27479484   -.--.---.--.---.----.---.--.---.--.-..-.                      27479472</w:t>
      </w:r>
    </w:p>
    <w:p>
      <w:r>
        <w:rPr>
          <w:rFonts w:ascii="Consolas" w:hAnsi="Consolas"/>
          <w:sz w:val="18"/>
        </w:rPr>
        <w:t>NW_022098021.1  28574611   -.--.---.--.---.----.---.--.---.--.-..-.                      28574623</w:t>
      </w:r>
    </w:p>
    <w:p>
      <w:r>
        <w:rPr>
          <w:rFonts w:ascii="Consolas" w:hAnsi="Consolas"/>
          <w:sz w:val="18"/>
        </w:rPr>
        <w:t>NW_022098021.1  29012018   -.--.---.--.---.----.---.--.---.--.-..-.                      29012006</w:t>
      </w:r>
    </w:p>
    <w:p>
      <w:r>
        <w:rPr>
          <w:rFonts w:ascii="Consolas" w:hAnsi="Consolas"/>
          <w:sz w:val="18"/>
        </w:rPr>
        <w:t>NW_022098021.1  33087175   -.--.---.--.---.----.---.--.---.--.-..-.                      33087163</w:t>
      </w:r>
    </w:p>
    <w:p>
      <w:r>
        <w:rPr>
          <w:rFonts w:ascii="Consolas" w:hAnsi="Consolas"/>
          <w:sz w:val="18"/>
        </w:rPr>
        <w:t>NW_022098021.1  33256039   -.--.---.--.---.----.---.--.---.--.-..-.                      33256051</w:t>
      </w:r>
    </w:p>
    <w:p>
      <w:r>
        <w:rPr>
          <w:rFonts w:ascii="Consolas" w:hAnsi="Consolas"/>
          <w:sz w:val="18"/>
        </w:rPr>
        <w:t>NW_022098021.1  8430295    -.--.---.--.---.----.---.--.---.--.T..-.-.........            8430273</w:t>
      </w:r>
    </w:p>
    <w:p>
      <w:r>
        <w:rPr>
          <w:rFonts w:ascii="Consolas" w:hAnsi="Consolas"/>
          <w:sz w:val="18"/>
        </w:rPr>
        <w:t>NW_022098021.1  13530352   -.--.---.--.---.----.---.--.---.--.A..-.-.........            13530374</w:t>
      </w:r>
    </w:p>
    <w:p>
      <w:r>
        <w:rPr>
          <w:rFonts w:ascii="Consolas" w:hAnsi="Consolas"/>
          <w:sz w:val="18"/>
        </w:rPr>
        <w:t>NW_022098021.1  519905     ----.---.--.---.----.---.--.---.--.-..-.-.........            519885</w:t>
      </w:r>
    </w:p>
    <w:p>
      <w:r>
        <w:rPr>
          <w:rFonts w:ascii="Consolas" w:hAnsi="Consolas"/>
          <w:sz w:val="18"/>
        </w:rPr>
        <w:t>NW_022098021.1  7720859    -.--.T--.--.---.----.---.--.---.--.-..-.-....                 7720876</w:t>
      </w:r>
    </w:p>
    <w:p>
      <w:r>
        <w:rPr>
          <w:rFonts w:ascii="Consolas" w:hAnsi="Consolas"/>
          <w:sz w:val="18"/>
        </w:rPr>
        <w:t>NW_022098021.1  519913     -.--.---.--.---.----.------.---.--.-..-.-........             519894</w:t>
      </w:r>
    </w:p>
    <w:p>
      <w:r>
        <w:rPr>
          <w:rFonts w:ascii="Consolas" w:hAnsi="Consolas"/>
          <w:sz w:val="18"/>
        </w:rPr>
        <w:t>NW_022098021.1  9836597    -.--.AAT.--.---.----.---.--.---.--.-..-.-.........            9836621</w:t>
      </w:r>
    </w:p>
    <w:p>
      <w:r>
        <w:rPr>
          <w:rFonts w:ascii="Consolas" w:hAnsi="Consolas"/>
          <w:sz w:val="18"/>
        </w:rPr>
        <w:t>NW_022098021.1  25461694   -.--.---.--.---.A---.---.--.---.--.-..-.-......               25461675</w:t>
      </w:r>
    </w:p>
    <w:p>
      <w:r>
        <w:rPr>
          <w:rFonts w:ascii="Consolas" w:hAnsi="Consolas"/>
          <w:sz w:val="18"/>
        </w:rPr>
        <w:t>NW_022098021.1  27078171   -.--.------.---.----.---.--.---.--.-..-.-.........            27078151</w:t>
      </w:r>
    </w:p>
    <w:p>
      <w:r>
        <w:rPr>
          <w:rFonts w:ascii="Consolas" w:hAnsi="Consolas"/>
          <w:sz w:val="18"/>
        </w:rPr>
        <w:t>NW_022098020.1  14802730   -.--.---.--.---.----G---.--.---.--.-..-.-.........            14802751</w:t>
      </w:r>
    </w:p>
    <w:p>
      <w:r>
        <w:rPr>
          <w:rFonts w:ascii="Consolas" w:hAnsi="Consolas"/>
          <w:sz w:val="18"/>
        </w:rPr>
        <w:t>NW_022098020.1  27672513   -.--.---.--.---.----.---.--.---.--.-..-.-..........           27672491</w:t>
      </w:r>
    </w:p>
    <w:p>
      <w:r>
        <w:rPr>
          <w:rFonts w:ascii="Consolas" w:hAnsi="Consolas"/>
          <w:sz w:val="18"/>
        </w:rPr>
        <w:t>NW_022098020.1  28401521   -.--.---.--.---.----.---.--.---.--.-..-.-.........            28401500</w:t>
      </w:r>
    </w:p>
    <w:p>
      <w:r>
        <w:rPr>
          <w:rFonts w:ascii="Consolas" w:hAnsi="Consolas"/>
          <w:sz w:val="18"/>
        </w:rPr>
        <w:t>NW_022098020.1  26464130   -.--.---.--.---.----.---.--.---.--.-..-.-.....                26464113</w:t>
      </w:r>
    </w:p>
    <w:p>
      <w:r>
        <w:rPr>
          <w:rFonts w:ascii="Consolas" w:hAnsi="Consolas"/>
          <w:sz w:val="18"/>
        </w:rPr>
        <w:t>NW_022098020.1  32220205   -.--.---.--.---.----.---.--.---.--.-..-.-.......              32220186</w:t>
      </w:r>
    </w:p>
    <w:p>
      <w:r>
        <w:rPr>
          <w:rFonts w:ascii="Consolas" w:hAnsi="Consolas"/>
          <w:sz w:val="18"/>
        </w:rPr>
        <w:t>NW_022098020.1  5090397    -.--.---.--.---.----.---.--.---.--.-..-.-.........            5090418</w:t>
      </w:r>
    </w:p>
    <w:p>
      <w:r>
        <w:rPr>
          <w:rFonts w:ascii="Consolas" w:hAnsi="Consolas"/>
          <w:sz w:val="18"/>
        </w:rPr>
        <w:t>NW_022098020.1  8199435    -.--.---.--.---.----.---.--.---.--.-..-.-........             8199455</w:t>
      </w:r>
    </w:p>
    <w:p>
      <w:r>
        <w:rPr>
          <w:rFonts w:ascii="Consolas" w:hAnsi="Consolas"/>
          <w:sz w:val="18"/>
        </w:rPr>
        <w:t>NW_022098020.1  15972084   -.--.---.--.---.----.---.--.---.--.-..-.-.........            15972105</w:t>
      </w:r>
    </w:p>
    <w:p>
      <w:r>
        <w:rPr>
          <w:rFonts w:ascii="Consolas" w:hAnsi="Consolas"/>
          <w:sz w:val="18"/>
        </w:rPr>
        <w:t>NW_022098020.1  21440728   -.--.---.--.---.----.---.--.---.--.-..-.-.........            21440749</w:t>
      </w:r>
    </w:p>
    <w:p>
      <w:r>
        <w:rPr>
          <w:rFonts w:ascii="Consolas" w:hAnsi="Consolas"/>
          <w:sz w:val="18"/>
        </w:rPr>
        <w:t>NW_022098020.1  15972088   -.--.---.--.---.----.---.--.---.--.-..-.-....T....            15972109</w:t>
      </w:r>
    </w:p>
    <w:p>
      <w:r>
        <w:rPr>
          <w:rFonts w:ascii="Consolas" w:hAnsi="Consolas"/>
          <w:sz w:val="18"/>
        </w:rPr>
        <w:t>NW_022098020.1  25765984   -.--.---.--.---C----.---.--.---C--.-..-.-.........            25765963</w:t>
      </w:r>
    </w:p>
    <w:p>
      <w:r>
        <w:rPr>
          <w:rFonts w:ascii="Consolas" w:hAnsi="Consolas"/>
          <w:sz w:val="18"/>
        </w:rPr>
        <w:t>NW_022098020.1  5090393    -.--.---.--.---.----.---.--.---.--.-..-.-........             5090413</w:t>
      </w:r>
    </w:p>
    <w:p>
      <w:r>
        <w:rPr>
          <w:rFonts w:ascii="Consolas" w:hAnsi="Consolas"/>
          <w:sz w:val="18"/>
        </w:rPr>
        <w:t>NW_022098020.1  8199439    -.--.---.--.---.----.---.--.---.--.-..-.-........             8199459</w:t>
      </w:r>
    </w:p>
    <w:p>
      <w:r>
        <w:rPr>
          <w:rFonts w:ascii="Consolas" w:hAnsi="Consolas"/>
          <w:sz w:val="18"/>
        </w:rPr>
        <w:t>NW_022098020.1  11081515   -.--.---.--.---.----.---.--.---.--.-..-.-........             11081535</w:t>
      </w:r>
    </w:p>
    <w:p>
      <w:r>
        <w:rPr>
          <w:rFonts w:ascii="Consolas" w:hAnsi="Consolas"/>
          <w:sz w:val="18"/>
        </w:rPr>
        <w:t>NW_022098020.1  11081519   -.--.---.--.---.----.---.--.---.--.-..-.-........             11081539</w:t>
      </w:r>
    </w:p>
    <w:p>
      <w:r>
        <w:rPr>
          <w:rFonts w:ascii="Consolas" w:hAnsi="Consolas"/>
          <w:sz w:val="18"/>
        </w:rPr>
        <w:t>NW_022098020.1  15972080   -.--.---.--.---.----.---.--.---.--.-..-.-........             15972100</w:t>
      </w:r>
    </w:p>
    <w:p>
      <w:r>
        <w:rPr>
          <w:rFonts w:ascii="Consolas" w:hAnsi="Consolas"/>
          <w:sz w:val="18"/>
        </w:rPr>
        <w:t>NW_022098020.1  16357409   -.--.---.--.---.----.---.--.---.--.-..-.-........             16357389</w:t>
      </w:r>
    </w:p>
    <w:p>
      <w:r>
        <w:rPr>
          <w:rFonts w:ascii="Consolas" w:hAnsi="Consolas"/>
          <w:sz w:val="18"/>
        </w:rPr>
        <w:t>NW_022098020.1  30630289   -.--.---.--.---.----.---.--.---.--.-..-.-......               30630307</w:t>
      </w:r>
    </w:p>
    <w:p>
      <w:r>
        <w:rPr>
          <w:rFonts w:ascii="Consolas" w:hAnsi="Consolas"/>
          <w:sz w:val="18"/>
        </w:rPr>
        <w:t>NW_022098020.1  8465332    -.--.---.--.---.----.---.--.---.--.-..-.-.........            8465311</w:t>
      </w:r>
    </w:p>
    <w:p>
      <w:r>
        <w:rPr>
          <w:rFonts w:ascii="Consolas" w:hAnsi="Consolas"/>
          <w:sz w:val="18"/>
        </w:rPr>
        <w:t>NW_022098020.1  22323919   -.--G---.--.---.----.---.--.---.--.-..-.-......               22323901</w:t>
      </w:r>
    </w:p>
    <w:p>
      <w:r>
        <w:rPr>
          <w:rFonts w:ascii="Consolas" w:hAnsi="Consolas"/>
          <w:sz w:val="18"/>
        </w:rPr>
        <w:t>NW_022098020.1  3816561    -.--.---.--A---A----.---.--.---.--.-..-.-.........            3816540</w:t>
      </w:r>
    </w:p>
    <w:p>
      <w:r>
        <w:rPr>
          <w:rFonts w:ascii="Consolas" w:hAnsi="Consolas"/>
          <w:sz w:val="18"/>
        </w:rPr>
        <w:t>NW_022098020.1  11023735   -.--.---.--.---.----.---.--.---.--.-..-.-.......              11023716</w:t>
      </w:r>
    </w:p>
    <w:p>
      <w:r>
        <w:rPr>
          <w:rFonts w:ascii="Consolas" w:hAnsi="Consolas"/>
          <w:sz w:val="18"/>
        </w:rPr>
        <w:t>NW_022098020.1  29987562   -.--.---.--C---.----.---.--.---.--.-.C-.-........             29987542</w:t>
      </w:r>
    </w:p>
    <w:p>
      <w:r>
        <w:rPr>
          <w:rFonts w:ascii="Consolas" w:hAnsi="Consolas"/>
          <w:sz w:val="18"/>
        </w:rPr>
        <w:t>NW_022098020.1  1490734    -.--.---.--.---.----.---.--.---.--.-..-.-.........            1490755</w:t>
      </w:r>
    </w:p>
    <w:p>
      <w:r>
        <w:rPr>
          <w:rFonts w:ascii="Consolas" w:hAnsi="Consolas"/>
          <w:sz w:val="18"/>
        </w:rPr>
        <w:t>NW_022098020.1  7541427    -.--.---.--.---.----.---.--.---.--.-..-.-........             7541447</w:t>
      </w:r>
    </w:p>
    <w:p>
      <w:r>
        <w:rPr>
          <w:rFonts w:ascii="Consolas" w:hAnsi="Consolas"/>
          <w:sz w:val="18"/>
        </w:rPr>
        <w:t>NW_022098020.1  11081511   -.--.---.--.---.----.---.--.---.--.-..-.-........             11081531</w:t>
      </w:r>
    </w:p>
    <w:p>
      <w:r>
        <w:rPr>
          <w:rFonts w:ascii="Consolas" w:hAnsi="Consolas"/>
          <w:sz w:val="18"/>
        </w:rPr>
        <w:t>NW_022098020.1  15191738   -.--.---.--.---.----.---.--.---.--.-..-.-.....                15191721</w:t>
      </w:r>
    </w:p>
    <w:p>
      <w:r>
        <w:rPr>
          <w:rFonts w:ascii="Consolas" w:hAnsi="Consolas"/>
          <w:sz w:val="18"/>
        </w:rPr>
        <w:t>NW_022098020.1  15972076   -.--.---.--.---.----.---.--.---.--.-..-.-........             15972096</w:t>
      </w:r>
    </w:p>
    <w:p>
      <w:r>
        <w:rPr>
          <w:rFonts w:ascii="Consolas" w:hAnsi="Consolas"/>
          <w:sz w:val="18"/>
        </w:rPr>
        <w:t>NW_022098020.1  22432974   -.--.---.--.---.----.---.--.---.--.-..-.-........             22432994</w:t>
      </w:r>
    </w:p>
    <w:p>
      <w:r>
        <w:rPr>
          <w:rFonts w:ascii="Consolas" w:hAnsi="Consolas"/>
          <w:sz w:val="18"/>
        </w:rPr>
        <w:t>NW_022098020.1  28950691   -.--.---.--.---.----G---.--.---.--.-..-.-.......              28950672</w:t>
      </w:r>
    </w:p>
    <w:p>
      <w:r>
        <w:rPr>
          <w:rFonts w:ascii="Consolas" w:hAnsi="Consolas"/>
          <w:sz w:val="18"/>
        </w:rPr>
        <w:t>NW_022098020.1  31036500   -.--.---.--.---.----.---.--.---.--.-C.-.-...........          31036523</w:t>
      </w:r>
    </w:p>
    <w:p>
      <w:r>
        <w:rPr>
          <w:rFonts w:ascii="Consolas" w:hAnsi="Consolas"/>
          <w:sz w:val="18"/>
        </w:rPr>
        <w:t>NW_022098020.1  3502863    -.--.---.--.---.----.---.--.---.--.-..-.-........             3502843</w:t>
      </w:r>
    </w:p>
    <w:p>
      <w:r>
        <w:rPr>
          <w:rFonts w:ascii="Consolas" w:hAnsi="Consolas"/>
          <w:sz w:val="18"/>
        </w:rPr>
        <w:t>NW_022098020.1  8199443    -.--.---.--.---.----.---.--.---.--.-..-.-......               8199461</w:t>
      </w:r>
    </w:p>
    <w:p>
      <w:r>
        <w:rPr>
          <w:rFonts w:ascii="Consolas" w:hAnsi="Consolas"/>
          <w:sz w:val="18"/>
        </w:rPr>
        <w:t>NW_022098020.1  10404435   -.--.---.--.---.----.---.--.---.--.-..-.-....                 10404451</w:t>
      </w:r>
    </w:p>
    <w:p>
      <w:r>
        <w:rPr>
          <w:rFonts w:ascii="Consolas" w:hAnsi="Consolas"/>
          <w:sz w:val="18"/>
        </w:rPr>
        <w:t>NW_022098020.1  11081523   -.--.---.--.---.----.---.--.---.--.-..-.-......               11081541</w:t>
      </w:r>
    </w:p>
    <w:p>
      <w:r>
        <w:rPr>
          <w:rFonts w:ascii="Consolas" w:hAnsi="Consolas"/>
          <w:sz w:val="18"/>
        </w:rPr>
        <w:t>NW_022098020.1  16357413   -.--.---.--.---.----.---.--.---.--.-..-.-........             16357393</w:t>
      </w:r>
    </w:p>
    <w:p>
      <w:r>
        <w:rPr>
          <w:rFonts w:ascii="Consolas" w:hAnsi="Consolas"/>
          <w:sz w:val="18"/>
        </w:rPr>
        <w:t>NW_022098020.1  23818086   -.--.---.--.---.----.---.--.---.--.-..-.-.........            23818065</w:t>
      </w:r>
    </w:p>
    <w:p>
      <w:r>
        <w:rPr>
          <w:rFonts w:ascii="Consolas" w:hAnsi="Consolas"/>
          <w:sz w:val="18"/>
        </w:rPr>
        <w:t>NW_022098020.1  26469349   -.--.---.--.---.----.---.--.---.--.-..-.-......               26469331</w:t>
      </w:r>
    </w:p>
    <w:p>
      <w:r>
        <w:rPr>
          <w:rFonts w:ascii="Consolas" w:hAnsi="Consolas"/>
          <w:sz w:val="18"/>
        </w:rPr>
        <w:t>NW_022098020.1  26469353   -.--.---.--.---.----.---.--.---.--.-..-.-........             26469333</w:t>
      </w:r>
    </w:p>
    <w:p>
      <w:r>
        <w:rPr>
          <w:rFonts w:ascii="Consolas" w:hAnsi="Consolas"/>
          <w:sz w:val="18"/>
        </w:rPr>
        <w:t>NW_022098020.1  30477636   -.--.---.--.---.----.---.--.---.--.-..-.-....T.....           30477658</w:t>
      </w:r>
    </w:p>
    <w:p>
      <w:r>
        <w:rPr>
          <w:rFonts w:ascii="Consolas" w:hAnsi="Consolas"/>
          <w:sz w:val="18"/>
        </w:rPr>
        <w:t>NW_022098020.1  32208319   -.--.---.--.---.----.---.--.---C--.-..-.-.........            32208298</w:t>
      </w:r>
    </w:p>
    <w:p>
      <w:r>
        <w:rPr>
          <w:rFonts w:ascii="Consolas" w:hAnsi="Consolas"/>
          <w:sz w:val="18"/>
        </w:rPr>
        <w:t>NW_022098020.1  3502859    -.--.---.--.---.----.---.--.---.--.-..-.-.....                3502842</w:t>
      </w:r>
    </w:p>
    <w:p>
      <w:r>
        <w:rPr>
          <w:rFonts w:ascii="Consolas" w:hAnsi="Consolas"/>
          <w:sz w:val="18"/>
        </w:rPr>
        <w:t>NW_022098020.1  5090389    -.--.---.--.---.----.---.--.---.--.-..-.-........             5090409</w:t>
      </w:r>
    </w:p>
    <w:p>
      <w:r>
        <w:rPr>
          <w:rFonts w:ascii="Consolas" w:hAnsi="Consolas"/>
          <w:sz w:val="18"/>
        </w:rPr>
        <w:t>NW_022098020.1  6730532    -.--.---.--.---.----.---.--.---.--.-..-.-.........            6730553</w:t>
      </w:r>
    </w:p>
    <w:p>
      <w:r>
        <w:rPr>
          <w:rFonts w:ascii="Consolas" w:hAnsi="Consolas"/>
          <w:sz w:val="18"/>
        </w:rPr>
        <w:t>NW_022098020.1  7541431    -.--.---.--.---.----.---.--.---.--.-..-.-.....                7541448</w:t>
      </w:r>
    </w:p>
    <w:p>
      <w:r>
        <w:rPr>
          <w:rFonts w:ascii="Consolas" w:hAnsi="Consolas"/>
          <w:sz w:val="18"/>
        </w:rPr>
        <w:t>NW_022098020.1  10404431   -.--.---.--.---.----.---.--.---.--.-..-.-.........            10404452</w:t>
      </w:r>
    </w:p>
    <w:p>
      <w:r>
        <w:rPr>
          <w:rFonts w:ascii="Consolas" w:hAnsi="Consolas"/>
          <w:sz w:val="18"/>
        </w:rPr>
        <w:t>NW_022098020.1  14870568   -.--.---.--.---.----.---.--.---.--.-..-.-.....                14870551</w:t>
      </w:r>
    </w:p>
    <w:p>
      <w:r>
        <w:rPr>
          <w:rFonts w:ascii="Consolas" w:hAnsi="Consolas"/>
          <w:sz w:val="18"/>
        </w:rPr>
        <w:t>NW_022098020.1  14870572   -.--.---.--.---.----.---.--.---.--.-..-.-........             14870552</w:t>
      </w:r>
    </w:p>
    <w:p>
      <w:r>
        <w:rPr>
          <w:rFonts w:ascii="Consolas" w:hAnsi="Consolas"/>
          <w:sz w:val="18"/>
        </w:rPr>
        <w:t>NW_022098020.1  15237115   -.--.---.--.---.----.---.--.---.--.-..-.-.....                15237098</w:t>
      </w:r>
    </w:p>
    <w:p>
      <w:r>
        <w:rPr>
          <w:rFonts w:ascii="Consolas" w:hAnsi="Consolas"/>
          <w:sz w:val="18"/>
        </w:rPr>
        <w:t>NW_022098020.1  15237119   -.--.---.--.---.----.---.--.---.--.-..-.-........             15237099</w:t>
      </w:r>
    </w:p>
    <w:p>
      <w:r>
        <w:rPr>
          <w:rFonts w:ascii="Consolas" w:hAnsi="Consolas"/>
          <w:sz w:val="18"/>
        </w:rPr>
        <w:t>NW_022098020.1  21440724   -.--.---.--.---.----.---.--.---.--.-..-.-........             21440744</w:t>
      </w:r>
    </w:p>
    <w:p>
      <w:r>
        <w:rPr>
          <w:rFonts w:ascii="Consolas" w:hAnsi="Consolas"/>
          <w:sz w:val="18"/>
        </w:rPr>
        <w:t>NW_022098020.1  21887794   -.--.---.--.---.----.---.--.---.--.-..-.-.....                21887777</w:t>
      </w:r>
    </w:p>
    <w:p>
      <w:r>
        <w:rPr>
          <w:rFonts w:ascii="Consolas" w:hAnsi="Consolas"/>
          <w:sz w:val="18"/>
        </w:rPr>
        <w:t>NW_022098020.1  21887798   -.--.---.--.---.----.---.--.---.--.-..-.-........             21887778</w:t>
      </w:r>
    </w:p>
    <w:p>
      <w:r>
        <w:rPr>
          <w:rFonts w:ascii="Consolas" w:hAnsi="Consolas"/>
          <w:sz w:val="18"/>
        </w:rPr>
        <w:t>NW_022098020.1  26464134   -.--.---.--.---.----.---.--.---.--.-..-.-........             26464114</w:t>
      </w:r>
    </w:p>
    <w:p>
      <w:r>
        <w:rPr>
          <w:rFonts w:ascii="Consolas" w:hAnsi="Consolas"/>
          <w:sz w:val="18"/>
        </w:rPr>
        <w:t>NW_022098020.1  29814831   -.--.---.--.---.----.---.--.---.--.-..-.-........             29814851</w:t>
      </w:r>
    </w:p>
    <w:p>
      <w:r>
        <w:rPr>
          <w:rFonts w:ascii="Consolas" w:hAnsi="Consolas"/>
          <w:sz w:val="18"/>
        </w:rPr>
        <w:t>NW_022098020.1  29814835   -.--.---.--.---.----.---.--.---.--.-..-.-.....                29814852</w:t>
      </w:r>
    </w:p>
    <w:p>
      <w:r>
        <w:rPr>
          <w:rFonts w:ascii="Consolas" w:hAnsi="Consolas"/>
          <w:sz w:val="18"/>
        </w:rPr>
        <w:t>NW_022098020.1  11558757   -.--.---.--.---.----.---C--.---.--.-..-.-...........          11558734</w:t>
      </w:r>
    </w:p>
    <w:p>
      <w:r>
        <w:rPr>
          <w:rFonts w:ascii="Consolas" w:hAnsi="Consolas"/>
          <w:sz w:val="18"/>
        </w:rPr>
        <w:t>NW_022098020.1  19728292   -.--.---.--.---.----.---.--G---.--.-..-.-....                 19728308</w:t>
      </w:r>
    </w:p>
    <w:p>
      <w:r>
        <w:rPr>
          <w:rFonts w:ascii="Consolas" w:hAnsi="Consolas"/>
          <w:sz w:val="18"/>
        </w:rPr>
        <w:t>NW_022098020.1  19728288   -.--.---.--.---.----.---.--.---.--.-.G-.-.........            19728309</w:t>
      </w:r>
    </w:p>
    <w:p>
      <w:r>
        <w:rPr>
          <w:rFonts w:ascii="Consolas" w:hAnsi="Consolas"/>
          <w:sz w:val="18"/>
        </w:rPr>
        <w:t>NW_022098020.1  22432978   -.--.---.--.---.----.---.--.---.--.-..-.-.....                22432995</w:t>
      </w:r>
    </w:p>
    <w:p>
      <w:r>
        <w:rPr>
          <w:rFonts w:ascii="Consolas" w:hAnsi="Consolas"/>
          <w:sz w:val="18"/>
        </w:rPr>
        <w:t>NW_022098020.1  26125828   -.--.---.--.---.----.---.--.---.--.-.C-.-.........            26125807</w:t>
      </w:r>
    </w:p>
    <w:p>
      <w:r>
        <w:rPr>
          <w:rFonts w:ascii="Consolas" w:hAnsi="Consolas"/>
          <w:sz w:val="18"/>
        </w:rPr>
        <w:t>NW_022098020.1  26125824   -.--.---.--.---.----.---.--C---.--.-..-.-....                 26125808</w:t>
      </w:r>
    </w:p>
    <w:p>
      <w:r>
        <w:rPr>
          <w:rFonts w:ascii="Consolas" w:hAnsi="Consolas"/>
          <w:sz w:val="18"/>
        </w:rPr>
        <w:t>NW_022098020.1  27740962   -.--.---C--.---.----.---.--.---.--.-..-.-......               27740980</w:t>
      </w:r>
    </w:p>
    <w:p>
      <w:r>
        <w:rPr>
          <w:rFonts w:ascii="Consolas" w:hAnsi="Consolas"/>
          <w:sz w:val="18"/>
        </w:rPr>
        <w:t>NW_022098020.1  29442225   -.--.---.--.---.----.---.--.---.--.-..-.-.........            29442204</w:t>
      </w:r>
    </w:p>
    <w:p>
      <w:r>
        <w:rPr>
          <w:rFonts w:ascii="Consolas" w:hAnsi="Consolas"/>
          <w:sz w:val="18"/>
        </w:rPr>
        <w:t>NW_022098020.1  31036504   -.--.---.--.---.----.---C--.---.--.-..-.-....                 31036520</w:t>
      </w:r>
    </w:p>
    <w:p>
      <w:r>
        <w:rPr>
          <w:rFonts w:ascii="Consolas" w:hAnsi="Consolas"/>
          <w:sz w:val="18"/>
        </w:rPr>
        <w:t>NW_022098020.1  1490738    -.--.---.--.---.----.---.--.---.--.-..-.-....                 1490754</w:t>
      </w:r>
    </w:p>
    <w:p>
      <w:r>
        <w:rPr>
          <w:rFonts w:ascii="Consolas" w:hAnsi="Consolas"/>
          <w:sz w:val="18"/>
        </w:rPr>
        <w:t>NW_022098020.1  5048910    -.--.---.--.---.----.---.--.---.--.-..-.-...                  5048925</w:t>
      </w:r>
    </w:p>
    <w:p>
      <w:r>
        <w:rPr>
          <w:rFonts w:ascii="Consolas" w:hAnsi="Consolas"/>
          <w:sz w:val="18"/>
        </w:rPr>
        <w:t>NW_022098020.1  6730536    -.--.---.--.---.----.---.--.---.--.-..-.-....                 6730552</w:t>
      </w:r>
    </w:p>
    <w:p>
      <w:r>
        <w:rPr>
          <w:rFonts w:ascii="Consolas" w:hAnsi="Consolas"/>
          <w:sz w:val="18"/>
        </w:rPr>
        <w:t>NW_022098020.1  15191742   -.--.---.--.---.----.---.--.---.--.-..-.-........             15191722</w:t>
      </w:r>
    </w:p>
    <w:p>
      <w:r>
        <w:rPr>
          <w:rFonts w:ascii="Consolas" w:hAnsi="Consolas"/>
          <w:sz w:val="18"/>
        </w:rPr>
        <w:t>NW_022098020.1  23818082   -.--.---.--.---.----.---.--.---.--.-..-.-....                 23818066</w:t>
      </w:r>
    </w:p>
    <w:p>
      <w:r>
        <w:rPr>
          <w:rFonts w:ascii="Consolas" w:hAnsi="Consolas"/>
          <w:sz w:val="18"/>
        </w:rPr>
        <w:t>NW_022098020.1  29793046   -.--.---.--.---.----.---.--.---.--.-..-.-......               29793064</w:t>
      </w:r>
    </w:p>
    <w:p>
      <w:r>
        <w:rPr>
          <w:rFonts w:ascii="Consolas" w:hAnsi="Consolas"/>
          <w:sz w:val="18"/>
        </w:rPr>
        <w:t>NW_022098020.1  30128988   -.--.---.--.---.----.---.--.---.--.-..-.-.........            30129009</w:t>
      </w:r>
    </w:p>
    <w:p>
      <w:r>
        <w:rPr>
          <w:rFonts w:ascii="Consolas" w:hAnsi="Consolas"/>
          <w:sz w:val="18"/>
        </w:rPr>
        <w:t>NW_022098020.1  30630285   -.--.---.--.---.----.---.--.---.--.-..-.-........             30630305</w:t>
      </w:r>
    </w:p>
    <w:p>
      <w:r>
        <w:rPr>
          <w:rFonts w:ascii="Consolas" w:hAnsi="Consolas"/>
          <w:sz w:val="18"/>
        </w:rPr>
        <w:t>NW_022098020.1  5370902    -.--.---.--.---.----.---.--.---.--.-..-.-....T....            5370881</w:t>
      </w:r>
    </w:p>
    <w:p>
      <w:r>
        <w:rPr>
          <w:rFonts w:ascii="Consolas" w:hAnsi="Consolas"/>
          <w:sz w:val="18"/>
        </w:rPr>
        <w:t>NW_022098020.1  8553252    -.--.---.--.---.----.---.--.---.--.-..-.-...                  8553267</w:t>
      </w:r>
    </w:p>
    <w:p>
      <w:r>
        <w:rPr>
          <w:rFonts w:ascii="Consolas" w:hAnsi="Consolas"/>
          <w:sz w:val="18"/>
        </w:rPr>
        <w:t>NW_022098020.1  9699661    -.--.---.--.---.----.---.--G---.--.-..-.-..                   9699675</w:t>
      </w:r>
    </w:p>
    <w:p>
      <w:r>
        <w:rPr>
          <w:rFonts w:ascii="Consolas" w:hAnsi="Consolas"/>
          <w:sz w:val="18"/>
        </w:rPr>
        <w:t>NW_022098020.1  22323923   -.--.---.--.---.----G---.--.---.--.-..-.-........             22323903</w:t>
      </w:r>
    </w:p>
    <w:p>
      <w:r>
        <w:rPr>
          <w:rFonts w:ascii="Consolas" w:hAnsi="Consolas"/>
          <w:sz w:val="18"/>
        </w:rPr>
        <w:t>NW_022098020.1  28950695   -.--.---.--.---.----.---.--.---.--G-..-.-........             28950675</w:t>
      </w:r>
    </w:p>
    <w:p>
      <w:r>
        <w:rPr>
          <w:rFonts w:ascii="Consolas" w:hAnsi="Consolas"/>
          <w:sz w:val="18"/>
        </w:rPr>
        <w:t>NW_022098020.1  29442221   -.--.---.--.---.----.---.--.---.--.-..-.-....                 29442205</w:t>
      </w:r>
    </w:p>
    <w:p>
      <w:r>
        <w:rPr>
          <w:rFonts w:ascii="Consolas" w:hAnsi="Consolas"/>
          <w:sz w:val="18"/>
        </w:rPr>
        <w:t>NW_022098020.1  32208315   -.--.---.--.---C----.---.--.---.--.-..-.-....                 32208299</w:t>
      </w:r>
    </w:p>
    <w:p>
      <w:r>
        <w:rPr>
          <w:rFonts w:ascii="Consolas" w:hAnsi="Consolas"/>
          <w:sz w:val="18"/>
        </w:rPr>
        <w:t>NW_022098020.1  1684882    -.--.---.--.---.----.---.--.---.--.-..-.-.........            1684861</w:t>
      </w:r>
    </w:p>
    <w:p>
      <w:r>
        <w:rPr>
          <w:rFonts w:ascii="Consolas" w:hAnsi="Consolas"/>
          <w:sz w:val="18"/>
        </w:rPr>
        <w:t>NW_022098020.1  5048906    -.--.---.--.---.----.---.--.---.--.-..-.-.......              5048925</w:t>
      </w:r>
    </w:p>
    <w:p>
      <w:r>
        <w:rPr>
          <w:rFonts w:ascii="Consolas" w:hAnsi="Consolas"/>
          <w:sz w:val="18"/>
        </w:rPr>
        <w:t>NW_022098020.1  26723362   -.--.---.--.---.----.---.--.---.--.-..-.-..                   26723348</w:t>
      </w:r>
    </w:p>
    <w:p>
      <w:r>
        <w:rPr>
          <w:rFonts w:ascii="Consolas" w:hAnsi="Consolas"/>
          <w:sz w:val="18"/>
        </w:rPr>
        <w:t>NW_022098020.1  30128992   -.--.---.--.---.----.---.--.---.--.-..-.-....                 30129008</w:t>
      </w:r>
    </w:p>
    <w:p>
      <w:r>
        <w:rPr>
          <w:rFonts w:ascii="Consolas" w:hAnsi="Consolas"/>
          <w:sz w:val="18"/>
        </w:rPr>
        <w:t>NW_022098020.1  1684878    -.--.---.--.---.----.---.--.---.--.-..-.-....                 1684862</w:t>
      </w:r>
    </w:p>
    <w:p>
      <w:r>
        <w:rPr>
          <w:rFonts w:ascii="Consolas" w:hAnsi="Consolas"/>
          <w:sz w:val="18"/>
        </w:rPr>
        <w:t>NW_022098020.1  5902595    -.--.---.--.---.----.---.--.---.--.-..-.-.........            5902616</w:t>
      </w:r>
    </w:p>
    <w:p>
      <w:r>
        <w:rPr>
          <w:rFonts w:ascii="Consolas" w:hAnsi="Consolas"/>
          <w:sz w:val="18"/>
        </w:rPr>
        <w:t>NW_022098020.1  10680077   -.--.---.--.---.----.---.--.---.--.-..-.                      10680065</w:t>
      </w:r>
    </w:p>
    <w:p>
      <w:r>
        <w:rPr>
          <w:rFonts w:ascii="Consolas" w:hAnsi="Consolas"/>
          <w:sz w:val="18"/>
        </w:rPr>
        <w:t>NW_022098020.1  26463451   -.--.---.--.---.----.---.--.---.--.-..-.-..........           26463473</w:t>
      </w:r>
    </w:p>
    <w:p>
      <w:r>
        <w:rPr>
          <w:rFonts w:ascii="Consolas" w:hAnsi="Consolas"/>
          <w:sz w:val="18"/>
        </w:rPr>
        <w:t>NW_022098020.1  26723366   -.--.---.--.---.----.---.--.---.--.-..-.-......               26723348</w:t>
      </w:r>
    </w:p>
    <w:p>
      <w:r>
        <w:rPr>
          <w:rFonts w:ascii="Consolas" w:hAnsi="Consolas"/>
          <w:sz w:val="18"/>
        </w:rPr>
        <w:t>NW_022098020.1  29793042   -.--.---.--.---.----.---.--.---.--.-..-.-........             29793062</w:t>
      </w:r>
    </w:p>
    <w:p>
      <w:r>
        <w:rPr>
          <w:rFonts w:ascii="Consolas" w:hAnsi="Consolas"/>
          <w:sz w:val="18"/>
        </w:rPr>
        <w:t>NW_022098020.1  29793050   -.--.---.--.---.----.---.--.---.--.-..-.-..                   29793064</w:t>
      </w:r>
    </w:p>
    <w:p>
      <w:r>
        <w:rPr>
          <w:rFonts w:ascii="Consolas" w:hAnsi="Consolas"/>
          <w:sz w:val="18"/>
        </w:rPr>
        <w:t>NW_022098020.1  30477640   -.--.---.--.---.----.---.--.---.--.-..-.                      30477652</w:t>
      </w:r>
    </w:p>
    <w:p>
      <w:r>
        <w:rPr>
          <w:rFonts w:ascii="Consolas" w:hAnsi="Consolas"/>
          <w:sz w:val="18"/>
        </w:rPr>
        <w:t>NW_022098020.1  31550158   -.--.---.--.---.----.---.--.---.--.-..-.-....                 31550174</w:t>
      </w:r>
    </w:p>
    <w:p>
      <w:r>
        <w:rPr>
          <w:rFonts w:ascii="Consolas" w:hAnsi="Consolas"/>
          <w:sz w:val="18"/>
        </w:rPr>
        <w:t>NW_022098020.1  31550154   -.--.---.--.---.----.---.--.---.--.-..-.-........             31550174</w:t>
      </w:r>
    </w:p>
    <w:p>
      <w:r>
        <w:rPr>
          <w:rFonts w:ascii="Consolas" w:hAnsi="Consolas"/>
          <w:sz w:val="18"/>
        </w:rPr>
        <w:t>NW_022098020.1  2149618    -.--.---.--.---.----.---.--.---.--.-..-.                      2149630</w:t>
      </w:r>
    </w:p>
    <w:p>
      <w:r>
        <w:rPr>
          <w:rFonts w:ascii="Consolas" w:hAnsi="Consolas"/>
          <w:sz w:val="18"/>
        </w:rPr>
        <w:t>NW_022098020.1  2149610    -.--.---.--.---.----.---.--.---.--.-..-.-.........            2149631</w:t>
      </w:r>
    </w:p>
    <w:p>
      <w:r>
        <w:rPr>
          <w:rFonts w:ascii="Consolas" w:hAnsi="Consolas"/>
          <w:sz w:val="18"/>
        </w:rPr>
        <w:t>NW_022098020.1  2834289    -.--.---.--.---.----.---.--.---.--.-..-.-..                   2834303</w:t>
      </w:r>
    </w:p>
    <w:p>
      <w:r>
        <w:rPr>
          <w:rFonts w:ascii="Consolas" w:hAnsi="Consolas"/>
          <w:sz w:val="18"/>
        </w:rPr>
        <w:t>NW_022098020.1  2834285    -.--.---.--.---.----.---.--.---.--.-..-.-......               2834303</w:t>
      </w:r>
    </w:p>
    <w:p>
      <w:r>
        <w:rPr>
          <w:rFonts w:ascii="Consolas" w:hAnsi="Consolas"/>
          <w:sz w:val="18"/>
        </w:rPr>
        <w:t>NW_022098020.1  5902599    -.--.---.--.---.----.---.--.---.--.-..-.-....                 5902615</w:t>
      </w:r>
    </w:p>
    <w:p>
      <w:r>
        <w:rPr>
          <w:rFonts w:ascii="Consolas" w:hAnsi="Consolas"/>
          <w:sz w:val="18"/>
        </w:rPr>
        <w:t>NW_022098020.1  10680085   -.--.---.--.---.----.---.--.---.--.-..-.-.........            10680064</w:t>
      </w:r>
    </w:p>
    <w:p>
      <w:r>
        <w:rPr>
          <w:rFonts w:ascii="Consolas" w:hAnsi="Consolas"/>
          <w:sz w:val="18"/>
        </w:rPr>
        <w:t>NW_022098020.1  18717196   -.--.---.--.---.----.---.--.---.--.-..-.-...                  18717211</w:t>
      </w:r>
    </w:p>
    <w:p>
      <w:r>
        <w:rPr>
          <w:rFonts w:ascii="Consolas" w:hAnsi="Consolas"/>
          <w:sz w:val="18"/>
        </w:rPr>
        <w:t>NW_022098020.1  18717192   -.--.---.--.---.----.---.--.---.--.-..-.-.......              18717211</w:t>
      </w:r>
    </w:p>
    <w:p>
      <w:r>
        <w:rPr>
          <w:rFonts w:ascii="Consolas" w:hAnsi="Consolas"/>
          <w:sz w:val="18"/>
        </w:rPr>
        <w:t>NW_022098020.1  21977842   -.--.---.--.---.----.---.--.---.--.-..-.-...........          21977819</w:t>
      </w:r>
    </w:p>
    <w:p>
      <w:r>
        <w:rPr>
          <w:rFonts w:ascii="Consolas" w:hAnsi="Consolas"/>
          <w:sz w:val="18"/>
        </w:rPr>
        <w:t>NW_022098020.1  29363780   -.--.---.--.---.----.---.--.---.--.-..-.-..                   29363794</w:t>
      </w:r>
    </w:p>
    <w:p>
      <w:r>
        <w:rPr>
          <w:rFonts w:ascii="Consolas" w:hAnsi="Consolas"/>
          <w:sz w:val="18"/>
        </w:rPr>
        <w:t>NW_022098020.1  29363776   -.--.---.--.---.----.---.--.---.--.-..-.-......               29363794</w:t>
      </w:r>
    </w:p>
    <w:p>
      <w:r>
        <w:rPr>
          <w:rFonts w:ascii="Consolas" w:hAnsi="Consolas"/>
          <w:sz w:val="18"/>
        </w:rPr>
        <w:t>NW_022098020.1  31677350   -.--.---.--.---.----.---.--.---.--.-..-.-.........            31677329</w:t>
      </w:r>
    </w:p>
    <w:p>
      <w:r>
        <w:rPr>
          <w:rFonts w:ascii="Consolas" w:hAnsi="Consolas"/>
          <w:sz w:val="18"/>
        </w:rPr>
        <w:t>NW_022098020.1  31677342   -.--.---.--.---.----.---.--.---.--.-..-.                      31677330</w:t>
      </w:r>
    </w:p>
    <w:p>
      <w:r>
        <w:rPr>
          <w:rFonts w:ascii="Consolas" w:hAnsi="Consolas"/>
          <w:sz w:val="18"/>
        </w:rPr>
        <w:t>NW_022098020.1  1684874    -.--.---.--.---.----.---.--.---.--.-..-.                      1684862</w:t>
      </w:r>
    </w:p>
    <w:p>
      <w:r>
        <w:rPr>
          <w:rFonts w:ascii="Consolas" w:hAnsi="Consolas"/>
          <w:sz w:val="18"/>
        </w:rPr>
        <w:t>NW_022098020.1  2149614    -.--.---.--.---.----.---.--.---.--.-..-.-....                 2149630</w:t>
      </w:r>
    </w:p>
    <w:p>
      <w:r>
        <w:rPr>
          <w:rFonts w:ascii="Consolas" w:hAnsi="Consolas"/>
          <w:sz w:val="18"/>
        </w:rPr>
        <w:t>NW_022098020.1  2841046    -.--.---.--.---.----.---.--.---.--.-..-.-.........            2841025</w:t>
      </w:r>
    </w:p>
    <w:p>
      <w:r>
        <w:rPr>
          <w:rFonts w:ascii="Consolas" w:hAnsi="Consolas"/>
          <w:sz w:val="18"/>
        </w:rPr>
        <w:t>NW_022098020.1  2919391    -.--.---.--.---.----.---.--.---.--.-..-.-...                  2919406</w:t>
      </w:r>
    </w:p>
    <w:p>
      <w:r>
        <w:rPr>
          <w:rFonts w:ascii="Consolas" w:hAnsi="Consolas"/>
          <w:sz w:val="18"/>
        </w:rPr>
        <w:t>NW_022098020.1  2919387    -.--.---.--.---.----.---.--.---.--.-..-.-.......              2919406</w:t>
      </w:r>
    </w:p>
    <w:p>
      <w:r>
        <w:rPr>
          <w:rFonts w:ascii="Consolas" w:hAnsi="Consolas"/>
          <w:sz w:val="18"/>
        </w:rPr>
        <w:t>NW_022098020.1  4231611    -.--.---.--.---.----.---.--.---.--.-.                         4231621</w:t>
      </w:r>
    </w:p>
    <w:p>
      <w:r>
        <w:rPr>
          <w:rFonts w:ascii="Consolas" w:hAnsi="Consolas"/>
          <w:sz w:val="18"/>
        </w:rPr>
        <w:t>NW_022098020.1  5048902    -.--.---.--.---.----.---.--.---.--.-..-.-........             5048922</w:t>
      </w:r>
    </w:p>
    <w:p>
      <w:r>
        <w:rPr>
          <w:rFonts w:ascii="Consolas" w:hAnsi="Consolas"/>
          <w:sz w:val="18"/>
        </w:rPr>
        <w:t>NW_022098020.1  5902603    -.--.---.--.---.----.---.--.---.--.-..-.                      5902615</w:t>
      </w:r>
    </w:p>
    <w:p>
      <w:r>
        <w:rPr>
          <w:rFonts w:ascii="Consolas" w:hAnsi="Consolas"/>
          <w:sz w:val="18"/>
        </w:rPr>
        <w:t>NW_022098020.1  8465324    -.--.---.--.---.----.---.--.---.--.-..-.                      8465312</w:t>
      </w:r>
    </w:p>
    <w:p>
      <w:r>
        <w:rPr>
          <w:rFonts w:ascii="Consolas" w:hAnsi="Consolas"/>
          <w:sz w:val="18"/>
        </w:rPr>
        <w:t>NW_022098020.1  10680081   -.--.---.--.---.----.---.--.---.--.-..-.-....                 10680065</w:t>
      </w:r>
    </w:p>
    <w:p>
      <w:r>
        <w:rPr>
          <w:rFonts w:ascii="Consolas" w:hAnsi="Consolas"/>
          <w:sz w:val="18"/>
        </w:rPr>
        <w:t>NW_022098020.1  17412068   -.--.---.--.---.----.---.--.---.--.-.                         17412078</w:t>
      </w:r>
    </w:p>
    <w:p>
      <w:r>
        <w:rPr>
          <w:rFonts w:ascii="Consolas" w:hAnsi="Consolas"/>
          <w:sz w:val="18"/>
        </w:rPr>
        <w:t>NW_022098020.1  21754439   -.--.---.--.---.----.---.--.---.--.-..                        21754428</w:t>
      </w:r>
    </w:p>
    <w:p>
      <w:r>
        <w:rPr>
          <w:rFonts w:ascii="Consolas" w:hAnsi="Consolas"/>
          <w:sz w:val="18"/>
        </w:rPr>
        <w:t>NW_022098020.1  26463459   -.--.---.--.---.----.---.--.---.--.-..-.                      26463471</w:t>
      </w:r>
    </w:p>
    <w:p>
      <w:r>
        <w:rPr>
          <w:rFonts w:ascii="Consolas" w:hAnsi="Consolas"/>
          <w:sz w:val="18"/>
        </w:rPr>
        <w:t>NW_022098020.1  26463455   -.--.---.--.---.----.---.--.---.--.-..-.-....                 26463471</w:t>
      </w:r>
    </w:p>
    <w:p>
      <w:r>
        <w:rPr>
          <w:rFonts w:ascii="Consolas" w:hAnsi="Consolas"/>
          <w:sz w:val="18"/>
        </w:rPr>
        <w:t>NW_022098020.1  26723370   -.--.---.--.---.----.---.--.---.--.-..-.-........             26723350</w:t>
      </w:r>
    </w:p>
    <w:p>
      <w:r>
        <w:rPr>
          <w:rFonts w:ascii="Consolas" w:hAnsi="Consolas"/>
          <w:sz w:val="18"/>
        </w:rPr>
        <w:t>NW_022098020.1  28039281   -.--.---.--.---.----.---.--.---.--.-..-.-.                    28039294</w:t>
      </w:r>
    </w:p>
    <w:p>
      <w:r>
        <w:rPr>
          <w:rFonts w:ascii="Consolas" w:hAnsi="Consolas"/>
          <w:sz w:val="18"/>
        </w:rPr>
        <w:t>NW_022098020.1  28039277   -.--.---.--.---.----.---.--.---.--.-..-.-.....                28039294</w:t>
      </w:r>
    </w:p>
    <w:p>
      <w:r>
        <w:rPr>
          <w:rFonts w:ascii="Consolas" w:hAnsi="Consolas"/>
          <w:sz w:val="18"/>
        </w:rPr>
        <w:t>NW_022098020.1  30000927   -.--.---.--.---.----.---.--.---.--.-..-.-...........          30000904</w:t>
      </w:r>
    </w:p>
    <w:p>
      <w:r>
        <w:rPr>
          <w:rFonts w:ascii="Consolas" w:hAnsi="Consolas"/>
          <w:sz w:val="18"/>
        </w:rPr>
        <w:t>NW_022098020.1  30128996   -.--.---.--.---.----.---.--.---.--.-..-.                      30129008</w:t>
      </w:r>
    </w:p>
    <w:p>
      <w:r>
        <w:rPr>
          <w:rFonts w:ascii="Consolas" w:hAnsi="Consolas"/>
          <w:sz w:val="18"/>
        </w:rPr>
        <w:t>NW_022098020.1  31287070   -.--.---.--.---.----.---.--.---.--.-..-.-.........            31287091</w:t>
      </w:r>
    </w:p>
    <w:p>
      <w:r>
        <w:rPr>
          <w:rFonts w:ascii="Consolas" w:hAnsi="Consolas"/>
          <w:sz w:val="18"/>
        </w:rPr>
        <w:t>NW_022098020.1  31550162   -.--.---.--.---.----.---.--.---.--.-..-.                      31550174</w:t>
      </w:r>
    </w:p>
    <w:p>
      <w:r>
        <w:rPr>
          <w:rFonts w:ascii="Consolas" w:hAnsi="Consolas"/>
          <w:sz w:val="18"/>
        </w:rPr>
        <w:t>NW_022098020.1  31677346   -.--.---.--.---.----.---.--.---.--.-..-.-....                 31677330</w:t>
      </w:r>
    </w:p>
    <w:p>
      <w:r>
        <w:rPr>
          <w:rFonts w:ascii="Consolas" w:hAnsi="Consolas"/>
          <w:sz w:val="18"/>
        </w:rPr>
        <w:t>NW_022098020.1  32220209   -.--.---.--.---.----.---.--.---.--.-..-.-........             32220189</w:t>
      </w:r>
    </w:p>
    <w:p>
      <w:r>
        <w:rPr>
          <w:rFonts w:ascii="Consolas" w:hAnsi="Consolas"/>
          <w:sz w:val="18"/>
        </w:rPr>
        <w:t>NW_022098020.1  24562422   -.--.---.--.---.----.---.--.---.--.-..-.-.........            24562401</w:t>
      </w:r>
    </w:p>
    <w:p>
      <w:r>
        <w:rPr>
          <w:rFonts w:ascii="Consolas" w:hAnsi="Consolas"/>
          <w:sz w:val="18"/>
        </w:rPr>
        <w:t>NW_022098020.1  21404128   -.TT.---.--.---.----.---.--.---.--.-..-.-.........            21404105</w:t>
      </w:r>
    </w:p>
    <w:p>
      <w:r>
        <w:rPr>
          <w:rFonts w:ascii="Consolas" w:hAnsi="Consolas"/>
          <w:sz w:val="18"/>
        </w:rPr>
        <w:t>NW_022098020.1  4370963    -.--.---.--.---.----.TT-.--.---.--.-..-.-...........          4370988</w:t>
      </w:r>
    </w:p>
    <w:p>
      <w:r>
        <w:rPr>
          <w:rFonts w:ascii="Consolas" w:hAnsi="Consolas"/>
          <w:sz w:val="18"/>
        </w:rPr>
        <w:t>NW_022098020.1  32220189   -.--.---.--.--------.---.--.---.--.-..-.-........             32220170</w:t>
      </w:r>
    </w:p>
    <w:p>
      <w:r>
        <w:rPr>
          <w:rFonts w:ascii="Consolas" w:hAnsi="Consolas"/>
          <w:sz w:val="18"/>
        </w:rPr>
        <w:t>NW_022098015.1  21417732   -.--.---.--.---.----.---.--.---.--.-..-.-........             21417712</w:t>
      </w:r>
    </w:p>
    <w:p>
      <w:r>
        <w:rPr>
          <w:rFonts w:ascii="Consolas" w:hAnsi="Consolas"/>
          <w:sz w:val="18"/>
        </w:rPr>
        <w:t>NW_022098015.1  26644035   -.--.---.--.---.----.---.--.---.--.-..-.-..........           26644057</w:t>
      </w:r>
    </w:p>
    <w:p>
      <w:r>
        <w:rPr>
          <w:rFonts w:ascii="Consolas" w:hAnsi="Consolas"/>
          <w:sz w:val="18"/>
        </w:rPr>
        <w:t>NW_022098015.1  25761388   -.--.---.--.---.----.---.--G---.--.-..-.-.........            25761367</w:t>
      </w:r>
    </w:p>
    <w:p>
      <w:r>
        <w:rPr>
          <w:rFonts w:ascii="Consolas" w:hAnsi="Consolas"/>
          <w:sz w:val="18"/>
        </w:rPr>
        <w:t>NW_022098015.1  178569     -.--.---.--.---.----.---.--.---.--.-..-.-......               178587</w:t>
      </w:r>
    </w:p>
    <w:p>
      <w:r>
        <w:rPr>
          <w:rFonts w:ascii="Consolas" w:hAnsi="Consolas"/>
          <w:sz w:val="18"/>
        </w:rPr>
        <w:t>NW_022098015.1  699129     -.--.---.--.---.----.---.--.---.--.-..-.-........             699149</w:t>
      </w:r>
    </w:p>
    <w:p>
      <w:r>
        <w:rPr>
          <w:rFonts w:ascii="Consolas" w:hAnsi="Consolas"/>
          <w:sz w:val="18"/>
        </w:rPr>
        <w:t>NW_022098015.1  21417720   -.--.---.--.---.----.---.--.---.--.-..-.-........             21417700</w:t>
      </w:r>
    </w:p>
    <w:p>
      <w:r>
        <w:rPr>
          <w:rFonts w:ascii="Consolas" w:hAnsi="Consolas"/>
          <w:sz w:val="18"/>
        </w:rPr>
        <w:t>NW_022098015.1  21417724   -.--.---.--.---.----.---.--.---.--.-..-.-........             21417704</w:t>
      </w:r>
    </w:p>
    <w:p>
      <w:r>
        <w:rPr>
          <w:rFonts w:ascii="Consolas" w:hAnsi="Consolas"/>
          <w:sz w:val="18"/>
        </w:rPr>
        <w:t>NW_022098015.1  21417728   -.--.---.--.---.----.---.--.---.--.-..-.-........             21417708</w:t>
      </w:r>
    </w:p>
    <w:p>
      <w:r>
        <w:rPr>
          <w:rFonts w:ascii="Consolas" w:hAnsi="Consolas"/>
          <w:sz w:val="18"/>
        </w:rPr>
        <w:t>NW_022098015.1  23124442   -.--.---.--.---.----.---.--.---.--.-..-.-........             23124462</w:t>
      </w:r>
    </w:p>
    <w:p>
      <w:r>
        <w:rPr>
          <w:rFonts w:ascii="Consolas" w:hAnsi="Consolas"/>
          <w:sz w:val="18"/>
        </w:rPr>
        <w:t>NW_022098015.1  23124446   -.--.---.--.---.----.---.--.---.--.-..-.-........             23124466</w:t>
      </w:r>
    </w:p>
    <w:p>
      <w:r>
        <w:rPr>
          <w:rFonts w:ascii="Consolas" w:hAnsi="Consolas"/>
          <w:sz w:val="18"/>
        </w:rPr>
        <w:t>NW_022098015.1  26644031   -.--.---.--.---.----.---.--.---.--.-..-.-........             26644051</w:t>
      </w:r>
    </w:p>
    <w:p>
      <w:r>
        <w:rPr>
          <w:rFonts w:ascii="Consolas" w:hAnsi="Consolas"/>
          <w:sz w:val="18"/>
        </w:rPr>
        <w:t>NW_022098015.1  14522471   -.--.---.--.---.----G---.--.---.--.-..-.-........             14522491</w:t>
      </w:r>
    </w:p>
    <w:p>
      <w:r>
        <w:rPr>
          <w:rFonts w:ascii="Consolas" w:hAnsi="Consolas"/>
          <w:sz w:val="18"/>
        </w:rPr>
        <w:t>NW_022098015.1  14522475   -.--G---.--.---.----.---.--.---.--.-..-.-........             14522495</w:t>
      </w:r>
    </w:p>
    <w:p>
      <w:r>
        <w:rPr>
          <w:rFonts w:ascii="Consolas" w:hAnsi="Consolas"/>
          <w:sz w:val="18"/>
        </w:rPr>
        <w:t>NW_022098015.1  22913648   -.--.---.--C---.----.---.--C---.--.-..-.-.......              22913667</w:t>
      </w:r>
    </w:p>
    <w:p>
      <w:r>
        <w:rPr>
          <w:rFonts w:ascii="Consolas" w:hAnsi="Consolas"/>
          <w:sz w:val="18"/>
        </w:rPr>
        <w:t>NW_022098015.1  14919122   -.--.---.--.---.----.---.--.---.--.-..-.-.........            14919101</w:t>
      </w:r>
    </w:p>
    <w:p>
      <w:r>
        <w:rPr>
          <w:rFonts w:ascii="Consolas" w:hAnsi="Consolas"/>
          <w:sz w:val="18"/>
        </w:rPr>
        <w:t>NW_022098015.1  21417716   -.--.---.--.---.----.---.--.---.--.-..-.-.......              21417697</w:t>
      </w:r>
    </w:p>
    <w:p>
      <w:r>
        <w:rPr>
          <w:rFonts w:ascii="Consolas" w:hAnsi="Consolas"/>
          <w:sz w:val="18"/>
        </w:rPr>
        <w:t>NW_022098015.1  21811366   -.--.---.--.---.----.---.--.---.--.-..-.-......               21811348</w:t>
      </w:r>
    </w:p>
    <w:p>
      <w:r>
        <w:rPr>
          <w:rFonts w:ascii="Consolas" w:hAnsi="Consolas"/>
          <w:sz w:val="18"/>
        </w:rPr>
        <w:t>NW_022098015.1  26644027   -.--.---.--.---.----.---.--.---.--.-..-.-........             26644047</w:t>
      </w:r>
    </w:p>
    <w:p>
      <w:r>
        <w:rPr>
          <w:rFonts w:ascii="Consolas" w:hAnsi="Consolas"/>
          <w:sz w:val="18"/>
        </w:rPr>
        <w:t>NW_022098015.1  26835711   -.--.---.--.---.----.---.--.---.--.-..-C-...........          26835688</w:t>
      </w:r>
    </w:p>
    <w:p>
      <w:r>
        <w:rPr>
          <w:rFonts w:ascii="Consolas" w:hAnsi="Consolas"/>
          <w:sz w:val="18"/>
        </w:rPr>
        <w:t>NW_022098015.1  428179     -.--.---.--.---.----.---.--.---.--.-..-.-.........            428200</w:t>
      </w:r>
    </w:p>
    <w:p>
      <w:r>
        <w:rPr>
          <w:rFonts w:ascii="Consolas" w:hAnsi="Consolas"/>
          <w:sz w:val="18"/>
        </w:rPr>
        <w:t>NW_022098015.1  699133     -.--.---.--.---.----.---.--.---.--.-..-.-......               699151</w:t>
      </w:r>
    </w:p>
    <w:p>
      <w:r>
        <w:rPr>
          <w:rFonts w:ascii="Consolas" w:hAnsi="Consolas"/>
          <w:sz w:val="18"/>
        </w:rPr>
        <w:t>NW_022098015.1  10834746   -.--.---.--.---.----.---.--.---.--.-..-.-.........            10834725</w:t>
      </w:r>
    </w:p>
    <w:p>
      <w:r>
        <w:rPr>
          <w:rFonts w:ascii="Consolas" w:hAnsi="Consolas"/>
          <w:sz w:val="18"/>
        </w:rPr>
        <w:t>NW_022098015.1  23124450   -.--.---.--.---.----.---.--.---.--.-..-.-......               23124468</w:t>
      </w:r>
    </w:p>
    <w:p>
      <w:r>
        <w:rPr>
          <w:rFonts w:ascii="Consolas" w:hAnsi="Consolas"/>
          <w:sz w:val="18"/>
        </w:rPr>
        <w:t>NW_022098015.1  24632447   -C--.---.--.---.----.---.--.---.--.-..-.-......               24632465</w:t>
      </w:r>
    </w:p>
    <w:p>
      <w:r>
        <w:rPr>
          <w:rFonts w:ascii="Consolas" w:hAnsi="Consolas"/>
          <w:sz w:val="18"/>
        </w:rPr>
        <w:t>NW_022098015.1  26835707   -.--.---.--.---.----.---.--.---C--.-..-.-....                 26835691</w:t>
      </w:r>
    </w:p>
    <w:p>
      <w:r>
        <w:rPr>
          <w:rFonts w:ascii="Consolas" w:hAnsi="Consolas"/>
          <w:sz w:val="18"/>
        </w:rPr>
        <w:t>NW_022098015.1  699125     -.--.---.--.---.----.---.--.---.--.-..-.-........             699145</w:t>
      </w:r>
    </w:p>
    <w:p>
      <w:r>
        <w:rPr>
          <w:rFonts w:ascii="Consolas" w:hAnsi="Consolas"/>
          <w:sz w:val="18"/>
        </w:rPr>
        <w:t>NW_022098015.1  25793551   -.--.---.--.---.----.---.--.---.--.-..-.-....                 25793567</w:t>
      </w:r>
    </w:p>
    <w:p>
      <w:r>
        <w:rPr>
          <w:rFonts w:ascii="Consolas" w:hAnsi="Consolas"/>
          <w:sz w:val="18"/>
        </w:rPr>
        <w:t>NW_022098015.1  25793547   -.--.---.--.---.----.---.--.---.--.-..-.-.........            25793568</w:t>
      </w:r>
    </w:p>
    <w:p>
      <w:r>
        <w:rPr>
          <w:rFonts w:ascii="Consolas" w:hAnsi="Consolas"/>
          <w:sz w:val="18"/>
        </w:rPr>
        <w:t>NW_022098015.1  7140426    -.--G---.--.---.----.---.--.---.--.-..-.-......               7140408</w:t>
      </w:r>
    </w:p>
    <w:p>
      <w:r>
        <w:rPr>
          <w:rFonts w:ascii="Consolas" w:hAnsi="Consolas"/>
          <w:sz w:val="18"/>
        </w:rPr>
        <w:t>NW_022098015.1  178565     -.--.---.--.---.----.---.--.---.--.-..-.-........             178585</w:t>
      </w:r>
    </w:p>
    <w:p>
      <w:r>
        <w:rPr>
          <w:rFonts w:ascii="Consolas" w:hAnsi="Consolas"/>
          <w:sz w:val="18"/>
        </w:rPr>
        <w:t>NW_022098015.1  428183     -.--.---.--.---.----.---.--.---.--.-..-.-....                 428199</w:t>
      </w:r>
    </w:p>
    <w:p>
      <w:r>
        <w:rPr>
          <w:rFonts w:ascii="Consolas" w:hAnsi="Consolas"/>
          <w:sz w:val="18"/>
        </w:rPr>
        <w:t>NW_022098015.1  10834742   -.--.---.--.---.----.---.--.---.--.-..-.-....                 10834726</w:t>
      </w:r>
    </w:p>
    <w:p>
      <w:r>
        <w:rPr>
          <w:rFonts w:ascii="Consolas" w:hAnsi="Consolas"/>
          <w:sz w:val="18"/>
        </w:rPr>
        <w:t>NW_022098015.1  10835990   -.--.---.--.---.----.---.--.---.--.-..-.-.....                10835973</w:t>
      </w:r>
    </w:p>
    <w:p>
      <w:r>
        <w:rPr>
          <w:rFonts w:ascii="Consolas" w:hAnsi="Consolas"/>
          <w:sz w:val="18"/>
        </w:rPr>
        <w:t>NW_022098015.1  12673950   -.--.---.--.---.----.---.--.---.--.-..-.-...........          12673973</w:t>
      </w:r>
    </w:p>
    <w:p>
      <w:r>
        <w:rPr>
          <w:rFonts w:ascii="Consolas" w:hAnsi="Consolas"/>
          <w:sz w:val="18"/>
        </w:rPr>
        <w:t>NW_022098015.1  14919118   -.--.---.--.---.----.---.--.---.--.-..-.-....                 14919102</w:t>
      </w:r>
    </w:p>
    <w:p>
      <w:r>
        <w:rPr>
          <w:rFonts w:ascii="Consolas" w:hAnsi="Consolas"/>
          <w:sz w:val="18"/>
        </w:rPr>
        <w:t>NW_022098015.1  21811370   -.--.---.--.---.----.---.--.---.--.-..-.-........             21811350</w:t>
      </w:r>
    </w:p>
    <w:p>
      <w:r>
        <w:rPr>
          <w:rFonts w:ascii="Consolas" w:hAnsi="Consolas"/>
          <w:sz w:val="18"/>
        </w:rPr>
        <w:t>NW_022098015.1  22650609   -.--.---.--.---.----.---.--.---.--.-..-.-.........            22650630</w:t>
      </w:r>
    </w:p>
    <w:p>
      <w:r>
        <w:rPr>
          <w:rFonts w:ascii="Consolas" w:hAnsi="Consolas"/>
          <w:sz w:val="18"/>
        </w:rPr>
        <w:t>NW_022098015.1  23113860   -.--.---.--.---.----.---.--.---.--.-..-.-.......              23113879</w:t>
      </w:r>
    </w:p>
    <w:p>
      <w:r>
        <w:rPr>
          <w:rFonts w:ascii="Consolas" w:hAnsi="Consolas"/>
          <w:sz w:val="18"/>
        </w:rPr>
        <w:t>NW_022098015.1  24632443   -.--.---.--.---C----.---.--.---.--.-..-.-........             24632463</w:t>
      </w:r>
    </w:p>
    <w:p>
      <w:r>
        <w:rPr>
          <w:rFonts w:ascii="Consolas" w:hAnsi="Consolas"/>
          <w:sz w:val="18"/>
        </w:rPr>
        <w:t>NW_022098015.1  6340123    -.--.---.--.---.----.---.--.---.--.-..-.-..                   6340137</w:t>
      </w:r>
    </w:p>
    <w:p>
      <w:r>
        <w:rPr>
          <w:rFonts w:ascii="Consolas" w:hAnsi="Consolas"/>
          <w:sz w:val="18"/>
        </w:rPr>
        <w:t>NW_022098015.1  10835994   -.--.---.--.---.----.---.--.---.--.-..-.-........             10835974</w:t>
      </w:r>
    </w:p>
    <w:p>
      <w:r>
        <w:rPr>
          <w:rFonts w:ascii="Consolas" w:hAnsi="Consolas"/>
          <w:sz w:val="18"/>
        </w:rPr>
        <w:t>NW_022098015.1  21000513   -.--.---.--.---.----.---.--.---.--.-..-.                      21000525</w:t>
      </w:r>
    </w:p>
    <w:p>
      <w:r>
        <w:rPr>
          <w:rFonts w:ascii="Consolas" w:hAnsi="Consolas"/>
          <w:sz w:val="18"/>
        </w:rPr>
        <w:t>NW_022098015.1  22650613   -.--.---.--.---.----.---.--.---.--.-..-.-....                 22650629</w:t>
      </w:r>
    </w:p>
    <w:p>
      <w:r>
        <w:rPr>
          <w:rFonts w:ascii="Consolas" w:hAnsi="Consolas"/>
          <w:sz w:val="18"/>
        </w:rPr>
        <w:t>NW_022098015.1  23113864   -.--.---.--.---.----.---.--.---.--.-..-.-...                  23113879</w:t>
      </w:r>
    </w:p>
    <w:p>
      <w:r>
        <w:rPr>
          <w:rFonts w:ascii="Consolas" w:hAnsi="Consolas"/>
          <w:sz w:val="18"/>
        </w:rPr>
        <w:t>NW_022098015.1  25327790   -.--.---.--.---.----.---.--.---.--.-..-.-..                   25327776</w:t>
      </w:r>
    </w:p>
    <w:p>
      <w:r>
        <w:rPr>
          <w:rFonts w:ascii="Consolas" w:hAnsi="Consolas"/>
          <w:sz w:val="18"/>
        </w:rPr>
        <w:t>NW_022098015.1  6340119    -.--.---.--.---.----.---.--.---.--.-..-.-......               6340137</w:t>
      </w:r>
    </w:p>
    <w:p>
      <w:r>
        <w:rPr>
          <w:rFonts w:ascii="Consolas" w:hAnsi="Consolas"/>
          <w:sz w:val="18"/>
        </w:rPr>
        <w:t>NW_022098015.1  11037295   -.--.---.--.---.----.---.--.---.--.-..-.-..........           11037317</w:t>
      </w:r>
    </w:p>
    <w:p>
      <w:r>
        <w:rPr>
          <w:rFonts w:ascii="Consolas" w:hAnsi="Consolas"/>
          <w:sz w:val="18"/>
        </w:rPr>
        <w:t>NW_022098015.1  11429751   -.--.---.--.---.----.---.--.---.--.-..-.                      11429763</w:t>
      </w:r>
    </w:p>
    <w:p>
      <w:r>
        <w:rPr>
          <w:rFonts w:ascii="Consolas" w:hAnsi="Consolas"/>
          <w:sz w:val="18"/>
        </w:rPr>
        <w:t>NW_022098015.1  19454247   -.--.---.--.---.----.---.--.---.--.-..-.                      19454235</w:t>
      </w:r>
    </w:p>
    <w:p>
      <w:r>
        <w:rPr>
          <w:rFonts w:ascii="Consolas" w:hAnsi="Consolas"/>
          <w:sz w:val="18"/>
        </w:rPr>
        <w:t>NW_022098015.1  21931979   -.--.---.--.---.----.---.--.---.--.-..-.-.........            21931958</w:t>
      </w:r>
    </w:p>
    <w:p>
      <w:r>
        <w:rPr>
          <w:rFonts w:ascii="Consolas" w:hAnsi="Consolas"/>
          <w:sz w:val="18"/>
        </w:rPr>
        <w:t>NW_022098015.1  23530468   -.--.---.--.---.----.---.--.---.--.-..-.-..........           23530446</w:t>
      </w:r>
    </w:p>
    <w:p>
      <w:r>
        <w:rPr>
          <w:rFonts w:ascii="Consolas" w:hAnsi="Consolas"/>
          <w:sz w:val="18"/>
        </w:rPr>
        <w:t>NW_022098015.1  25318976   -.--.---.--.---.----.---.--.---.--.-..-.-...........          25318953</w:t>
      </w:r>
    </w:p>
    <w:p>
      <w:r>
        <w:rPr>
          <w:rFonts w:ascii="Consolas" w:hAnsi="Consolas"/>
          <w:sz w:val="18"/>
        </w:rPr>
        <w:t>NW_022098015.1  25327794   -.--.---.--.---.----.---.--.---.--.-..-.-......               25327776</w:t>
      </w:r>
    </w:p>
    <w:p>
      <w:r>
        <w:rPr>
          <w:rFonts w:ascii="Consolas" w:hAnsi="Consolas"/>
          <w:sz w:val="18"/>
        </w:rPr>
        <w:t>NW_022098015.1  26421436   -.--.---.--.---.----.---.--.---.--.-..-.-.........            26421415</w:t>
      </w:r>
    </w:p>
    <w:p>
      <w:r>
        <w:rPr>
          <w:rFonts w:ascii="Consolas" w:hAnsi="Consolas"/>
          <w:sz w:val="18"/>
        </w:rPr>
        <w:t>NW_022098015.1  711906     -.--.---.--.---.----.---.--.---.--.-..-.-...........          711883</w:t>
      </w:r>
    </w:p>
    <w:p>
      <w:r>
        <w:rPr>
          <w:rFonts w:ascii="Consolas" w:hAnsi="Consolas"/>
          <w:sz w:val="18"/>
        </w:rPr>
        <w:t>NW_022098015.1  8224283    -.--.---.--.---.----.---.--.---.--.-..-.                      8224295</w:t>
      </w:r>
    </w:p>
    <w:p>
      <w:r>
        <w:rPr>
          <w:rFonts w:ascii="Consolas" w:hAnsi="Consolas"/>
          <w:sz w:val="18"/>
        </w:rPr>
        <w:t>NW_022098015.1  10835986   -.--.---.--.---.----.---.--.---.--.-..-.-.                    10835973</w:t>
      </w:r>
    </w:p>
    <w:p>
      <w:r>
        <w:rPr>
          <w:rFonts w:ascii="Consolas" w:hAnsi="Consolas"/>
          <w:sz w:val="18"/>
        </w:rPr>
        <w:t>NW_022098015.1  11037303   -.--.---.--.---.----.---.--.---.--.-..-.                      11037315</w:t>
      </w:r>
    </w:p>
    <w:p>
      <w:r>
        <w:rPr>
          <w:rFonts w:ascii="Consolas" w:hAnsi="Consolas"/>
          <w:sz w:val="18"/>
        </w:rPr>
        <w:t>NW_022098015.1  11429743   -.--.---.--.---.----.---.--.---.--.-..-.-.........            11429764</w:t>
      </w:r>
    </w:p>
    <w:p>
      <w:r>
        <w:rPr>
          <w:rFonts w:ascii="Consolas" w:hAnsi="Consolas"/>
          <w:sz w:val="18"/>
        </w:rPr>
        <w:t>NW_022098015.1  12673954   -.--.---.--.---.----.---.--.---.--.-..-.-....                 12673970</w:t>
      </w:r>
    </w:p>
    <w:p>
      <w:r>
        <w:rPr>
          <w:rFonts w:ascii="Consolas" w:hAnsi="Consolas"/>
          <w:sz w:val="18"/>
        </w:rPr>
        <w:t>NW_022098015.1  13573246   -.--.---.--.---.----.---.--.---.--.-..-.                      13573258</w:t>
      </w:r>
    </w:p>
    <w:p>
      <w:r>
        <w:rPr>
          <w:rFonts w:ascii="Consolas" w:hAnsi="Consolas"/>
          <w:sz w:val="18"/>
        </w:rPr>
        <w:t>NW_022098015.1  13573238   -.--.---.--.---.----.---.--.---.--.-..-.-.........            13573259</w:t>
      </w:r>
    </w:p>
    <w:p>
      <w:r>
        <w:rPr>
          <w:rFonts w:ascii="Consolas" w:hAnsi="Consolas"/>
          <w:sz w:val="18"/>
        </w:rPr>
        <w:t>NW_022098015.1  13717636   -.--.---.--.---.----.---.--.---.--.-..                        13717647</w:t>
      </w:r>
    </w:p>
    <w:p>
      <w:r>
        <w:rPr>
          <w:rFonts w:ascii="Consolas" w:hAnsi="Consolas"/>
          <w:sz w:val="18"/>
        </w:rPr>
        <w:t>NW_022098015.1  15185809   -.--.---.--.---.----.---.--.---.--.-..-.                      15185797</w:t>
      </w:r>
    </w:p>
    <w:p>
      <w:r>
        <w:rPr>
          <w:rFonts w:ascii="Consolas" w:hAnsi="Consolas"/>
          <w:sz w:val="18"/>
        </w:rPr>
        <w:t>NW_022098015.1  15333589   -.--.---.--.---.----.---.--.---.--.-..-.                      15333601</w:t>
      </w:r>
    </w:p>
    <w:p>
      <w:r>
        <w:rPr>
          <w:rFonts w:ascii="Consolas" w:hAnsi="Consolas"/>
          <w:sz w:val="18"/>
        </w:rPr>
        <w:t>NW_022098015.1  16266583   -.--.---.--.---.----.---.--.---.--.-..-.-.                    16266596</w:t>
      </w:r>
    </w:p>
    <w:p>
      <w:r>
        <w:rPr>
          <w:rFonts w:ascii="Consolas" w:hAnsi="Consolas"/>
          <w:sz w:val="18"/>
        </w:rPr>
        <w:t>NW_022098015.1  16266579   -.--.---.--.---.----.---.--.---.--.-..-.-.....                16266596</w:t>
      </w:r>
    </w:p>
    <w:p>
      <w:r>
        <w:rPr>
          <w:rFonts w:ascii="Consolas" w:hAnsi="Consolas"/>
          <w:sz w:val="18"/>
        </w:rPr>
        <w:t>NW_022098015.1  19454255   -.--.---.--.---.----.---.--.---.--.-..-.-.........            19454234</w:t>
      </w:r>
    </w:p>
    <w:p>
      <w:r>
        <w:rPr>
          <w:rFonts w:ascii="Consolas" w:hAnsi="Consolas"/>
          <w:sz w:val="18"/>
        </w:rPr>
        <w:t>NW_022098015.1  21000505   -.--.---.--.---.----.---.--.---.--.-..-.-.........            21000526</w:t>
      </w:r>
    </w:p>
    <w:p>
      <w:r>
        <w:rPr>
          <w:rFonts w:ascii="Consolas" w:hAnsi="Consolas"/>
          <w:sz w:val="18"/>
        </w:rPr>
        <w:t>NW_022098015.1  21931975   -.--.---.--.---.----.---.--.---.--.-..-.-....                 21931959</w:t>
      </w:r>
    </w:p>
    <w:p>
      <w:r>
        <w:rPr>
          <w:rFonts w:ascii="Consolas" w:hAnsi="Consolas"/>
          <w:sz w:val="18"/>
        </w:rPr>
        <w:t>NW_022098015.1  22967623   -.--.---.--.---.----.---.--.---.--.-..-.                      22967635</w:t>
      </w:r>
    </w:p>
    <w:p>
      <w:r>
        <w:rPr>
          <w:rFonts w:ascii="Consolas" w:hAnsi="Consolas"/>
          <w:sz w:val="18"/>
        </w:rPr>
        <w:t>NW_022098015.1  22967615   -.--.---.--.---.----.---.--.---.--.-..-.-.........            22967636</w:t>
      </w:r>
    </w:p>
    <w:p>
      <w:r>
        <w:rPr>
          <w:rFonts w:ascii="Consolas" w:hAnsi="Consolas"/>
          <w:sz w:val="18"/>
        </w:rPr>
        <w:t>NW_022098015.1  23113856   -.--.---.--.---.----.---.--.---.--.-..-.-........             23113876</w:t>
      </w:r>
    </w:p>
    <w:p>
      <w:r>
        <w:rPr>
          <w:rFonts w:ascii="Consolas" w:hAnsi="Consolas"/>
          <w:sz w:val="18"/>
        </w:rPr>
        <w:t>NW_022098015.1  23432061   -.--.---.--.---.----.---.--.---.--.-..-.-.........            23432082</w:t>
      </w:r>
    </w:p>
    <w:p>
      <w:r>
        <w:rPr>
          <w:rFonts w:ascii="Consolas" w:hAnsi="Consolas"/>
          <w:sz w:val="18"/>
        </w:rPr>
        <w:t>NW_022098015.1  23530460   -.--.---.--.---.----.---.--.---.--.-..-.                      23530448</w:t>
      </w:r>
    </w:p>
    <w:p>
      <w:r>
        <w:rPr>
          <w:rFonts w:ascii="Consolas" w:hAnsi="Consolas"/>
          <w:sz w:val="18"/>
        </w:rPr>
        <w:t>NW_022098015.1  26140941   -.--.---.--.---.----.---.--.---.--.-..-.-..                   26140955</w:t>
      </w:r>
    </w:p>
    <w:p>
      <w:r>
        <w:rPr>
          <w:rFonts w:ascii="Consolas" w:hAnsi="Consolas"/>
          <w:sz w:val="18"/>
        </w:rPr>
        <w:t>NW_022098015.1  26140937   -.--.---.--.---.----.---.--.---.--.-..-.-......               26140955</w:t>
      </w:r>
    </w:p>
    <w:p>
      <w:r>
        <w:rPr>
          <w:rFonts w:ascii="Consolas" w:hAnsi="Consolas"/>
          <w:sz w:val="18"/>
        </w:rPr>
        <w:t>NW_022098015.1  26421432   -.--.---.--.---.----.---.--.---.--.-..-.-....                 26421416</w:t>
      </w:r>
    </w:p>
    <w:p>
      <w:r>
        <w:rPr>
          <w:rFonts w:ascii="Consolas" w:hAnsi="Consolas"/>
          <w:sz w:val="18"/>
        </w:rPr>
        <w:t>NW_022098015.1  663534     -.--.---.--.---.----.---.--.---.--.-..-.-.........            663513</w:t>
      </w:r>
    </w:p>
    <w:p>
      <w:r>
        <w:rPr>
          <w:rFonts w:ascii="Consolas" w:hAnsi="Consolas"/>
          <w:sz w:val="18"/>
        </w:rPr>
        <w:t>NW_022098015.1  5105884    -.--.---.--.---.----.---.--.---.--.-..-.                      5105896</w:t>
      </w:r>
    </w:p>
    <w:p>
      <w:r>
        <w:rPr>
          <w:rFonts w:ascii="Consolas" w:hAnsi="Consolas"/>
          <w:sz w:val="18"/>
        </w:rPr>
        <w:t>NW_022098015.1  5105880    -.--.---.--.---.----.---.--.---.--.-..-.-....                 5105896</w:t>
      </w:r>
    </w:p>
    <w:p>
      <w:r>
        <w:rPr>
          <w:rFonts w:ascii="Consolas" w:hAnsi="Consolas"/>
          <w:sz w:val="18"/>
        </w:rPr>
        <w:t>NW_022098015.1  5105876    -.--.---.--.---.----.---.--.---.--.-..-.-........             5105896</w:t>
      </w:r>
    </w:p>
    <w:p>
      <w:r>
        <w:rPr>
          <w:rFonts w:ascii="Consolas" w:hAnsi="Consolas"/>
          <w:sz w:val="18"/>
        </w:rPr>
        <w:t>NW_022098015.1  5920100    -.--.---.--.---.----.---.--.---.--.-..                        5920111</w:t>
      </w:r>
    </w:p>
    <w:p>
      <w:r>
        <w:rPr>
          <w:rFonts w:ascii="Consolas" w:hAnsi="Consolas"/>
          <w:sz w:val="18"/>
        </w:rPr>
        <w:t>NW_022098015.1  6340115    -.--.---.--.---.----.---.--.---.--.-..-.-........             6340135</w:t>
      </w:r>
    </w:p>
    <w:p>
      <w:r>
        <w:rPr>
          <w:rFonts w:ascii="Consolas" w:hAnsi="Consolas"/>
          <w:sz w:val="18"/>
        </w:rPr>
        <w:t>NW_022098015.1  8224279    -.--.---.--.---.----.---.--.---.--.-..-.-....                 8224295</w:t>
      </w:r>
    </w:p>
    <w:p>
      <w:r>
        <w:rPr>
          <w:rFonts w:ascii="Consolas" w:hAnsi="Consolas"/>
          <w:sz w:val="18"/>
        </w:rPr>
        <w:t>NW_022098015.1  8224275    -.--.---.--.---.----.---.--.---.--.-..-.-........             8224295</w:t>
      </w:r>
    </w:p>
    <w:p>
      <w:r>
        <w:rPr>
          <w:rFonts w:ascii="Consolas" w:hAnsi="Consolas"/>
          <w:sz w:val="18"/>
        </w:rPr>
        <w:t>NW_022098015.1  9546887    -.--.---.--.---.----.---.--.---.                              9546879</w:t>
      </w:r>
    </w:p>
    <w:p>
      <w:r>
        <w:rPr>
          <w:rFonts w:ascii="Consolas" w:hAnsi="Consolas"/>
          <w:sz w:val="18"/>
        </w:rPr>
        <w:t>NW_022098015.1  11037299   -.--.---.--.---.----.---.--.---.--.-..-.-....                 11037315</w:t>
      </w:r>
    </w:p>
    <w:p>
      <w:r>
        <w:rPr>
          <w:rFonts w:ascii="Consolas" w:hAnsi="Consolas"/>
          <w:sz w:val="18"/>
        </w:rPr>
        <w:t>NW_022098015.1  11429747   -.--.---.--.---.----.---.--.---.--.-..-.-....                 11429763</w:t>
      </w:r>
    </w:p>
    <w:p>
      <w:r>
        <w:rPr>
          <w:rFonts w:ascii="Consolas" w:hAnsi="Consolas"/>
          <w:sz w:val="18"/>
        </w:rPr>
        <w:t>NW_022098015.1  12294753   -.--.---.--.---.----.---.--.---.--.-..-.-.........            12294774</w:t>
      </w:r>
    </w:p>
    <w:p>
      <w:r>
        <w:rPr>
          <w:rFonts w:ascii="Consolas" w:hAnsi="Consolas"/>
          <w:sz w:val="18"/>
        </w:rPr>
        <w:t>NW_022098015.1  12673958   -.--.---.--.---.----.---.--.---.--.-..-.                      12673970</w:t>
      </w:r>
    </w:p>
    <w:p>
      <w:r>
        <w:rPr>
          <w:rFonts w:ascii="Consolas" w:hAnsi="Consolas"/>
          <w:sz w:val="18"/>
        </w:rPr>
        <w:t>NW_022098015.1  13573242   -.--.---.--.---.----.---.--.---.--.-..-.-....                 13573258</w:t>
      </w:r>
    </w:p>
    <w:p>
      <w:r>
        <w:rPr>
          <w:rFonts w:ascii="Consolas" w:hAnsi="Consolas"/>
          <w:sz w:val="18"/>
        </w:rPr>
        <w:t>NW_022098015.1  14160502   -.--.---.--.---.----.---.--.---.                              14160494</w:t>
      </w:r>
    </w:p>
    <w:p>
      <w:r>
        <w:rPr>
          <w:rFonts w:ascii="Consolas" w:hAnsi="Consolas"/>
          <w:sz w:val="18"/>
        </w:rPr>
        <w:t>NW_022098015.1  15185817   -.--.---.--.---.----.---.--.---.--.-..-.-........             15185797</w:t>
      </w:r>
    </w:p>
    <w:p>
      <w:r>
        <w:rPr>
          <w:rFonts w:ascii="Consolas" w:hAnsi="Consolas"/>
          <w:sz w:val="18"/>
        </w:rPr>
        <w:t>NW_022098015.1  15185813   -.--.---.--.---.----.---.--.---.--.-..-.-....                 15185797</w:t>
      </w:r>
    </w:p>
    <w:p>
      <w:r>
        <w:rPr>
          <w:rFonts w:ascii="Consolas" w:hAnsi="Consolas"/>
          <w:sz w:val="18"/>
        </w:rPr>
        <w:t>NW_022098015.1  15333585   -.--.---.--.---.----.---.--.---.--.-..-.-....                 15333601</w:t>
      </w:r>
    </w:p>
    <w:p>
      <w:r>
        <w:rPr>
          <w:rFonts w:ascii="Consolas" w:hAnsi="Consolas"/>
          <w:sz w:val="18"/>
        </w:rPr>
        <w:t>NW_022098015.1  15333581   -.--.---.--.---.----.---.--.---.--.-..-.-........             15333601</w:t>
      </w:r>
    </w:p>
    <w:p>
      <w:r>
        <w:rPr>
          <w:rFonts w:ascii="Consolas" w:hAnsi="Consolas"/>
          <w:sz w:val="18"/>
        </w:rPr>
        <w:t>NW_022098015.1  16266575   -.--.---.--.---.----.---.--.---.--.-..-.-........             16266595</w:t>
      </w:r>
    </w:p>
    <w:p>
      <w:r>
        <w:rPr>
          <w:rFonts w:ascii="Consolas" w:hAnsi="Consolas"/>
          <w:sz w:val="18"/>
        </w:rPr>
        <w:t>NW_022098015.1  16736120   -.--.---.--.---.----.---.--.---.--.-..-.-.........            16736141</w:t>
      </w:r>
    </w:p>
    <w:p>
      <w:r>
        <w:rPr>
          <w:rFonts w:ascii="Consolas" w:hAnsi="Consolas"/>
          <w:sz w:val="18"/>
        </w:rPr>
        <w:t>NW_022098015.1  19454251   -.--.---.--.---.----.---.--.---.--.-..-.-....                 19454235</w:t>
      </w:r>
    </w:p>
    <w:p>
      <w:r>
        <w:rPr>
          <w:rFonts w:ascii="Consolas" w:hAnsi="Consolas"/>
          <w:sz w:val="18"/>
        </w:rPr>
        <w:t>NW_022098015.1  21000509   -.--.---.--.---.----.---.--.---.--.-..-.-....                 21000525</w:t>
      </w:r>
    </w:p>
    <w:p>
      <w:r>
        <w:rPr>
          <w:rFonts w:ascii="Consolas" w:hAnsi="Consolas"/>
          <w:sz w:val="18"/>
        </w:rPr>
        <w:t>NW_022098015.1  21931971   -.--.---.--.---.----.---.--.---.--.-..-.                      21931959</w:t>
      </w:r>
    </w:p>
    <w:p>
      <w:r>
        <w:rPr>
          <w:rFonts w:ascii="Consolas" w:hAnsi="Consolas"/>
          <w:sz w:val="18"/>
        </w:rPr>
        <w:t>NW_022098015.1  22650617   -.--.---.--.---.----.---.--.---.--.-..-.                      22650629</w:t>
      </w:r>
    </w:p>
    <w:p>
      <w:r>
        <w:rPr>
          <w:rFonts w:ascii="Consolas" w:hAnsi="Consolas"/>
          <w:sz w:val="18"/>
        </w:rPr>
        <w:t>NW_022098015.1  22967619   -.--.---.--.---.----.---.--.---.--.-..-.-....                 22967635</w:t>
      </w:r>
    </w:p>
    <w:p>
      <w:r>
        <w:rPr>
          <w:rFonts w:ascii="Consolas" w:hAnsi="Consolas"/>
          <w:sz w:val="18"/>
        </w:rPr>
        <w:t>NW_022098015.1  23432069   -.--.---.--.---.----.---.--.---.--.-..-.                      23432081</w:t>
      </w:r>
    </w:p>
    <w:p>
      <w:r>
        <w:rPr>
          <w:rFonts w:ascii="Consolas" w:hAnsi="Consolas"/>
          <w:sz w:val="18"/>
        </w:rPr>
        <w:t>NW_022098015.1  23432065   -.--.---.--.---.----.---.--.---.--.-..-.-....                 23432081</w:t>
      </w:r>
    </w:p>
    <w:p>
      <w:r>
        <w:rPr>
          <w:rFonts w:ascii="Consolas" w:hAnsi="Consolas"/>
          <w:sz w:val="18"/>
        </w:rPr>
        <w:t>NW_022098015.1  23530464   -.--.---.--.---.----.---.--.---.--.-..-.-....                 23530448</w:t>
      </w:r>
    </w:p>
    <w:p>
      <w:r>
        <w:rPr>
          <w:rFonts w:ascii="Consolas" w:hAnsi="Consolas"/>
          <w:sz w:val="18"/>
        </w:rPr>
        <w:t>NW_022098015.1  25327798   -.--.---.--.---.----.---.--.---.--.-..-.-........             25327778</w:t>
      </w:r>
    </w:p>
    <w:p>
      <w:r>
        <w:rPr>
          <w:rFonts w:ascii="Consolas" w:hAnsi="Consolas"/>
          <w:sz w:val="18"/>
        </w:rPr>
        <w:t>NW_022098015.1  26421428   -.--.---.--.---.----.---.--.---.--.-..-.                      26421416</w:t>
      </w:r>
    </w:p>
    <w:p>
      <w:r>
        <w:rPr>
          <w:rFonts w:ascii="Consolas" w:hAnsi="Consolas"/>
          <w:sz w:val="18"/>
        </w:rPr>
        <w:t>NW_022098015.1  20283126   -.--.---.--.---.TG--T---.--.---.--.-..-.-.........            20283103</w:t>
      </w:r>
    </w:p>
    <w:p>
      <w:r>
        <w:rPr>
          <w:rFonts w:ascii="Consolas" w:hAnsi="Consolas"/>
          <w:sz w:val="18"/>
        </w:rPr>
        <w:t>NW_022098015.1  27168458   -.---------.---.----.---.--.---.--.-..-.-..........           27168478</w:t>
      </w:r>
    </w:p>
    <w:p>
      <w:r>
        <w:rPr>
          <w:rFonts w:ascii="Consolas" w:hAnsi="Consolas"/>
          <w:sz w:val="18"/>
        </w:rPr>
        <w:t>NW_022098015.1  16154225   -.--.---.--.---.T---.---.--.---.--.-..-.-...........          16154201</w:t>
      </w:r>
    </w:p>
    <w:p>
      <w:r>
        <w:rPr>
          <w:rFonts w:ascii="Consolas" w:hAnsi="Consolas"/>
          <w:sz w:val="18"/>
        </w:rPr>
        <w:t>NW_022098012.1  21720233   -.--.---.--.---.----.---.--.---.--.-..-.-.........            21720254</w:t>
      </w:r>
    </w:p>
    <w:p>
      <w:r>
        <w:rPr>
          <w:rFonts w:ascii="Consolas" w:hAnsi="Consolas"/>
          <w:sz w:val="18"/>
        </w:rPr>
        <w:t>NW_022098012.1  608591     -.--.---.--.---.----.---.--.---.--.-..-.-.........            608570</w:t>
      </w:r>
    </w:p>
    <w:p>
      <w:r>
        <w:rPr>
          <w:rFonts w:ascii="Consolas" w:hAnsi="Consolas"/>
          <w:sz w:val="18"/>
        </w:rPr>
        <w:t>NW_022098012.1  20856833   -.--.---.--.---.----.---.--.---.--.-..-.-........             20856813</w:t>
      </w:r>
    </w:p>
    <w:p>
      <w:r>
        <w:rPr>
          <w:rFonts w:ascii="Consolas" w:hAnsi="Consolas"/>
          <w:sz w:val="18"/>
        </w:rPr>
        <w:t>NW_022098012.1  23001417   -.--.---.--.---.----.---.--.---.--.-..-.-........             23001437</w:t>
      </w:r>
    </w:p>
    <w:p>
      <w:r>
        <w:rPr>
          <w:rFonts w:ascii="Consolas" w:hAnsi="Consolas"/>
          <w:sz w:val="18"/>
        </w:rPr>
        <w:t>NW_022098012.1  23001421   -.--.---.--.---.----.---.--.---.--.-..-.-........             23001441</w:t>
      </w:r>
    </w:p>
    <w:p>
      <w:r>
        <w:rPr>
          <w:rFonts w:ascii="Consolas" w:hAnsi="Consolas"/>
          <w:sz w:val="18"/>
        </w:rPr>
        <w:t>NW_022098012.1  21501644   -.--.---.--.---.----.---.--C---.--.-..-.-...........          21501667</w:t>
      </w:r>
    </w:p>
    <w:p>
      <w:r>
        <w:rPr>
          <w:rFonts w:ascii="Consolas" w:hAnsi="Consolas"/>
          <w:sz w:val="18"/>
        </w:rPr>
        <w:t>NW_022098012.1  1963222    -.--.---.--.---.----.---.--.---.--.-..-.-........             1963242</w:t>
      </w:r>
    </w:p>
    <w:p>
      <w:r>
        <w:rPr>
          <w:rFonts w:ascii="Consolas" w:hAnsi="Consolas"/>
          <w:sz w:val="18"/>
        </w:rPr>
        <w:t>NW_022098012.1  20856829   -.--.---.--.---.----.---.--.---.--.-..-.-.......              20856810</w:t>
      </w:r>
    </w:p>
    <w:p>
      <w:r>
        <w:rPr>
          <w:rFonts w:ascii="Consolas" w:hAnsi="Consolas"/>
          <w:sz w:val="18"/>
        </w:rPr>
        <w:t>NW_022098012.1  23001413   -.--.---.--.---.----.---.--.---.--.-..-.-........             23001433</w:t>
      </w:r>
    </w:p>
    <w:p>
      <w:r>
        <w:rPr>
          <w:rFonts w:ascii="Consolas" w:hAnsi="Consolas"/>
          <w:sz w:val="18"/>
        </w:rPr>
        <w:t>NW_022098012.1  6833265    -.--.---.--.---.----.---.--.---.--.-..-.-....                 6833249</w:t>
      </w:r>
    </w:p>
    <w:p>
      <w:r>
        <w:rPr>
          <w:rFonts w:ascii="Consolas" w:hAnsi="Consolas"/>
          <w:sz w:val="18"/>
        </w:rPr>
        <w:t>NW_022098012.1  7365610    -.--.---.--.---.----.---.--.---.--.-..-.-....                 7365626</w:t>
      </w:r>
    </w:p>
    <w:p>
      <w:r>
        <w:rPr>
          <w:rFonts w:ascii="Consolas" w:hAnsi="Consolas"/>
          <w:sz w:val="18"/>
        </w:rPr>
        <w:t>NW_022098012.1  20856837   -.--.---.--.---.----.---.--.---.--.-..-.-........             20856817</w:t>
      </w:r>
    </w:p>
    <w:p>
      <w:r>
        <w:rPr>
          <w:rFonts w:ascii="Consolas" w:hAnsi="Consolas"/>
          <w:sz w:val="18"/>
        </w:rPr>
        <w:t>NW_022098012.1  6833269    -.--.---.--.---.----.---.--.---.--.-..-.-.........            6833248</w:t>
      </w:r>
    </w:p>
    <w:p>
      <w:r>
        <w:rPr>
          <w:rFonts w:ascii="Consolas" w:hAnsi="Consolas"/>
          <w:sz w:val="18"/>
        </w:rPr>
        <w:t>NW_022098012.1  7365606    -.--.---.--.---.----.---.--.---.--.-..-.-.........            7365627</w:t>
      </w:r>
    </w:p>
    <w:p>
      <w:r>
        <w:rPr>
          <w:rFonts w:ascii="Consolas" w:hAnsi="Consolas"/>
          <w:sz w:val="18"/>
        </w:rPr>
        <w:t>NW_022098012.1  12352552   -.--.---.--.---.----.---.--.---.--.-..-.-....                 12352568</w:t>
      </w:r>
    </w:p>
    <w:p>
      <w:r>
        <w:rPr>
          <w:rFonts w:ascii="Consolas" w:hAnsi="Consolas"/>
          <w:sz w:val="18"/>
        </w:rPr>
        <w:t>NW_022098012.1  12352548   -.--.---.--.---.----.---.--.---.--.-..-.-.........            12352569</w:t>
      </w:r>
    </w:p>
    <w:p>
      <w:r>
        <w:rPr>
          <w:rFonts w:ascii="Consolas" w:hAnsi="Consolas"/>
          <w:sz w:val="18"/>
        </w:rPr>
        <w:t>NW_022098012.1  20620839   -.--.---.--.---.----.---.--.---.--.-..-.-....                 20620855</w:t>
      </w:r>
    </w:p>
    <w:p>
      <w:r>
        <w:rPr>
          <w:rFonts w:ascii="Consolas" w:hAnsi="Consolas"/>
          <w:sz w:val="18"/>
        </w:rPr>
        <w:t>NW_022098012.1  20620835   -.--.---.--.---.----.---.--.---.--.-..-.-.........            20620856</w:t>
      </w:r>
    </w:p>
    <w:p>
      <w:r>
        <w:rPr>
          <w:rFonts w:ascii="Consolas" w:hAnsi="Consolas"/>
          <w:sz w:val="18"/>
        </w:rPr>
        <w:t>NW_022098012.1  23001425   -.--.---.--.---.----.---.--.---.--.-..-.-.....                23001442</w:t>
      </w:r>
    </w:p>
    <w:p>
      <w:r>
        <w:rPr>
          <w:rFonts w:ascii="Consolas" w:hAnsi="Consolas"/>
          <w:sz w:val="18"/>
        </w:rPr>
        <w:t>NW_022098012.1  316573     -.--.---.--.---.----.---.--.---.--.-..-.-....                 316589</w:t>
      </w:r>
    </w:p>
    <w:p>
      <w:r>
        <w:rPr>
          <w:rFonts w:ascii="Consolas" w:hAnsi="Consolas"/>
          <w:sz w:val="18"/>
        </w:rPr>
        <w:t>NW_022098012.1  316569     -.--G---.--.---.----.---.--.---.--.-..-.-.........            316590</w:t>
      </w:r>
    </w:p>
    <w:p>
      <w:r>
        <w:rPr>
          <w:rFonts w:ascii="Consolas" w:hAnsi="Consolas"/>
          <w:sz w:val="18"/>
        </w:rPr>
        <w:t>NW_022098012.1  11805918   -.--.---.--.---.----G---.--.---.--.-..-.-.........            11805939</w:t>
      </w:r>
    </w:p>
    <w:p>
      <w:r>
        <w:rPr>
          <w:rFonts w:ascii="Consolas" w:hAnsi="Consolas"/>
          <w:sz w:val="18"/>
        </w:rPr>
        <w:t>NW_022098012.1  21501648   -.--.---.--C---.----.---.--.---.--.-..-.-....                 21501664</w:t>
      </w:r>
    </w:p>
    <w:p>
      <w:r>
        <w:rPr>
          <w:rFonts w:ascii="Consolas" w:hAnsi="Consolas"/>
          <w:sz w:val="18"/>
        </w:rPr>
        <w:t>NW_022098012.1  631558     -.--.---.--.---.----.---.--.---.--.-..-.-.                    631571</w:t>
      </w:r>
    </w:p>
    <w:p>
      <w:r>
        <w:rPr>
          <w:rFonts w:ascii="Consolas" w:hAnsi="Consolas"/>
          <w:sz w:val="18"/>
        </w:rPr>
        <w:t>NW_022098012.1  1621975    -.--.---.--.---.----.---.--.---.--.-..-.-.....                1621958</w:t>
      </w:r>
    </w:p>
    <w:p>
      <w:r>
        <w:rPr>
          <w:rFonts w:ascii="Consolas" w:hAnsi="Consolas"/>
          <w:sz w:val="18"/>
        </w:rPr>
        <w:t>NW_022098012.1  1027290    -.--.---.--.---.----.---.--.---.--.-..-.-.........            1027269</w:t>
      </w:r>
    </w:p>
    <w:p>
      <w:r>
        <w:rPr>
          <w:rFonts w:ascii="Consolas" w:hAnsi="Consolas"/>
          <w:sz w:val="18"/>
        </w:rPr>
        <w:t>NW_022098012.1  1621979    -.--.---.--.---.----.---.--.---.--.-..-.-........             1621959</w:t>
      </w:r>
    </w:p>
    <w:p>
      <w:r>
        <w:rPr>
          <w:rFonts w:ascii="Consolas" w:hAnsi="Consolas"/>
          <w:sz w:val="18"/>
        </w:rPr>
        <w:t>NW_022098012.1  4844077    -.--.---.--.---.----.---.--.---.--.-..-.-.........            4844056</w:t>
      </w:r>
    </w:p>
    <w:p>
      <w:r>
        <w:rPr>
          <w:rFonts w:ascii="Consolas" w:hAnsi="Consolas"/>
          <w:sz w:val="18"/>
        </w:rPr>
        <w:t>NW_022098012.1  6919468    -.--.---.--.---.----.---.--.---.--.-..-.                      6919480</w:t>
      </w:r>
    </w:p>
    <w:p>
      <w:r>
        <w:rPr>
          <w:rFonts w:ascii="Consolas" w:hAnsi="Consolas"/>
          <w:sz w:val="18"/>
        </w:rPr>
        <w:t>NW_022098012.1  7475551    -.--.---.--.---.----.---.--.---.--.-..-.                      7475563</w:t>
      </w:r>
    </w:p>
    <w:p>
      <w:r>
        <w:rPr>
          <w:rFonts w:ascii="Consolas" w:hAnsi="Consolas"/>
          <w:sz w:val="18"/>
        </w:rPr>
        <w:t>NW_022098012.1  7475543    -.--.---.--.---.----.---.--.---.--.-..-.-..........           7475565</w:t>
      </w:r>
    </w:p>
    <w:p>
      <w:r>
        <w:rPr>
          <w:rFonts w:ascii="Consolas" w:hAnsi="Consolas"/>
          <w:sz w:val="18"/>
        </w:rPr>
        <w:t>NW_022098012.1  8203571    -.--.---.--.---.----.---.--.---.--.-..-.                      8203559</w:t>
      </w:r>
    </w:p>
    <w:p>
      <w:r>
        <w:rPr>
          <w:rFonts w:ascii="Consolas" w:hAnsi="Consolas"/>
          <w:sz w:val="18"/>
        </w:rPr>
        <w:t>NW_022098012.1  13005189   -.--.---.--.---.----.---.--.---.--.-..-.-.....                13005172</w:t>
      </w:r>
    </w:p>
    <w:p>
      <w:r>
        <w:rPr>
          <w:rFonts w:ascii="Consolas" w:hAnsi="Consolas"/>
          <w:sz w:val="18"/>
        </w:rPr>
        <w:t>NW_022098012.1  14268845   -.--.---.--.---.----.---.--.---.--.-..-.-...                  14268860</w:t>
      </w:r>
    </w:p>
    <w:p>
      <w:r>
        <w:rPr>
          <w:rFonts w:ascii="Consolas" w:hAnsi="Consolas"/>
          <w:sz w:val="18"/>
        </w:rPr>
        <w:t>NW_022098012.1  14268841   -.--.---.--.---.----.---.--.---.--.-..-.-.......              14268860</w:t>
      </w:r>
    </w:p>
    <w:p>
      <w:r>
        <w:rPr>
          <w:rFonts w:ascii="Consolas" w:hAnsi="Consolas"/>
          <w:sz w:val="18"/>
        </w:rPr>
        <w:t>NW_022098012.1  24026507   -.--.---.--.---.----.---.--.---.--.-..-.-....                 24026523</w:t>
      </w:r>
    </w:p>
    <w:p>
      <w:r>
        <w:rPr>
          <w:rFonts w:ascii="Consolas" w:hAnsi="Consolas"/>
          <w:sz w:val="18"/>
        </w:rPr>
        <w:t>NW_022098012.1  24026503   -.--.---.--.---.----.---.--.---.--.-..-.-........             24026523</w:t>
      </w:r>
    </w:p>
    <w:p>
      <w:r>
        <w:rPr>
          <w:rFonts w:ascii="Consolas" w:hAnsi="Consolas"/>
          <w:sz w:val="18"/>
        </w:rPr>
        <w:t>NW_022098012.1  6513690    -.--.---.--.---.----.---.--.---.--.-..-.--........            6513670</w:t>
      </w:r>
    </w:p>
    <w:p>
      <w:r>
        <w:rPr>
          <w:rFonts w:ascii="Consolas" w:hAnsi="Consolas"/>
          <w:sz w:val="18"/>
        </w:rPr>
        <w:t>NW_022098012.1  631554     -.--.---.--.---.----.---.--.---.--.-..-.-.....                631571</w:t>
      </w:r>
    </w:p>
    <w:p>
      <w:r>
        <w:rPr>
          <w:rFonts w:ascii="Consolas" w:hAnsi="Consolas"/>
          <w:sz w:val="18"/>
        </w:rPr>
        <w:t>NW_022098012.1  1027286    -.--.---.--.---.----.---.--.---.--.-..-.-....                 1027270</w:t>
      </w:r>
    </w:p>
    <w:p>
      <w:r>
        <w:rPr>
          <w:rFonts w:ascii="Consolas" w:hAnsi="Consolas"/>
          <w:sz w:val="18"/>
        </w:rPr>
        <w:t>NW_022098012.1  1621971    -.--.---.--.---.----.---.--.---.--.-..-.-.                    1621958</w:t>
      </w:r>
    </w:p>
    <w:p>
      <w:r>
        <w:rPr>
          <w:rFonts w:ascii="Consolas" w:hAnsi="Consolas"/>
          <w:sz w:val="18"/>
        </w:rPr>
        <w:t>NW_022098012.1  3067925    -.--.---.--.---.----.---.--.---.--.-..-.                      3067937</w:t>
      </w:r>
    </w:p>
    <w:p>
      <w:r>
        <w:rPr>
          <w:rFonts w:ascii="Consolas" w:hAnsi="Consolas"/>
          <w:sz w:val="18"/>
        </w:rPr>
        <w:t>NW_022098012.1  3067917    -.--.---.--.---.----.---.--.---.--.-..-.-.........            3067938</w:t>
      </w:r>
    </w:p>
    <w:p>
      <w:r>
        <w:rPr>
          <w:rFonts w:ascii="Consolas" w:hAnsi="Consolas"/>
          <w:sz w:val="18"/>
        </w:rPr>
        <w:t>NW_022098012.1  4844073    -.--.---.--.---.----.---.--.---.--.-..-.-....                 4844057</w:t>
      </w:r>
    </w:p>
    <w:p>
      <w:r>
        <w:rPr>
          <w:rFonts w:ascii="Consolas" w:hAnsi="Consolas"/>
          <w:sz w:val="18"/>
        </w:rPr>
        <w:t>NW_022098012.1  8203579    -.--.---.--.---.----.---.--.---.--.-..-.-.........            8203558</w:t>
      </w:r>
    </w:p>
    <w:p>
      <w:r>
        <w:rPr>
          <w:rFonts w:ascii="Consolas" w:hAnsi="Consolas"/>
          <w:sz w:val="18"/>
        </w:rPr>
        <w:t>NW_022098012.1  13005185   -.--.---.--.---.----.---.--.---.--.-..-.-.                    13005172</w:t>
      </w:r>
    </w:p>
    <w:p>
      <w:r>
        <w:rPr>
          <w:rFonts w:ascii="Consolas" w:hAnsi="Consolas"/>
          <w:sz w:val="18"/>
        </w:rPr>
        <w:t>NW_022098012.1  13005193   -.--.---.--.---.----.---.--.---.--.-..-.-........             13005173</w:t>
      </w:r>
    </w:p>
    <w:p>
      <w:r>
        <w:rPr>
          <w:rFonts w:ascii="Consolas" w:hAnsi="Consolas"/>
          <w:sz w:val="18"/>
        </w:rPr>
        <w:t>NW_022098012.1  14588914   -.--.---.--.---.----.---.--.---.--.-..-.-.......              14588895</w:t>
      </w:r>
    </w:p>
    <w:p>
      <w:r>
        <w:rPr>
          <w:rFonts w:ascii="Consolas" w:hAnsi="Consolas"/>
          <w:sz w:val="18"/>
        </w:rPr>
        <w:t>NW_022098012.1  14588910   -.--.---.--.---.----.---.--.---.--.-..-.-...                  14588895</w:t>
      </w:r>
    </w:p>
    <w:p>
      <w:r>
        <w:rPr>
          <w:rFonts w:ascii="Consolas" w:hAnsi="Consolas"/>
          <w:sz w:val="18"/>
        </w:rPr>
        <w:t>NW_022098012.1  21659276   -.--.---.--.---.----.---.--.---.                              21659268</w:t>
      </w:r>
    </w:p>
    <w:p>
      <w:r>
        <w:rPr>
          <w:rFonts w:ascii="Consolas" w:hAnsi="Consolas"/>
          <w:sz w:val="18"/>
        </w:rPr>
        <w:t>NW_022098012.1  631550     -.--.---.--.---.----.---.--.---.--.-..-.-........             631570</w:t>
      </w:r>
    </w:p>
    <w:p>
      <w:r>
        <w:rPr>
          <w:rFonts w:ascii="Consolas" w:hAnsi="Consolas"/>
          <w:sz w:val="18"/>
        </w:rPr>
        <w:t>NW_022098012.1  1027282    -.--.---.--.---.----.---.--.---.--.-..-.                      1027270</w:t>
      </w:r>
    </w:p>
    <w:p>
      <w:r>
        <w:rPr>
          <w:rFonts w:ascii="Consolas" w:hAnsi="Consolas"/>
          <w:sz w:val="18"/>
        </w:rPr>
        <w:t>NW_022098012.1  3067921    -.--.---.--.---.----.---.--.---.--.-..-.-....                 3067937</w:t>
      </w:r>
    </w:p>
    <w:p>
      <w:r>
        <w:rPr>
          <w:rFonts w:ascii="Consolas" w:hAnsi="Consolas"/>
          <w:sz w:val="18"/>
        </w:rPr>
        <w:t>NW_022098012.1  4844069    -.--.---.--.---.----.---.--.---.--.-..-.                      4844057</w:t>
      </w:r>
    </w:p>
    <w:p>
      <w:r>
        <w:rPr>
          <w:rFonts w:ascii="Consolas" w:hAnsi="Consolas"/>
          <w:sz w:val="18"/>
        </w:rPr>
        <w:t>NW_022098012.1  5032225    -.--.---.--.---.----.---.--.---.--.-..                        5032236</w:t>
      </w:r>
    </w:p>
    <w:p>
      <w:r>
        <w:rPr>
          <w:rFonts w:ascii="Consolas" w:hAnsi="Consolas"/>
          <w:sz w:val="18"/>
        </w:rPr>
        <w:t>NW_022098012.1  7475547    -.--.---.--.---.----.---.--.---.--.-..-.-....                 7475563</w:t>
      </w:r>
    </w:p>
    <w:p>
      <w:r>
        <w:rPr>
          <w:rFonts w:ascii="Consolas" w:hAnsi="Consolas"/>
          <w:sz w:val="18"/>
        </w:rPr>
        <w:t>NW_022098012.1  8203575    -.--.---.--.---.----.---.--.---.--.-..-.-....                 8203559</w:t>
      </w:r>
    </w:p>
    <w:p>
      <w:r>
        <w:rPr>
          <w:rFonts w:ascii="Consolas" w:hAnsi="Consolas"/>
          <w:sz w:val="18"/>
        </w:rPr>
        <w:t>NW_022098012.1  14290036   -.--.---.--.---.----.---.--.---.--.-..                        14290047</w:t>
      </w:r>
    </w:p>
    <w:p>
      <w:r>
        <w:rPr>
          <w:rFonts w:ascii="Consolas" w:hAnsi="Consolas"/>
          <w:sz w:val="18"/>
        </w:rPr>
        <w:t>NW_022098012.1  19548981   -.--.---.--.---.----.---.--.---.--.-..-.-...........          19548958</w:t>
      </w:r>
    </w:p>
    <w:p>
      <w:r>
        <w:rPr>
          <w:rFonts w:ascii="Consolas" w:hAnsi="Consolas"/>
          <w:sz w:val="18"/>
        </w:rPr>
        <w:t>NW_022098012.1  24026511   -.--.---.--.---.----.---.--.---.--.-..-.                      24026523</w:t>
      </w:r>
    </w:p>
    <w:p>
      <w:r>
        <w:rPr>
          <w:rFonts w:ascii="Consolas" w:hAnsi="Consolas"/>
          <w:sz w:val="18"/>
        </w:rPr>
        <w:t>NW_022098012.1  6919460    -.--.---.--.---.----.---.--.---.--.-..-.-.........            6919481</w:t>
      </w:r>
    </w:p>
    <w:p>
      <w:r>
        <w:rPr>
          <w:rFonts w:ascii="Consolas" w:hAnsi="Consolas"/>
          <w:sz w:val="18"/>
        </w:rPr>
        <w:t>NW_022098012.1  20285965   -.--.---.--.---.----.---.--.---.A-.-..-.-.........            20285943</w:t>
      </w:r>
    </w:p>
    <w:p>
      <w:r>
        <w:rPr>
          <w:rFonts w:ascii="Consolas" w:hAnsi="Consolas"/>
          <w:sz w:val="18"/>
        </w:rPr>
        <w:t>NW_022098012.1  21704837   -.--.---.--.---.----.------.---.--.-..-.-...........          21704859</w:t>
      </w:r>
    </w:p>
    <w:p>
      <w:r>
        <w:rPr>
          <w:rFonts w:ascii="Consolas" w:hAnsi="Consolas"/>
          <w:sz w:val="18"/>
        </w:rPr>
        <w:t>NW_022098011.1  7435382    -.--.---.--.---.----.---.--.---.--.-..-.-........             7435362</w:t>
      </w:r>
    </w:p>
    <w:p>
      <w:r>
        <w:rPr>
          <w:rFonts w:ascii="Consolas" w:hAnsi="Consolas"/>
          <w:sz w:val="18"/>
        </w:rPr>
        <w:t>NW_022098011.1  23474044   -.--.---.--.---.----.---.--.---.--.-..-.-........             23474064</w:t>
      </w:r>
    </w:p>
    <w:p>
      <w:r>
        <w:rPr>
          <w:rFonts w:ascii="Consolas" w:hAnsi="Consolas"/>
          <w:sz w:val="18"/>
        </w:rPr>
        <w:t>NW_022098011.1  19421189   -.--.---.--.---.----.---.--.---.--.-..-.-........             19421169</w:t>
      </w:r>
    </w:p>
    <w:p>
      <w:r>
        <w:rPr>
          <w:rFonts w:ascii="Consolas" w:hAnsi="Consolas"/>
          <w:sz w:val="18"/>
        </w:rPr>
        <w:t>NW_022098011.1  3401640    -.--.---.--.---.----.---.--.---.--.-..-.-.........            3401661</w:t>
      </w:r>
    </w:p>
    <w:p>
      <w:r>
        <w:rPr>
          <w:rFonts w:ascii="Consolas" w:hAnsi="Consolas"/>
          <w:sz w:val="18"/>
        </w:rPr>
        <w:t>NW_022098011.1  8156683    -.--.---.--.---.----.---.--.---.--.-..-.-.....                8156700</w:t>
      </w:r>
    </w:p>
    <w:p>
      <w:r>
        <w:rPr>
          <w:rFonts w:ascii="Consolas" w:hAnsi="Consolas"/>
          <w:sz w:val="18"/>
        </w:rPr>
        <w:t>NW_022098011.1  22606325   -.--.---.--.---.----.---.--.---.--.-..-.-.........            22606346</w:t>
      </w:r>
    </w:p>
    <w:p>
      <w:r>
        <w:rPr>
          <w:rFonts w:ascii="Consolas" w:hAnsi="Consolas"/>
          <w:sz w:val="18"/>
        </w:rPr>
        <w:t>NW_022098011.1  12299283   -.--.---.--.---.----.---C--.---.--.-..-.-.........            12299262</w:t>
      </w:r>
    </w:p>
    <w:p>
      <w:r>
        <w:rPr>
          <w:rFonts w:ascii="Consolas" w:hAnsi="Consolas"/>
          <w:sz w:val="18"/>
        </w:rPr>
        <w:t>NW_022098011.1  884330     -.--.---.--.---.----.---.--.---.--.-..-.-......               884312</w:t>
      </w:r>
    </w:p>
    <w:p>
      <w:r>
        <w:rPr>
          <w:rFonts w:ascii="Consolas" w:hAnsi="Consolas"/>
          <w:sz w:val="18"/>
        </w:rPr>
        <w:t>NW_022098011.1  3401628    -.--.---.--.---.----.---.--.---.--.-..-.-........             3401648</w:t>
      </w:r>
    </w:p>
    <w:p>
      <w:r>
        <w:rPr>
          <w:rFonts w:ascii="Consolas" w:hAnsi="Consolas"/>
          <w:sz w:val="18"/>
        </w:rPr>
        <w:t>NW_022098011.1  3401632    -.--.---.--.---.----.---.--.---.--.-..-.-........             3401652</w:t>
      </w:r>
    </w:p>
    <w:p>
      <w:r>
        <w:rPr>
          <w:rFonts w:ascii="Consolas" w:hAnsi="Consolas"/>
          <w:sz w:val="18"/>
        </w:rPr>
        <w:t>NW_022098011.1  3401636    -.--.---.--.---.----.---.--.---.--.-..-.-........             3401656</w:t>
      </w:r>
    </w:p>
    <w:p>
      <w:r>
        <w:rPr>
          <w:rFonts w:ascii="Consolas" w:hAnsi="Consolas"/>
          <w:sz w:val="18"/>
        </w:rPr>
        <w:t>NW_022098011.1  7435378    -.--.---.--.---.----.---.--.---.--.-..-.-........             7435358</w:t>
      </w:r>
    </w:p>
    <w:p>
      <w:r>
        <w:rPr>
          <w:rFonts w:ascii="Consolas" w:hAnsi="Consolas"/>
          <w:sz w:val="18"/>
        </w:rPr>
        <w:t>NW_022098011.1  22606321   -.--.---.--.---.----.---.--.---.--.-..-.-........             22606341</w:t>
      </w:r>
    </w:p>
    <w:p>
      <w:r>
        <w:rPr>
          <w:rFonts w:ascii="Consolas" w:hAnsi="Consolas"/>
          <w:sz w:val="18"/>
        </w:rPr>
        <w:t>NW_022098011.1  23474048   -.--.---.--.---.----.---.--.---.--.-..-.-........             23474068</w:t>
      </w:r>
    </w:p>
    <w:p>
      <w:r>
        <w:rPr>
          <w:rFonts w:ascii="Consolas" w:hAnsi="Consolas"/>
          <w:sz w:val="18"/>
        </w:rPr>
        <w:t>NW_022098011.1  23474052   -.--.---.--.---.----.---.--.---.--.-..-.-........             23474072</w:t>
      </w:r>
    </w:p>
    <w:p>
      <w:r>
        <w:rPr>
          <w:rFonts w:ascii="Consolas" w:hAnsi="Consolas"/>
          <w:sz w:val="18"/>
        </w:rPr>
        <w:t>NW_022098011.1  25820608   -.--.---.--.---.----.---.--.---.--.-..-.-........             25820588</w:t>
      </w:r>
    </w:p>
    <w:p>
      <w:r>
        <w:rPr>
          <w:rFonts w:ascii="Consolas" w:hAnsi="Consolas"/>
          <w:sz w:val="18"/>
        </w:rPr>
        <w:t>NW_022098011.1  22104853   -.--.---.--.---.----.---.--.---.--.-..-.-........             22104833</w:t>
      </w:r>
    </w:p>
    <w:p>
      <w:r>
        <w:rPr>
          <w:rFonts w:ascii="Consolas" w:hAnsi="Consolas"/>
          <w:sz w:val="18"/>
        </w:rPr>
        <w:t>NW_022098011.1  22104857   -.--.---.--.---.----.---.--.---.--.-..-.-........             22104837</w:t>
      </w:r>
    </w:p>
    <w:p>
      <w:r>
        <w:rPr>
          <w:rFonts w:ascii="Consolas" w:hAnsi="Consolas"/>
          <w:sz w:val="18"/>
        </w:rPr>
        <w:t>NW_022098011.1  10273684   -.--.---.--.---.----.---.--.---.--.-..-.-.......              10273703</w:t>
      </w:r>
    </w:p>
    <w:p>
      <w:r>
        <w:rPr>
          <w:rFonts w:ascii="Consolas" w:hAnsi="Consolas"/>
          <w:sz w:val="18"/>
        </w:rPr>
        <w:t>NW_022098011.1  19421185   -.--.---.--.---.----.---.--.---.--.-..-.-.......              19421166</w:t>
      </w:r>
    </w:p>
    <w:p>
      <w:r>
        <w:rPr>
          <w:rFonts w:ascii="Consolas" w:hAnsi="Consolas"/>
          <w:sz w:val="18"/>
        </w:rPr>
        <w:t>NW_022098011.1  25755034   -.--.---.--.---.----.---.--.---.--.-..-.-....                 25755050</w:t>
      </w:r>
    </w:p>
    <w:p>
      <w:r>
        <w:rPr>
          <w:rFonts w:ascii="Consolas" w:hAnsi="Consolas"/>
          <w:sz w:val="18"/>
        </w:rPr>
        <w:t>NW_022098011.1  3401624    -.--.---.--.---.----.---.--.---.--.-..-.-........             3401644</w:t>
      </w:r>
    </w:p>
    <w:p>
      <w:r>
        <w:rPr>
          <w:rFonts w:ascii="Consolas" w:hAnsi="Consolas"/>
          <w:sz w:val="18"/>
        </w:rPr>
        <w:t>NW_022098011.1  7435374    -.--.---.--.---.----.---.--.---.--.-..-.-......               7435356</w:t>
      </w:r>
    </w:p>
    <w:p>
      <w:r>
        <w:rPr>
          <w:rFonts w:ascii="Consolas" w:hAnsi="Consolas"/>
          <w:sz w:val="18"/>
        </w:rPr>
        <w:t>NW_022098011.1  14916703   -.--.---.--.---.----.---.--.---.--.-..-.-..........           14916681</w:t>
      </w:r>
    </w:p>
    <w:p>
      <w:r>
        <w:rPr>
          <w:rFonts w:ascii="Consolas" w:hAnsi="Consolas"/>
          <w:sz w:val="18"/>
        </w:rPr>
        <w:t>NW_022098011.1  23474056   -.--.---.--.---.----.---.--.---.--.-..-.-......               23474074</w:t>
      </w:r>
    </w:p>
    <w:p>
      <w:r>
        <w:rPr>
          <w:rFonts w:ascii="Consolas" w:hAnsi="Consolas"/>
          <w:sz w:val="18"/>
        </w:rPr>
        <w:t>NW_022098011.1  25820604   -.--.---.--.---.----.---.--.---.--.-..-.-......               25820586</w:t>
      </w:r>
    </w:p>
    <w:p>
      <w:r>
        <w:rPr>
          <w:rFonts w:ascii="Consolas" w:hAnsi="Consolas"/>
          <w:sz w:val="18"/>
        </w:rPr>
        <w:t>NW_022098011.1  4905920    -.--.---.--.---.----.---.--.---.--.-..-.-......               4905902</w:t>
      </w:r>
    </w:p>
    <w:p>
      <w:r>
        <w:rPr>
          <w:rFonts w:ascii="Consolas" w:hAnsi="Consolas"/>
          <w:sz w:val="18"/>
        </w:rPr>
        <w:t>NW_022098011.1  5774447    -.--.---.--.---.----.---.--.---.--.-..-.-.........            5774426</w:t>
      </w:r>
    </w:p>
    <w:p>
      <w:r>
        <w:rPr>
          <w:rFonts w:ascii="Consolas" w:hAnsi="Consolas"/>
          <w:sz w:val="18"/>
        </w:rPr>
        <w:t>NW_022098011.1  8261677    -.--.---.--.---.----.---.--.---.--.-..-.-........             8261657</w:t>
      </w:r>
    </w:p>
    <w:p>
      <w:r>
        <w:rPr>
          <w:rFonts w:ascii="Consolas" w:hAnsi="Consolas"/>
          <w:sz w:val="18"/>
        </w:rPr>
        <w:t>NW_022098011.1  14916699   -.--.---.--.---.----.---.--.---.--.-..-.-....                 14916683</w:t>
      </w:r>
    </w:p>
    <w:p>
      <w:r>
        <w:rPr>
          <w:rFonts w:ascii="Consolas" w:hAnsi="Consolas"/>
          <w:sz w:val="18"/>
        </w:rPr>
        <w:t>NW_022098011.1  20469725   -.--.---.--.---.----.---.--.---.--.-..-.-...........          20469748</w:t>
      </w:r>
    </w:p>
    <w:p>
      <w:r>
        <w:rPr>
          <w:rFonts w:ascii="Consolas" w:hAnsi="Consolas"/>
          <w:sz w:val="18"/>
        </w:rPr>
        <w:t>NW_022098011.1  21602298   -.--.---.--.---.----.---.--.---.--.-..-.-....                 21602282</w:t>
      </w:r>
    </w:p>
    <w:p>
      <w:r>
        <w:rPr>
          <w:rFonts w:ascii="Consolas" w:hAnsi="Consolas"/>
          <w:sz w:val="18"/>
        </w:rPr>
        <w:t>NW_022098011.1  25755030   -.--.---.--.---.----.---.--.---.--.-..-.-.........            25755051</w:t>
      </w:r>
    </w:p>
    <w:p>
      <w:r>
        <w:rPr>
          <w:rFonts w:ascii="Consolas" w:hAnsi="Consolas"/>
          <w:sz w:val="18"/>
        </w:rPr>
        <w:t>NW_022098011.1  25820612   -.--.---.--.---.----.---.--.---.--.-..-.-........             25820592</w:t>
      </w:r>
    </w:p>
    <w:p>
      <w:r>
        <w:rPr>
          <w:rFonts w:ascii="Consolas" w:hAnsi="Consolas"/>
          <w:sz w:val="18"/>
        </w:rPr>
        <w:t>NW_022098011.1  26057889   -.--.---.--.---.----.---.--.---.--.-..-.-.........            26057868</w:t>
      </w:r>
    </w:p>
    <w:p>
      <w:r>
        <w:rPr>
          <w:rFonts w:ascii="Consolas" w:hAnsi="Consolas"/>
          <w:sz w:val="18"/>
        </w:rPr>
        <w:t>NW_022098011.1  12299287   -.--.---.--.---.----.---.--.---.--.-C.-.-........             12299267</w:t>
      </w:r>
    </w:p>
    <w:p>
      <w:r>
        <w:rPr>
          <w:rFonts w:ascii="Consolas" w:hAnsi="Consolas"/>
          <w:sz w:val="18"/>
        </w:rPr>
        <w:t>NW_022098011.1  14091225   -C--.---.--.---.----.---.--.---.--.-..-.-.                    14091238</w:t>
      </w:r>
    </w:p>
    <w:p>
      <w:r>
        <w:rPr>
          <w:rFonts w:ascii="Consolas" w:hAnsi="Consolas"/>
          <w:sz w:val="18"/>
        </w:rPr>
        <w:t>NW_022098011.1  884334     -.--.---.--.---.----.---.--.---.--.-..-.-........             884314</w:t>
      </w:r>
    </w:p>
    <w:p>
      <w:r>
        <w:rPr>
          <w:rFonts w:ascii="Consolas" w:hAnsi="Consolas"/>
          <w:sz w:val="18"/>
        </w:rPr>
        <w:t>NW_022098011.1  5774443    -.--.---.--.---.----.---.--.---.--.-..-.-....                 5774427</w:t>
      </w:r>
    </w:p>
    <w:p>
      <w:r>
        <w:rPr>
          <w:rFonts w:ascii="Consolas" w:hAnsi="Consolas"/>
          <w:sz w:val="18"/>
        </w:rPr>
        <w:t>NW_022098011.1  7123058    -.--.---.--.---.----.---.--.---.--.-..-.-......               7123040</w:t>
      </w:r>
    </w:p>
    <w:p>
      <w:r>
        <w:rPr>
          <w:rFonts w:ascii="Consolas" w:hAnsi="Consolas"/>
          <w:sz w:val="18"/>
        </w:rPr>
        <w:t>NW_022098011.1  7832975    -.--.---.--.---.----.---.--.---.--.-..-.-..........           7832997</w:t>
      </w:r>
    </w:p>
    <w:p>
      <w:r>
        <w:rPr>
          <w:rFonts w:ascii="Consolas" w:hAnsi="Consolas"/>
          <w:sz w:val="18"/>
        </w:rPr>
        <w:t>NW_022098011.1  8156679    -.--.---.--.---.----.---.--.---.--.-..-.-........             8156699</w:t>
      </w:r>
    </w:p>
    <w:p>
      <w:r>
        <w:rPr>
          <w:rFonts w:ascii="Consolas" w:hAnsi="Consolas"/>
          <w:sz w:val="18"/>
        </w:rPr>
        <w:t>NW_022098011.1  8261673    -.--.---.--.---.----.---.--.---.--.-..-.-....                 8261657</w:t>
      </w:r>
    </w:p>
    <w:p>
      <w:r>
        <w:rPr>
          <w:rFonts w:ascii="Consolas" w:hAnsi="Consolas"/>
          <w:sz w:val="18"/>
        </w:rPr>
        <w:t>NW_022098011.1  8655388    -.--.---.--.---.----.---.--.---.--.-..-.-.........            8655367</w:t>
      </w:r>
    </w:p>
    <w:p>
      <w:r>
        <w:rPr>
          <w:rFonts w:ascii="Consolas" w:hAnsi="Consolas"/>
          <w:sz w:val="18"/>
        </w:rPr>
        <w:t>NW_022098011.1  9336289    -.--.---.--.---.----.---.--.---.--.-..-.-..                   9336303</w:t>
      </w:r>
    </w:p>
    <w:p>
      <w:r>
        <w:rPr>
          <w:rFonts w:ascii="Consolas" w:hAnsi="Consolas"/>
          <w:sz w:val="18"/>
        </w:rPr>
        <w:t>NW_022098011.1  9546584    -.--.---.--.---.----.---.--.---.--.-..-.-...........          9546607</w:t>
      </w:r>
    </w:p>
    <w:p>
      <w:r>
        <w:rPr>
          <w:rFonts w:ascii="Consolas" w:hAnsi="Consolas"/>
          <w:sz w:val="18"/>
        </w:rPr>
        <w:t>NW_022098011.1  10273680   -.--.---.--.---.----.---.--.---.--.-..-.-........             10273700</w:t>
      </w:r>
    </w:p>
    <w:p>
      <w:r>
        <w:rPr>
          <w:rFonts w:ascii="Consolas" w:hAnsi="Consolas"/>
          <w:sz w:val="18"/>
        </w:rPr>
        <w:t>NW_022098011.1  10669026   -.--.---.--.---.----.---.--.---.--.-..-.-..                   10669040</w:t>
      </w:r>
    </w:p>
    <w:p>
      <w:r>
        <w:rPr>
          <w:rFonts w:ascii="Consolas" w:hAnsi="Consolas"/>
          <w:sz w:val="18"/>
        </w:rPr>
        <w:t>NW_022098011.1  13838836   -.--.---.--.---.----.---.--.---.--.-..-.-.........            13838857</w:t>
      </w:r>
    </w:p>
    <w:p>
      <w:r>
        <w:rPr>
          <w:rFonts w:ascii="Consolas" w:hAnsi="Consolas"/>
          <w:sz w:val="18"/>
        </w:rPr>
        <w:t>NW_022098011.1  13848241   -.--.---.--.---.----.---.--.---.--.-..-.-..                   13848255</w:t>
      </w:r>
    </w:p>
    <w:p>
      <w:r>
        <w:rPr>
          <w:rFonts w:ascii="Consolas" w:hAnsi="Consolas"/>
          <w:sz w:val="18"/>
        </w:rPr>
        <w:t>NW_022098011.1  21602302   -.--.---.--.---.----.---.--.---.--.-..-.-........             21602282</w:t>
      </w:r>
    </w:p>
    <w:p>
      <w:r>
        <w:rPr>
          <w:rFonts w:ascii="Consolas" w:hAnsi="Consolas"/>
          <w:sz w:val="18"/>
        </w:rPr>
        <w:t>NW_022098011.1  22104845   -.--.---.--.---.----.---.--.---.--.-..-.-......               22104827</w:t>
      </w:r>
    </w:p>
    <w:p>
      <w:r>
        <w:rPr>
          <w:rFonts w:ascii="Consolas" w:hAnsi="Consolas"/>
          <w:sz w:val="18"/>
        </w:rPr>
        <w:t>NW_022098011.1  26057885   -.--.---.--.---.----.---.--.---.--.-..-.-....                 26057869</w:t>
      </w:r>
    </w:p>
    <w:p>
      <w:r>
        <w:rPr>
          <w:rFonts w:ascii="Consolas" w:hAnsi="Consolas"/>
          <w:sz w:val="18"/>
        </w:rPr>
        <w:t>NW_022098011.1  1532338    -.--G---.--.---.----.---.--.---.--.-..-.-..                   1532352</w:t>
      </w:r>
    </w:p>
    <w:p>
      <w:r>
        <w:rPr>
          <w:rFonts w:ascii="Consolas" w:hAnsi="Consolas"/>
          <w:sz w:val="18"/>
        </w:rPr>
        <w:t>NW_022098011.1  10354782   -.--.---.--.---.----.---.--.---.--.-..-.-......               10354800</w:t>
      </w:r>
    </w:p>
    <w:p>
      <w:r>
        <w:rPr>
          <w:rFonts w:ascii="Consolas" w:hAnsi="Consolas"/>
          <w:sz w:val="18"/>
        </w:rPr>
        <w:t>NW_022098011.1  18066012   -.--.---.--G---.----.---.--.---.--.-..-.-..........           18066034</w:t>
      </w:r>
    </w:p>
    <w:p>
      <w:r>
        <w:rPr>
          <w:rFonts w:ascii="Consolas" w:hAnsi="Consolas"/>
          <w:sz w:val="18"/>
        </w:rPr>
        <w:t>NW_022098011.1  23483936   -.--.---.--.---.----.---.--.---.--.-..-.                      23483924</w:t>
      </w:r>
    </w:p>
    <w:p>
      <w:r>
        <w:rPr>
          <w:rFonts w:ascii="Consolas" w:hAnsi="Consolas"/>
          <w:sz w:val="18"/>
        </w:rPr>
        <w:t>NW_022098011.1  4905924    -.--.---.--.---.----.---.--.---.--.-..-.-........             4905904</w:t>
      </w:r>
    </w:p>
    <w:p>
      <w:r>
        <w:rPr>
          <w:rFonts w:ascii="Consolas" w:hAnsi="Consolas"/>
          <w:sz w:val="18"/>
        </w:rPr>
        <w:t>NW_022098011.1  6281047    -.--.---.--.---.----.---.--.---.--.-..-.                      6281035</w:t>
      </w:r>
    </w:p>
    <w:p>
      <w:r>
        <w:rPr>
          <w:rFonts w:ascii="Consolas" w:hAnsi="Consolas"/>
          <w:sz w:val="18"/>
        </w:rPr>
        <w:t>NW_022098011.1  7186310    -.--.---.--.---.----.---.--.---.--.-..-.-......               7186328</w:t>
      </w:r>
    </w:p>
    <w:p>
      <w:r>
        <w:rPr>
          <w:rFonts w:ascii="Consolas" w:hAnsi="Consolas"/>
          <w:sz w:val="18"/>
        </w:rPr>
        <w:t>NW_022098011.1  8655384    -.--.---.--.---.----.---.--.---.--.-..-.-....                 8655368</w:t>
      </w:r>
    </w:p>
    <w:p>
      <w:r>
        <w:rPr>
          <w:rFonts w:ascii="Consolas" w:hAnsi="Consolas"/>
          <w:sz w:val="18"/>
        </w:rPr>
        <w:t>NW_022098011.1  10410837   -.--.---.--.---.----.---.--.---.--.-..-.-......               10410855</w:t>
      </w:r>
    </w:p>
    <w:p>
      <w:r>
        <w:rPr>
          <w:rFonts w:ascii="Consolas" w:hAnsi="Consolas"/>
          <w:sz w:val="18"/>
        </w:rPr>
        <w:t>NW_022098011.1  13838840   -.--.---.--.---.----.---.--.---.--.-..-.-....                 13838856</w:t>
      </w:r>
    </w:p>
    <w:p>
      <w:r>
        <w:rPr>
          <w:rFonts w:ascii="Consolas" w:hAnsi="Consolas"/>
          <w:sz w:val="18"/>
        </w:rPr>
        <w:t>NW_022098011.1  20482074   -.--.---.--.---.----.---.--.---.--.-..-.-......               20482092</w:t>
      </w:r>
    </w:p>
    <w:p>
      <w:r>
        <w:rPr>
          <w:rFonts w:ascii="Consolas" w:hAnsi="Consolas"/>
          <w:sz w:val="18"/>
        </w:rPr>
        <w:t>NW_022098011.1  21326291   -.--.---.--.---.----.---.--.---.--.-.                         21326281</w:t>
      </w:r>
    </w:p>
    <w:p>
      <w:r>
        <w:rPr>
          <w:rFonts w:ascii="Consolas" w:hAnsi="Consolas"/>
          <w:sz w:val="18"/>
        </w:rPr>
        <w:t>NW_022098011.1  4905916    -.--.---.--.---.----.---.--.---.--.-..-.-..                   4905902</w:t>
      </w:r>
    </w:p>
    <w:p>
      <w:r>
        <w:rPr>
          <w:rFonts w:ascii="Consolas" w:hAnsi="Consolas"/>
          <w:sz w:val="18"/>
        </w:rPr>
        <w:t>NW_022098011.1  7123054    -.--.---.--.---.----.---.--.---.--.-..-.-..                   7123040</w:t>
      </w:r>
    </w:p>
    <w:p>
      <w:r>
        <w:rPr>
          <w:rFonts w:ascii="Consolas" w:hAnsi="Consolas"/>
          <w:sz w:val="18"/>
        </w:rPr>
        <w:t>NW_022098011.1  7123062    -.--.---.--.---.----.---.--.---.--.-..-.-........             7123042</w:t>
      </w:r>
    </w:p>
    <w:p>
      <w:r>
        <w:rPr>
          <w:rFonts w:ascii="Consolas" w:hAnsi="Consolas"/>
          <w:sz w:val="18"/>
        </w:rPr>
        <w:t>NW_022098011.1  7186314    -.--.---.--.---.----.---.--.---.--.-..-.-..                   7186328</w:t>
      </w:r>
    </w:p>
    <w:p>
      <w:r>
        <w:rPr>
          <w:rFonts w:ascii="Consolas" w:hAnsi="Consolas"/>
          <w:sz w:val="18"/>
        </w:rPr>
        <w:t>NW_022098011.1  7832979    -.--.---.--.---.----.---.--.---.--.-..-.-....                 7832995</w:t>
      </w:r>
    </w:p>
    <w:p>
      <w:r>
        <w:rPr>
          <w:rFonts w:ascii="Consolas" w:hAnsi="Consolas"/>
          <w:sz w:val="18"/>
        </w:rPr>
        <w:t>NW_022098011.1  9336285    -.--.---.--.---.----.---.--.---.--.-..-.-......               9336303</w:t>
      </w:r>
    </w:p>
    <w:p>
      <w:r>
        <w:rPr>
          <w:rFonts w:ascii="Consolas" w:hAnsi="Consolas"/>
          <w:sz w:val="18"/>
        </w:rPr>
        <w:t>NW_022098011.1  10244416   -.--.---.--.---.----.---.--.---.--.-..-.-.                    10244429</w:t>
      </w:r>
    </w:p>
    <w:p>
      <w:r>
        <w:rPr>
          <w:rFonts w:ascii="Consolas" w:hAnsi="Consolas"/>
          <w:sz w:val="18"/>
        </w:rPr>
        <w:t>NW_022098011.1  10410841   -.--.---.--.---.----.---.--.---.--.-..-.-..                   10410855</w:t>
      </w:r>
    </w:p>
    <w:p>
      <w:r>
        <w:rPr>
          <w:rFonts w:ascii="Consolas" w:hAnsi="Consolas"/>
          <w:sz w:val="18"/>
        </w:rPr>
        <w:t>NW_022098011.1  10669022   -.--.---.--.---.----.---.--.---.--.-..-.-......               10669040</w:t>
      </w:r>
    </w:p>
    <w:p>
      <w:r>
        <w:rPr>
          <w:rFonts w:ascii="Consolas" w:hAnsi="Consolas"/>
          <w:sz w:val="18"/>
        </w:rPr>
        <w:t>NW_022098011.1  12128234   -.--.---.--.---.----.---.--.---.--.-..-.                      12128222</w:t>
      </w:r>
    </w:p>
    <w:p>
      <w:r>
        <w:rPr>
          <w:rFonts w:ascii="Consolas" w:hAnsi="Consolas"/>
          <w:sz w:val="18"/>
        </w:rPr>
        <w:t>NW_022098011.1  13848237   -.--.---.--.---.----.---.--.---.--.-..-.-......               13848255</w:t>
      </w:r>
    </w:p>
    <w:p>
      <w:r>
        <w:rPr>
          <w:rFonts w:ascii="Consolas" w:hAnsi="Consolas"/>
          <w:sz w:val="18"/>
        </w:rPr>
        <w:t>NW_022098011.1  15657424   -.--.---.--.---.----.---.--.---.--.-..-.-..........           15657402</w:t>
      </w:r>
    </w:p>
    <w:p>
      <w:r>
        <w:rPr>
          <w:rFonts w:ascii="Consolas" w:hAnsi="Consolas"/>
          <w:sz w:val="18"/>
        </w:rPr>
        <w:t>NW_022098011.1  20469729   -.--.---.--.---.----.---.--.---.--.-..-.-....                 20469745</w:t>
      </w:r>
    </w:p>
    <w:p>
      <w:r>
        <w:rPr>
          <w:rFonts w:ascii="Consolas" w:hAnsi="Consolas"/>
          <w:sz w:val="18"/>
        </w:rPr>
        <w:t>NW_022098011.1  20482078   -.--.---.--.---.----.---.--.---.--.-..-.-..                   20482092</w:t>
      </w:r>
    </w:p>
    <w:p>
      <w:r>
        <w:rPr>
          <w:rFonts w:ascii="Consolas" w:hAnsi="Consolas"/>
          <w:sz w:val="18"/>
        </w:rPr>
        <w:t>NW_022098011.1  22104841   -.--.---.--.---.----.---.--.---.--.-..-.-..                   22104827</w:t>
      </w:r>
    </w:p>
    <w:p>
      <w:r>
        <w:rPr>
          <w:rFonts w:ascii="Consolas" w:hAnsi="Consolas"/>
          <w:sz w:val="18"/>
        </w:rPr>
        <w:t>NW_022098011.1  22104849   -.--.---.--.---.----.---.--.---.--.-..-.-........             22104829</w:t>
      </w:r>
    </w:p>
    <w:p>
      <w:r>
        <w:rPr>
          <w:rFonts w:ascii="Consolas" w:hAnsi="Consolas"/>
          <w:sz w:val="18"/>
        </w:rPr>
        <w:t>NW_022098011.1  1854171    -.--.---.--.---.----.---.--.---.--.-..-.-.......              1854152</w:t>
      </w:r>
    </w:p>
    <w:p>
      <w:r>
        <w:rPr>
          <w:rFonts w:ascii="Consolas" w:hAnsi="Consolas"/>
          <w:sz w:val="18"/>
        </w:rPr>
        <w:t>NW_022098011.1  1854167    -.--.---.--.---.----.---.--.---.--.-..-.-...                  1854152</w:t>
      </w:r>
    </w:p>
    <w:p>
      <w:r>
        <w:rPr>
          <w:rFonts w:ascii="Consolas" w:hAnsi="Consolas"/>
          <w:sz w:val="18"/>
        </w:rPr>
        <w:t>NW_022098011.1  7186306    -.--.---.--.---.----.---.--.---.--.-..-.-........             7186326</w:t>
      </w:r>
    </w:p>
    <w:p>
      <w:r>
        <w:rPr>
          <w:rFonts w:ascii="Consolas" w:hAnsi="Consolas"/>
          <w:sz w:val="18"/>
        </w:rPr>
        <w:t>NW_022098011.1  9546588    -.--.---.--.---.----.---.--.---.--.-..-.-....                 9546604</w:t>
      </w:r>
    </w:p>
    <w:p>
      <w:r>
        <w:rPr>
          <w:rFonts w:ascii="Consolas" w:hAnsi="Consolas"/>
          <w:sz w:val="18"/>
        </w:rPr>
        <w:t>NW_022098011.1  10244412   -.--.---.--.---.----.---.--.---.--.-..-.-.....                10244429</w:t>
      </w:r>
    </w:p>
    <w:p>
      <w:r>
        <w:rPr>
          <w:rFonts w:ascii="Consolas" w:hAnsi="Consolas"/>
          <w:sz w:val="18"/>
        </w:rPr>
        <w:t>NW_022098011.1  10410833   -.--.---.--.---.----.---.--.---.--.-..-.-........             10410853</w:t>
      </w:r>
    </w:p>
    <w:p>
      <w:r>
        <w:rPr>
          <w:rFonts w:ascii="Consolas" w:hAnsi="Consolas"/>
          <w:sz w:val="18"/>
        </w:rPr>
        <w:t>NW_022098011.1  12128242   -.--.---.--.---.----.---.--.---.--.-..-.-.........            12128221</w:t>
      </w:r>
    </w:p>
    <w:p>
      <w:r>
        <w:rPr>
          <w:rFonts w:ascii="Consolas" w:hAnsi="Consolas"/>
          <w:sz w:val="18"/>
        </w:rPr>
        <w:t>NW_022098011.1  15657416   -.--.---.--.---.----.---.--.---.--.-..-.                      15657404</w:t>
      </w:r>
    </w:p>
    <w:p>
      <w:r>
        <w:rPr>
          <w:rFonts w:ascii="Consolas" w:hAnsi="Consolas"/>
          <w:sz w:val="18"/>
        </w:rPr>
        <w:t>NW_022098011.1  18298279   -.--.---.--.---.----.---.--.---.--.-..                        18298268</w:t>
      </w:r>
    </w:p>
    <w:p>
      <w:r>
        <w:rPr>
          <w:rFonts w:ascii="Consolas" w:hAnsi="Consolas"/>
          <w:sz w:val="18"/>
        </w:rPr>
        <w:t>NW_022098011.1  18305086   -.--.---.--.---.----.---.--.---.--.-..-.-........             18305066</w:t>
      </w:r>
    </w:p>
    <w:p>
      <w:r>
        <w:rPr>
          <w:rFonts w:ascii="Consolas" w:hAnsi="Consolas"/>
          <w:sz w:val="18"/>
        </w:rPr>
        <w:t>NW_022098011.1  18305082   -.--.---.--.---.----.---.--.---.--.-..-.-....                 18305066</w:t>
      </w:r>
    </w:p>
    <w:p>
      <w:r>
        <w:rPr>
          <w:rFonts w:ascii="Consolas" w:hAnsi="Consolas"/>
          <w:sz w:val="18"/>
        </w:rPr>
        <w:t>NW_022098011.1  20482070   -.--.---.--.---.----.---.--.---.--.-..-.-........             20482090</w:t>
      </w:r>
    </w:p>
    <w:p>
      <w:r>
        <w:rPr>
          <w:rFonts w:ascii="Consolas" w:hAnsi="Consolas"/>
          <w:sz w:val="18"/>
        </w:rPr>
        <w:t>NW_022098011.1  21754598   -.--.---.--.---.----.---.--.---.--.-..-.-..                   21754612</w:t>
      </w:r>
    </w:p>
    <w:p>
      <w:r>
        <w:rPr>
          <w:rFonts w:ascii="Consolas" w:hAnsi="Consolas"/>
          <w:sz w:val="18"/>
        </w:rPr>
        <w:t>NW_022098011.1  21754594   -.--.---.--.---.----.---.--.---.--.-..-.-......               21754612</w:t>
      </w:r>
    </w:p>
    <w:p>
      <w:r>
        <w:rPr>
          <w:rFonts w:ascii="Consolas" w:hAnsi="Consolas"/>
          <w:sz w:val="18"/>
        </w:rPr>
        <w:t>NW_022098011.1  5126342    -.--.---.--.---.----.---.--.---.--.-..-.-.....                5126325</w:t>
      </w:r>
    </w:p>
    <w:p>
      <w:r>
        <w:rPr>
          <w:rFonts w:ascii="Consolas" w:hAnsi="Consolas"/>
          <w:sz w:val="18"/>
        </w:rPr>
        <w:t>NW_022098011.1  5126338    -.--.---.--.---.----.---.--.---.--.-..-.-.                    5126325</w:t>
      </w:r>
    </w:p>
    <w:p>
      <w:r>
        <w:rPr>
          <w:rFonts w:ascii="Consolas" w:hAnsi="Consolas"/>
          <w:sz w:val="18"/>
        </w:rPr>
        <w:t>NW_022098011.1  6281055    -.--.---.--.---.----.---.--.---.--.-..-.-........             6281035</w:t>
      </w:r>
    </w:p>
    <w:p>
      <w:r>
        <w:rPr>
          <w:rFonts w:ascii="Consolas" w:hAnsi="Consolas"/>
          <w:sz w:val="18"/>
        </w:rPr>
        <w:t>NW_022098011.1  6281051    -.--.---.--.---.----.---.--.---.--.-..-.-....                 6281035</w:t>
      </w:r>
    </w:p>
    <w:p>
      <w:r>
        <w:rPr>
          <w:rFonts w:ascii="Consolas" w:hAnsi="Consolas"/>
          <w:sz w:val="18"/>
        </w:rPr>
        <w:t>NW_022098011.1  7832983    -.--.---.--.---.----.---.--.---.--.-..-.                      7832995</w:t>
      </w:r>
    </w:p>
    <w:p>
      <w:r>
        <w:rPr>
          <w:rFonts w:ascii="Consolas" w:hAnsi="Consolas"/>
          <w:sz w:val="18"/>
        </w:rPr>
        <w:t>NW_022098011.1  8655380    -.--.---.--.---.----.---.--.---.--.-..-.                      8655368</w:t>
      </w:r>
    </w:p>
    <w:p>
      <w:r>
        <w:rPr>
          <w:rFonts w:ascii="Consolas" w:hAnsi="Consolas"/>
          <w:sz w:val="18"/>
        </w:rPr>
        <w:t>NW_022098011.1  9336281    -.--.---.--.---.----.---.--.---.--.-..-.-........             9336301</w:t>
      </w:r>
    </w:p>
    <w:p>
      <w:r>
        <w:rPr>
          <w:rFonts w:ascii="Consolas" w:hAnsi="Consolas"/>
          <w:sz w:val="18"/>
        </w:rPr>
        <w:t>NW_022098011.1  9546592    -.--.---.--.---.----.---.--.---.--.-..-.                      9546604</w:t>
      </w:r>
    </w:p>
    <w:p>
      <w:r>
        <w:rPr>
          <w:rFonts w:ascii="Consolas" w:hAnsi="Consolas"/>
          <w:sz w:val="18"/>
        </w:rPr>
        <w:t>NW_022098011.1  10244408   -.--.---.--.---.----.---.--.---.--.-..-.-........             10244428</w:t>
      </w:r>
    </w:p>
    <w:p>
      <w:r>
        <w:rPr>
          <w:rFonts w:ascii="Consolas" w:hAnsi="Consolas"/>
          <w:sz w:val="18"/>
        </w:rPr>
        <w:t>NW_022098011.1  10669018   -.--.---.--.---.----.---.--.---.--.-..-.-........             10669038</w:t>
      </w:r>
    </w:p>
    <w:p>
      <w:r>
        <w:rPr>
          <w:rFonts w:ascii="Consolas" w:hAnsi="Consolas"/>
          <w:sz w:val="18"/>
        </w:rPr>
        <w:t>NW_022098011.1  11686324   -.--.---.--.---.----.---.--.---.--.-..-.-..........           11686302</w:t>
      </w:r>
    </w:p>
    <w:p>
      <w:r>
        <w:rPr>
          <w:rFonts w:ascii="Consolas" w:hAnsi="Consolas"/>
          <w:sz w:val="18"/>
        </w:rPr>
        <w:t>NW_022098011.1  12128238   -.--.---.--.---.----.---.--.---.--.-..-.-....                 12128222</w:t>
      </w:r>
    </w:p>
    <w:p>
      <w:r>
        <w:rPr>
          <w:rFonts w:ascii="Consolas" w:hAnsi="Consolas"/>
          <w:sz w:val="18"/>
        </w:rPr>
        <w:t>NW_022098011.1  13838844   -.--.---.--.---.----.---.--.---.--.-..-.                      13838856</w:t>
      </w:r>
    </w:p>
    <w:p>
      <w:r>
        <w:rPr>
          <w:rFonts w:ascii="Consolas" w:hAnsi="Consolas"/>
          <w:sz w:val="18"/>
        </w:rPr>
        <w:t>NW_022098011.1  13848233   -.--.---.--.---.----.---.--.---.--.-..-.-........             13848253</w:t>
      </w:r>
    </w:p>
    <w:p>
      <w:r>
        <w:rPr>
          <w:rFonts w:ascii="Consolas" w:hAnsi="Consolas"/>
          <w:sz w:val="18"/>
        </w:rPr>
        <w:t>NW_022098011.1  15657420   -.--.---.--.---.----.---.--.---.--.-..-.-....                 15657404</w:t>
      </w:r>
    </w:p>
    <w:p>
      <w:r>
        <w:rPr>
          <w:rFonts w:ascii="Consolas" w:hAnsi="Consolas"/>
          <w:sz w:val="18"/>
        </w:rPr>
        <w:t>NW_022098011.1  18305078   -.--.---.--.---.----.---.--.---.--.-..-.                      18305066</w:t>
      </w:r>
    </w:p>
    <w:p>
      <w:r>
        <w:rPr>
          <w:rFonts w:ascii="Consolas" w:hAnsi="Consolas"/>
          <w:sz w:val="18"/>
        </w:rPr>
        <w:t>NW_022098011.1  20469733   -.--.---.--.---.----.---.--.---.--.-..-.                      20469745</w:t>
      </w:r>
    </w:p>
    <w:p>
      <w:r>
        <w:rPr>
          <w:rFonts w:ascii="Consolas" w:hAnsi="Consolas"/>
          <w:sz w:val="18"/>
        </w:rPr>
        <w:t>NW_022098011.1  21373762   -.--.---.--.---.----.---.--.---.                              21373770</w:t>
      </w:r>
    </w:p>
    <w:p>
      <w:r>
        <w:rPr>
          <w:rFonts w:ascii="Consolas" w:hAnsi="Consolas"/>
          <w:sz w:val="18"/>
        </w:rPr>
        <w:t>NW_022098011.1  23440160   -.--.---.--.---.----.---.--.---.--.-..-.-...........          23440183</w:t>
      </w:r>
    </w:p>
    <w:p>
      <w:r>
        <w:rPr>
          <w:rFonts w:ascii="Consolas" w:hAnsi="Consolas"/>
          <w:sz w:val="18"/>
        </w:rPr>
        <w:t>NW_022098011.1  15782419   -.--.---.--.---.----.---.--.---.--.--.-.-...........          15782397</w:t>
      </w:r>
    </w:p>
    <w:p>
      <w:r>
        <w:rPr>
          <w:rFonts w:ascii="Consolas" w:hAnsi="Consolas"/>
          <w:sz w:val="18"/>
        </w:rPr>
        <w:t>NW_022098011.1  9739808    -.--.---.--.---.----.------.---.--.-..-.-.........            9739788</w:t>
      </w:r>
    </w:p>
    <w:p>
      <w:r>
        <w:rPr>
          <w:rFonts w:ascii="Consolas" w:hAnsi="Consolas"/>
          <w:sz w:val="18"/>
        </w:rPr>
        <w:t>NW_022098011.1  10457970   -.--.---.--.---.----.------.---.--.-..-.-........             10457989</w:t>
      </w:r>
    </w:p>
    <w:p>
      <w:r>
        <w:rPr>
          <w:rFonts w:ascii="Consolas" w:hAnsi="Consolas"/>
          <w:sz w:val="18"/>
        </w:rPr>
        <w:t>NW_022098011.1  6189905    -.--.---.--.---.--------.--.---.--.-..-.-...........          6189883</w:t>
      </w:r>
    </w:p>
    <w:p>
      <w:r>
        <w:rPr>
          <w:rFonts w:ascii="Consolas" w:hAnsi="Consolas"/>
          <w:sz w:val="18"/>
        </w:rPr>
        <w:t>NW_022098011.1  10457974   -.--.---.--.--------.---.--.---.--.-..-.-........             10457993</w:t>
      </w:r>
    </w:p>
    <w:p>
      <w:r>
        <w:rPr>
          <w:rFonts w:ascii="Consolas" w:hAnsi="Consolas"/>
          <w:sz w:val="18"/>
        </w:rPr>
        <w:t>NW_022098008.1  18784442   -.--.---.--.---.----.---.--.---.--.-..-.-........             18784462</w:t>
      </w:r>
    </w:p>
    <w:p>
      <w:r>
        <w:rPr>
          <w:rFonts w:ascii="Consolas" w:hAnsi="Consolas"/>
          <w:sz w:val="18"/>
        </w:rPr>
        <w:t>NW_022098008.1  20076872   -.--.---.--.---.----.---.--.---.--.-..-.-.........            20076851</w:t>
      </w:r>
    </w:p>
    <w:p>
      <w:r>
        <w:rPr>
          <w:rFonts w:ascii="Consolas" w:hAnsi="Consolas"/>
          <w:sz w:val="18"/>
        </w:rPr>
        <w:t>NW_022098008.1  5694042    -.--.---.--.---.----.---.--.---.--.-..-.-........             5694062</w:t>
      </w:r>
    </w:p>
    <w:p>
      <w:r>
        <w:rPr>
          <w:rFonts w:ascii="Consolas" w:hAnsi="Consolas"/>
          <w:sz w:val="18"/>
        </w:rPr>
        <w:t>NW_022098008.1  5694046    -.--.---.--.---.----.---.--.---.--.-..-.-..........           5694068</w:t>
      </w:r>
    </w:p>
    <w:p>
      <w:r>
        <w:rPr>
          <w:rFonts w:ascii="Consolas" w:hAnsi="Consolas"/>
          <w:sz w:val="18"/>
        </w:rPr>
        <w:t>NW_022098008.1  10751842   -.--.---.--.---.----.---.--.---.--.-..-.-.........            10751863</w:t>
      </w:r>
    </w:p>
    <w:p>
      <w:r>
        <w:rPr>
          <w:rFonts w:ascii="Consolas" w:hAnsi="Consolas"/>
          <w:sz w:val="18"/>
        </w:rPr>
        <w:t>NW_022098008.1  15990497   -.--.---.--.---.----.---.--.---.--.-..-.-.........            15990476</w:t>
      </w:r>
    </w:p>
    <w:p>
      <w:r>
        <w:rPr>
          <w:rFonts w:ascii="Consolas" w:hAnsi="Consolas"/>
          <w:sz w:val="18"/>
        </w:rPr>
        <w:t>NW_022098008.1  19422470   -.--.---.--.---.----.---.--.---.--.-..-.-........             19422490</w:t>
      </w:r>
    </w:p>
    <w:p>
      <w:r>
        <w:rPr>
          <w:rFonts w:ascii="Consolas" w:hAnsi="Consolas"/>
          <w:sz w:val="18"/>
        </w:rPr>
        <w:t>NW_022098008.1  1551844    -.--.---.--.---.----.---.--.---.--.-..-.-.........            1551865</w:t>
      </w:r>
    </w:p>
    <w:p>
      <w:r>
        <w:rPr>
          <w:rFonts w:ascii="Consolas" w:hAnsi="Consolas"/>
          <w:sz w:val="18"/>
        </w:rPr>
        <w:t>NW_022098008.1  4727366    -.--.---.--.---.----.---.--.---.--G-..-.-.........            4727387</w:t>
      </w:r>
    </w:p>
    <w:p>
      <w:r>
        <w:rPr>
          <w:rFonts w:ascii="Consolas" w:hAnsi="Consolas"/>
          <w:sz w:val="18"/>
        </w:rPr>
        <w:t>NW_022098008.1  1551836    -.--.---.--.---.----.---.--.---.--.-..-.-........             1551856</w:t>
      </w:r>
    </w:p>
    <w:p>
      <w:r>
        <w:rPr>
          <w:rFonts w:ascii="Consolas" w:hAnsi="Consolas"/>
          <w:sz w:val="18"/>
        </w:rPr>
        <w:t>NW_022098008.1  1551840    -.--.---.--.---.----.---.--.---.--.-..-.-........             1551860</w:t>
      </w:r>
    </w:p>
    <w:p>
      <w:r>
        <w:rPr>
          <w:rFonts w:ascii="Consolas" w:hAnsi="Consolas"/>
          <w:sz w:val="18"/>
        </w:rPr>
        <w:t>NW_022098008.1  2930736    -.--.---.--.---.----.---.--.---.--.-..-.-........             2930716</w:t>
      </w:r>
    </w:p>
    <w:p>
      <w:r>
        <w:rPr>
          <w:rFonts w:ascii="Consolas" w:hAnsi="Consolas"/>
          <w:sz w:val="18"/>
        </w:rPr>
        <w:t>NW_022098008.1  11305437   -.--.---.--.---.----.---.--.---.--.-..-.-.........            11305458</w:t>
      </w:r>
    </w:p>
    <w:p>
      <w:r>
        <w:rPr>
          <w:rFonts w:ascii="Consolas" w:hAnsi="Consolas"/>
          <w:sz w:val="18"/>
        </w:rPr>
        <w:t>NW_022098008.1  18784446   -.--.---.--.---.----.---.--.---.--.-..-.-........             18784466</w:t>
      </w:r>
    </w:p>
    <w:p>
      <w:r>
        <w:rPr>
          <w:rFonts w:ascii="Consolas" w:hAnsi="Consolas"/>
          <w:sz w:val="18"/>
        </w:rPr>
        <w:t>NW_022098008.1  19127414   -.--.---.--.---.----.---.--.---.--.-..-.-........             19127434</w:t>
      </w:r>
    </w:p>
    <w:p>
      <w:r>
        <w:rPr>
          <w:rFonts w:ascii="Consolas" w:hAnsi="Consolas"/>
          <w:sz w:val="18"/>
        </w:rPr>
        <w:t>NW_022098008.1  19127418   -.--.---.--.---.----.---.--.---.--.-..-.-........             19127438</w:t>
      </w:r>
    </w:p>
    <w:p>
      <w:r>
        <w:rPr>
          <w:rFonts w:ascii="Consolas" w:hAnsi="Consolas"/>
          <w:sz w:val="18"/>
        </w:rPr>
        <w:t>NW_022098008.1  19422474   -.--.---.--.---.----.---.--.---.--.-..-.-........             19422494</w:t>
      </w:r>
    </w:p>
    <w:p>
      <w:r>
        <w:rPr>
          <w:rFonts w:ascii="Consolas" w:hAnsi="Consolas"/>
          <w:sz w:val="18"/>
        </w:rPr>
        <w:t>NW_022098008.1  19422478   -.--.---.--.---.----.---.--.---.--.-..-.-........             19422498</w:t>
      </w:r>
    </w:p>
    <w:p>
      <w:r>
        <w:rPr>
          <w:rFonts w:ascii="Consolas" w:hAnsi="Consolas"/>
          <w:sz w:val="18"/>
        </w:rPr>
        <w:t>NW_022098008.1  19422482   -.--.---.--.---.----.---.--.---.--.-..-.-........             19422502</w:t>
      </w:r>
    </w:p>
    <w:p>
      <w:r>
        <w:rPr>
          <w:rFonts w:ascii="Consolas" w:hAnsi="Consolas"/>
          <w:sz w:val="18"/>
        </w:rPr>
        <w:t>NW_022098008.1  21548295   -.--.---.--.---.----.---.--.---.--.-..-.-....                 21548279</w:t>
      </w:r>
    </w:p>
    <w:p>
      <w:r>
        <w:rPr>
          <w:rFonts w:ascii="Consolas" w:hAnsi="Consolas"/>
          <w:sz w:val="18"/>
        </w:rPr>
        <w:t>NW_022098008.1  7143468    -.--.---.--.---.----.---.--.---.--.-..-.-.C.........          7143491</w:t>
      </w:r>
    </w:p>
    <w:p>
      <w:r>
        <w:rPr>
          <w:rFonts w:ascii="Consolas" w:hAnsi="Consolas"/>
          <w:sz w:val="18"/>
        </w:rPr>
        <w:t>NW_022098008.1  20574278   -.--.---.--.---.----.---.--.---.--.-..-.-........             20574258</w:t>
      </w:r>
    </w:p>
    <w:p>
      <w:r>
        <w:rPr>
          <w:rFonts w:ascii="Consolas" w:hAnsi="Consolas"/>
          <w:sz w:val="18"/>
        </w:rPr>
        <w:t>NW_022098008.1  20574282   -.--.---.--.---.----.---.--.---.--.-..-.-........             20574262</w:t>
      </w:r>
    </w:p>
    <w:p>
      <w:r>
        <w:rPr>
          <w:rFonts w:ascii="Consolas" w:hAnsi="Consolas"/>
          <w:sz w:val="18"/>
        </w:rPr>
        <w:t>NW_022098008.1  20574286   -.--T---.--.---.----.---.--.---.--.-..-.-........             20574266</w:t>
      </w:r>
    </w:p>
    <w:p>
      <w:r>
        <w:rPr>
          <w:rFonts w:ascii="Consolas" w:hAnsi="Consolas"/>
          <w:sz w:val="18"/>
        </w:rPr>
        <w:t>NW_022098008.1  19127422   -.--.---.--.---.----.---.--.---.--.-..-.-.......              19127441</w:t>
      </w:r>
    </w:p>
    <w:p>
      <w:r>
        <w:rPr>
          <w:rFonts w:ascii="Consolas" w:hAnsi="Consolas"/>
          <w:sz w:val="18"/>
        </w:rPr>
        <w:t>NW_022098008.1  19422486   -.--.---.--.---.----.---.--.---.--.-..-.-.......              19422505</w:t>
      </w:r>
    </w:p>
    <w:p>
      <w:r>
        <w:rPr>
          <w:rFonts w:ascii="Consolas" w:hAnsi="Consolas"/>
          <w:sz w:val="18"/>
        </w:rPr>
        <w:t>NW_022098008.1  1551832    -.--.---.--.---.----.---.--.---.--.-..-.-........             1551852</w:t>
      </w:r>
    </w:p>
    <w:p>
      <w:r>
        <w:rPr>
          <w:rFonts w:ascii="Consolas" w:hAnsi="Consolas"/>
          <w:sz w:val="18"/>
        </w:rPr>
        <w:t>NW_022098008.1  2930732    -.--.---.--.---.----.---.--.---.--.-..-.-......               2930714</w:t>
      </w:r>
    </w:p>
    <w:p>
      <w:r>
        <w:rPr>
          <w:rFonts w:ascii="Consolas" w:hAnsi="Consolas"/>
          <w:sz w:val="18"/>
        </w:rPr>
        <w:t>NW_022098008.1  20574274   -.--.---.--.---.----.---.--.---.--.-..-.-..........           20574252</w:t>
      </w:r>
    </w:p>
    <w:p>
      <w:r>
        <w:rPr>
          <w:rFonts w:ascii="Consolas" w:hAnsi="Consolas"/>
          <w:sz w:val="18"/>
        </w:rPr>
        <w:t>NW_022098008.1  9583410    -.--.---.--.---.----.---.--.---.--.-..-.-....T....            9583389</w:t>
      </w:r>
    </w:p>
    <w:p>
      <w:r>
        <w:rPr>
          <w:rFonts w:ascii="Consolas" w:hAnsi="Consolas"/>
          <w:sz w:val="18"/>
        </w:rPr>
        <w:t>NW_022098008.1  16228409   -.--.---.--.---.----.---.--.---.--.-..-.-....                 16228425</w:t>
      </w:r>
    </w:p>
    <w:p>
      <w:r>
        <w:rPr>
          <w:rFonts w:ascii="Consolas" w:hAnsi="Consolas"/>
          <w:sz w:val="18"/>
        </w:rPr>
        <w:t>NW_022098008.1  16288860   -.--.---.--.---.----.---.--.---.--.-..-.-......               16288842</w:t>
      </w:r>
    </w:p>
    <w:p>
      <w:r>
        <w:rPr>
          <w:rFonts w:ascii="Consolas" w:hAnsi="Consolas"/>
          <w:sz w:val="18"/>
        </w:rPr>
        <w:t>NW_022098008.1  18784450   -.--.---.--.---.----.---.--.---.--.-..-.-.....                18784467</w:t>
      </w:r>
    </w:p>
    <w:p>
      <w:r>
        <w:rPr>
          <w:rFonts w:ascii="Consolas" w:hAnsi="Consolas"/>
          <w:sz w:val="18"/>
        </w:rPr>
        <w:t>NW_022098008.1  19127410   -.--.---.--.---.----.---.--.---.--.-..-.-........             19127430</w:t>
      </w:r>
    </w:p>
    <w:p>
      <w:r>
        <w:rPr>
          <w:rFonts w:ascii="Consolas" w:hAnsi="Consolas"/>
          <w:sz w:val="18"/>
        </w:rPr>
        <w:t>NW_022098008.1  20574270   -.--.---.--.---.----.---.--.---.--.-..-.-....                 20574254</w:t>
      </w:r>
    </w:p>
    <w:p>
      <w:r>
        <w:rPr>
          <w:rFonts w:ascii="Consolas" w:hAnsi="Consolas"/>
          <w:sz w:val="18"/>
        </w:rPr>
        <w:t>NW_022098008.1  21548299   -.--.---.--.---.----.---.--.---.--.-..-.-.........            21548278</w:t>
      </w:r>
    </w:p>
    <w:p>
      <w:r>
        <w:rPr>
          <w:rFonts w:ascii="Consolas" w:hAnsi="Consolas"/>
          <w:sz w:val="18"/>
        </w:rPr>
        <w:t>NW_022098008.1  22654629   -.--.---.--.---.----.---.--.---.--.-..-.-.........            22654608</w:t>
      </w:r>
    </w:p>
    <w:p>
      <w:r>
        <w:rPr>
          <w:rFonts w:ascii="Consolas" w:hAnsi="Consolas"/>
          <w:sz w:val="18"/>
        </w:rPr>
        <w:t>NW_022098008.1  22654625   -.--.---.--.---.----.---.--.---.--.-..-.-....                 22654609</w:t>
      </w:r>
    </w:p>
    <w:p>
      <w:r>
        <w:rPr>
          <w:rFonts w:ascii="Consolas" w:hAnsi="Consolas"/>
          <w:sz w:val="18"/>
        </w:rPr>
        <w:t>NW_022098008.1  20574290   -.--.---.--.---.----T---.--.---.--.-..-.-........             20574270</w:t>
      </w:r>
    </w:p>
    <w:p>
      <w:r>
        <w:rPr>
          <w:rFonts w:ascii="Consolas" w:hAnsi="Consolas"/>
          <w:sz w:val="18"/>
        </w:rPr>
        <w:t>NW_022098008.1  931509     -.--.---.--.---.----.---.--.---.--.-..-.-...                  931524</w:t>
      </w:r>
    </w:p>
    <w:p>
      <w:r>
        <w:rPr>
          <w:rFonts w:ascii="Consolas" w:hAnsi="Consolas"/>
          <w:sz w:val="18"/>
        </w:rPr>
        <w:t>NW_022098008.1  4819900    -.--.---.--.---.----.---.--.---.--.-..-.-..........           4819922</w:t>
      </w:r>
    </w:p>
    <w:p>
      <w:r>
        <w:rPr>
          <w:rFonts w:ascii="Consolas" w:hAnsi="Consolas"/>
          <w:sz w:val="18"/>
        </w:rPr>
        <w:t>NW_022098008.1  8877879    -.--.---.--.---.----.---.--.---.--.-..-.-.....                8877862</w:t>
      </w:r>
    </w:p>
    <w:p>
      <w:r>
        <w:rPr>
          <w:rFonts w:ascii="Consolas" w:hAnsi="Consolas"/>
          <w:sz w:val="18"/>
        </w:rPr>
        <w:t>NW_022098008.1  11305441   -.--.---.--.---.----.---.--.---.--.-..-.-....                 11305457</w:t>
      </w:r>
    </w:p>
    <w:p>
      <w:r>
        <w:rPr>
          <w:rFonts w:ascii="Consolas" w:hAnsi="Consolas"/>
          <w:sz w:val="18"/>
        </w:rPr>
        <w:t>NW_022098008.1  15044086   -.--.---.--.---.----.---.--.---.--.-..-.-......               15044104</w:t>
      </w:r>
    </w:p>
    <w:p>
      <w:r>
        <w:rPr>
          <w:rFonts w:ascii="Consolas" w:hAnsi="Consolas"/>
          <w:sz w:val="18"/>
        </w:rPr>
        <w:t>NW_022098008.1  16228405   -.--.---.--.---.----.---.--.---.--.-..-.-........             16228425</w:t>
      </w:r>
    </w:p>
    <w:p>
      <w:r>
        <w:rPr>
          <w:rFonts w:ascii="Consolas" w:hAnsi="Consolas"/>
          <w:sz w:val="18"/>
        </w:rPr>
        <w:t>NW_022098008.1  16953464   -.--.---.--.---.----.---.--.---.--.-..-.-.........            16953485</w:t>
      </w:r>
    </w:p>
    <w:p>
      <w:r>
        <w:rPr>
          <w:rFonts w:ascii="Consolas" w:hAnsi="Consolas"/>
          <w:sz w:val="18"/>
        </w:rPr>
        <w:t>NW_022098008.1  5294313    -.--.---.--.---.----.---.--.---.--.-..-.-....                 5294329</w:t>
      </w:r>
    </w:p>
    <w:p>
      <w:r>
        <w:rPr>
          <w:rFonts w:ascii="Consolas" w:hAnsi="Consolas"/>
          <w:sz w:val="18"/>
        </w:rPr>
        <w:t>NW_022098008.1  5294309    -.--.---C--.---.----.---.--.---.--.-..-.-........             5294329</w:t>
      </w:r>
    </w:p>
    <w:p>
      <w:r>
        <w:rPr>
          <w:rFonts w:ascii="Consolas" w:hAnsi="Consolas"/>
          <w:sz w:val="18"/>
        </w:rPr>
        <w:t>NW_022098008.1  7143472    -.--.---.--.---.----.---.--.---.--.-C.-.-....                 7143488</w:t>
      </w:r>
    </w:p>
    <w:p>
      <w:r>
        <w:rPr>
          <w:rFonts w:ascii="Consolas" w:hAnsi="Consolas"/>
          <w:sz w:val="18"/>
        </w:rPr>
        <w:t>NW_022098008.1  931505     -.--.---.--.---.----.---.--.---.--.-..-.-.......              931524</w:t>
      </w:r>
    </w:p>
    <w:p>
      <w:r>
        <w:rPr>
          <w:rFonts w:ascii="Consolas" w:hAnsi="Consolas"/>
          <w:sz w:val="18"/>
        </w:rPr>
        <w:t>NW_022098008.1  8877883    -.--.---.--.---.----.---.--.---.--.-..-.-........             8877863</w:t>
      </w:r>
    </w:p>
    <w:p>
      <w:r>
        <w:rPr>
          <w:rFonts w:ascii="Consolas" w:hAnsi="Consolas"/>
          <w:sz w:val="18"/>
        </w:rPr>
        <w:t>NW_022098008.1  14989398   -.--.---.--.---.----.---.--.---.--.-..                        14989409</w:t>
      </w:r>
    </w:p>
    <w:p>
      <w:r>
        <w:rPr>
          <w:rFonts w:ascii="Consolas" w:hAnsi="Consolas"/>
          <w:sz w:val="18"/>
        </w:rPr>
        <w:t>NW_022098008.1  16288864   -.--.---.--.---.----.---.--.---.--.-..-.-........             16288844</w:t>
      </w:r>
    </w:p>
    <w:p>
      <w:r>
        <w:rPr>
          <w:rFonts w:ascii="Consolas" w:hAnsi="Consolas"/>
          <w:sz w:val="18"/>
        </w:rPr>
        <w:t>NW_022098008.1  16738223   -.--.---.--.---.----.---.--.---.--.-..-.-......               16738205</w:t>
      </w:r>
    </w:p>
    <w:p>
      <w:r>
        <w:rPr>
          <w:rFonts w:ascii="Consolas" w:hAnsi="Consolas"/>
          <w:sz w:val="18"/>
        </w:rPr>
        <w:t>NW_022098008.1  16953468   -.--.---.--.---.----.---.--.---.--.-..-.-....                 16953484</w:t>
      </w:r>
    </w:p>
    <w:p>
      <w:r>
        <w:rPr>
          <w:rFonts w:ascii="Consolas" w:hAnsi="Consolas"/>
          <w:sz w:val="18"/>
        </w:rPr>
        <w:t>NW_022098008.1  4819904    -.--.---.--.---.----.---.--.---.--.-..-.-....                 4819920</w:t>
      </w:r>
    </w:p>
    <w:p>
      <w:r>
        <w:rPr>
          <w:rFonts w:ascii="Consolas" w:hAnsi="Consolas"/>
          <w:sz w:val="18"/>
        </w:rPr>
        <w:t>NW_022098008.1  10802800   -.--.---.--.---.----.---.--.---.--.-..-.-.........            10802779</w:t>
      </w:r>
    </w:p>
    <w:p>
      <w:r>
        <w:rPr>
          <w:rFonts w:ascii="Consolas" w:hAnsi="Consolas"/>
          <w:sz w:val="18"/>
        </w:rPr>
        <w:t>NW_022098008.1  14031486   -.--.---.--.---.----.---.--.---.--.-..-.-..                   14031500</w:t>
      </w:r>
    </w:p>
    <w:p>
      <w:r>
        <w:rPr>
          <w:rFonts w:ascii="Consolas" w:hAnsi="Consolas"/>
          <w:sz w:val="18"/>
        </w:rPr>
        <w:t>NW_022098008.1  14031482   -.--.---.--.---.----.---.--.---.--.-..-.-......               14031500</w:t>
      </w:r>
    </w:p>
    <w:p>
      <w:r>
        <w:rPr>
          <w:rFonts w:ascii="Consolas" w:hAnsi="Consolas"/>
          <w:sz w:val="18"/>
        </w:rPr>
        <w:t>NW_022098008.1  15044082   -.--.---.--.---.----.---.--.---.--.-..-.-........             15044102</w:t>
      </w:r>
    </w:p>
    <w:p>
      <w:r>
        <w:rPr>
          <w:rFonts w:ascii="Consolas" w:hAnsi="Consolas"/>
          <w:sz w:val="18"/>
        </w:rPr>
        <w:t>NW_022098008.1  15044090   -.--.---.--.---.----.---.--.---.--.-..-.-..                   15044104</w:t>
      </w:r>
    </w:p>
    <w:p>
      <w:r>
        <w:rPr>
          <w:rFonts w:ascii="Consolas" w:hAnsi="Consolas"/>
          <w:sz w:val="18"/>
        </w:rPr>
        <w:t>NW_022098008.1  16288856   -.--.---.--.---.----.---.--.---.--.-..-.-..                   16288842</w:t>
      </w:r>
    </w:p>
    <w:p>
      <w:r>
        <w:rPr>
          <w:rFonts w:ascii="Consolas" w:hAnsi="Consolas"/>
          <w:sz w:val="18"/>
        </w:rPr>
        <w:t>NW_022098008.1  16738219   -.--.---.--.---.----.---.--.---.--.-..-.-..                   16738205</w:t>
      </w:r>
    </w:p>
    <w:p>
      <w:r>
        <w:rPr>
          <w:rFonts w:ascii="Consolas" w:hAnsi="Consolas"/>
          <w:sz w:val="18"/>
        </w:rPr>
        <w:t>NW_022098008.1  16766289   -.--.---.--.---.----.---.--.---.--.-..-.-.....                16766272</w:t>
      </w:r>
    </w:p>
    <w:p>
      <w:r>
        <w:rPr>
          <w:rFonts w:ascii="Consolas" w:hAnsi="Consolas"/>
          <w:sz w:val="18"/>
        </w:rPr>
        <w:t>NW_022098008.1  18251189   -.--.---.--.---.----.---.--.---.--.-..-.                      18251201</w:t>
      </w:r>
    </w:p>
    <w:p>
      <w:r>
        <w:rPr>
          <w:rFonts w:ascii="Consolas" w:hAnsi="Consolas"/>
          <w:sz w:val="18"/>
        </w:rPr>
        <w:t>NW_022098008.1  18780630   -.--.---.--.---.----.---.--.---.--.-..-.-.........            18780651</w:t>
      </w:r>
    </w:p>
    <w:p>
      <w:r>
        <w:rPr>
          <w:rFonts w:ascii="Consolas" w:hAnsi="Consolas"/>
          <w:sz w:val="18"/>
        </w:rPr>
        <w:t>NW_022098008.1  5797683    -.--.---.--.---.----.---.--.---.--.-..                        5797694</w:t>
      </w:r>
    </w:p>
    <w:p>
      <w:r>
        <w:rPr>
          <w:rFonts w:ascii="Consolas" w:hAnsi="Consolas"/>
          <w:sz w:val="18"/>
        </w:rPr>
        <w:t>NW_022098008.1  8877875    -.--.---.--.---.----.---.--.---.--.-..-.-.                    8877862</w:t>
      </w:r>
    </w:p>
    <w:p>
      <w:r>
        <w:rPr>
          <w:rFonts w:ascii="Consolas" w:hAnsi="Consolas"/>
          <w:sz w:val="18"/>
        </w:rPr>
        <w:t>NW_022098008.1  10802796   -.--.---.--.---.----.---.--.---.--.-..-.-....                 10802780</w:t>
      </w:r>
    </w:p>
    <w:p>
      <w:r>
        <w:rPr>
          <w:rFonts w:ascii="Consolas" w:hAnsi="Consolas"/>
          <w:sz w:val="18"/>
        </w:rPr>
        <w:t>NW_022098008.1  11409816   -.--.---.--.---.----.---.--.---.--.-..-.-.........            11409837</w:t>
      </w:r>
    </w:p>
    <w:p>
      <w:r>
        <w:rPr>
          <w:rFonts w:ascii="Consolas" w:hAnsi="Consolas"/>
          <w:sz w:val="18"/>
        </w:rPr>
        <w:t>NW_022098008.1  16298015   -.--.---.--.---.----.---.--.---.--.-..-.                      16298027</w:t>
      </w:r>
    </w:p>
    <w:p>
      <w:r>
        <w:rPr>
          <w:rFonts w:ascii="Consolas" w:hAnsi="Consolas"/>
          <w:sz w:val="18"/>
        </w:rPr>
        <w:t>NW_022098008.1  16298007   -.--.---.--.---.----.---.--.---.--.-..-.-.........            16298028</w:t>
      </w:r>
    </w:p>
    <w:p>
      <w:r>
        <w:rPr>
          <w:rFonts w:ascii="Consolas" w:hAnsi="Consolas"/>
          <w:sz w:val="18"/>
        </w:rPr>
        <w:t>NW_022098008.1  16738227   -.--.---.--.---.----.---.--.---.--.-..-.-........             16738207</w:t>
      </w:r>
    </w:p>
    <w:p>
      <w:r>
        <w:rPr>
          <w:rFonts w:ascii="Consolas" w:hAnsi="Consolas"/>
          <w:sz w:val="18"/>
        </w:rPr>
        <w:t>NW_022098008.1  16766285   -.--.---.--.---.----.---.--.---.--.-..-.-.                    16766272</w:t>
      </w:r>
    </w:p>
    <w:p>
      <w:r>
        <w:rPr>
          <w:rFonts w:ascii="Consolas" w:hAnsi="Consolas"/>
          <w:sz w:val="18"/>
        </w:rPr>
        <w:t>NW_022098008.1  16766293   -.--.---.--.---.----.---.--.---.--.-..-.-........             16766273</w:t>
      </w:r>
    </w:p>
    <w:p>
      <w:r>
        <w:rPr>
          <w:rFonts w:ascii="Consolas" w:hAnsi="Consolas"/>
          <w:sz w:val="18"/>
        </w:rPr>
        <w:t>NW_022098008.1  18780634   -.--.---.--.---.----.---.--.---.--.-..-.-....                 18780650</w:t>
      </w:r>
    </w:p>
    <w:p>
      <w:r>
        <w:rPr>
          <w:rFonts w:ascii="Consolas" w:hAnsi="Consolas"/>
          <w:sz w:val="18"/>
        </w:rPr>
        <w:t>NW_022098008.1  18917021   -.--.---.--.---.----.---.--.---.--.-..-.-......               18917003</w:t>
      </w:r>
    </w:p>
    <w:p>
      <w:r>
        <w:rPr>
          <w:rFonts w:ascii="Consolas" w:hAnsi="Consolas"/>
          <w:sz w:val="18"/>
        </w:rPr>
        <w:t>NW_022098008.1  18917017   -.--.---.--.---.----.---.--.---.--.-..-.-..                   18917003</w:t>
      </w:r>
    </w:p>
    <w:p>
      <w:r>
        <w:rPr>
          <w:rFonts w:ascii="Consolas" w:hAnsi="Consolas"/>
          <w:sz w:val="18"/>
        </w:rPr>
        <w:t>NW_022098008.1  22503080   -.--.---.--.---.----.---.--.---.--.-..-.-.........            22503059</w:t>
      </w:r>
    </w:p>
    <w:p>
      <w:r>
        <w:rPr>
          <w:rFonts w:ascii="Consolas" w:hAnsi="Consolas"/>
          <w:sz w:val="18"/>
        </w:rPr>
        <w:t>NW_022098008.1  22503072   -.--.---.--.---.----.---.--.---.--.-..-.                      22503060</w:t>
      </w:r>
    </w:p>
    <w:p>
      <w:r>
        <w:rPr>
          <w:rFonts w:ascii="Consolas" w:hAnsi="Consolas"/>
          <w:sz w:val="18"/>
        </w:rPr>
        <w:t>NW_022098008.1  931501     -.--.---.--.---.----.---.--.---.--.-..-.-........             931521</w:t>
      </w:r>
    </w:p>
    <w:p>
      <w:r>
        <w:rPr>
          <w:rFonts w:ascii="Consolas" w:hAnsi="Consolas"/>
          <w:sz w:val="18"/>
        </w:rPr>
        <w:t>NW_022098008.1  2049645    -.--.---.--.---.----.---.--.---.--.-..-.-.........            2049624</w:t>
      </w:r>
    </w:p>
    <w:p>
      <w:r>
        <w:rPr>
          <w:rFonts w:ascii="Consolas" w:hAnsi="Consolas"/>
          <w:sz w:val="18"/>
        </w:rPr>
        <w:t>NW_022098008.1  4220947    -.--.---.--.---.----.---.--.---.--.-..-.-..........           4220969</w:t>
      </w:r>
    </w:p>
    <w:p>
      <w:r>
        <w:rPr>
          <w:rFonts w:ascii="Consolas" w:hAnsi="Consolas"/>
          <w:sz w:val="18"/>
        </w:rPr>
        <w:t>NW_022098008.1  4819908    -.--.---.--.---.----.---.--.---.--.-..-.                      4819920</w:t>
      </w:r>
    </w:p>
    <w:p>
      <w:r>
        <w:rPr>
          <w:rFonts w:ascii="Consolas" w:hAnsi="Consolas"/>
          <w:sz w:val="18"/>
        </w:rPr>
        <w:t>NW_022098008.1  6792517    -.--.---.--.---.----.---.--.---.--.-..-.-...........          6792494</w:t>
      </w:r>
    </w:p>
    <w:p>
      <w:r>
        <w:rPr>
          <w:rFonts w:ascii="Consolas" w:hAnsi="Consolas"/>
          <w:sz w:val="18"/>
        </w:rPr>
        <w:t>NW_022098008.1  9583406    -.--.---.--.---.----.---.--.---.--.-..-.                      9583394</w:t>
      </w:r>
    </w:p>
    <w:p>
      <w:r>
        <w:rPr>
          <w:rFonts w:ascii="Consolas" w:hAnsi="Consolas"/>
          <w:sz w:val="18"/>
        </w:rPr>
        <w:t>NW_022098008.1  10802792   -.--.---.--.---.----.---.--.---.--.-..-.                      10802780</w:t>
      </w:r>
    </w:p>
    <w:p>
      <w:r>
        <w:rPr>
          <w:rFonts w:ascii="Consolas" w:hAnsi="Consolas"/>
          <w:sz w:val="18"/>
        </w:rPr>
        <w:t>NW_022098008.1  11409824   -.--.---.--.---.----.---.--.---.--.-..-.                      11409836</w:t>
      </w:r>
    </w:p>
    <w:p>
      <w:r>
        <w:rPr>
          <w:rFonts w:ascii="Consolas" w:hAnsi="Consolas"/>
          <w:sz w:val="18"/>
        </w:rPr>
        <w:t>NW_022098008.1  11409820   -.--.---.--.---.----.---.--.---.--.-..-.-....                 11409836</w:t>
      </w:r>
    </w:p>
    <w:p>
      <w:r>
        <w:rPr>
          <w:rFonts w:ascii="Consolas" w:hAnsi="Consolas"/>
          <w:sz w:val="18"/>
        </w:rPr>
        <w:t>NW_022098008.1  11716011   -.--.---.--.---.----.---.--.---.--.-..-.-..........           11716033</w:t>
      </w:r>
    </w:p>
    <w:p>
      <w:r>
        <w:rPr>
          <w:rFonts w:ascii="Consolas" w:hAnsi="Consolas"/>
          <w:sz w:val="18"/>
        </w:rPr>
        <w:t>NW_022098008.1  13524145   -.--.---.--.---.----.---.--.---.--.-..-.-.........            13524166</w:t>
      </w:r>
    </w:p>
    <w:p>
      <w:r>
        <w:rPr>
          <w:rFonts w:ascii="Consolas" w:hAnsi="Consolas"/>
          <w:sz w:val="18"/>
        </w:rPr>
        <w:t>NW_022098008.1  14031478   -.--.---.--.---.----.---.--.---.--.-..-.-........             14031498</w:t>
      </w:r>
    </w:p>
    <w:p>
      <w:r>
        <w:rPr>
          <w:rFonts w:ascii="Consolas" w:hAnsi="Consolas"/>
          <w:sz w:val="18"/>
        </w:rPr>
        <w:t>NW_022098008.1  16298011   -.--.---.--.---.----.---.--.---.--.-..-.-....                 16298027</w:t>
      </w:r>
    </w:p>
    <w:p>
      <w:r>
        <w:rPr>
          <w:rFonts w:ascii="Consolas" w:hAnsi="Consolas"/>
          <w:sz w:val="18"/>
        </w:rPr>
        <w:t>NW_022098008.1  16953472   -.--.---.--.---.----.---.--.---.--.-..-.                      16953484</w:t>
      </w:r>
    </w:p>
    <w:p>
      <w:r>
        <w:rPr>
          <w:rFonts w:ascii="Consolas" w:hAnsi="Consolas"/>
          <w:sz w:val="18"/>
        </w:rPr>
        <w:t>NW_022098008.1  18251185   -.--.---.--.---.----.---.--.---.--.-..-.-....                 18251201</w:t>
      </w:r>
    </w:p>
    <w:p>
      <w:r>
        <w:rPr>
          <w:rFonts w:ascii="Consolas" w:hAnsi="Consolas"/>
          <w:sz w:val="18"/>
        </w:rPr>
        <w:t>NW_022098008.1  18251181   -.--.---.--.---.----.---.--.---.--.-..-.-........             18251201</w:t>
      </w:r>
    </w:p>
    <w:p>
      <w:r>
        <w:rPr>
          <w:rFonts w:ascii="Consolas" w:hAnsi="Consolas"/>
          <w:sz w:val="18"/>
        </w:rPr>
        <w:t>NW_022098008.1  18719385   -.--.---.--.---.----.---.--.---.--.-..-.-.                    18719398</w:t>
      </w:r>
    </w:p>
    <w:p>
      <w:r>
        <w:rPr>
          <w:rFonts w:ascii="Consolas" w:hAnsi="Consolas"/>
          <w:sz w:val="18"/>
        </w:rPr>
        <w:t>NW_022098008.1  18719381   -.--.---.--.---.----.---.--.---.--.-..-.-.....                18719398</w:t>
      </w:r>
    </w:p>
    <w:p>
      <w:r>
        <w:rPr>
          <w:rFonts w:ascii="Consolas" w:hAnsi="Consolas"/>
          <w:sz w:val="18"/>
        </w:rPr>
        <w:t>NW_022098008.1  18780638   -.--.---.--.---.----.---.--.---.--.-..-.                      18780650</w:t>
      </w:r>
    </w:p>
    <w:p>
      <w:r>
        <w:rPr>
          <w:rFonts w:ascii="Consolas" w:hAnsi="Consolas"/>
          <w:sz w:val="18"/>
        </w:rPr>
        <w:t>NW_022098008.1  22017900   -.--.---.--.---.----.---.--.---.--.-..-.-.........            22017921</w:t>
      </w:r>
    </w:p>
    <w:p>
      <w:r>
        <w:rPr>
          <w:rFonts w:ascii="Consolas" w:hAnsi="Consolas"/>
          <w:sz w:val="18"/>
        </w:rPr>
        <w:t>NW_022098008.1  22503076   -.--.---.--.---.----.---.--.---.--.-..-.-....                 22503060</w:t>
      </w:r>
    </w:p>
    <w:p>
      <w:r>
        <w:rPr>
          <w:rFonts w:ascii="Consolas" w:hAnsi="Consolas"/>
          <w:sz w:val="18"/>
        </w:rPr>
        <w:t>NW_022098008.1  15707954   -.--.---.--.---.----.------.---.--.-..-.-........             15707973</w:t>
      </w:r>
    </w:p>
    <w:p>
      <w:r>
        <w:rPr>
          <w:rFonts w:ascii="Consolas" w:hAnsi="Consolas"/>
          <w:sz w:val="18"/>
        </w:rPr>
        <w:t>NW_022098008.1  22017912   -.--.---.--.---.----.TT-.--.---.--.-..-.-.........            22017935</w:t>
      </w:r>
    </w:p>
    <w:p>
      <w:r>
        <w:rPr>
          <w:rFonts w:ascii="Consolas" w:hAnsi="Consolas"/>
          <w:sz w:val="18"/>
        </w:rPr>
        <w:t>NW_022098007.1  17864429   -.--.---.--.---.----.---.--A---.--G-..-.-G.......             17864449</w:t>
      </w:r>
    </w:p>
    <w:p>
      <w:r>
        <w:rPr>
          <w:rFonts w:ascii="Consolas" w:hAnsi="Consolas"/>
          <w:sz w:val="18"/>
        </w:rPr>
        <w:t>NW_022098007.1  2245497    -.--.---.--.---.----.---.--.---.--.-..-.-........             2245477</w:t>
      </w:r>
    </w:p>
    <w:p>
      <w:r>
        <w:rPr>
          <w:rFonts w:ascii="Consolas" w:hAnsi="Consolas"/>
          <w:sz w:val="18"/>
        </w:rPr>
        <w:t>NW_022098007.1  4976211    -.--.---.--.---.----.---.--.---.--.-..-.-........             4976231</w:t>
      </w:r>
    </w:p>
    <w:p>
      <w:r>
        <w:rPr>
          <w:rFonts w:ascii="Consolas" w:hAnsi="Consolas"/>
          <w:sz w:val="18"/>
        </w:rPr>
        <w:t>NW_022098007.1  8406197    -.--.---.--.---.----.---.--.---.--.-..-.-........             8406177</w:t>
      </w:r>
    </w:p>
    <w:p>
      <w:r>
        <w:rPr>
          <w:rFonts w:ascii="Consolas" w:hAnsi="Consolas"/>
          <w:sz w:val="18"/>
        </w:rPr>
        <w:t>NW_022098007.1  9866232    -.--.---.--.---.----.---.--.---.--.-..-.-..........           9866210</w:t>
      </w:r>
    </w:p>
    <w:p>
      <w:r>
        <w:rPr>
          <w:rFonts w:ascii="Consolas" w:hAnsi="Consolas"/>
          <w:sz w:val="18"/>
        </w:rPr>
        <w:t>NW_022098007.1  20878987   -.--.---.--.---.----.---.--.---.--.-..-.-........             20878967</w:t>
      </w:r>
    </w:p>
    <w:p>
      <w:r>
        <w:rPr>
          <w:rFonts w:ascii="Consolas" w:hAnsi="Consolas"/>
          <w:sz w:val="18"/>
        </w:rPr>
        <w:t>NW_022098007.1  4339514    -.--.---.--.---.----.---.--.---.--.-..-.-........             4339534</w:t>
      </w:r>
    </w:p>
    <w:p>
      <w:r>
        <w:rPr>
          <w:rFonts w:ascii="Consolas" w:hAnsi="Consolas"/>
          <w:sz w:val="18"/>
        </w:rPr>
        <w:t>NW_022098007.1  19047674   -.--.---.--.---.----.---.--.---.--.-..-.-.........            19047695</w:t>
      </w:r>
    </w:p>
    <w:p>
      <w:r>
        <w:rPr>
          <w:rFonts w:ascii="Consolas" w:hAnsi="Consolas"/>
          <w:sz w:val="18"/>
        </w:rPr>
        <w:t>NW_022098007.1  4272012    -.--.---.--.---.----.---.--.---.--.-..-.-T...T.....           4272034</w:t>
      </w:r>
    </w:p>
    <w:p>
      <w:r>
        <w:rPr>
          <w:rFonts w:ascii="Consolas" w:hAnsi="Consolas"/>
          <w:sz w:val="18"/>
        </w:rPr>
        <w:t>NW_022098007.1  4339526    -.--.---.--.---.----.---.--.---.--.-..-.-.........            4339547</w:t>
      </w:r>
    </w:p>
    <w:p>
      <w:r>
        <w:rPr>
          <w:rFonts w:ascii="Consolas" w:hAnsi="Consolas"/>
          <w:sz w:val="18"/>
        </w:rPr>
        <w:t>NW_022098007.1  4976215    -.--.---.--.---.----.---.--.---.--.-..-.-.........            4976236</w:t>
      </w:r>
    </w:p>
    <w:p>
      <w:r>
        <w:rPr>
          <w:rFonts w:ascii="Consolas" w:hAnsi="Consolas"/>
          <w:sz w:val="18"/>
        </w:rPr>
        <w:t>NW_022098007.1  11243373   -.--.---.--.---.----.---.--.---.--.-..-.-........             11243353</w:t>
      </w:r>
    </w:p>
    <w:p>
      <w:r>
        <w:rPr>
          <w:rFonts w:ascii="Consolas" w:hAnsi="Consolas"/>
          <w:sz w:val="18"/>
        </w:rPr>
        <w:t>NW_022098007.1  16127089   -.--.---.--.---.----.---.--.---.--.-..-.-........             16127109</w:t>
      </w:r>
    </w:p>
    <w:p>
      <w:r>
        <w:rPr>
          <w:rFonts w:ascii="Consolas" w:hAnsi="Consolas"/>
          <w:sz w:val="18"/>
        </w:rPr>
        <w:t>NW_022098007.1  20514206   -.--.---.--.---.----.---.--.---.--.-..-.-........             20514186</w:t>
      </w:r>
    </w:p>
    <w:p>
      <w:r>
        <w:rPr>
          <w:rFonts w:ascii="Consolas" w:hAnsi="Consolas"/>
          <w:sz w:val="18"/>
        </w:rPr>
        <w:t>NW_022098007.1  4272008    -.--.---.--.---.----.---.--.---.--.-..-.-....T....            4272029</w:t>
      </w:r>
    </w:p>
    <w:p>
      <w:r>
        <w:rPr>
          <w:rFonts w:ascii="Consolas" w:hAnsi="Consolas"/>
          <w:sz w:val="18"/>
        </w:rPr>
        <w:t>NW_022098007.1  6523989    -.--.---.--.---.----G---.--.---.--.-..-.-.......              6524008</w:t>
      </w:r>
    </w:p>
    <w:p>
      <w:r>
        <w:rPr>
          <w:rFonts w:ascii="Consolas" w:hAnsi="Consolas"/>
          <w:sz w:val="18"/>
        </w:rPr>
        <w:t>NW_022098007.1  19443516   -.--.---.--.---.----.---.--C---.--.-.C-.-.........            19443495</w:t>
      </w:r>
    </w:p>
    <w:p>
      <w:r>
        <w:rPr>
          <w:rFonts w:ascii="Consolas" w:hAnsi="Consolas"/>
          <w:sz w:val="18"/>
        </w:rPr>
        <w:t>NW_022098007.1  2245493    -.--.---.--.---.----.---.--.---.--.-..-.-........             2245473</w:t>
      </w:r>
    </w:p>
    <w:p>
      <w:r>
        <w:rPr>
          <w:rFonts w:ascii="Consolas" w:hAnsi="Consolas"/>
          <w:sz w:val="18"/>
        </w:rPr>
        <w:t>NW_022098007.1  3054424    -.--.---.--.---.----.---.--.---.--.-..-.-........             3054444</w:t>
      </w:r>
    </w:p>
    <w:p>
      <w:r>
        <w:rPr>
          <w:rFonts w:ascii="Consolas" w:hAnsi="Consolas"/>
          <w:sz w:val="18"/>
        </w:rPr>
        <w:t>NW_022098007.1  3054428    -.--.---.--.---.----.---.--.---.--.-..-.-........             3054448</w:t>
      </w:r>
    </w:p>
    <w:p>
      <w:r>
        <w:rPr>
          <w:rFonts w:ascii="Consolas" w:hAnsi="Consolas"/>
          <w:sz w:val="18"/>
        </w:rPr>
        <w:t>NW_022098007.1  4339522    -.--.---.--.---.----.---.--.---.--.-..-.-........             4339542</w:t>
      </w:r>
    </w:p>
    <w:p>
      <w:r>
        <w:rPr>
          <w:rFonts w:ascii="Consolas" w:hAnsi="Consolas"/>
          <w:sz w:val="18"/>
        </w:rPr>
        <w:t>NW_022098007.1  6594152    -.--.---.--.---.----.---.--.---.--.-..-.-........             6594132</w:t>
      </w:r>
    </w:p>
    <w:p>
      <w:r>
        <w:rPr>
          <w:rFonts w:ascii="Consolas" w:hAnsi="Consolas"/>
          <w:sz w:val="18"/>
        </w:rPr>
        <w:t>NW_022098007.1  6594156    -.--.---.--.---.----.---.--.---.--.-..-.-........             6594136</w:t>
      </w:r>
    </w:p>
    <w:p>
      <w:r>
        <w:rPr>
          <w:rFonts w:ascii="Consolas" w:hAnsi="Consolas"/>
          <w:sz w:val="18"/>
        </w:rPr>
        <w:t>NW_022098007.1  11243369   -.--.---.--.---.----.---.--.---.--.-..-.-........             11243349</w:t>
      </w:r>
    </w:p>
    <w:p>
      <w:r>
        <w:rPr>
          <w:rFonts w:ascii="Consolas" w:hAnsi="Consolas"/>
          <w:sz w:val="18"/>
        </w:rPr>
        <w:t>NW_022098007.1  11692358   -.--.---.--.---.----.---.--.---.--.-..-.-........             11692338</w:t>
      </w:r>
    </w:p>
    <w:p>
      <w:r>
        <w:rPr>
          <w:rFonts w:ascii="Consolas" w:hAnsi="Consolas"/>
          <w:sz w:val="18"/>
        </w:rPr>
        <w:t>NW_022098007.1  11692362   -.--.---.--.---.----.---.--.---.--.-..-.-........             11692342</w:t>
      </w:r>
    </w:p>
    <w:p>
      <w:r>
        <w:rPr>
          <w:rFonts w:ascii="Consolas" w:hAnsi="Consolas"/>
          <w:sz w:val="18"/>
        </w:rPr>
        <w:t>NW_022098007.1  12655048   -.--.---.--.---.----.---.--.---.--.-..-.-........             12655068</w:t>
      </w:r>
    </w:p>
    <w:p>
      <w:r>
        <w:rPr>
          <w:rFonts w:ascii="Consolas" w:hAnsi="Consolas"/>
          <w:sz w:val="18"/>
        </w:rPr>
        <w:t>NW_022098007.1  14834535   -.--.---.--.---.----.---.--.---.--.-..-.-........             14834515</w:t>
      </w:r>
    </w:p>
    <w:p>
      <w:r>
        <w:rPr>
          <w:rFonts w:ascii="Consolas" w:hAnsi="Consolas"/>
          <w:sz w:val="18"/>
        </w:rPr>
        <w:t>NW_022098007.1  14834539   -.--.---.--.---.----.---.--.---.--.-..-.-........             14834519</w:t>
      </w:r>
    </w:p>
    <w:p>
      <w:r>
        <w:rPr>
          <w:rFonts w:ascii="Consolas" w:hAnsi="Consolas"/>
          <w:sz w:val="18"/>
        </w:rPr>
        <w:t>NW_022098007.1  20514198   -.--.---.--.---.----.---.--.---.--.-..-.-........             20514178</w:t>
      </w:r>
    </w:p>
    <w:p>
      <w:r>
        <w:rPr>
          <w:rFonts w:ascii="Consolas" w:hAnsi="Consolas"/>
          <w:sz w:val="18"/>
        </w:rPr>
        <w:t>NW_022098007.1  20514202   -.--.---.--.---.----.---.--.---.--.-..-.-........             20514182</w:t>
      </w:r>
    </w:p>
    <w:p>
      <w:r>
        <w:rPr>
          <w:rFonts w:ascii="Consolas" w:hAnsi="Consolas"/>
          <w:sz w:val="18"/>
        </w:rPr>
        <w:t>NW_022098007.1  20748854   -.--.---.--.---.----.---.--.---.--.-..-.-........             20748874</w:t>
      </w:r>
    </w:p>
    <w:p>
      <w:r>
        <w:rPr>
          <w:rFonts w:ascii="Consolas" w:hAnsi="Consolas"/>
          <w:sz w:val="18"/>
        </w:rPr>
        <w:t>NW_022098007.1  20878971   -.--.---.--.---.----.---.--.---.--.-..-.-........             20878951</w:t>
      </w:r>
    </w:p>
    <w:p>
      <w:r>
        <w:rPr>
          <w:rFonts w:ascii="Consolas" w:hAnsi="Consolas"/>
          <w:sz w:val="18"/>
        </w:rPr>
        <w:t>NW_022098007.1  20878975   -.--.---.--.---.----.---.--.---.--.-..-.-........             20878955</w:t>
      </w:r>
    </w:p>
    <w:p>
      <w:r>
        <w:rPr>
          <w:rFonts w:ascii="Consolas" w:hAnsi="Consolas"/>
          <w:sz w:val="18"/>
        </w:rPr>
        <w:t>NW_022098007.1  20878979   -.--.---.--.---.----.---.--.---.--.-..-.-........             20878959</w:t>
      </w:r>
    </w:p>
    <w:p>
      <w:r>
        <w:rPr>
          <w:rFonts w:ascii="Consolas" w:hAnsi="Consolas"/>
          <w:sz w:val="18"/>
        </w:rPr>
        <w:t>NW_022098007.1  20878983   -.--.---.--.---.----.---.--.---.--.-..-.-........             20878963</w:t>
      </w:r>
    </w:p>
    <w:p>
      <w:r>
        <w:rPr>
          <w:rFonts w:ascii="Consolas" w:hAnsi="Consolas"/>
          <w:sz w:val="18"/>
        </w:rPr>
        <w:t>NW_022098007.1  12655032   -.--G---.--.---.----.---.--.---.--.-..-.-........             12655052</w:t>
      </w:r>
    </w:p>
    <w:p>
      <w:r>
        <w:rPr>
          <w:rFonts w:ascii="Consolas" w:hAnsi="Consolas"/>
          <w:sz w:val="18"/>
        </w:rPr>
        <w:t>NW_022098007.1  12655036   -.--.---.--.---.----.---.--.---.--.-..-.-........             12655056</w:t>
      </w:r>
    </w:p>
    <w:p>
      <w:r>
        <w:rPr>
          <w:rFonts w:ascii="Consolas" w:hAnsi="Consolas"/>
          <w:sz w:val="18"/>
        </w:rPr>
        <w:t>NW_022098007.1  12655040   -.--.---.--.---.----.---.--.---.--.-..-.-........             12655060</w:t>
      </w:r>
    </w:p>
    <w:p>
      <w:r>
        <w:rPr>
          <w:rFonts w:ascii="Consolas" w:hAnsi="Consolas"/>
          <w:sz w:val="18"/>
        </w:rPr>
        <w:t>NW_022098007.1  2885191    -.--.---.--.---.----G---.--.---.--G-..-.-.........            2885212</w:t>
      </w:r>
    </w:p>
    <w:p>
      <w:r>
        <w:rPr>
          <w:rFonts w:ascii="Consolas" w:hAnsi="Consolas"/>
          <w:sz w:val="18"/>
        </w:rPr>
        <w:t>NW_022098007.1  8971110    -.--.---.--.---.----.---.--C---.--.-..-.-........             8971130</w:t>
      </w:r>
    </w:p>
    <w:p>
      <w:r>
        <w:rPr>
          <w:rFonts w:ascii="Consolas" w:hAnsi="Consolas"/>
          <w:sz w:val="18"/>
        </w:rPr>
        <w:t>NW_022098007.1  8971118    -.--.---.--.---.----.---.--.---.--.-..-.-..C.....             8971138</w:t>
      </w:r>
    </w:p>
    <w:p>
      <w:r>
        <w:rPr>
          <w:rFonts w:ascii="Consolas" w:hAnsi="Consolas"/>
          <w:sz w:val="18"/>
        </w:rPr>
        <w:t>NW_022098007.1  19443520   -.--.---.--.---.----.---.--.---.--.-.C-.-..C.....             19443500</w:t>
      </w:r>
    </w:p>
    <w:p>
      <w:r>
        <w:rPr>
          <w:rFonts w:ascii="Consolas" w:hAnsi="Consolas"/>
          <w:sz w:val="18"/>
        </w:rPr>
        <w:t>NW_022098007.1  2245489    -.--.---.--.---.----.---.--.---.--.-..-.-.......              2245470</w:t>
      </w:r>
    </w:p>
    <w:p>
      <w:r>
        <w:rPr>
          <w:rFonts w:ascii="Consolas" w:hAnsi="Consolas"/>
          <w:sz w:val="18"/>
        </w:rPr>
        <w:t>NW_022098007.1  4339518    -.--.---.--.---.----.---.--.---.--.-..-.-........             4339538</w:t>
      </w:r>
    </w:p>
    <w:p>
      <w:r>
        <w:rPr>
          <w:rFonts w:ascii="Consolas" w:hAnsi="Consolas"/>
          <w:sz w:val="18"/>
        </w:rPr>
        <w:t>NW_022098007.1  11243365   -.--.---.--.---.----.---.--.---.--.-..-.-.......              11243346</w:t>
      </w:r>
    </w:p>
    <w:p>
      <w:r>
        <w:rPr>
          <w:rFonts w:ascii="Consolas" w:hAnsi="Consolas"/>
          <w:sz w:val="18"/>
        </w:rPr>
        <w:t>NW_022098007.1  11169855   -.--.---.--.---.----.---.--.---.--.-..-.-....                 11169871</w:t>
      </w:r>
    </w:p>
    <w:p>
      <w:r>
        <w:rPr>
          <w:rFonts w:ascii="Consolas" w:hAnsi="Consolas"/>
          <w:sz w:val="18"/>
        </w:rPr>
        <w:t>NW_022098007.1  11169851   -.--.---.--C---.----.---.--.---.--.-..-.-...........          11169874</w:t>
      </w:r>
    </w:p>
    <w:p>
      <w:r>
        <w:rPr>
          <w:rFonts w:ascii="Consolas" w:hAnsi="Consolas"/>
          <w:sz w:val="18"/>
        </w:rPr>
        <w:t>NW_022098007.1  19001447   -.--.---.--.---.----.---.--.---.--.-..-.-.......              19001428</w:t>
      </w:r>
    </w:p>
    <w:p>
      <w:r>
        <w:rPr>
          <w:rFonts w:ascii="Consolas" w:hAnsi="Consolas"/>
          <w:sz w:val="18"/>
        </w:rPr>
        <w:t>NW_022098007.1  19001451   -.--.---.--A---.----.---.--.---.--.-..-.-........             19001431</w:t>
      </w:r>
    </w:p>
    <w:p>
      <w:r>
        <w:rPr>
          <w:rFonts w:ascii="Consolas" w:hAnsi="Consolas"/>
          <w:sz w:val="18"/>
        </w:rPr>
        <w:t>NW_022098007.1  23235835   -.--.---.--.---.----.---.--G---.--.-..-.-...........          23235858</w:t>
      </w:r>
    </w:p>
    <w:p>
      <w:r>
        <w:rPr>
          <w:rFonts w:ascii="Consolas" w:hAnsi="Consolas"/>
          <w:sz w:val="18"/>
        </w:rPr>
        <w:t>NW_022098007.1  3054420    -.--.---.--.---.----.---.--.---.--.-..-.-........             3054440</w:t>
      </w:r>
    </w:p>
    <w:p>
      <w:r>
        <w:rPr>
          <w:rFonts w:ascii="Consolas" w:hAnsi="Consolas"/>
          <w:sz w:val="18"/>
        </w:rPr>
        <w:t>NW_022098007.1  6594148    -.--.---.--.---.----.---.--.---.--.-..-.-......               6594130</w:t>
      </w:r>
    </w:p>
    <w:p>
      <w:r>
        <w:rPr>
          <w:rFonts w:ascii="Consolas" w:hAnsi="Consolas"/>
          <w:sz w:val="18"/>
        </w:rPr>
        <w:t>NW_022098007.1  6594160    -.--.---.--.---.----.---.--.---.--.-..-.-........             6594140</w:t>
      </w:r>
    </w:p>
    <w:p>
      <w:r>
        <w:rPr>
          <w:rFonts w:ascii="Consolas" w:hAnsi="Consolas"/>
          <w:sz w:val="18"/>
        </w:rPr>
        <w:t>NW_022098007.1  8909540    -.--.---.--.---.----.---.--.---.--.-..-.-.......              8909521</w:t>
      </w:r>
    </w:p>
    <w:p>
      <w:r>
        <w:rPr>
          <w:rFonts w:ascii="Consolas" w:hAnsi="Consolas"/>
          <w:sz w:val="18"/>
        </w:rPr>
        <w:t>NW_022098007.1  11692366   -.--.---.--.---.----.---.--.---.--.-..-.-........             11692346</w:t>
      </w:r>
    </w:p>
    <w:p>
      <w:r>
        <w:rPr>
          <w:rFonts w:ascii="Consolas" w:hAnsi="Consolas"/>
          <w:sz w:val="18"/>
        </w:rPr>
        <w:t>NW_022098007.1  12655052   -.--.---.--.---.----.---.--.---.--.-..-.-......               12655070</w:t>
      </w:r>
    </w:p>
    <w:p>
      <w:r>
        <w:rPr>
          <w:rFonts w:ascii="Consolas" w:hAnsi="Consolas"/>
          <w:sz w:val="18"/>
        </w:rPr>
        <w:t>NW_022098007.1  15564977   -.--.---.--.---.----.---.--.---.--.-..-.-...........          15564954</w:t>
      </w:r>
    </w:p>
    <w:p>
      <w:r>
        <w:rPr>
          <w:rFonts w:ascii="Consolas" w:hAnsi="Consolas"/>
          <w:sz w:val="18"/>
        </w:rPr>
        <w:t>NW_022098007.1  16127093   -.--.---.--.---.----.---.--.---.--.-..-.-......               16127111</w:t>
      </w:r>
    </w:p>
    <w:p>
      <w:r>
        <w:rPr>
          <w:rFonts w:ascii="Consolas" w:hAnsi="Consolas"/>
          <w:sz w:val="18"/>
        </w:rPr>
        <w:t>NW_022098007.1  20514194   -.--.---.--.---.----.---.--.---.--.-..-.-......               20514176</w:t>
      </w:r>
    </w:p>
    <w:p>
      <w:r>
        <w:rPr>
          <w:rFonts w:ascii="Consolas" w:hAnsi="Consolas"/>
          <w:sz w:val="18"/>
        </w:rPr>
        <w:t>NW_022098007.1  20748850   -.--.---.--.---.----.---.--.---.--.-..-.-........             20748870</w:t>
      </w:r>
    </w:p>
    <w:p>
      <w:r>
        <w:rPr>
          <w:rFonts w:ascii="Consolas" w:hAnsi="Consolas"/>
          <w:sz w:val="18"/>
        </w:rPr>
        <w:t>NW_022098007.1  20748858   -.--.---.--.---.----.---.--.---.--.-..-.-......               20748876</w:t>
      </w:r>
    </w:p>
    <w:p>
      <w:r>
        <w:rPr>
          <w:rFonts w:ascii="Consolas" w:hAnsi="Consolas"/>
          <w:sz w:val="18"/>
        </w:rPr>
        <w:t>NW_022098007.1  6223048    -.--.---.--.---.----.---.--.---.--.-..-.-......               6223066</w:t>
      </w:r>
    </w:p>
    <w:p>
      <w:r>
        <w:rPr>
          <w:rFonts w:ascii="Consolas" w:hAnsi="Consolas"/>
          <w:sz w:val="18"/>
        </w:rPr>
        <w:t>NW_022098007.1  12655028   -.--.---.--.---.----G---.--.---.--.-..-.-........             12655048</w:t>
      </w:r>
    </w:p>
    <w:p>
      <w:r>
        <w:rPr>
          <w:rFonts w:ascii="Consolas" w:hAnsi="Consolas"/>
          <w:sz w:val="18"/>
        </w:rPr>
        <w:t>NW_022098007.1  23235839   -.--.---.--G---.----.---.--.---.--.-..-.-....                 23235855</w:t>
      </w:r>
    </w:p>
    <w:p>
      <w:r>
        <w:rPr>
          <w:rFonts w:ascii="Consolas" w:hAnsi="Consolas"/>
          <w:sz w:val="18"/>
        </w:rPr>
        <w:t>NW_022098007.1  8406193    -.--.---.--.---.----.---.--.---.--.-..-.-.....                8406176</w:t>
      </w:r>
    </w:p>
    <w:p>
      <w:r>
        <w:rPr>
          <w:rFonts w:ascii="Consolas" w:hAnsi="Consolas"/>
          <w:sz w:val="18"/>
        </w:rPr>
        <w:t>NW_022098007.1  9866236    -.--.---.--.---.----.---.--.---.--.-..-.-........             9866216</w:t>
      </w:r>
    </w:p>
    <w:p>
      <w:r>
        <w:rPr>
          <w:rFonts w:ascii="Consolas" w:hAnsi="Consolas"/>
          <w:sz w:val="18"/>
        </w:rPr>
        <w:t>NW_022098007.1  14834531   -.--.---.--.---.----.---.--.---.--.-..-.-.....                14834514</w:t>
      </w:r>
    </w:p>
    <w:p>
      <w:r>
        <w:rPr>
          <w:rFonts w:ascii="Consolas" w:hAnsi="Consolas"/>
          <w:sz w:val="18"/>
        </w:rPr>
        <w:t>NW_022098007.1  14834543   -.--.---.--.---.----.---.--.---.--.-..-.-........             14834523</w:t>
      </w:r>
    </w:p>
    <w:p>
      <w:r>
        <w:rPr>
          <w:rFonts w:ascii="Consolas" w:hAnsi="Consolas"/>
          <w:sz w:val="18"/>
        </w:rPr>
        <w:t>NW_022098007.1  18974443   -.--.---.--.---.----.---.--.---.--.-..-.-.........            18974422</w:t>
      </w:r>
    </w:p>
    <w:p>
      <w:r>
        <w:rPr>
          <w:rFonts w:ascii="Consolas" w:hAnsi="Consolas"/>
          <w:sz w:val="18"/>
        </w:rPr>
        <w:t>NW_022098007.1  18974439   -.--.---.--.---.----.---.--.---.--.-..-.-....                 18974423</w:t>
      </w:r>
    </w:p>
    <w:p>
      <w:r>
        <w:rPr>
          <w:rFonts w:ascii="Consolas" w:hAnsi="Consolas"/>
          <w:sz w:val="18"/>
        </w:rPr>
        <w:t>NW_022098007.1  2800457    -.--.---.--.---.----.---.--C---.--.-..-.-.........            2800436</w:t>
      </w:r>
    </w:p>
    <w:p>
      <w:r>
        <w:rPr>
          <w:rFonts w:ascii="Consolas" w:hAnsi="Consolas"/>
          <w:sz w:val="18"/>
        </w:rPr>
        <w:t>NW_022098007.1  6223044    -.--.---C--.---.----.---.--.---.--.-..-.-........             6223064</w:t>
      </w:r>
    </w:p>
    <w:p>
      <w:r>
        <w:rPr>
          <w:rFonts w:ascii="Consolas" w:hAnsi="Consolas"/>
          <w:sz w:val="18"/>
        </w:rPr>
        <w:t>NW_022098007.1  8971114    -.--.---.--C---.----.---.--.---.--.-..-.-......               8971132</w:t>
      </w:r>
    </w:p>
    <w:p>
      <w:r>
        <w:rPr>
          <w:rFonts w:ascii="Consolas" w:hAnsi="Consolas"/>
          <w:sz w:val="18"/>
        </w:rPr>
        <w:t>NW_022098007.1  4255112    -.--.---.--.---.----.---.--.---.--.-..-.-.......              4255131</w:t>
      </w:r>
    </w:p>
    <w:p>
      <w:r>
        <w:rPr>
          <w:rFonts w:ascii="Consolas" w:hAnsi="Consolas"/>
          <w:sz w:val="18"/>
        </w:rPr>
        <w:t>NW_022098007.1  2800453    -.--.---.--C---.----.---.--.---.--.-..-.-....                 2800437</w:t>
      </w:r>
    </w:p>
    <w:p>
      <w:r>
        <w:rPr>
          <w:rFonts w:ascii="Consolas" w:hAnsi="Consolas"/>
          <w:sz w:val="18"/>
        </w:rPr>
        <w:t>NW_022098007.1  6523985    -.--.---.--.---.----.---.--.---.--G-..-.-........             6524005</w:t>
      </w:r>
    </w:p>
    <w:p>
      <w:r>
        <w:rPr>
          <w:rFonts w:ascii="Consolas" w:hAnsi="Consolas"/>
          <w:sz w:val="18"/>
        </w:rPr>
        <w:t>NW_022098007.1  19813391   -.--.---.--.---.----.---.--.---.--.-..-C-...........          19813368</w:t>
      </w:r>
    </w:p>
    <w:p>
      <w:r>
        <w:rPr>
          <w:rFonts w:ascii="Consolas" w:hAnsi="Consolas"/>
          <w:sz w:val="18"/>
        </w:rPr>
        <w:t>NW_022098007.1  960370     -.--.---.--.---.----.---.--.---.--.-..-.-..                   960356</w:t>
      </w:r>
    </w:p>
    <w:p>
      <w:r>
        <w:rPr>
          <w:rFonts w:ascii="Consolas" w:hAnsi="Consolas"/>
          <w:sz w:val="18"/>
        </w:rPr>
        <w:t>NW_022098007.1  1448895    -.--.---.--.---.----.---.--.---.--.-..-.-..                   1448909</w:t>
      </w:r>
    </w:p>
    <w:p>
      <w:r>
        <w:rPr>
          <w:rFonts w:ascii="Consolas" w:hAnsi="Consolas"/>
          <w:sz w:val="18"/>
        </w:rPr>
        <w:t>NW_022098007.1  2123689    -.--.---.--.---.----.---.--.---.--.-..-.-.........            2123710</w:t>
      </w:r>
    </w:p>
    <w:p>
      <w:r>
        <w:rPr>
          <w:rFonts w:ascii="Consolas" w:hAnsi="Consolas"/>
          <w:sz w:val="18"/>
        </w:rPr>
        <w:t>NW_022098007.1  4255116    -.--.---.--.---.----.---.--.---.--.-..-.-...                  4255131</w:t>
      </w:r>
    </w:p>
    <w:p>
      <w:r>
        <w:rPr>
          <w:rFonts w:ascii="Consolas" w:hAnsi="Consolas"/>
          <w:sz w:val="18"/>
        </w:rPr>
        <w:t>NW_022098007.1  8909536    -.--.---.--.---.----.---.--.---.--.-..-.-...                  8909521</w:t>
      </w:r>
    </w:p>
    <w:p>
      <w:r>
        <w:rPr>
          <w:rFonts w:ascii="Consolas" w:hAnsi="Consolas"/>
          <w:sz w:val="18"/>
        </w:rPr>
        <w:t>NW_022098007.1  8909544    -.--.---.--.---.----.---.--.---.--.-..-.-........             8909524</w:t>
      </w:r>
    </w:p>
    <w:p>
      <w:r>
        <w:rPr>
          <w:rFonts w:ascii="Consolas" w:hAnsi="Consolas"/>
          <w:sz w:val="18"/>
        </w:rPr>
        <w:t>NW_022098007.1  14911010   -.--.---.--.---.----.---.--.---.--.-..-.-.                    14910997</w:t>
      </w:r>
    </w:p>
    <w:p>
      <w:r>
        <w:rPr>
          <w:rFonts w:ascii="Consolas" w:hAnsi="Consolas"/>
          <w:sz w:val="18"/>
        </w:rPr>
        <w:t>NW_022098007.1  15564973   -.--.---.--.---.----.---.--.---.--.-..-.-....                 15564957</w:t>
      </w:r>
    </w:p>
    <w:p>
      <w:r>
        <w:rPr>
          <w:rFonts w:ascii="Consolas" w:hAnsi="Consolas"/>
          <w:sz w:val="18"/>
        </w:rPr>
        <w:t>NW_022098007.1  18001000   -.--.---.--.---.----.---.--.---.--.-..-.-.........            18001021</w:t>
      </w:r>
    </w:p>
    <w:p>
      <w:r>
        <w:rPr>
          <w:rFonts w:ascii="Consolas" w:hAnsi="Consolas"/>
          <w:sz w:val="18"/>
        </w:rPr>
        <w:t>NW_022098007.1  19865034   -.--.---.--.---.----.---.--.---.--.-..-.-.........            19865055</w:t>
      </w:r>
    </w:p>
    <w:p>
      <w:r>
        <w:rPr>
          <w:rFonts w:ascii="Consolas" w:hAnsi="Consolas"/>
          <w:sz w:val="18"/>
        </w:rPr>
        <w:t>NW_022098007.1  24292668   -.--.---.--.---.----.---.--.---.--.-..-.-..                   24292654</w:t>
      </w:r>
    </w:p>
    <w:p>
      <w:r>
        <w:rPr>
          <w:rFonts w:ascii="Consolas" w:hAnsi="Consolas"/>
          <w:sz w:val="18"/>
        </w:rPr>
        <w:t>NW_022098007.1  960374     -.--.---.--.---.----.---.--.---.--.-..-.-......               960356</w:t>
      </w:r>
    </w:p>
    <w:p>
      <w:r>
        <w:rPr>
          <w:rFonts w:ascii="Consolas" w:hAnsi="Consolas"/>
          <w:sz w:val="18"/>
        </w:rPr>
        <w:t>NW_022098007.1  1448891    -.--.---.--.---.----.---.--.---.--.-..-.-......               1448909</w:t>
      </w:r>
    </w:p>
    <w:p>
      <w:r>
        <w:rPr>
          <w:rFonts w:ascii="Consolas" w:hAnsi="Consolas"/>
          <w:sz w:val="18"/>
        </w:rPr>
        <w:t>NW_022098007.1  2123693    -.--.---.--.---.----.---.--.---.--.-..-.-....                 2123709</w:t>
      </w:r>
    </w:p>
    <w:p>
      <w:r>
        <w:rPr>
          <w:rFonts w:ascii="Consolas" w:hAnsi="Consolas"/>
          <w:sz w:val="18"/>
        </w:rPr>
        <w:t>NW_022098007.1  6522343    -.--.---.--.---.----.---.--.---.--.-..-.                      6522355</w:t>
      </w:r>
    </w:p>
    <w:p>
      <w:r>
        <w:rPr>
          <w:rFonts w:ascii="Consolas" w:hAnsi="Consolas"/>
          <w:sz w:val="18"/>
        </w:rPr>
        <w:t>NW_022098007.1  8740454    -.--.---.--.---.----.---.--.---.--.-..-.                      8740466</w:t>
      </w:r>
    </w:p>
    <w:p>
      <w:r>
        <w:rPr>
          <w:rFonts w:ascii="Consolas" w:hAnsi="Consolas"/>
          <w:sz w:val="18"/>
        </w:rPr>
        <w:t>NW_022098007.1  10089060   -.--.---.--.---.----.---.--.---.--.-..-.-..                   10089074</w:t>
      </w:r>
    </w:p>
    <w:p>
      <w:r>
        <w:rPr>
          <w:rFonts w:ascii="Consolas" w:hAnsi="Consolas"/>
          <w:sz w:val="18"/>
        </w:rPr>
        <w:t>NW_022098007.1  10089056   -.--.---.--.---.----.---.--.---.--.-..-.-......               10089074</w:t>
      </w:r>
    </w:p>
    <w:p>
      <w:r>
        <w:rPr>
          <w:rFonts w:ascii="Consolas" w:hAnsi="Consolas"/>
          <w:sz w:val="18"/>
        </w:rPr>
        <w:t>NW_022098007.1  16966855   -.--.---.--.---.----.---.--.---.--.-..-.-...                  16966870</w:t>
      </w:r>
    </w:p>
    <w:p>
      <w:r>
        <w:rPr>
          <w:rFonts w:ascii="Consolas" w:hAnsi="Consolas"/>
          <w:sz w:val="18"/>
        </w:rPr>
        <w:t>NW_022098007.1  16966851   -.--.---.--.---.----.---.--.---.--.-..-.-.......              16966870</w:t>
      </w:r>
    </w:p>
    <w:p>
      <w:r>
        <w:rPr>
          <w:rFonts w:ascii="Consolas" w:hAnsi="Consolas"/>
          <w:sz w:val="18"/>
        </w:rPr>
        <w:t>NW_022098007.1  18001004   -.--.---.--.---.----.---.--.---.--.-..-.-....                 18001020</w:t>
      </w:r>
    </w:p>
    <w:p>
      <w:r>
        <w:rPr>
          <w:rFonts w:ascii="Consolas" w:hAnsi="Consolas"/>
          <w:sz w:val="18"/>
        </w:rPr>
        <w:t>NW_022098007.1  18520662   -.--.---.--.---.----.---.--.---.--.-..-.-.........            18520641</w:t>
      </w:r>
    </w:p>
    <w:p>
      <w:r>
        <w:rPr>
          <w:rFonts w:ascii="Consolas" w:hAnsi="Consolas"/>
          <w:sz w:val="18"/>
        </w:rPr>
        <w:t>NW_022098007.1  19443528   -.--.---.--.---.----.---.--.---.--.-..-.-......               19443510</w:t>
      </w:r>
    </w:p>
    <w:p>
      <w:r>
        <w:rPr>
          <w:rFonts w:ascii="Consolas" w:hAnsi="Consolas"/>
          <w:sz w:val="18"/>
        </w:rPr>
        <w:t>NW_022098007.1  19443524   -.--.---.--.---.----.---.--.---.--.-..-.-..                   19443510</w:t>
      </w:r>
    </w:p>
    <w:p>
      <w:r>
        <w:rPr>
          <w:rFonts w:ascii="Consolas" w:hAnsi="Consolas"/>
          <w:sz w:val="18"/>
        </w:rPr>
        <w:t>NW_022098007.1  19865038   -.--.---.--.---.----.---.--.---.--.-..-.-....                 19865054</w:t>
      </w:r>
    </w:p>
    <w:p>
      <w:r>
        <w:rPr>
          <w:rFonts w:ascii="Consolas" w:hAnsi="Consolas"/>
          <w:sz w:val="18"/>
        </w:rPr>
        <w:t>NW_022098007.1  24292672   -.--.---.--.---.----.---.--.---.--.-..-.-......               24292654</w:t>
      </w:r>
    </w:p>
    <w:p>
      <w:r>
        <w:rPr>
          <w:rFonts w:ascii="Consolas" w:hAnsi="Consolas"/>
          <w:sz w:val="18"/>
        </w:rPr>
        <w:t>NW_022098007.1  1287450    -.--.---.--.---.----.---.--.---.--.-..-.-.........            1287429</w:t>
      </w:r>
    </w:p>
    <w:p>
      <w:r>
        <w:rPr>
          <w:rFonts w:ascii="Consolas" w:hAnsi="Consolas"/>
          <w:sz w:val="18"/>
        </w:rPr>
        <w:t>NW_022098007.1  4255108    -.--.---.--.---.----.---.--.---.--.-..-.-........             4255128</w:t>
      </w:r>
    </w:p>
    <w:p>
      <w:r>
        <w:rPr>
          <w:rFonts w:ascii="Consolas" w:hAnsi="Consolas"/>
          <w:sz w:val="18"/>
        </w:rPr>
        <w:t>NW_022098007.1  7407105    -.--.---.--.---.----.---.--.---.--.-..-.-..                   7407119</w:t>
      </w:r>
    </w:p>
    <w:p>
      <w:r>
        <w:rPr>
          <w:rFonts w:ascii="Consolas" w:hAnsi="Consolas"/>
          <w:sz w:val="18"/>
        </w:rPr>
        <w:t>NW_022098007.1  7407101    -.--.---.--.---.----.---.--.---.--.-..-.-......               7407119</w:t>
      </w:r>
    </w:p>
    <w:p>
      <w:r>
        <w:rPr>
          <w:rFonts w:ascii="Consolas" w:hAnsi="Consolas"/>
          <w:sz w:val="18"/>
        </w:rPr>
        <w:t>NW_022098007.1  8740446    -.--.---.--.---.----.---.--.---.--.-..-.-.........            8740467</w:t>
      </w:r>
    </w:p>
    <w:p>
      <w:r>
        <w:rPr>
          <w:rFonts w:ascii="Consolas" w:hAnsi="Consolas"/>
          <w:sz w:val="18"/>
        </w:rPr>
        <w:t>NW_022098007.1  14911014   -.--.---.--.---.----.---.--.---.--.-..-.-.....                14910997</w:t>
      </w:r>
    </w:p>
    <w:p>
      <w:r>
        <w:rPr>
          <w:rFonts w:ascii="Consolas" w:hAnsi="Consolas"/>
          <w:sz w:val="18"/>
        </w:rPr>
        <w:t>NW_022098007.1  15502481   -.--.---.--.---.----.---.--.---.--.-..-.-..........           15502459</w:t>
      </w:r>
    </w:p>
    <w:p>
      <w:r>
        <w:rPr>
          <w:rFonts w:ascii="Consolas" w:hAnsi="Consolas"/>
          <w:sz w:val="18"/>
        </w:rPr>
        <w:t>NW_022098007.1  16274046   -.--.---.--.---.----.---.--.---.--.-..-.-..........           16274024</w:t>
      </w:r>
    </w:p>
    <w:p>
      <w:r>
        <w:rPr>
          <w:rFonts w:ascii="Consolas" w:hAnsi="Consolas"/>
          <w:sz w:val="18"/>
        </w:rPr>
        <w:t>NW_022098007.1  18520658   -.--.---.--.---.----.---.--.---.--.-..-.-....                 18520642</w:t>
      </w:r>
    </w:p>
    <w:p>
      <w:r>
        <w:rPr>
          <w:rFonts w:ascii="Consolas" w:hAnsi="Consolas"/>
          <w:sz w:val="18"/>
        </w:rPr>
        <w:t>NW_022098007.1  20775504   -.--.---.--.---.----.---.--.---.--.-..                        20775493</w:t>
      </w:r>
    </w:p>
    <w:p>
      <w:r>
        <w:rPr>
          <w:rFonts w:ascii="Consolas" w:hAnsi="Consolas"/>
          <w:sz w:val="18"/>
        </w:rPr>
        <w:t>NW_022098007.1  960378     -.--.---.--.---.----.---.--.---.--.-..-.-........             960358</w:t>
      </w:r>
    </w:p>
    <w:p>
      <w:r>
        <w:rPr>
          <w:rFonts w:ascii="Consolas" w:hAnsi="Consolas"/>
          <w:sz w:val="18"/>
        </w:rPr>
        <w:t>NW_022098007.1  1287446    -.--.---.--.---.----.---.--.---.--.-..-.-....                 1287430</w:t>
      </w:r>
    </w:p>
    <w:p>
      <w:r>
        <w:rPr>
          <w:rFonts w:ascii="Consolas" w:hAnsi="Consolas"/>
          <w:sz w:val="18"/>
        </w:rPr>
        <w:t>NW_022098007.1  1287442    -.--.---.--.---.----.---.--.---.--.-..-.                      1287430</w:t>
      </w:r>
    </w:p>
    <w:p>
      <w:r>
        <w:rPr>
          <w:rFonts w:ascii="Consolas" w:hAnsi="Consolas"/>
          <w:sz w:val="18"/>
        </w:rPr>
        <w:t>NW_022098007.1  1448887    -.--.---.--.---.----.---.--.---.--.-..-.-........             1448907</w:t>
      </w:r>
    </w:p>
    <w:p>
      <w:r>
        <w:rPr>
          <w:rFonts w:ascii="Consolas" w:hAnsi="Consolas"/>
          <w:sz w:val="18"/>
        </w:rPr>
        <w:t>NW_022098007.1  2123697    -.--.---.--.---.----.---.--.---.--.-..-.                      2123709</w:t>
      </w:r>
    </w:p>
    <w:p>
      <w:r>
        <w:rPr>
          <w:rFonts w:ascii="Consolas" w:hAnsi="Consolas"/>
          <w:sz w:val="18"/>
        </w:rPr>
        <w:t>NW_022098007.1  5134752    -.--.---.--.---.----.---.--.---.--.-..-.-...........          5134729</w:t>
      </w:r>
    </w:p>
    <w:p>
      <w:r>
        <w:rPr>
          <w:rFonts w:ascii="Consolas" w:hAnsi="Consolas"/>
          <w:sz w:val="18"/>
        </w:rPr>
        <w:t>NW_022098007.1  6522339    -.--.---.--.---.----.---.--.---.--.-..-.-....                 6522355</w:t>
      </w:r>
    </w:p>
    <w:p>
      <w:r>
        <w:rPr>
          <w:rFonts w:ascii="Consolas" w:hAnsi="Consolas"/>
          <w:sz w:val="18"/>
        </w:rPr>
        <w:t>NW_022098007.1  6522335    -.--.---.--.---.----.---.--.---.--.-..-.-........             6522355</w:t>
      </w:r>
    </w:p>
    <w:p>
      <w:r>
        <w:rPr>
          <w:rFonts w:ascii="Consolas" w:hAnsi="Consolas"/>
          <w:sz w:val="18"/>
        </w:rPr>
        <w:t>NW_022098007.1  8740450    -.--.---.--.---.----.---.--.---.--.-..-.-....                 8740466</w:t>
      </w:r>
    </w:p>
    <w:p>
      <w:r>
        <w:rPr>
          <w:rFonts w:ascii="Consolas" w:hAnsi="Consolas"/>
          <w:sz w:val="18"/>
        </w:rPr>
        <w:t>NW_022098007.1  10089052   -.--.---.--.---.----.---.--.---.--.-..-.-........             10089072</w:t>
      </w:r>
    </w:p>
    <w:p>
      <w:r>
        <w:rPr>
          <w:rFonts w:ascii="Consolas" w:hAnsi="Consolas"/>
          <w:sz w:val="18"/>
        </w:rPr>
        <w:t>NW_022098007.1  11495193   -.--.---.--.---.----.---.--.---.                              11495201</w:t>
      </w:r>
    </w:p>
    <w:p>
      <w:r>
        <w:rPr>
          <w:rFonts w:ascii="Consolas" w:hAnsi="Consolas"/>
          <w:sz w:val="18"/>
        </w:rPr>
        <w:t>NW_022098007.1  14911018   -.--.---.--.---.----.---.--.---.--.-..-.-........             14910998</w:t>
      </w:r>
    </w:p>
    <w:p>
      <w:r>
        <w:rPr>
          <w:rFonts w:ascii="Consolas" w:hAnsi="Consolas"/>
          <w:sz w:val="18"/>
        </w:rPr>
        <w:t>NW_022098007.1  15564969   -.--.---.--.---.----.---.--.---.--.-..-.                      15564957</w:t>
      </w:r>
    </w:p>
    <w:p>
      <w:r>
        <w:rPr>
          <w:rFonts w:ascii="Consolas" w:hAnsi="Consolas"/>
          <w:sz w:val="18"/>
        </w:rPr>
        <w:t>NW_022098007.1  18001008   -.--.---.--.---.----.---.--.---.--.-..-.                      18001020</w:t>
      </w:r>
    </w:p>
    <w:p>
      <w:r>
        <w:rPr>
          <w:rFonts w:ascii="Consolas" w:hAnsi="Consolas"/>
          <w:sz w:val="18"/>
        </w:rPr>
        <w:t>NW_022098007.1  18520654   -.--.---.--.---.----.---.--.---.--.-..-.                      18520642</w:t>
      </w:r>
    </w:p>
    <w:p>
      <w:r>
        <w:rPr>
          <w:rFonts w:ascii="Consolas" w:hAnsi="Consolas"/>
          <w:sz w:val="18"/>
        </w:rPr>
        <w:t>NW_022098007.1  19091401   -.--.---.--.---.----.---.--.---.--.-..-.-..                   19091415</w:t>
      </w:r>
    </w:p>
    <w:p>
      <w:r>
        <w:rPr>
          <w:rFonts w:ascii="Consolas" w:hAnsi="Consolas"/>
          <w:sz w:val="18"/>
        </w:rPr>
        <w:t>NW_022098007.1  19091397   -.--.---.--.---.----.---.--.---.--.-..-.-......               19091415</w:t>
      </w:r>
    </w:p>
    <w:p>
      <w:r>
        <w:rPr>
          <w:rFonts w:ascii="Consolas" w:hAnsi="Consolas"/>
          <w:sz w:val="18"/>
        </w:rPr>
        <w:t>NW_022098007.1  19443532   -.--.---.--.---.----.---.--.---.--.-..-.-........             19443512</w:t>
      </w:r>
    </w:p>
    <w:p>
      <w:r>
        <w:rPr>
          <w:rFonts w:ascii="Consolas" w:hAnsi="Consolas"/>
          <w:sz w:val="18"/>
        </w:rPr>
        <w:t>NW_022098007.1  19865042   -.--.---.--.---.----.---.--.---.--.-..-.                      19865054</w:t>
      </w:r>
    </w:p>
    <w:p>
      <w:r>
        <w:rPr>
          <w:rFonts w:ascii="Consolas" w:hAnsi="Consolas"/>
          <w:sz w:val="18"/>
        </w:rPr>
        <w:t>NW_022098007.1  24292676   -.--.---.--.---.----.---.--.---.--.-..-.-........             24292656</w:t>
      </w:r>
    </w:p>
    <w:p>
      <w:r>
        <w:rPr>
          <w:rFonts w:ascii="Consolas" w:hAnsi="Consolas"/>
          <w:sz w:val="18"/>
        </w:rPr>
        <w:t>NW_022098007.1  5781151    -.--.---.--.---.----.---.--.---.--.-..-.-.........            5781172</w:t>
      </w:r>
    </w:p>
    <w:p>
      <w:r>
        <w:rPr>
          <w:rFonts w:ascii="Consolas" w:hAnsi="Consolas"/>
          <w:sz w:val="18"/>
        </w:rPr>
        <w:t>NW_022098007.1  19047686   -.--.---.--.---.----.---.--.---.T-.-..-.-.........            19047708</w:t>
      </w:r>
    </w:p>
    <w:p>
      <w:r>
        <w:rPr>
          <w:rFonts w:ascii="Consolas" w:hAnsi="Consolas"/>
          <w:sz w:val="18"/>
        </w:rPr>
        <w:t>NW_022098007.1  4976227    -.--.---.--.---.----.---.--.---.TA.-..-.-.........            4976250</w:t>
      </w:r>
    </w:p>
    <w:p>
      <w:r>
        <w:rPr>
          <w:rFonts w:ascii="Consolas" w:hAnsi="Consolas"/>
          <w:sz w:val="18"/>
        </w:rPr>
        <w:t>NW_022098007.1  18283733   -.T-.---.--C---.----.---.--.---.--.-..-.-.........            18283711</w:t>
      </w:r>
    </w:p>
    <w:p>
      <w:r>
        <w:rPr>
          <w:rFonts w:ascii="Consolas" w:hAnsi="Consolas"/>
          <w:sz w:val="18"/>
        </w:rPr>
        <w:t>NW_022098007.1  11045858   -.--.----------.----.---.--.---.--.-..-.-.........            11045877</w:t>
      </w:r>
    </w:p>
    <w:p>
      <w:r>
        <w:rPr>
          <w:rFonts w:ascii="Consolas" w:hAnsi="Consolas"/>
          <w:sz w:val="18"/>
        </w:rPr>
        <w:t>NW_022098004.1  11860670   -.--.---.--.---.----.---.--.---.--.-..-.-...........          11860693</w:t>
      </w:r>
    </w:p>
    <w:p>
      <w:r>
        <w:rPr>
          <w:rFonts w:ascii="Consolas" w:hAnsi="Consolas"/>
          <w:sz w:val="18"/>
        </w:rPr>
        <w:t>NW_022098004.1  11250203   -.--.---.--.---.----.---.--.---.--.-..-.-.........            11250182</w:t>
      </w:r>
    </w:p>
    <w:p>
      <w:r>
        <w:rPr>
          <w:rFonts w:ascii="Consolas" w:hAnsi="Consolas"/>
          <w:sz w:val="18"/>
        </w:rPr>
        <w:t>NW_022098004.1  5140960    -.--G---.--.---.----.---.--.---.--.-..-.-.....                5140943</w:t>
      </w:r>
    </w:p>
    <w:p>
      <w:r>
        <w:rPr>
          <w:rFonts w:ascii="Consolas" w:hAnsi="Consolas"/>
          <w:sz w:val="18"/>
        </w:rPr>
        <w:t>NW_022098004.1  11250207   -.--.---.--.---.----.---.--.---.--.-..-.-........             11250187</w:t>
      </w:r>
    </w:p>
    <w:p>
      <w:r>
        <w:rPr>
          <w:rFonts w:ascii="Consolas" w:hAnsi="Consolas"/>
          <w:sz w:val="18"/>
        </w:rPr>
        <w:t>NW_022098004.1  11250211   -.--.---.--.---.----.---.--.---.--.-..-.-........             11250191</w:t>
      </w:r>
    </w:p>
    <w:p>
      <w:r>
        <w:rPr>
          <w:rFonts w:ascii="Consolas" w:hAnsi="Consolas"/>
          <w:sz w:val="18"/>
        </w:rPr>
        <w:t>NW_022098004.1  11250215   -.--.---.--.---.----.---.--.---.--.-..-.-........             11250195</w:t>
      </w:r>
    </w:p>
    <w:p>
      <w:r>
        <w:rPr>
          <w:rFonts w:ascii="Consolas" w:hAnsi="Consolas"/>
          <w:sz w:val="18"/>
        </w:rPr>
        <w:t>NW_022098004.1  11250219   -.--.---.--.---.----.---.--.---.--.-..-.-........             11250199</w:t>
      </w:r>
    </w:p>
    <w:p>
      <w:r>
        <w:rPr>
          <w:rFonts w:ascii="Consolas" w:hAnsi="Consolas"/>
          <w:sz w:val="18"/>
        </w:rPr>
        <w:t>NW_022098004.1  11431129   -.--.---.--.---.----.---.--.---.--.-..-.-........             11431109</w:t>
      </w:r>
    </w:p>
    <w:p>
      <w:r>
        <w:rPr>
          <w:rFonts w:ascii="Consolas" w:hAnsi="Consolas"/>
          <w:sz w:val="18"/>
        </w:rPr>
        <w:t>NW_022098004.1  11431133   -.--.---.--.---.----.---.--.---.--.-..-.-........             11431113</w:t>
      </w:r>
    </w:p>
    <w:p>
      <w:r>
        <w:rPr>
          <w:rFonts w:ascii="Consolas" w:hAnsi="Consolas"/>
          <w:sz w:val="18"/>
        </w:rPr>
        <w:t>NW_022098004.1  4933279    -.--.---.--.---.----.---.--.---.--.-..-.-.......              4933260</w:t>
      </w:r>
    </w:p>
    <w:p>
      <w:r>
        <w:rPr>
          <w:rFonts w:ascii="Consolas" w:hAnsi="Consolas"/>
          <w:sz w:val="18"/>
        </w:rPr>
        <w:t>NW_022098004.1  12943541   -.--G---.--.---.----.---.--.---.--.-..-.-..........           12943563</w:t>
      </w:r>
    </w:p>
    <w:p>
      <w:r>
        <w:rPr>
          <w:rFonts w:ascii="Consolas" w:hAnsi="Consolas"/>
          <w:sz w:val="18"/>
        </w:rPr>
        <w:t>NW_022098004.1  4082253    -.--.---.--.---.----.---.--.---.--.-..-.-.......              4082234</w:t>
      </w:r>
    </w:p>
    <w:p>
      <w:r>
        <w:rPr>
          <w:rFonts w:ascii="Consolas" w:hAnsi="Consolas"/>
          <w:sz w:val="18"/>
        </w:rPr>
        <w:t>NW_022098004.1  5069471    -.--.---.--.---.----.---.--.---.--.-..-.-......               5069453</w:t>
      </w:r>
    </w:p>
    <w:p>
      <w:r>
        <w:rPr>
          <w:rFonts w:ascii="Consolas" w:hAnsi="Consolas"/>
          <w:sz w:val="18"/>
        </w:rPr>
        <w:t>NW_022098004.1  11250223   -.--.---.--.---.----.---.--.---.--.-..-.-........             11250203</w:t>
      </w:r>
    </w:p>
    <w:p>
      <w:r>
        <w:rPr>
          <w:rFonts w:ascii="Consolas" w:hAnsi="Consolas"/>
          <w:sz w:val="18"/>
        </w:rPr>
        <w:t>NW_022098004.1  12503212   -.--.---.--.---.----.---.--.---.--.-..-.-.........            12503233</w:t>
      </w:r>
    </w:p>
    <w:p>
      <w:r>
        <w:rPr>
          <w:rFonts w:ascii="Consolas" w:hAnsi="Consolas"/>
          <w:sz w:val="18"/>
        </w:rPr>
        <w:t>NW_022098004.1  12844222   -.--.---.--.---.----.---.--.---.--.-..-.-....                 12844238</w:t>
      </w:r>
    </w:p>
    <w:p>
      <w:r>
        <w:rPr>
          <w:rFonts w:ascii="Consolas" w:hAnsi="Consolas"/>
          <w:sz w:val="18"/>
        </w:rPr>
        <w:t>NW_022098004.1  13547857   -.--.---.--.---.----.---.--.---.--.-..-.-..........           13547835</w:t>
      </w:r>
    </w:p>
    <w:p>
      <w:r>
        <w:rPr>
          <w:rFonts w:ascii="Consolas" w:hAnsi="Consolas"/>
          <w:sz w:val="18"/>
        </w:rPr>
        <w:t>NW_022098004.1  14546797   -.--.---.--.---.----.---.--.---.--.-..-.-..                   14546811</w:t>
      </w:r>
    </w:p>
    <w:p>
      <w:r>
        <w:rPr>
          <w:rFonts w:ascii="Consolas" w:hAnsi="Consolas"/>
          <w:sz w:val="18"/>
        </w:rPr>
        <w:t>NW_022098004.1  17961082   -.--.---.--.---.----.---.--.---.--.-..-.-....                 17961098</w:t>
      </w:r>
    </w:p>
    <w:p>
      <w:r>
        <w:rPr>
          <w:rFonts w:ascii="Consolas" w:hAnsi="Consolas"/>
          <w:sz w:val="18"/>
        </w:rPr>
        <w:t>NW_022098004.1  4933283    -.--.---.--.---.----.---.--.---.--.-..-.-........             4933263</w:t>
      </w:r>
    </w:p>
    <w:p>
      <w:r>
        <w:rPr>
          <w:rFonts w:ascii="Consolas" w:hAnsi="Consolas"/>
          <w:sz w:val="18"/>
        </w:rPr>
        <w:t>NW_022098004.1  5069475    -.--.---.--.---.----.---.--.---.--.-..-.-........             5069455</w:t>
      </w:r>
    </w:p>
    <w:p>
      <w:r>
        <w:rPr>
          <w:rFonts w:ascii="Consolas" w:hAnsi="Consolas"/>
          <w:sz w:val="18"/>
        </w:rPr>
        <w:t>NW_022098004.1  5746774    -.--.---.--.---.----.---.--.---.--.-..-.-.....                5746757</w:t>
      </w:r>
    </w:p>
    <w:p>
      <w:r>
        <w:rPr>
          <w:rFonts w:ascii="Consolas" w:hAnsi="Consolas"/>
          <w:sz w:val="18"/>
        </w:rPr>
        <w:t>NW_022098004.1  12844218   -.--.---.--.---.----.---.--.---.--.-..-.-.........            12844239</w:t>
      </w:r>
    </w:p>
    <w:p>
      <w:r>
        <w:rPr>
          <w:rFonts w:ascii="Consolas" w:hAnsi="Consolas"/>
          <w:sz w:val="18"/>
        </w:rPr>
        <w:t>NW_022098004.1  13547853   -.--.---.--.---.----.---.--.---.--.-..-.-....                 13547837</w:t>
      </w:r>
    </w:p>
    <w:p>
      <w:r>
        <w:rPr>
          <w:rFonts w:ascii="Consolas" w:hAnsi="Consolas"/>
          <w:sz w:val="18"/>
        </w:rPr>
        <w:t>NW_022098004.1  17961078   -.--.---.--.---.----.---.--.---.--.-..-.-.........            17961099</w:t>
      </w:r>
    </w:p>
    <w:p>
      <w:r>
        <w:rPr>
          <w:rFonts w:ascii="Consolas" w:hAnsi="Consolas"/>
          <w:sz w:val="18"/>
        </w:rPr>
        <w:t>NW_022098004.1  18358543   -.--.---.--.---.----.---.--.---.--.-..-.-......               18358525</w:t>
      </w:r>
    </w:p>
    <w:p>
      <w:r>
        <w:rPr>
          <w:rFonts w:ascii="Consolas" w:hAnsi="Consolas"/>
          <w:sz w:val="18"/>
        </w:rPr>
        <w:t>NW_022098004.1  16886876   -.--.---.--.---.----.---.--.---.--.-C.-.-.........            16886855</w:t>
      </w:r>
    </w:p>
    <w:p>
      <w:r>
        <w:rPr>
          <w:rFonts w:ascii="Consolas" w:hAnsi="Consolas"/>
          <w:sz w:val="18"/>
        </w:rPr>
        <w:t>NW_022098004.1  16886872   -.--.---.--.---.----.---C--.---.--.-..-.-....                 16886856</w:t>
      </w:r>
    </w:p>
    <w:p>
      <w:r>
        <w:rPr>
          <w:rFonts w:ascii="Consolas" w:hAnsi="Consolas"/>
          <w:sz w:val="18"/>
        </w:rPr>
        <w:t>NW_022098004.1  17963367   -.--.---.--.---.----.---.--G---.--.-..-.-......               17963349</w:t>
      </w:r>
    </w:p>
    <w:p>
      <w:r>
        <w:rPr>
          <w:rFonts w:ascii="Consolas" w:hAnsi="Consolas"/>
          <w:sz w:val="18"/>
        </w:rPr>
        <w:t>NW_022098004.1  5746778    -.--.---.--.---.----.---.--.---.--.-..-.-........             5746758</w:t>
      </w:r>
    </w:p>
    <w:p>
      <w:r>
        <w:rPr>
          <w:rFonts w:ascii="Consolas" w:hAnsi="Consolas"/>
          <w:sz w:val="18"/>
        </w:rPr>
        <w:t>NW_022098004.1  12503216   -.--.---.--.---.----.---.--.---.--.-..-.-....                 12503232</w:t>
      </w:r>
    </w:p>
    <w:p>
      <w:r>
        <w:rPr>
          <w:rFonts w:ascii="Consolas" w:hAnsi="Consolas"/>
          <w:sz w:val="18"/>
        </w:rPr>
        <w:t>NW_022098004.1  20946987   -.--.---.--.---.----.---.--.---.--.-..-.-...                  20947002</w:t>
      </w:r>
    </w:p>
    <w:p>
      <w:r>
        <w:rPr>
          <w:rFonts w:ascii="Consolas" w:hAnsi="Consolas"/>
          <w:sz w:val="18"/>
        </w:rPr>
        <w:t>NW_022098004.1  12943545   -.--.---.--.---.----.---.--.---.--.-..-.-....                 12943561</w:t>
      </w:r>
    </w:p>
    <w:p>
      <w:r>
        <w:rPr>
          <w:rFonts w:ascii="Consolas" w:hAnsi="Consolas"/>
          <w:sz w:val="18"/>
        </w:rPr>
        <w:t>NW_022098004.1  4082249    -.--.---.--.---.----.---.--.---.--.-..-.-...                  4082234</w:t>
      </w:r>
    </w:p>
    <w:p>
      <w:r>
        <w:rPr>
          <w:rFonts w:ascii="Consolas" w:hAnsi="Consolas"/>
          <w:sz w:val="18"/>
        </w:rPr>
        <w:t>NW_022098004.1  4082257    -.--.---.--.---.----.---.--.---.--.-..-.-........             4082237</w:t>
      </w:r>
    </w:p>
    <w:p>
      <w:r>
        <w:rPr>
          <w:rFonts w:ascii="Consolas" w:hAnsi="Consolas"/>
          <w:sz w:val="18"/>
        </w:rPr>
        <w:t>NW_022098004.1  12953580   -.--.---.--.---.----.---.--.---.--.-..-.-......               12953598</w:t>
      </w:r>
    </w:p>
    <w:p>
      <w:r>
        <w:rPr>
          <w:rFonts w:ascii="Consolas" w:hAnsi="Consolas"/>
          <w:sz w:val="18"/>
        </w:rPr>
        <w:t>NW_022098004.1  14992388   -.--.---.--.---.----.---.--.---.--.-..-.-...........          14992411</w:t>
      </w:r>
    </w:p>
    <w:p>
      <w:r>
        <w:rPr>
          <w:rFonts w:ascii="Consolas" w:hAnsi="Consolas"/>
          <w:sz w:val="18"/>
        </w:rPr>
        <w:t>NW_022098004.1  18358547   -.--.---.--.---.----.---.--.---.--.-..-.-........             18358527</w:t>
      </w:r>
    </w:p>
    <w:p>
      <w:r>
        <w:rPr>
          <w:rFonts w:ascii="Consolas" w:hAnsi="Consolas"/>
          <w:sz w:val="18"/>
        </w:rPr>
        <w:t>NW_022098004.1  18872596   -.--.---.--.---.----.---.--.---.--.-..-.-......               18872578</w:t>
      </w:r>
    </w:p>
    <w:p>
      <w:r>
        <w:rPr>
          <w:rFonts w:ascii="Consolas" w:hAnsi="Consolas"/>
          <w:sz w:val="18"/>
        </w:rPr>
        <w:t>NW_022098004.1  20946983   -.--.---.--.---.----.---.--.---.--.-..-.-.......              20947002</w:t>
      </w:r>
    </w:p>
    <w:p>
      <w:r>
        <w:rPr>
          <w:rFonts w:ascii="Consolas" w:hAnsi="Consolas"/>
          <w:sz w:val="18"/>
        </w:rPr>
        <w:t>NW_022098004.1  5658076    -.--.---.--.---.----.---.--.---.--.-..-.-.........            5658055</w:t>
      </w:r>
    </w:p>
    <w:p>
      <w:r>
        <w:rPr>
          <w:rFonts w:ascii="Consolas" w:hAnsi="Consolas"/>
          <w:sz w:val="18"/>
        </w:rPr>
        <w:t>NW_022098004.1  6815196    -.--.---.--.---.----.---.--.---.--.-..-.-.........            6815175</w:t>
      </w:r>
    </w:p>
    <w:p>
      <w:r>
        <w:rPr>
          <w:rFonts w:ascii="Consolas" w:hAnsi="Consolas"/>
          <w:sz w:val="18"/>
        </w:rPr>
        <w:t>NW_022098004.1  7557924    -.--.---.--.---.----.---.--.---.--.-..-.-.........            7557903</w:t>
      </w:r>
    </w:p>
    <w:p>
      <w:r>
        <w:rPr>
          <w:rFonts w:ascii="Consolas" w:hAnsi="Consolas"/>
          <w:sz w:val="18"/>
        </w:rPr>
        <w:t>NW_022098004.1  8531989    -.--.---.--.---.----.---.--.---.--.-..-.-..........           8531967</w:t>
      </w:r>
    </w:p>
    <w:p>
      <w:r>
        <w:rPr>
          <w:rFonts w:ascii="Consolas" w:hAnsi="Consolas"/>
          <w:sz w:val="18"/>
        </w:rPr>
        <w:t>NW_022098004.1  8531981    -.--.---.--.---.----.---.--.---.--.-..-.                      8531969</w:t>
      </w:r>
    </w:p>
    <w:p>
      <w:r>
        <w:rPr>
          <w:rFonts w:ascii="Consolas" w:hAnsi="Consolas"/>
          <w:sz w:val="18"/>
        </w:rPr>
        <w:t>NW_022098004.1  12953584   -.--.---.--.---.----.---.--.---.--.-..-.-..                   12953598</w:t>
      </w:r>
    </w:p>
    <w:p>
      <w:r>
        <w:rPr>
          <w:rFonts w:ascii="Consolas" w:hAnsi="Consolas"/>
          <w:sz w:val="18"/>
        </w:rPr>
        <w:t>NW_022098004.1  14546793   -.--.---.--.---.----.---.--.---.--.-..-.-......               14546811</w:t>
      </w:r>
    </w:p>
    <w:p>
      <w:r>
        <w:rPr>
          <w:rFonts w:ascii="Consolas" w:hAnsi="Consolas"/>
          <w:sz w:val="18"/>
        </w:rPr>
        <w:t>NW_022098004.1  17383758   -.--.---.--.---.----.---.--.---.--.-..-.-..........           17383780</w:t>
      </w:r>
    </w:p>
    <w:p>
      <w:r>
        <w:rPr>
          <w:rFonts w:ascii="Consolas" w:hAnsi="Consolas"/>
          <w:sz w:val="18"/>
        </w:rPr>
        <w:t>NW_022098004.1  18358539   -.--.---.--.---.----.---.--.---.--.-..-.-..                   18358525</w:t>
      </w:r>
    </w:p>
    <w:p>
      <w:r>
        <w:rPr>
          <w:rFonts w:ascii="Consolas" w:hAnsi="Consolas"/>
          <w:sz w:val="18"/>
        </w:rPr>
        <w:t>NW_022098004.1  18872592   -.--.---.--.---.----.---.--.---.--.-..-.-..                   18872578</w:t>
      </w:r>
    </w:p>
    <w:p>
      <w:r>
        <w:rPr>
          <w:rFonts w:ascii="Consolas" w:hAnsi="Consolas"/>
          <w:sz w:val="18"/>
        </w:rPr>
        <w:t>NW_022098004.1  5111362    -.--.---.--.---.----.---.--.---.--.-..-.-......               5111344</w:t>
      </w:r>
    </w:p>
    <w:p>
      <w:r>
        <w:rPr>
          <w:rFonts w:ascii="Consolas" w:hAnsi="Consolas"/>
          <w:sz w:val="18"/>
        </w:rPr>
        <w:t>NW_022098004.1  5111358    -.--.---.--.---.----.---.--.---.--.-..-.-..                   5111344</w:t>
      </w:r>
    </w:p>
    <w:p>
      <w:r>
        <w:rPr>
          <w:rFonts w:ascii="Consolas" w:hAnsi="Consolas"/>
          <w:sz w:val="18"/>
        </w:rPr>
        <w:t>NW_022098004.1  5658072    -.--.---.--.---.----.---.--.---.--.-..-.-....                 5658056</w:t>
      </w:r>
    </w:p>
    <w:p>
      <w:r>
        <w:rPr>
          <w:rFonts w:ascii="Consolas" w:hAnsi="Consolas"/>
          <w:sz w:val="18"/>
        </w:rPr>
        <w:t>NW_022098004.1  6815192    -.--.---.--.---.----.---.--.---.--.-..-.-....                 6815176</w:t>
      </w:r>
    </w:p>
    <w:p>
      <w:r>
        <w:rPr>
          <w:rFonts w:ascii="Consolas" w:hAnsi="Consolas"/>
          <w:sz w:val="18"/>
        </w:rPr>
        <w:t>NW_022098004.1  7557920    -.--.---.--.---.----.---.--.---.--.-..-.-....                 7557904</w:t>
      </w:r>
    </w:p>
    <w:p>
      <w:r>
        <w:rPr>
          <w:rFonts w:ascii="Consolas" w:hAnsi="Consolas"/>
          <w:sz w:val="18"/>
        </w:rPr>
        <w:t>NW_022098004.1  12953576   -.--.---.--.---.----.---.--.---.--.-..-.-........             12953596</w:t>
      </w:r>
    </w:p>
    <w:p>
      <w:r>
        <w:rPr>
          <w:rFonts w:ascii="Consolas" w:hAnsi="Consolas"/>
          <w:sz w:val="18"/>
        </w:rPr>
        <w:t>NW_022098004.1  14266577   -.--.---.--.---.----.---.--.---.--.-..-.-...........          14266554</w:t>
      </w:r>
    </w:p>
    <w:p>
      <w:r>
        <w:rPr>
          <w:rFonts w:ascii="Consolas" w:hAnsi="Consolas"/>
          <w:sz w:val="18"/>
        </w:rPr>
        <w:t>NW_022098004.1  17151051   -.--.---.--.---.----.---.--.---.--.-.                         17151041</w:t>
      </w:r>
    </w:p>
    <w:p>
      <w:r>
        <w:rPr>
          <w:rFonts w:ascii="Consolas" w:hAnsi="Consolas"/>
          <w:sz w:val="18"/>
        </w:rPr>
        <w:t>NW_022098004.1  17873733   -.--.---.--.---.----.---.--.---.--.-..-.-..                   17873747</w:t>
      </w:r>
    </w:p>
    <w:p>
      <w:r>
        <w:rPr>
          <w:rFonts w:ascii="Consolas" w:hAnsi="Consolas"/>
          <w:sz w:val="18"/>
        </w:rPr>
        <w:t>NW_022098004.1  17873729   -.--.---.--.---.----.---.--.---.--.-..-.-......               17873747</w:t>
      </w:r>
    </w:p>
    <w:p>
      <w:r>
        <w:rPr>
          <w:rFonts w:ascii="Consolas" w:hAnsi="Consolas"/>
          <w:sz w:val="18"/>
        </w:rPr>
        <w:t>NW_022098004.1  18872600   -.--.---.--.---.----.---.--.---.--.-..-.-........             18872580</w:t>
      </w:r>
    </w:p>
    <w:p>
      <w:r>
        <w:rPr>
          <w:rFonts w:ascii="Consolas" w:hAnsi="Consolas"/>
          <w:sz w:val="18"/>
        </w:rPr>
        <w:t>NW_022098004.1  5658068    -.--.---.--.---.----.---.--.---.--.-..-.                      5658056</w:t>
      </w:r>
    </w:p>
    <w:p>
      <w:r>
        <w:rPr>
          <w:rFonts w:ascii="Consolas" w:hAnsi="Consolas"/>
          <w:sz w:val="18"/>
        </w:rPr>
        <w:t>NW_022098004.1  6815188    -.--.---.--.---.----.---.--.---.--.-..-.                      6815176</w:t>
      </w:r>
    </w:p>
    <w:p>
      <w:r>
        <w:rPr>
          <w:rFonts w:ascii="Consolas" w:hAnsi="Consolas"/>
          <w:sz w:val="18"/>
        </w:rPr>
        <w:t>NW_022098004.1  7381252    -.--.---.--.---.----.---.--.---.--.-.                         7381242</w:t>
      </w:r>
    </w:p>
    <w:p>
      <w:r>
        <w:rPr>
          <w:rFonts w:ascii="Consolas" w:hAnsi="Consolas"/>
          <w:sz w:val="18"/>
        </w:rPr>
        <w:t>NW_022098004.1  7557916    -.--.---.--.---.----.---.--.---.--.-..-.                      7557904</w:t>
      </w:r>
    </w:p>
    <w:p>
      <w:r>
        <w:rPr>
          <w:rFonts w:ascii="Consolas" w:hAnsi="Consolas"/>
          <w:sz w:val="18"/>
        </w:rPr>
        <w:t>NW_022098004.1  8531985    -.--.---.--.---.----.---.--.---.--.-..-.-....                 8531969</w:t>
      </w:r>
    </w:p>
    <w:p>
      <w:r>
        <w:rPr>
          <w:rFonts w:ascii="Consolas" w:hAnsi="Consolas"/>
          <w:sz w:val="18"/>
        </w:rPr>
        <w:t>NW_022098004.1  11091856   -.--.---.--.---.----.---.--.---.--.-..-.-..........           11091834</w:t>
      </w:r>
    </w:p>
    <w:p>
      <w:r>
        <w:rPr>
          <w:rFonts w:ascii="Consolas" w:hAnsi="Consolas"/>
          <w:sz w:val="18"/>
        </w:rPr>
        <w:t>NW_022098004.1  11290885   -.--.---.--.---.----.---.--.---.--.-..-.-...                  11290900</w:t>
      </w:r>
    </w:p>
    <w:p>
      <w:r>
        <w:rPr>
          <w:rFonts w:ascii="Consolas" w:hAnsi="Consolas"/>
          <w:sz w:val="18"/>
        </w:rPr>
        <w:t>NW_022098004.1  11290881   -.--.---.--.---.----.---.--.---.--.-..-.-.......              11290900</w:t>
      </w:r>
    </w:p>
    <w:p>
      <w:r>
        <w:rPr>
          <w:rFonts w:ascii="Consolas" w:hAnsi="Consolas"/>
          <w:sz w:val="18"/>
        </w:rPr>
        <w:t>NW_022098004.1  14546789   -.--.---.--.---.----.---.--.---.--.-..-.-........             14546809</w:t>
      </w:r>
    </w:p>
    <w:p>
      <w:r>
        <w:rPr>
          <w:rFonts w:ascii="Consolas" w:hAnsi="Consolas"/>
          <w:sz w:val="18"/>
        </w:rPr>
        <w:t>NW_022098004.1  14992396   -.--.---.--.---.----.---.--.---.--.-..-.                      14992408</w:t>
      </w:r>
    </w:p>
    <w:p>
      <w:r>
        <w:rPr>
          <w:rFonts w:ascii="Consolas" w:hAnsi="Consolas"/>
          <w:sz w:val="18"/>
        </w:rPr>
        <w:t>NW_022098004.1  14992392   -.--.---.--.---.----.---.--.---.--.-..-.-....                 14992408</w:t>
      </w:r>
    </w:p>
    <w:p>
      <w:r>
        <w:rPr>
          <w:rFonts w:ascii="Consolas" w:hAnsi="Consolas"/>
          <w:sz w:val="18"/>
        </w:rPr>
        <w:t>NW_022098004.1  17383766   -.--.---.--.---.----.---.--.---.--.-..-.                      17383778</w:t>
      </w:r>
    </w:p>
    <w:p>
      <w:r>
        <w:rPr>
          <w:rFonts w:ascii="Consolas" w:hAnsi="Consolas"/>
          <w:sz w:val="18"/>
        </w:rPr>
        <w:t>NW_022098004.1  17383762   -.--.---.--.---.----.---.--.---.--.-..-.-....                 17383778</w:t>
      </w:r>
    </w:p>
    <w:p>
      <w:r>
        <w:rPr>
          <w:rFonts w:ascii="Consolas" w:hAnsi="Consolas"/>
          <w:sz w:val="18"/>
        </w:rPr>
        <w:t>NW_022098004.1  19702556   -.--.---.--.---.----.---.--.---.--.-..                        19702567</w:t>
      </w:r>
    </w:p>
    <w:p>
      <w:r>
        <w:rPr>
          <w:rFonts w:ascii="Consolas" w:hAnsi="Consolas"/>
          <w:sz w:val="18"/>
        </w:rPr>
        <w:t>NW_022098004.1  20539017   -.--.---.--.---.----.---.--.---.--.-..-.-..                   20539031</w:t>
      </w:r>
    </w:p>
    <w:p>
      <w:r>
        <w:rPr>
          <w:rFonts w:ascii="Consolas" w:hAnsi="Consolas"/>
          <w:sz w:val="18"/>
        </w:rPr>
        <w:t>NW_022098004.1  20539013   -.--.---.--.---.----.---.--.---.--.-..-.-......               20539031</w:t>
      </w:r>
    </w:p>
    <w:p>
      <w:r>
        <w:rPr>
          <w:rFonts w:ascii="Consolas" w:hAnsi="Consolas"/>
          <w:sz w:val="18"/>
        </w:rPr>
        <w:t>NW_022098004.1  20946979   -.--.---.--.---.----.---.--.---.--.-..-.-........             20946999</w:t>
      </w:r>
    </w:p>
    <w:p>
      <w:r>
        <w:rPr>
          <w:rFonts w:ascii="Consolas" w:hAnsi="Consolas"/>
          <w:sz w:val="18"/>
        </w:rPr>
        <w:t>NW_022098004.1  7165852    -.--.---.--.---.----.---.--.---.--.-..-.-.........            7165831</w:t>
      </w:r>
    </w:p>
    <w:p>
      <w:r>
        <w:rPr>
          <w:rFonts w:ascii="Consolas" w:hAnsi="Consolas"/>
          <w:sz w:val="18"/>
        </w:rPr>
        <w:t>NW_022098004.1  19955244   -.--.---.--.--------.---.--.---.--.-..-.-........             19955225</w:t>
      </w:r>
    </w:p>
    <w:p>
      <w:r>
        <w:rPr>
          <w:rFonts w:ascii="Consolas" w:hAnsi="Consolas"/>
          <w:sz w:val="18"/>
        </w:rPr>
        <w:t>NW_022098003.1  12977009   -.--.---.--.---.----.---.--.---.--.-..-C-...........          12977032</w:t>
      </w:r>
    </w:p>
    <w:p>
      <w:r>
        <w:rPr>
          <w:rFonts w:ascii="Consolas" w:hAnsi="Consolas"/>
          <w:sz w:val="18"/>
        </w:rPr>
        <w:t>NW_022098003.1  17177917   -.--.---.--.---.----.---.--.---.--.-..-.-G.......             17177897</w:t>
      </w:r>
    </w:p>
    <w:p>
      <w:r>
        <w:rPr>
          <w:rFonts w:ascii="Consolas" w:hAnsi="Consolas"/>
          <w:sz w:val="18"/>
        </w:rPr>
        <w:t>NW_022098003.1  8116295    -.--.---.--.---.----.---.--.---.--.-..-.-..A.T......          8116272</w:t>
      </w:r>
    </w:p>
    <w:p>
      <w:r>
        <w:rPr>
          <w:rFonts w:ascii="Consolas" w:hAnsi="Consolas"/>
          <w:sz w:val="18"/>
        </w:rPr>
        <w:t>NW_022098003.1  18663162   -.--.---.--.---.----.---.--.---.--.-..-.-........             18663182</w:t>
      </w:r>
    </w:p>
    <w:p>
      <w:r>
        <w:rPr>
          <w:rFonts w:ascii="Consolas" w:hAnsi="Consolas"/>
          <w:sz w:val="18"/>
        </w:rPr>
        <w:t>NW_022098003.1  18663166   -.--.---.--.---.----.---.--.---.--.-..-.-..........           18663188</w:t>
      </w:r>
    </w:p>
    <w:p>
      <w:r>
        <w:rPr>
          <w:rFonts w:ascii="Consolas" w:hAnsi="Consolas"/>
          <w:sz w:val="18"/>
        </w:rPr>
        <w:t>NW_022098003.1  17177909   -.--.---.--.---.----G---.--.---.--.-..-.-..........           17177887</w:t>
      </w:r>
    </w:p>
    <w:p>
      <w:r>
        <w:rPr>
          <w:rFonts w:ascii="Consolas" w:hAnsi="Consolas"/>
          <w:sz w:val="18"/>
        </w:rPr>
        <w:t>NW_022098003.1  12977005   -.--.---.--.---.----.---.--.---.--.-..-.-...C....             12977025</w:t>
      </w:r>
    </w:p>
    <w:p>
      <w:r>
        <w:rPr>
          <w:rFonts w:ascii="Consolas" w:hAnsi="Consolas"/>
          <w:sz w:val="18"/>
        </w:rPr>
        <w:t>NW_022098003.1  17108945   -.--.---.--.---.----.---.--.---.--T-..-.-........             17108925</w:t>
      </w:r>
    </w:p>
    <w:p>
      <w:r>
        <w:rPr>
          <w:rFonts w:ascii="Consolas" w:hAnsi="Consolas"/>
          <w:sz w:val="18"/>
        </w:rPr>
        <w:t>NW_022098003.1  8375896    -.--.---.--.---.----.---.--.---.--.-..-.-.........            8375917</w:t>
      </w:r>
    </w:p>
    <w:p>
      <w:r>
        <w:rPr>
          <w:rFonts w:ascii="Consolas" w:hAnsi="Consolas"/>
          <w:sz w:val="18"/>
        </w:rPr>
        <w:t>NW_022098003.1  13095209   -.--.---.--.---.----.---.--.---.--.-..-.-.........            13095230</w:t>
      </w:r>
    </w:p>
    <w:p>
      <w:r>
        <w:rPr>
          <w:rFonts w:ascii="Consolas" w:hAnsi="Consolas"/>
          <w:sz w:val="18"/>
        </w:rPr>
        <w:t>NW_022098003.1  13095213   -.--.---.--.---.----.---.--.---.--.-..-.-....T....            13095234</w:t>
      </w:r>
    </w:p>
    <w:p>
      <w:r>
        <w:rPr>
          <w:rFonts w:ascii="Consolas" w:hAnsi="Consolas"/>
          <w:sz w:val="18"/>
        </w:rPr>
        <w:t>NW_022098003.1  14163458   -.--.---.--.---.----.---.--.---.--.-..-.-.........            14163437</w:t>
      </w:r>
    </w:p>
    <w:p>
      <w:r>
        <w:rPr>
          <w:rFonts w:ascii="Consolas" w:hAnsi="Consolas"/>
          <w:sz w:val="18"/>
        </w:rPr>
        <w:t>NW_022098003.1  13095217   -.--.---.--.---.----.---.--.---.--.-..-.-T...T....            13095238</w:t>
      </w:r>
    </w:p>
    <w:p>
      <w:r>
        <w:rPr>
          <w:rFonts w:ascii="Consolas" w:hAnsi="Consolas"/>
          <w:sz w:val="18"/>
        </w:rPr>
        <w:t>NW_022098003.1  4889896    -.--.---.--.---.----.---.--.---.--.-..-.-........             4889876</w:t>
      </w:r>
    </w:p>
    <w:p>
      <w:r>
        <w:rPr>
          <w:rFonts w:ascii="Consolas" w:hAnsi="Consolas"/>
          <w:sz w:val="18"/>
        </w:rPr>
        <w:t>NW_022098003.1  8116303    -.--.---.--.---.----.---.--.---.--.-..-.-........             8116283</w:t>
      </w:r>
    </w:p>
    <w:p>
      <w:r>
        <w:rPr>
          <w:rFonts w:ascii="Consolas" w:hAnsi="Consolas"/>
          <w:sz w:val="18"/>
        </w:rPr>
        <w:t>NW_022098003.1  9724970    -.--.---.--.---.----.---.--.---.--.-..-.-........             9724950</w:t>
      </w:r>
    </w:p>
    <w:p>
      <w:r>
        <w:rPr>
          <w:rFonts w:ascii="Consolas" w:hAnsi="Consolas"/>
          <w:sz w:val="18"/>
        </w:rPr>
        <w:t>NW_022098003.1  16243862   -.--.---.--.---.----.---.--.---.--.-..-.-.........            16243841</w:t>
      </w:r>
    </w:p>
    <w:p>
      <w:r>
        <w:rPr>
          <w:rFonts w:ascii="Consolas" w:hAnsi="Consolas"/>
          <w:sz w:val="18"/>
        </w:rPr>
        <w:t>NW_022098003.1  14163462   -.--.---.--.---.----.---.--.---.--.-..-.-........             14163442</w:t>
      </w:r>
    </w:p>
    <w:p>
      <w:r>
        <w:rPr>
          <w:rFonts w:ascii="Consolas" w:hAnsi="Consolas"/>
          <w:sz w:val="18"/>
        </w:rPr>
        <w:t>NW_022098003.1  17177913   -.--.---.--.---.----.---.--.---.--G-..-.-........             17177893</w:t>
      </w:r>
    </w:p>
    <w:p>
      <w:r>
        <w:rPr>
          <w:rFonts w:ascii="Consolas" w:hAnsi="Consolas"/>
          <w:sz w:val="18"/>
        </w:rPr>
        <w:t>NW_022098003.1  1272533    -.--.---.--C---.----.---.--.---.--.-..-.-.........            1272554</w:t>
      </w:r>
    </w:p>
    <w:p>
      <w:r>
        <w:rPr>
          <w:rFonts w:ascii="Consolas" w:hAnsi="Consolas"/>
          <w:sz w:val="18"/>
        </w:rPr>
        <w:t>NW_022098003.1  4102600    -C--.---.--.---C----.---.--.---.--.-..-.-...........          4102577</w:t>
      </w:r>
    </w:p>
    <w:p>
      <w:r>
        <w:rPr>
          <w:rFonts w:ascii="Consolas" w:hAnsi="Consolas"/>
          <w:sz w:val="18"/>
        </w:rPr>
        <w:t>NW_022098003.1  9995077    -.--.---.--.---.----.---.--.---.--.-..-.-......               9995059</w:t>
      </w:r>
    </w:p>
    <w:p>
      <w:r>
        <w:rPr>
          <w:rFonts w:ascii="Consolas" w:hAnsi="Consolas"/>
          <w:sz w:val="18"/>
        </w:rPr>
        <w:t>NW_022098003.1  13834399   -.--.---.--.---.----.---.--.---.--.-C.-C-........             13834379</w:t>
      </w:r>
    </w:p>
    <w:p>
      <w:r>
        <w:rPr>
          <w:rFonts w:ascii="Consolas" w:hAnsi="Consolas"/>
          <w:sz w:val="18"/>
        </w:rPr>
        <w:t>NW_022098003.1  4889900    -.--.---.--.---.----.---.--.---.--.-..-.-........             4889880</w:t>
      </w:r>
    </w:p>
    <w:p>
      <w:r>
        <w:rPr>
          <w:rFonts w:ascii="Consolas" w:hAnsi="Consolas"/>
          <w:sz w:val="18"/>
        </w:rPr>
        <w:t>NW_022098003.1  6498226    -.--.---.--.---.----.---.--.---.--.-..-.-.....                6498209</w:t>
      </w:r>
    </w:p>
    <w:p>
      <w:r>
        <w:rPr>
          <w:rFonts w:ascii="Consolas" w:hAnsi="Consolas"/>
          <w:sz w:val="18"/>
        </w:rPr>
        <w:t>NW_022098003.1  8116299    -.--.---.--.---.----.---.--.---.--.-..-.-......               8116281</w:t>
      </w:r>
    </w:p>
    <w:p>
      <w:r>
        <w:rPr>
          <w:rFonts w:ascii="Consolas" w:hAnsi="Consolas"/>
          <w:sz w:val="18"/>
        </w:rPr>
        <w:t>NW_022098003.1  9724974    -.--.---.--.---.----.---.--.---.--.-..-.-........             9724954</w:t>
      </w:r>
    </w:p>
    <w:p>
      <w:r>
        <w:rPr>
          <w:rFonts w:ascii="Consolas" w:hAnsi="Consolas"/>
          <w:sz w:val="18"/>
        </w:rPr>
        <w:t>NW_022098003.1  5873431    -.--.---C--.---.----.---.--.---.--.-..-.-..........           5873409</w:t>
      </w:r>
    </w:p>
    <w:p>
      <w:r>
        <w:rPr>
          <w:rFonts w:ascii="Consolas" w:hAnsi="Consolas"/>
          <w:sz w:val="18"/>
        </w:rPr>
        <w:t>NW_022098003.1  17520134   -.--.---.--.---.----.---.--.---.--.-..-.-.......              17520153</w:t>
      </w:r>
    </w:p>
    <w:p>
      <w:r>
        <w:rPr>
          <w:rFonts w:ascii="Consolas" w:hAnsi="Consolas"/>
          <w:sz w:val="18"/>
        </w:rPr>
        <w:t>NW_022098003.1  4889892    -.--.---.--.---.----.---.--.---.--.-..-.-.....                4889875</w:t>
      </w:r>
    </w:p>
    <w:p>
      <w:r>
        <w:rPr>
          <w:rFonts w:ascii="Consolas" w:hAnsi="Consolas"/>
          <w:sz w:val="18"/>
        </w:rPr>
        <w:t>NW_022098003.1  5879574    -.--.---.--.---.----.---.--.---.--.-..-.-.........            5879595</w:t>
      </w:r>
    </w:p>
    <w:p>
      <w:r>
        <w:rPr>
          <w:rFonts w:ascii="Consolas" w:hAnsi="Consolas"/>
          <w:sz w:val="18"/>
        </w:rPr>
        <w:t>NW_022098003.1  8116307    -.--.---.--.---.----.---.--.---.--.-..-.-........             8116287</w:t>
      </w:r>
    </w:p>
    <w:p>
      <w:r>
        <w:rPr>
          <w:rFonts w:ascii="Consolas" w:hAnsi="Consolas"/>
          <w:sz w:val="18"/>
        </w:rPr>
        <w:t>NW_022098003.1  8375892    -.--.---.--.---.----.---.--.---.--.-..-.-........             8375912</w:t>
      </w:r>
    </w:p>
    <w:p>
      <w:r>
        <w:rPr>
          <w:rFonts w:ascii="Consolas" w:hAnsi="Consolas"/>
          <w:sz w:val="18"/>
        </w:rPr>
        <w:t>NW_022098003.1  12802003   -.--.---.--.---.----.---.--.---.--.-..-.-......               12801985</w:t>
      </w:r>
    </w:p>
    <w:p>
      <w:r>
        <w:rPr>
          <w:rFonts w:ascii="Consolas" w:hAnsi="Consolas"/>
          <w:sz w:val="18"/>
        </w:rPr>
        <w:t>NW_022098003.1  3829003    -.--.---.--C---.----.---.--.---.--.-..-.-...........          3829026</w:t>
      </w:r>
    </w:p>
    <w:p>
      <w:r>
        <w:rPr>
          <w:rFonts w:ascii="Consolas" w:hAnsi="Consolas"/>
          <w:sz w:val="18"/>
        </w:rPr>
        <w:t>NW_022098003.1  5873427    -.--.---.--.---.----.---.--.---.--.-..-.-....                 5873411</w:t>
      </w:r>
    </w:p>
    <w:p>
      <w:r>
        <w:rPr>
          <w:rFonts w:ascii="Consolas" w:hAnsi="Consolas"/>
          <w:sz w:val="18"/>
        </w:rPr>
        <w:t>NW_022098003.1  10742852   -.--.---.--.---.----.---.--C---.--.-..-.-........             10742832</w:t>
      </w:r>
    </w:p>
    <w:p>
      <w:r>
        <w:rPr>
          <w:rFonts w:ascii="Consolas" w:hAnsi="Consolas"/>
          <w:sz w:val="18"/>
        </w:rPr>
        <w:t>NW_022098003.1  14163466   -.--T---.--.---.----.---.--.---.--.-..-.-........             14163446</w:t>
      </w:r>
    </w:p>
    <w:p>
      <w:r>
        <w:rPr>
          <w:rFonts w:ascii="Consolas" w:hAnsi="Consolas"/>
          <w:sz w:val="18"/>
        </w:rPr>
        <w:t>NW_022098003.1  16026261   -.--.---.--.---.----.---.--G---.--.-..-.-........             16026241</w:t>
      </w:r>
    </w:p>
    <w:p>
      <w:r>
        <w:rPr>
          <w:rFonts w:ascii="Consolas" w:hAnsi="Consolas"/>
          <w:sz w:val="18"/>
        </w:rPr>
        <w:t>NW_022098003.1  17108941   -.--.---.--.---.----T---.--.---.--.-..-.-.........            17108920</w:t>
      </w:r>
    </w:p>
    <w:p>
      <w:r>
        <w:rPr>
          <w:rFonts w:ascii="Consolas" w:hAnsi="Consolas"/>
          <w:sz w:val="18"/>
        </w:rPr>
        <w:t>NW_022098003.1  17108937   -.--T---.--.---.----.---.--.---.--.-..-.-....                 17108921</w:t>
      </w:r>
    </w:p>
    <w:p>
      <w:r>
        <w:rPr>
          <w:rFonts w:ascii="Consolas" w:hAnsi="Consolas"/>
          <w:sz w:val="18"/>
        </w:rPr>
        <w:t>NW_022098003.1  1417259    -.--.---.--.---.----.---.--.---.--.-..-.-........             1417239</w:t>
      </w:r>
    </w:p>
    <w:p>
      <w:r>
        <w:rPr>
          <w:rFonts w:ascii="Consolas" w:hAnsi="Consolas"/>
          <w:sz w:val="18"/>
        </w:rPr>
        <w:t>NW_022098003.1  1417255    -.--.---.--.---.----.---.--.---.--.-..-.-....                 1417239</w:t>
      </w:r>
    </w:p>
    <w:p>
      <w:r>
        <w:rPr>
          <w:rFonts w:ascii="Consolas" w:hAnsi="Consolas"/>
          <w:sz w:val="18"/>
        </w:rPr>
        <w:t>NW_022098003.1  5879578    -.--.---.--.---.----.---.--.---.--.-..-.-....                 5879594</w:t>
      </w:r>
    </w:p>
    <w:p>
      <w:r>
        <w:rPr>
          <w:rFonts w:ascii="Consolas" w:hAnsi="Consolas"/>
          <w:sz w:val="18"/>
        </w:rPr>
        <w:t>NW_022098003.1  6498230    -.--.---.--.---.----.---.--.---.--.-..-.-........             6498210</w:t>
      </w:r>
    </w:p>
    <w:p>
      <w:r>
        <w:rPr>
          <w:rFonts w:ascii="Consolas" w:hAnsi="Consolas"/>
          <w:sz w:val="18"/>
        </w:rPr>
        <w:t>NW_022098003.1  10002942   -.--.---.--.---.----.---.--.---.--.-..-.-.......              10002923</w:t>
      </w:r>
    </w:p>
    <w:p>
      <w:r>
        <w:rPr>
          <w:rFonts w:ascii="Consolas" w:hAnsi="Consolas"/>
          <w:sz w:val="18"/>
        </w:rPr>
        <w:t>NW_022098003.1  16243858   -.--.---.--.---.----.---.--.---.--.-..-.-....                 16243842</w:t>
      </w:r>
    </w:p>
    <w:p>
      <w:r>
        <w:rPr>
          <w:rFonts w:ascii="Consolas" w:hAnsi="Consolas"/>
          <w:sz w:val="18"/>
        </w:rPr>
        <w:t>NW_022098003.1  10742848   -.--.---.--C---.----.---.--.---.--.-..-.-....                 10742832</w:t>
      </w:r>
    </w:p>
    <w:p>
      <w:r>
        <w:rPr>
          <w:rFonts w:ascii="Consolas" w:hAnsi="Consolas"/>
          <w:sz w:val="18"/>
        </w:rPr>
        <w:t>NW_022098003.1  16026257   -.--.---.--G---.----.---.--.---.--.-..-.-....                 16026241</w:t>
      </w:r>
    </w:p>
    <w:p>
      <w:r>
        <w:rPr>
          <w:rFonts w:ascii="Consolas" w:hAnsi="Consolas"/>
          <w:sz w:val="18"/>
        </w:rPr>
        <w:t>NW_022098003.1  10002938   -.--.---.--.---.----.---.--.---.--.-..-.-...                  10002923</w:t>
      </w:r>
    </w:p>
    <w:p>
      <w:r>
        <w:rPr>
          <w:rFonts w:ascii="Consolas" w:hAnsi="Consolas"/>
          <w:sz w:val="18"/>
        </w:rPr>
        <w:t>NW_022098003.1  12802007   -.--.---.--.---.----.---.--.---.--.-..-.-........             12801987</w:t>
      </w:r>
    </w:p>
    <w:p>
      <w:r>
        <w:rPr>
          <w:rFonts w:ascii="Consolas" w:hAnsi="Consolas"/>
          <w:sz w:val="18"/>
        </w:rPr>
        <w:t>NW_022098003.1  15706925   -.--.---.--.---.----.---.--.---.--.-..-.-......               15706907</w:t>
      </w:r>
    </w:p>
    <w:p>
      <w:r>
        <w:rPr>
          <w:rFonts w:ascii="Consolas" w:hAnsi="Consolas"/>
          <w:sz w:val="18"/>
        </w:rPr>
        <w:t>NW_022098003.1  8666180    -.--.---.--.---.----.---.--.---.--.-..-.-.........            8666201</w:t>
      </w:r>
    </w:p>
    <w:p>
      <w:r>
        <w:rPr>
          <w:rFonts w:ascii="Consolas" w:hAnsi="Consolas"/>
          <w:sz w:val="18"/>
        </w:rPr>
        <w:t>NW_022098003.1  12801999   -.--.---.--.---.----.---.--.---.--.-..-.-..                   12801985</w:t>
      </w:r>
    </w:p>
    <w:p>
      <w:r>
        <w:rPr>
          <w:rFonts w:ascii="Consolas" w:hAnsi="Consolas"/>
          <w:sz w:val="18"/>
        </w:rPr>
        <w:t>NW_022098003.1  13047521   -.--.---.--.---.----.---.--.---.--.-..-.-........             13047501</w:t>
      </w:r>
    </w:p>
    <w:p>
      <w:r>
        <w:rPr>
          <w:rFonts w:ascii="Consolas" w:hAnsi="Consolas"/>
          <w:sz w:val="18"/>
        </w:rPr>
        <w:t>NW_022098003.1  13047517   -.--.---.--.---.----.---.--.---.--.-..-.-....                 13047501</w:t>
      </w:r>
    </w:p>
    <w:p>
      <w:r>
        <w:rPr>
          <w:rFonts w:ascii="Consolas" w:hAnsi="Consolas"/>
          <w:sz w:val="18"/>
        </w:rPr>
        <w:t>NW_022098003.1  15706921   -.--.---.--.---.----.---.--.---.--.-..-.-..                   15706907</w:t>
      </w:r>
    </w:p>
    <w:p>
      <w:r>
        <w:rPr>
          <w:rFonts w:ascii="Consolas" w:hAnsi="Consolas"/>
          <w:sz w:val="18"/>
        </w:rPr>
        <w:t>NW_022098003.1  17503271   -.--.---.--.---.----.---.--.---.--.-..-.-.......              17503252</w:t>
      </w:r>
    </w:p>
    <w:p>
      <w:r>
        <w:rPr>
          <w:rFonts w:ascii="Consolas" w:hAnsi="Consolas"/>
          <w:sz w:val="18"/>
        </w:rPr>
        <w:t>NW_022098003.1  17503267   -.--.---.--.---.----.---.--.---.--.-..-.-...                  17503252</w:t>
      </w:r>
    </w:p>
    <w:p>
      <w:r>
        <w:rPr>
          <w:rFonts w:ascii="Consolas" w:hAnsi="Consolas"/>
          <w:sz w:val="18"/>
        </w:rPr>
        <w:t>NW_022098003.1  861664     -.--.---.--.---.----.---.--.---.--.-..-.-...........          861687</w:t>
      </w:r>
    </w:p>
    <w:p>
      <w:r>
        <w:rPr>
          <w:rFonts w:ascii="Consolas" w:hAnsi="Consolas"/>
          <w:sz w:val="18"/>
        </w:rPr>
        <w:t>NW_022098003.1  8666184    -.--.---.--.---.----.---.--.---.--.-..-.-....                 8666200</w:t>
      </w:r>
    </w:p>
    <w:p>
      <w:r>
        <w:rPr>
          <w:rFonts w:ascii="Consolas" w:hAnsi="Consolas"/>
          <w:sz w:val="18"/>
        </w:rPr>
        <w:t>NW_022098003.1  9452093    -.--.---.--.---.----.---.--.---.--.-..-.                      9452105</w:t>
      </w:r>
    </w:p>
    <w:p>
      <w:r>
        <w:rPr>
          <w:rFonts w:ascii="Consolas" w:hAnsi="Consolas"/>
          <w:sz w:val="18"/>
        </w:rPr>
        <w:t>NW_022098003.1  9452085    -.--.---.--.---.----.---.--.---.--.-..-.-.........            9452106</w:t>
      </w:r>
    </w:p>
    <w:p>
      <w:r>
        <w:rPr>
          <w:rFonts w:ascii="Consolas" w:hAnsi="Consolas"/>
          <w:sz w:val="18"/>
        </w:rPr>
        <w:t>NW_022098003.1  9877365    -.--.---.--.---.----.---.--.---.--.-..-.-.........            9877344</w:t>
      </w:r>
    </w:p>
    <w:p>
      <w:r>
        <w:rPr>
          <w:rFonts w:ascii="Consolas" w:hAnsi="Consolas"/>
          <w:sz w:val="18"/>
        </w:rPr>
        <w:t>NW_022098003.1  9877357    -.--.---.--.---.----.---.--.---.--.-..-.                      9877345</w:t>
      </w:r>
    </w:p>
    <w:p>
      <w:r>
        <w:rPr>
          <w:rFonts w:ascii="Consolas" w:hAnsi="Consolas"/>
          <w:sz w:val="18"/>
        </w:rPr>
        <w:t>NW_022098003.1  9911156    -.--.---.--.---.----.---.--.---.--.-..-.-.........            9911135</w:t>
      </w:r>
    </w:p>
    <w:p>
      <w:r>
        <w:rPr>
          <w:rFonts w:ascii="Consolas" w:hAnsi="Consolas"/>
          <w:sz w:val="18"/>
        </w:rPr>
        <w:t>NW_022098003.1  9911148    -.--.---.--.---.----.---.--.---.--.-..-.                      9911136</w:t>
      </w:r>
    </w:p>
    <w:p>
      <w:r>
        <w:rPr>
          <w:rFonts w:ascii="Consolas" w:hAnsi="Consolas"/>
          <w:sz w:val="18"/>
        </w:rPr>
        <w:t>NW_022098003.1  10002946   -.--.---.--.---.----.---.--.---.--.-..-.-........             10002926</w:t>
      </w:r>
    </w:p>
    <w:p>
      <w:r>
        <w:rPr>
          <w:rFonts w:ascii="Consolas" w:hAnsi="Consolas"/>
          <w:sz w:val="18"/>
        </w:rPr>
        <w:t>NW_022098003.1  14163450   -.--.---.--.---.----.---.--.---.--.-..-.                      14163438</w:t>
      </w:r>
    </w:p>
    <w:p>
      <w:r>
        <w:rPr>
          <w:rFonts w:ascii="Consolas" w:hAnsi="Consolas"/>
          <w:sz w:val="18"/>
        </w:rPr>
        <w:t>NW_022098003.1  15706929   -.--.---.--.---.----.---.--.---.--.-..-.-........             15706909</w:t>
      </w:r>
    </w:p>
    <w:p>
      <w:r>
        <w:rPr>
          <w:rFonts w:ascii="Consolas" w:hAnsi="Consolas"/>
          <w:sz w:val="18"/>
        </w:rPr>
        <w:t>NW_022098003.1  16365438   -.--.---.--.---.----.---.--.---.--.-..-.-.........            16365417</w:t>
      </w:r>
    </w:p>
    <w:p>
      <w:r>
        <w:rPr>
          <w:rFonts w:ascii="Consolas" w:hAnsi="Consolas"/>
          <w:sz w:val="18"/>
        </w:rPr>
        <w:t>NW_022098003.1  392842     -.--.---.--.---.----.---.--.---.--.-..-.-...........          392865</w:t>
      </w:r>
    </w:p>
    <w:p>
      <w:r>
        <w:rPr>
          <w:rFonts w:ascii="Consolas" w:hAnsi="Consolas"/>
          <w:sz w:val="18"/>
        </w:rPr>
        <w:t>NW_022098003.1  713473     -.--.---.--.---.----.---.--.---.--.-..-.-..                   713487</w:t>
      </w:r>
    </w:p>
    <w:p>
      <w:r>
        <w:rPr>
          <w:rFonts w:ascii="Consolas" w:hAnsi="Consolas"/>
          <w:sz w:val="18"/>
        </w:rPr>
        <w:t>NW_022098003.1  713469     -.--.---.--.---.----.---.--.---.--.-..-.-......               713487</w:t>
      </w:r>
    </w:p>
    <w:p>
      <w:r>
        <w:rPr>
          <w:rFonts w:ascii="Consolas" w:hAnsi="Consolas"/>
          <w:sz w:val="18"/>
        </w:rPr>
        <w:t>NW_022098003.1  8428310    -.--.---.--.---.----.---.--.---.--.-..-.-.......              8428291</w:t>
      </w:r>
    </w:p>
    <w:p>
      <w:r>
        <w:rPr>
          <w:rFonts w:ascii="Consolas" w:hAnsi="Consolas"/>
          <w:sz w:val="18"/>
        </w:rPr>
        <w:t>NW_022098003.1  8428306    -.--.---.--.---.----.---.--.---.--.-..-.-...                  8428291</w:t>
      </w:r>
    </w:p>
    <w:p>
      <w:r>
        <w:rPr>
          <w:rFonts w:ascii="Consolas" w:hAnsi="Consolas"/>
          <w:sz w:val="18"/>
        </w:rPr>
        <w:t>NW_022098003.1  8666188    -.--.---.--.---.----.---.--.---.--.-..-.                      8666200</w:t>
      </w:r>
    </w:p>
    <w:p>
      <w:r>
        <w:rPr>
          <w:rFonts w:ascii="Consolas" w:hAnsi="Consolas"/>
          <w:sz w:val="18"/>
        </w:rPr>
        <w:t>NW_022098003.1  9452089    -.--.---.--.---.----.---.--.---.--.-..-.-....                 9452105</w:t>
      </w:r>
    </w:p>
    <w:p>
      <w:r>
        <w:rPr>
          <w:rFonts w:ascii="Consolas" w:hAnsi="Consolas"/>
          <w:sz w:val="18"/>
        </w:rPr>
        <w:t>NW_022098003.1  9877361    -.--.---.--.---.----.---.--.---.--.-..-.-....                 9877345</w:t>
      </w:r>
    </w:p>
    <w:p>
      <w:r>
        <w:rPr>
          <w:rFonts w:ascii="Consolas" w:hAnsi="Consolas"/>
          <w:sz w:val="18"/>
        </w:rPr>
        <w:t>NW_022098003.1  9911152    -.--.---.--.---.----.---.--.---.--.-..-.-....                 9911136</w:t>
      </w:r>
    </w:p>
    <w:p>
      <w:r>
        <w:rPr>
          <w:rFonts w:ascii="Consolas" w:hAnsi="Consolas"/>
          <w:sz w:val="18"/>
        </w:rPr>
        <w:t>NW_022098003.1  13047513   -.--.---.--.---.----.---.--.---.--.-..-.                      13047501</w:t>
      </w:r>
    </w:p>
    <w:p>
      <w:r>
        <w:rPr>
          <w:rFonts w:ascii="Consolas" w:hAnsi="Consolas"/>
          <w:sz w:val="18"/>
        </w:rPr>
        <w:t>NW_022098003.1  13834407   -.--.---.--.---.----.---.--.---.--.-..-.-.....                13834390</w:t>
      </w:r>
    </w:p>
    <w:p>
      <w:r>
        <w:rPr>
          <w:rFonts w:ascii="Consolas" w:hAnsi="Consolas"/>
          <w:sz w:val="18"/>
        </w:rPr>
        <w:t>NW_022098003.1  13834403   -.--.---.--.---.----.---.--.---.--.-..-.-.                    13834390</w:t>
      </w:r>
    </w:p>
    <w:p>
      <w:r>
        <w:rPr>
          <w:rFonts w:ascii="Consolas" w:hAnsi="Consolas"/>
          <w:sz w:val="18"/>
        </w:rPr>
        <w:t>NW_022098003.1  16215365   -.--.---.--.---.----.---.--.---.--.-..-.-........             16215345</w:t>
      </w:r>
    </w:p>
    <w:p>
      <w:r>
        <w:rPr>
          <w:rFonts w:ascii="Consolas" w:hAnsi="Consolas"/>
          <w:sz w:val="18"/>
        </w:rPr>
        <w:t>NW_022098003.1  16365434   -.--.---.--.---.----.---.--.---.--.-..-.-....                 16365418</w:t>
      </w:r>
    </w:p>
    <w:p>
      <w:r>
        <w:rPr>
          <w:rFonts w:ascii="Consolas" w:hAnsi="Consolas"/>
          <w:sz w:val="18"/>
        </w:rPr>
        <w:t>NW_022098003.1  16365430   -.--.---.--.---.----.---.--.---.--.-..-.                      16365418</w:t>
      </w:r>
    </w:p>
    <w:p>
      <w:r>
        <w:rPr>
          <w:rFonts w:ascii="Consolas" w:hAnsi="Consolas"/>
          <w:sz w:val="18"/>
        </w:rPr>
        <w:t>NW_022098003.1  16215361   -.--.---.--.---.----.---.--.---.--.-..-.-....                 16215345</w:t>
      </w:r>
    </w:p>
    <w:p>
      <w:r>
        <w:rPr>
          <w:rFonts w:ascii="Consolas" w:hAnsi="Consolas"/>
          <w:sz w:val="18"/>
        </w:rPr>
        <w:t>NW_022098003.1  4029196    -.--.---.--.GTT.----.---.--.---.--.-..-.-...........          4029222</w:t>
      </w:r>
    </w:p>
    <w:p>
      <w:r>
        <w:rPr>
          <w:rFonts w:ascii="Consolas" w:hAnsi="Consolas"/>
          <w:sz w:val="18"/>
        </w:rPr>
        <w:t>NW_022098003.1  8769107    -.--.---.--.---.----.T--.--.---.--.-..-.-.........            8769085</w:t>
      </w:r>
    </w:p>
    <w:p>
      <w:r>
        <w:rPr>
          <w:rFonts w:ascii="Consolas" w:hAnsi="Consolas"/>
          <w:sz w:val="18"/>
        </w:rPr>
        <w:t>NW_022098002.1  16304427   -.--.---.--.---.----.---.--.---.--.-..-.-.A..T......          16304450</w:t>
      </w:r>
    </w:p>
    <w:p>
      <w:r>
        <w:rPr>
          <w:rFonts w:ascii="Consolas" w:hAnsi="Consolas"/>
          <w:sz w:val="18"/>
        </w:rPr>
        <w:t>NW_022098002.1  2712797    -.--.---.--.---.----.---.--.---.--.-..-.-..........           2712775</w:t>
      </w:r>
    </w:p>
    <w:p>
      <w:r>
        <w:rPr>
          <w:rFonts w:ascii="Consolas" w:hAnsi="Consolas"/>
          <w:sz w:val="18"/>
        </w:rPr>
        <w:t>NW_022098002.1  616407     -.--.---.--G---.----.---.--.---.--.-..-.-.........            616386</w:t>
      </w:r>
    </w:p>
    <w:p>
      <w:r>
        <w:rPr>
          <w:rFonts w:ascii="Consolas" w:hAnsi="Consolas"/>
          <w:sz w:val="18"/>
        </w:rPr>
        <w:t>NW_022098002.1  6106459    -.--.---.--C---.----.---.--.---.--.-..-.-.........            6106438</w:t>
      </w:r>
    </w:p>
    <w:p>
      <w:r>
        <w:rPr>
          <w:rFonts w:ascii="Consolas" w:hAnsi="Consolas"/>
          <w:sz w:val="18"/>
        </w:rPr>
        <w:t>NW_022098002.1  11518503   -C--.---.--.---C----.---.--.---.--.-..-.-.........            11518524</w:t>
      </w:r>
    </w:p>
    <w:p>
      <w:r>
        <w:rPr>
          <w:rFonts w:ascii="Consolas" w:hAnsi="Consolas"/>
          <w:sz w:val="18"/>
        </w:rPr>
        <w:t>NW_022098002.1  30417      -.--.---.--.---.----.---.--.---.--.-..-.-.........            30396</w:t>
      </w:r>
    </w:p>
    <w:p>
      <w:r>
        <w:rPr>
          <w:rFonts w:ascii="Consolas" w:hAnsi="Consolas"/>
          <w:sz w:val="18"/>
        </w:rPr>
        <w:t>NW_022098002.1  2712801    -.--.---.--.---.----.---.--.---.--.-..-.-........             2712781</w:t>
      </w:r>
    </w:p>
    <w:p>
      <w:r>
        <w:rPr>
          <w:rFonts w:ascii="Consolas" w:hAnsi="Consolas"/>
          <w:sz w:val="18"/>
        </w:rPr>
        <w:t>NW_022098002.1  2712805    -.--.---.--.---.----.---.--.---.--.-..-.-........             2712785</w:t>
      </w:r>
    </w:p>
    <w:p>
      <w:r>
        <w:rPr>
          <w:rFonts w:ascii="Consolas" w:hAnsi="Consolas"/>
          <w:sz w:val="18"/>
        </w:rPr>
        <w:t>NW_022098002.1  2735716    -.--.---.--.---.----.---.--.---.--.-..-.-.......              2735697</w:t>
      </w:r>
    </w:p>
    <w:p>
      <w:r>
        <w:rPr>
          <w:rFonts w:ascii="Consolas" w:hAnsi="Consolas"/>
          <w:sz w:val="18"/>
        </w:rPr>
        <w:t>NW_022098002.1  6911464    -.--.---.--.---.----.---.--.---.--.-..-.-........             6911484</w:t>
      </w:r>
    </w:p>
    <w:p>
      <w:r>
        <w:rPr>
          <w:rFonts w:ascii="Consolas" w:hAnsi="Consolas"/>
          <w:sz w:val="18"/>
        </w:rPr>
        <w:t>NW_022098002.1  6911468    -.--.---.--.---.----.---.--.---.--.-..-.-........             6911488</w:t>
      </w:r>
    </w:p>
    <w:p>
      <w:r>
        <w:rPr>
          <w:rFonts w:ascii="Consolas" w:hAnsi="Consolas"/>
          <w:sz w:val="18"/>
        </w:rPr>
        <w:t>NW_022098002.1  16322940   -.--.---.--.---.----.---.--.---.--.-..-.-........             16322960</w:t>
      </w:r>
    </w:p>
    <w:p>
      <w:r>
        <w:rPr>
          <w:rFonts w:ascii="Consolas" w:hAnsi="Consolas"/>
          <w:sz w:val="18"/>
        </w:rPr>
        <w:t>NW_022098002.1  16322944   -.--.---.--.---.----.---.--.---.--.-..-.-........             16322964</w:t>
      </w:r>
    </w:p>
    <w:p>
      <w:r>
        <w:rPr>
          <w:rFonts w:ascii="Consolas" w:hAnsi="Consolas"/>
          <w:sz w:val="18"/>
        </w:rPr>
        <w:t>NW_022098002.1  16322948   -.--.---.--.---.----.---.--.---.--.-..-.-........             16322968</w:t>
      </w:r>
    </w:p>
    <w:p>
      <w:r>
        <w:rPr>
          <w:rFonts w:ascii="Consolas" w:hAnsi="Consolas"/>
          <w:sz w:val="18"/>
        </w:rPr>
        <w:t>NW_022098002.1  16322952   -.--.---.--.---.----.---.--.---.--.-..-.-........             16322972</w:t>
      </w:r>
    </w:p>
    <w:p>
      <w:r>
        <w:rPr>
          <w:rFonts w:ascii="Consolas" w:hAnsi="Consolas"/>
          <w:sz w:val="18"/>
        </w:rPr>
        <w:t>NW_022098002.1  616411     -.--.---.--.---.----.---.--G---.--.-..-.-........             616391</w:t>
      </w:r>
    </w:p>
    <w:p>
      <w:r>
        <w:rPr>
          <w:rFonts w:ascii="Consolas" w:hAnsi="Consolas"/>
          <w:sz w:val="18"/>
        </w:rPr>
        <w:t>NW_022098002.1  616415     -.--.---.--.---.----.---.--.---.--.-.G-.-........             616395</w:t>
      </w:r>
    </w:p>
    <w:p>
      <w:r>
        <w:rPr>
          <w:rFonts w:ascii="Consolas" w:hAnsi="Consolas"/>
          <w:sz w:val="18"/>
        </w:rPr>
        <w:t>NW_022098002.1  616427     -.--.---.--.---.----.---.--.---.--.-..-.-........             616407</w:t>
      </w:r>
    </w:p>
    <w:p>
      <w:r>
        <w:rPr>
          <w:rFonts w:ascii="Consolas" w:hAnsi="Consolas"/>
          <w:sz w:val="18"/>
        </w:rPr>
        <w:t>NW_022098002.1  616431     -.--.---.--.---.----.---.--.---.--.-..-.-........             616411</w:t>
      </w:r>
    </w:p>
    <w:p>
      <w:r>
        <w:rPr>
          <w:rFonts w:ascii="Consolas" w:hAnsi="Consolas"/>
          <w:sz w:val="18"/>
        </w:rPr>
        <w:t>NW_022098002.1  2566457    -.--G---.--.---.----.---.--.---.--.-..-.-......               2566475</w:t>
      </w:r>
    </w:p>
    <w:p>
      <w:r>
        <w:rPr>
          <w:rFonts w:ascii="Consolas" w:hAnsi="Consolas"/>
          <w:sz w:val="18"/>
        </w:rPr>
        <w:t>NW_022098002.1  3861104    -.--.---.--.---.----.---.--.---.--.-..-.-....                 3861088</w:t>
      </w:r>
    </w:p>
    <w:p>
      <w:r>
        <w:rPr>
          <w:rFonts w:ascii="Consolas" w:hAnsi="Consolas"/>
          <w:sz w:val="18"/>
        </w:rPr>
        <w:t>NW_022098002.1  6911460    -.--.---.--.---.----.---.--.---.--.-..-.-........             6911480</w:t>
      </w:r>
    </w:p>
    <w:p>
      <w:r>
        <w:rPr>
          <w:rFonts w:ascii="Consolas" w:hAnsi="Consolas"/>
          <w:sz w:val="18"/>
        </w:rPr>
        <w:t>NW_022098002.1  13954018   -.--.---.--.---.----.---.--.---.--.-..-.-......               13954000</w:t>
      </w:r>
    </w:p>
    <w:p>
      <w:r>
        <w:rPr>
          <w:rFonts w:ascii="Consolas" w:hAnsi="Consolas"/>
          <w:sz w:val="18"/>
        </w:rPr>
        <w:t>NW_022098002.1  16322936   -.--.---.--.---.----.---.--.---.--.-..-.-........             16322956</w:t>
      </w:r>
    </w:p>
    <w:p>
      <w:r>
        <w:rPr>
          <w:rFonts w:ascii="Consolas" w:hAnsi="Consolas"/>
          <w:sz w:val="18"/>
        </w:rPr>
        <w:t>NW_022098002.1  15941359   -.--.---.--.---.----.---.--.---.--.-..-.-........             15941379</w:t>
      </w:r>
    </w:p>
    <w:p>
      <w:r>
        <w:rPr>
          <w:rFonts w:ascii="Consolas" w:hAnsi="Consolas"/>
          <w:sz w:val="18"/>
        </w:rPr>
        <w:t>NW_022098002.1  16304423   -.--.---.--.---.----.---.--.---.--.-..-.-.....                16304440</w:t>
      </w:r>
    </w:p>
    <w:p>
      <w:r>
        <w:rPr>
          <w:rFonts w:ascii="Consolas" w:hAnsi="Consolas"/>
          <w:sz w:val="18"/>
        </w:rPr>
        <w:t>NW_022098002.1  616419     -.--.---.--.---.----.---.--.---.--.-..-.-..G.....             616399</w:t>
      </w:r>
    </w:p>
    <w:p>
      <w:r>
        <w:rPr>
          <w:rFonts w:ascii="Consolas" w:hAnsi="Consolas"/>
          <w:sz w:val="18"/>
        </w:rPr>
        <w:t>NW_022098002.1  616423     -.--.---.--.---.----.---.--.---.--.-..-.-......               616405</w:t>
      </w:r>
    </w:p>
    <w:p>
      <w:r>
        <w:rPr>
          <w:rFonts w:ascii="Consolas" w:hAnsi="Consolas"/>
          <w:sz w:val="18"/>
        </w:rPr>
        <w:t>NW_022098002.1  14760120   -.--.---.--.---.----.---.--.---.--.-..-.-.........            14760099</w:t>
      </w:r>
    </w:p>
    <w:p>
      <w:r>
        <w:rPr>
          <w:rFonts w:ascii="Consolas" w:hAnsi="Consolas"/>
          <w:sz w:val="18"/>
        </w:rPr>
        <w:t>NW_022098002.1  15941363   -.--.---.--.---.----.---.--.---.--.-..-.-.....                15941380</w:t>
      </w:r>
    </w:p>
    <w:p>
      <w:r>
        <w:rPr>
          <w:rFonts w:ascii="Consolas" w:hAnsi="Consolas"/>
          <w:sz w:val="18"/>
        </w:rPr>
        <w:t>NW_022098002.1  616435     -.--.---.--A---.----.---.--.---.--.-..-.-........             616415</w:t>
      </w:r>
    </w:p>
    <w:p>
      <w:r>
        <w:rPr>
          <w:rFonts w:ascii="Consolas" w:hAnsi="Consolas"/>
          <w:sz w:val="18"/>
        </w:rPr>
        <w:t>NW_022098002.1  30413      -.--.---.--.---.----.---.--.---.--.-..-.-....                 30397</w:t>
      </w:r>
    </w:p>
    <w:p>
      <w:r>
        <w:rPr>
          <w:rFonts w:ascii="Consolas" w:hAnsi="Consolas"/>
          <w:sz w:val="18"/>
        </w:rPr>
        <w:t>NW_022098002.1  2735720    -.--.---.--.---.----.---.--.---.--.-..-.-........             2735700</w:t>
      </w:r>
    </w:p>
    <w:p>
      <w:r>
        <w:rPr>
          <w:rFonts w:ascii="Consolas" w:hAnsi="Consolas"/>
          <w:sz w:val="18"/>
        </w:rPr>
        <w:t>NW_022098002.1  3861108    -.--.---.--.---.----.---.--.---.--.-..-.-........             3861088</w:t>
      </w:r>
    </w:p>
    <w:p>
      <w:r>
        <w:rPr>
          <w:rFonts w:ascii="Consolas" w:hAnsi="Consolas"/>
          <w:sz w:val="18"/>
        </w:rPr>
        <w:t>NW_022098002.1  11601301   -.--.---.--.---.----.---.--.---.--.-..-.-...........          11601324</w:t>
      </w:r>
    </w:p>
    <w:p>
      <w:r>
        <w:rPr>
          <w:rFonts w:ascii="Consolas" w:hAnsi="Consolas"/>
          <w:sz w:val="18"/>
        </w:rPr>
        <w:t>NW_022098002.1  13954022   -.--.---.--.---.----.---.--.---.--.-..-.-........             13954002</w:t>
      </w:r>
    </w:p>
    <w:p>
      <w:r>
        <w:rPr>
          <w:rFonts w:ascii="Consolas" w:hAnsi="Consolas"/>
          <w:sz w:val="18"/>
        </w:rPr>
        <w:t>NW_022098002.1  14760116   -.--.---.--.---.----.---.--.---.--.-..-.-....                 14760100</w:t>
      </w:r>
    </w:p>
    <w:p>
      <w:r>
        <w:rPr>
          <w:rFonts w:ascii="Consolas" w:hAnsi="Consolas"/>
          <w:sz w:val="18"/>
        </w:rPr>
        <w:t>NW_022098002.1  16304419   -.--.---.--.---.----.---.--.---.--.-..-.-........             16304439</w:t>
      </w:r>
    </w:p>
    <w:p>
      <w:r>
        <w:rPr>
          <w:rFonts w:ascii="Consolas" w:hAnsi="Consolas"/>
          <w:sz w:val="18"/>
        </w:rPr>
        <w:t>NW_022098002.1  2047762    -.--.---.--.---.----.---.--.---.--.-..-.-.........            2047741</w:t>
      </w:r>
    </w:p>
    <w:p>
      <w:r>
        <w:rPr>
          <w:rFonts w:ascii="Consolas" w:hAnsi="Consolas"/>
          <w:sz w:val="18"/>
        </w:rPr>
        <w:t>NW_022098002.1  2047758    -.--.---.--.---.----.---.--.---.--.-..-.-....                 2047742</w:t>
      </w:r>
    </w:p>
    <w:p>
      <w:r>
        <w:rPr>
          <w:rFonts w:ascii="Consolas" w:hAnsi="Consolas"/>
          <w:sz w:val="18"/>
        </w:rPr>
        <w:t>NW_022098002.1  5852038    -.--.---.--.---.----.---.--.---.--.-..-.-.........            5852059</w:t>
      </w:r>
    </w:p>
    <w:p>
      <w:r>
        <w:rPr>
          <w:rFonts w:ascii="Consolas" w:hAnsi="Consolas"/>
          <w:sz w:val="18"/>
        </w:rPr>
        <w:t>NW_022098002.1  8720550    -.--.---.--.---.----.---.--.---.--.-..-.-..........           8720572</w:t>
      </w:r>
    </w:p>
    <w:p>
      <w:r>
        <w:rPr>
          <w:rFonts w:ascii="Consolas" w:hAnsi="Consolas"/>
          <w:sz w:val="18"/>
        </w:rPr>
        <w:t>NW_022098002.1  15123661   -.--.---.--.---.----.---.--.---.--.-..-.-.........            15123682</w:t>
      </w:r>
    </w:p>
    <w:p>
      <w:r>
        <w:rPr>
          <w:rFonts w:ascii="Consolas" w:hAnsi="Consolas"/>
          <w:sz w:val="18"/>
        </w:rPr>
        <w:t>NW_022098002.1  18099278   -.--.---.--.---.----.---.--.---.--.-..-.-.........            18099299</w:t>
      </w:r>
    </w:p>
    <w:p>
      <w:r>
        <w:rPr>
          <w:rFonts w:ascii="Consolas" w:hAnsi="Consolas"/>
          <w:sz w:val="18"/>
        </w:rPr>
        <w:t>NW_022098002.1  5852042    -.--.---.--.---.----.---.--.---.--.-..-.-....                 5852058</w:t>
      </w:r>
    </w:p>
    <w:p>
      <w:r>
        <w:rPr>
          <w:rFonts w:ascii="Consolas" w:hAnsi="Consolas"/>
          <w:sz w:val="18"/>
        </w:rPr>
        <w:t>NW_022098002.1  8484455    -.--.---.--.---.----.---.--.---.--.                           8484446</w:t>
      </w:r>
    </w:p>
    <w:p>
      <w:r>
        <w:rPr>
          <w:rFonts w:ascii="Consolas" w:hAnsi="Consolas"/>
          <w:sz w:val="18"/>
        </w:rPr>
        <w:t>NW_022098002.1  8882159    -.--.---.--.---.----.---.--.---.--.-..-.                      8882171</w:t>
      </w:r>
    </w:p>
    <w:p>
      <w:r>
        <w:rPr>
          <w:rFonts w:ascii="Consolas" w:hAnsi="Consolas"/>
          <w:sz w:val="18"/>
        </w:rPr>
        <w:t>NW_022098002.1  8882151    -.--.---.--.---.----.---.--.---.--.-..-.-.........            8882172</w:t>
      </w:r>
    </w:p>
    <w:p>
      <w:r>
        <w:rPr>
          <w:rFonts w:ascii="Consolas" w:hAnsi="Consolas"/>
          <w:sz w:val="18"/>
        </w:rPr>
        <w:t>NW_022098002.1  11601305   -.--.---.--.---.----.---.--.---.--.-..-.-....                 11601321</w:t>
      </w:r>
    </w:p>
    <w:p>
      <w:r>
        <w:rPr>
          <w:rFonts w:ascii="Consolas" w:hAnsi="Consolas"/>
          <w:sz w:val="18"/>
        </w:rPr>
        <w:t>NW_022098002.1  15123665   -.--.---.--.---.----.---.--.---.--.-..-.-....                 15123681</w:t>
      </w:r>
    </w:p>
    <w:p>
      <w:r>
        <w:rPr>
          <w:rFonts w:ascii="Consolas" w:hAnsi="Consolas"/>
          <w:sz w:val="18"/>
        </w:rPr>
        <w:t>NW_022098002.1  18099282   -.--.---.--.---.----.---.--.---.--.-..-.-....                 18099298</w:t>
      </w:r>
    </w:p>
    <w:p>
      <w:r>
        <w:rPr>
          <w:rFonts w:ascii="Consolas" w:hAnsi="Consolas"/>
          <w:sz w:val="18"/>
        </w:rPr>
        <w:t>NW_022098002.1  2047754    -.--.---.--.---.----.---.--.---.--.-..-.                      2047742</w:t>
      </w:r>
    </w:p>
    <w:p>
      <w:r>
        <w:rPr>
          <w:rFonts w:ascii="Consolas" w:hAnsi="Consolas"/>
          <w:sz w:val="18"/>
        </w:rPr>
        <w:t>NW_022098002.1  5852046    -.--.---.--.---.----.---.--.---.--.-..-.                      5852058</w:t>
      </w:r>
    </w:p>
    <w:p>
      <w:r>
        <w:rPr>
          <w:rFonts w:ascii="Consolas" w:hAnsi="Consolas"/>
          <w:sz w:val="18"/>
        </w:rPr>
        <w:t>NW_022098002.1  8720558    -.--.---.--.---.----.---.--.---.--.-..-.                      8720570</w:t>
      </w:r>
    </w:p>
    <w:p>
      <w:r>
        <w:rPr>
          <w:rFonts w:ascii="Consolas" w:hAnsi="Consolas"/>
          <w:sz w:val="18"/>
        </w:rPr>
        <w:t>NW_022098002.1  8720554    -.--.---.--.---.----.---.--.---.--.-..-.-....                 8720570</w:t>
      </w:r>
    </w:p>
    <w:p>
      <w:r>
        <w:rPr>
          <w:rFonts w:ascii="Consolas" w:hAnsi="Consolas"/>
          <w:sz w:val="18"/>
        </w:rPr>
        <w:t>NW_022098002.1  8882155    -.--.---.--.---.----.---.--.---.--.-..-.-....                 8882171</w:t>
      </w:r>
    </w:p>
    <w:p>
      <w:r>
        <w:rPr>
          <w:rFonts w:ascii="Consolas" w:hAnsi="Consolas"/>
          <w:sz w:val="18"/>
        </w:rPr>
        <w:t>NW_022098002.1  11601093   -.--.---.--.---.----.---.--.---.--.-..-.-.........            11601072</w:t>
      </w:r>
    </w:p>
    <w:p>
      <w:r>
        <w:rPr>
          <w:rFonts w:ascii="Consolas" w:hAnsi="Consolas"/>
          <w:sz w:val="18"/>
        </w:rPr>
        <w:t>NW_022098002.1  11601309   -.--.---.--.---.----.---.--.---.--.-..-.                      11601321</w:t>
      </w:r>
    </w:p>
    <w:p>
      <w:r>
        <w:rPr>
          <w:rFonts w:ascii="Consolas" w:hAnsi="Consolas"/>
          <w:sz w:val="18"/>
        </w:rPr>
        <w:t>NW_022098002.1  13987223   -.--.---.--.---.----.---.--.---.--.-..-.-.........            13987244</w:t>
      </w:r>
    </w:p>
    <w:p>
      <w:r>
        <w:rPr>
          <w:rFonts w:ascii="Consolas" w:hAnsi="Consolas"/>
          <w:sz w:val="18"/>
        </w:rPr>
        <w:t>NW_022098002.1  15123669   -.--.---.--.---.----.---.--.---.--.-..-.                      15123681</w:t>
      </w:r>
    </w:p>
    <w:p>
      <w:r>
        <w:rPr>
          <w:rFonts w:ascii="Consolas" w:hAnsi="Consolas"/>
          <w:sz w:val="18"/>
        </w:rPr>
        <w:t>NW_022098002.1  18099286   -.--.---.--.---.----.---.--.---.--.-..-.                      18099298</w:t>
      </w:r>
    </w:p>
    <w:p>
      <w:r>
        <w:rPr>
          <w:rFonts w:ascii="Consolas" w:hAnsi="Consolas"/>
          <w:sz w:val="18"/>
        </w:rPr>
        <w:t>NW_022098002.1  16322924   -.--.---.--.---.----.---.--.---.--.-..-.-........             16322944</w:t>
      </w:r>
    </w:p>
    <w:p>
      <w:r>
        <w:rPr>
          <w:rFonts w:ascii="Consolas" w:hAnsi="Consolas"/>
          <w:sz w:val="18"/>
        </w:rPr>
        <w:t>NW_022098002.1  2870241    -.T-.---.--.---.----.---.--.---.--.-..-.-..........           2870218</w:t>
      </w:r>
    </w:p>
    <w:p>
      <w:r>
        <w:rPr>
          <w:rFonts w:ascii="Consolas" w:hAnsi="Consolas"/>
          <w:sz w:val="18"/>
        </w:rPr>
        <w:t>NW_022098001.1  14600050   -.--.---.--.---.----G---.--.---.--.-..-.-........             14600030</w:t>
      </w:r>
    </w:p>
    <w:p>
      <w:r>
        <w:rPr>
          <w:rFonts w:ascii="Consolas" w:hAnsi="Consolas"/>
          <w:sz w:val="18"/>
        </w:rPr>
        <w:t>NW_022098001.1  147783     -.--.---C--.---.----.---.--.---.--.-..-.-....T...A....        147808</w:t>
      </w:r>
    </w:p>
    <w:p>
      <w:r>
        <w:rPr>
          <w:rFonts w:ascii="Consolas" w:hAnsi="Consolas"/>
          <w:sz w:val="18"/>
        </w:rPr>
        <w:t>NW_022098001.1  3135187    -.--.---.--.---.----.---.--.---.--.-..-.-........             3135207</w:t>
      </w:r>
    </w:p>
    <w:p>
      <w:r>
        <w:rPr>
          <w:rFonts w:ascii="Consolas" w:hAnsi="Consolas"/>
          <w:sz w:val="18"/>
        </w:rPr>
        <w:t>NW_022098001.1  18968859   -.--.---.--.---.----.---.--.---.--.-..-.-..........           18968837</w:t>
      </w:r>
    </w:p>
    <w:p>
      <w:r>
        <w:rPr>
          <w:rFonts w:ascii="Consolas" w:hAnsi="Consolas"/>
          <w:sz w:val="18"/>
        </w:rPr>
        <w:t>NW_022098001.1  10549753   -.--.---.--.---.----.---.--.---.--.-..-.-........             10549773</w:t>
      </w:r>
    </w:p>
    <w:p>
      <w:r>
        <w:rPr>
          <w:rFonts w:ascii="Consolas" w:hAnsi="Consolas"/>
          <w:sz w:val="18"/>
        </w:rPr>
        <w:t>NW_022098001.1  16346054   -.--.---.--.---.----.---.--.---.--.-..-.-.........            16346033</w:t>
      </w:r>
    </w:p>
    <w:p>
      <w:r>
        <w:rPr>
          <w:rFonts w:ascii="Consolas" w:hAnsi="Consolas"/>
          <w:sz w:val="18"/>
        </w:rPr>
        <w:t>NW_022098001.1  11449905   -.--G---.--.---.----G---.--.---.--.-..-.-........             11449925</w:t>
      </w:r>
    </w:p>
    <w:p>
      <w:r>
        <w:rPr>
          <w:rFonts w:ascii="Consolas" w:hAnsi="Consolas"/>
          <w:sz w:val="18"/>
        </w:rPr>
        <w:t>NW_022098001.1  8264182    -.--.---.--.---.----.---.--.---.--.-..-.-........             8264162</w:t>
      </w:r>
    </w:p>
    <w:p>
      <w:r>
        <w:rPr>
          <w:rFonts w:ascii="Consolas" w:hAnsi="Consolas"/>
          <w:sz w:val="18"/>
        </w:rPr>
        <w:t>NW_022098001.1  10549757   -.--.---.--.---.----.---.--.---.--.-..-.-........             10549777</w:t>
      </w:r>
    </w:p>
    <w:p>
      <w:r>
        <w:rPr>
          <w:rFonts w:ascii="Consolas" w:hAnsi="Consolas"/>
          <w:sz w:val="18"/>
        </w:rPr>
        <w:t>NW_022098001.1  16346058   -.--.---.--.---.----.---.--.---.--.-..-.-........             16346038</w:t>
      </w:r>
    </w:p>
    <w:p>
      <w:r>
        <w:rPr>
          <w:rFonts w:ascii="Consolas" w:hAnsi="Consolas"/>
          <w:sz w:val="18"/>
        </w:rPr>
        <w:t>NW_022098001.1  18304223   -.--.---.--.---.----.---.--.---.--.-..-.-........             18304203</w:t>
      </w:r>
    </w:p>
    <w:p>
      <w:r>
        <w:rPr>
          <w:rFonts w:ascii="Consolas" w:hAnsi="Consolas"/>
          <w:sz w:val="18"/>
        </w:rPr>
        <w:t>NW_022098001.1  18968863   -.--.---.--.---.----.---.--.---.--.-..-.-........             18968843</w:t>
      </w:r>
    </w:p>
    <w:p>
      <w:r>
        <w:rPr>
          <w:rFonts w:ascii="Consolas" w:hAnsi="Consolas"/>
          <w:sz w:val="18"/>
        </w:rPr>
        <w:t>NW_022098001.1  14600042   -.--.---.--.---.----.---.--.---.--.-..-.-........             14600022</w:t>
      </w:r>
    </w:p>
    <w:p>
      <w:r>
        <w:rPr>
          <w:rFonts w:ascii="Consolas" w:hAnsi="Consolas"/>
          <w:sz w:val="18"/>
        </w:rPr>
        <w:t>NW_022098001.1  14600046   -.--G---.--.---.----.---.--.---.--.-..-.-........             14600026</w:t>
      </w:r>
    </w:p>
    <w:p>
      <w:r>
        <w:rPr>
          <w:rFonts w:ascii="Consolas" w:hAnsi="Consolas"/>
          <w:sz w:val="18"/>
        </w:rPr>
        <w:t>NW_022098001.1  447417     -.--.---.--C---.----.---.--.---.--.-..-.-........             447437</w:t>
      </w:r>
    </w:p>
    <w:p>
      <w:r>
        <w:rPr>
          <w:rFonts w:ascii="Consolas" w:hAnsi="Consolas"/>
          <w:sz w:val="18"/>
        </w:rPr>
        <w:t>NW_022098001.1  16346070   -.--.---.--.---.----.---.--.---.--.-..-.-........             16346050</w:t>
      </w:r>
    </w:p>
    <w:p>
      <w:r>
        <w:rPr>
          <w:rFonts w:ascii="Consolas" w:hAnsi="Consolas"/>
          <w:sz w:val="18"/>
        </w:rPr>
        <w:t>NW_022098001.1  14514461   -.--.---.--.---.----.---.--.---.--.-..-.-......               14514443</w:t>
      </w:r>
    </w:p>
    <w:p>
      <w:r>
        <w:rPr>
          <w:rFonts w:ascii="Consolas" w:hAnsi="Consolas"/>
          <w:sz w:val="18"/>
        </w:rPr>
        <w:t>NW_022098001.1  16346062   -.--.---.--.---.----.---.--.---.--.-..-.-........             16346042</w:t>
      </w:r>
    </w:p>
    <w:p>
      <w:r>
        <w:rPr>
          <w:rFonts w:ascii="Consolas" w:hAnsi="Consolas"/>
          <w:sz w:val="18"/>
        </w:rPr>
        <w:t>NW_022098001.1  18304227   -.--.---.--.---.----.---.--.---.--.-..-.-........             18304207</w:t>
      </w:r>
    </w:p>
    <w:p>
      <w:r>
        <w:rPr>
          <w:rFonts w:ascii="Consolas" w:hAnsi="Consolas"/>
          <w:sz w:val="18"/>
        </w:rPr>
        <w:t>NW_022098001.1  18968867   -.--.---.--.---.----.---.--.---.--.-..-.-........             18968847</w:t>
      </w:r>
    </w:p>
    <w:p>
      <w:r>
        <w:rPr>
          <w:rFonts w:ascii="Consolas" w:hAnsi="Consolas"/>
          <w:sz w:val="18"/>
        </w:rPr>
        <w:t>NW_022098001.1  11657927   -.--.---.--.---.----.---.--.---.--.-..-.-....                 11657943</w:t>
      </w:r>
    </w:p>
    <w:p>
      <w:r>
        <w:rPr>
          <w:rFonts w:ascii="Consolas" w:hAnsi="Consolas"/>
          <w:sz w:val="18"/>
        </w:rPr>
        <w:t>NW_022098001.1  10549761   -.--.---.--.---.----.---.--.---.--.-..-.-......               10549779</w:t>
      </w:r>
    </w:p>
    <w:p>
      <w:r>
        <w:rPr>
          <w:rFonts w:ascii="Consolas" w:hAnsi="Consolas"/>
          <w:sz w:val="18"/>
        </w:rPr>
        <w:t>NW_022098001.1  18304219   -.--.---.--.---.----.---.--.---.--.-..-.-......               18304201</w:t>
      </w:r>
    </w:p>
    <w:p>
      <w:r>
        <w:rPr>
          <w:rFonts w:ascii="Consolas" w:hAnsi="Consolas"/>
          <w:sz w:val="18"/>
        </w:rPr>
        <w:t>NW_022098001.1  147779     -.--.---.--.---.----.---C--.---.--.-..-.-.........            147800</w:t>
      </w:r>
    </w:p>
    <w:p>
      <w:r>
        <w:rPr>
          <w:rFonts w:ascii="Consolas" w:hAnsi="Consolas"/>
          <w:sz w:val="18"/>
        </w:rPr>
        <w:t>NW_022098001.1  14600038   -.--.---.--.---.----.---.--.---.--.-..-.-......               14600020</w:t>
      </w:r>
    </w:p>
    <w:p>
      <w:r>
        <w:rPr>
          <w:rFonts w:ascii="Consolas" w:hAnsi="Consolas"/>
          <w:sz w:val="18"/>
        </w:rPr>
        <w:t>NW_022098001.1  1431573    -.--.---.--.---.----.---.--.---.--.-..-.-.........            1431552</w:t>
      </w:r>
    </w:p>
    <w:p>
      <w:r>
        <w:rPr>
          <w:rFonts w:ascii="Consolas" w:hAnsi="Consolas"/>
          <w:sz w:val="18"/>
        </w:rPr>
        <w:t>NW_022098001.1  8264178    -.--.---.--.---.----.---.--.---.--.-..-.-.....                8264161</w:t>
      </w:r>
    </w:p>
    <w:p>
      <w:r>
        <w:rPr>
          <w:rFonts w:ascii="Consolas" w:hAnsi="Consolas"/>
          <w:sz w:val="18"/>
        </w:rPr>
        <w:t>NW_022098001.1  17318802   -.--.---.--.---.----.---.--.---.--.-..-.-....                 17318818</w:t>
      </w:r>
    </w:p>
    <w:p>
      <w:r>
        <w:rPr>
          <w:rFonts w:ascii="Consolas" w:hAnsi="Consolas"/>
          <w:sz w:val="18"/>
        </w:rPr>
        <w:t>NW_022098001.1  17318798   -.--.---.--.---.----.---.--.---.--.-..-.-.........            17318819</w:t>
      </w:r>
    </w:p>
    <w:p>
      <w:r>
        <w:rPr>
          <w:rFonts w:ascii="Consolas" w:hAnsi="Consolas"/>
          <w:sz w:val="18"/>
        </w:rPr>
        <w:t>NW_022098001.1  9461763    -C--.---.--.---.----.---.--.---.--.-..-.-........             9461783</w:t>
      </w:r>
    </w:p>
    <w:p>
      <w:r>
        <w:rPr>
          <w:rFonts w:ascii="Consolas" w:hAnsi="Consolas"/>
          <w:sz w:val="18"/>
        </w:rPr>
        <w:t>NW_022098001.1  11657923   -.--.---.--C---.----.---.--.---.--.-..-.-.........            11657944</w:t>
      </w:r>
    </w:p>
    <w:p>
      <w:r>
        <w:rPr>
          <w:rFonts w:ascii="Consolas" w:hAnsi="Consolas"/>
          <w:sz w:val="18"/>
        </w:rPr>
        <w:t>NW_022098001.1  1431569    -.--.---.--.---.----.---.--.---.--.-..-.-....                 1431553</w:t>
      </w:r>
    </w:p>
    <w:p>
      <w:r>
        <w:rPr>
          <w:rFonts w:ascii="Consolas" w:hAnsi="Consolas"/>
          <w:sz w:val="18"/>
        </w:rPr>
        <w:t>NW_022098001.1  1586308    -.--.---.--.---.----.---.--.---.--.-..-.-.........            1586329</w:t>
      </w:r>
    </w:p>
    <w:p>
      <w:r>
        <w:rPr>
          <w:rFonts w:ascii="Consolas" w:hAnsi="Consolas"/>
          <w:sz w:val="18"/>
        </w:rPr>
        <w:t>NW_022098001.1  14514465   -.--.---.--.---.----.---.--.---.--.-..-.-........             14514445</w:t>
      </w:r>
    </w:p>
    <w:p>
      <w:r>
        <w:rPr>
          <w:rFonts w:ascii="Consolas" w:hAnsi="Consolas"/>
          <w:sz w:val="18"/>
        </w:rPr>
        <w:t>NW_022098001.1  9461767    -.--.---.--.---.----.---.--.---.--.-..-.-....                 9461783</w:t>
      </w:r>
    </w:p>
    <w:p>
      <w:r>
        <w:rPr>
          <w:rFonts w:ascii="Consolas" w:hAnsi="Consolas"/>
          <w:sz w:val="18"/>
        </w:rPr>
        <w:t>NW_022098001.1  13149583   -.--.---.--.---.----.---.--C---.--.-..-.-......               13149601</w:t>
      </w:r>
    </w:p>
    <w:p>
      <w:r>
        <w:rPr>
          <w:rFonts w:ascii="Consolas" w:hAnsi="Consolas"/>
          <w:sz w:val="18"/>
        </w:rPr>
        <w:t>NW_022098001.1  1586312    -.--.---.--.---.----.---.--.---.--.-..-.-....                 1586328</w:t>
      </w:r>
    </w:p>
    <w:p>
      <w:r>
        <w:rPr>
          <w:rFonts w:ascii="Consolas" w:hAnsi="Consolas"/>
          <w:sz w:val="18"/>
        </w:rPr>
        <w:t>NW_022098001.1  6809629    -.--.---.--.---.----.---.--.---.--.-..-.-...........          6809606</w:t>
      </w:r>
    </w:p>
    <w:p>
      <w:r>
        <w:rPr>
          <w:rFonts w:ascii="Consolas" w:hAnsi="Consolas"/>
          <w:sz w:val="18"/>
        </w:rPr>
        <w:t>NW_022098001.1  11300299   -.--.---.--.---.----.---.--.---.--.-..-.-.......              11300280</w:t>
      </w:r>
    </w:p>
    <w:p>
      <w:r>
        <w:rPr>
          <w:rFonts w:ascii="Consolas" w:hAnsi="Consolas"/>
          <w:sz w:val="18"/>
        </w:rPr>
        <w:t>NW_022098001.1  11300295   -.--.---.--.---.----.---.--.---.--.-..-.-...                  11300280</w:t>
      </w:r>
    </w:p>
    <w:p>
      <w:r>
        <w:rPr>
          <w:rFonts w:ascii="Consolas" w:hAnsi="Consolas"/>
          <w:sz w:val="18"/>
        </w:rPr>
        <w:t>NW_022098001.1  15272321   -.--.---.--.---.----.---.--.---.--.-..-.-......               15272339</w:t>
      </w:r>
    </w:p>
    <w:p>
      <w:r>
        <w:rPr>
          <w:rFonts w:ascii="Consolas" w:hAnsi="Consolas"/>
          <w:sz w:val="18"/>
        </w:rPr>
        <w:t>NW_022098001.1  10221285   -.--.---.--.---.----.---.--.---.--.-..-.                      10221273</w:t>
      </w:r>
    </w:p>
    <w:p>
      <w:r>
        <w:rPr>
          <w:rFonts w:ascii="Consolas" w:hAnsi="Consolas"/>
          <w:sz w:val="18"/>
        </w:rPr>
        <w:t>NW_022098001.1  12412694   -.--.---.--.---.----.---.--.---.--.-..-.-..........           12412672</w:t>
      </w:r>
    </w:p>
    <w:p>
      <w:r>
        <w:rPr>
          <w:rFonts w:ascii="Consolas" w:hAnsi="Consolas"/>
          <w:sz w:val="18"/>
        </w:rPr>
        <w:t>NW_022098001.1  12412686   -.--.---.--.---.----.---.--.---.--.-..-.                      12412674</w:t>
      </w:r>
    </w:p>
    <w:p>
      <w:r>
        <w:rPr>
          <w:rFonts w:ascii="Consolas" w:hAnsi="Consolas"/>
          <w:sz w:val="18"/>
        </w:rPr>
        <w:t>NW_022098001.1  15272325   -.--.---.--.---.----.---.--.---.--.-..-.-..                   15272339</w:t>
      </w:r>
    </w:p>
    <w:p>
      <w:r>
        <w:rPr>
          <w:rFonts w:ascii="Consolas" w:hAnsi="Consolas"/>
          <w:sz w:val="18"/>
        </w:rPr>
        <w:t>NW_022098001.1  6809621    -.--.---.--.---.----.---.--.---.--.-..-.                      6809609</w:t>
      </w:r>
    </w:p>
    <w:p>
      <w:r>
        <w:rPr>
          <w:rFonts w:ascii="Consolas" w:hAnsi="Consolas"/>
          <w:sz w:val="18"/>
        </w:rPr>
        <w:t>NW_022098001.1  9288489    -.--.---.--.---.----.---.--.---.--.-..-.                      9288477</w:t>
      </w:r>
    </w:p>
    <w:p>
      <w:r>
        <w:rPr>
          <w:rFonts w:ascii="Consolas" w:hAnsi="Consolas"/>
          <w:sz w:val="18"/>
        </w:rPr>
        <w:t>NW_022098001.1  10221293   -.--.---.--.---.----.---.--.---.--.-..-.-.........            10221272</w:t>
      </w:r>
    </w:p>
    <w:p>
      <w:r>
        <w:rPr>
          <w:rFonts w:ascii="Consolas" w:hAnsi="Consolas"/>
          <w:sz w:val="18"/>
        </w:rPr>
        <w:t>NW_022098001.1  10308145   -.--.---.--.---.----.---.--.---.--.-..-.-.........            10308124</w:t>
      </w:r>
    </w:p>
    <w:p>
      <w:r>
        <w:rPr>
          <w:rFonts w:ascii="Consolas" w:hAnsi="Consolas"/>
          <w:sz w:val="18"/>
        </w:rPr>
        <w:t>NW_022098001.1  13896707   -.--.---.--.---.----.---.--.---.--.-..-.-.........            13896686</w:t>
      </w:r>
    </w:p>
    <w:p>
      <w:r>
        <w:rPr>
          <w:rFonts w:ascii="Consolas" w:hAnsi="Consolas"/>
          <w:sz w:val="18"/>
        </w:rPr>
        <w:t>NW_022098001.1  13896699   -.--.---.--.---.----.---.--.---.--.-..-.                      13896687</w:t>
      </w:r>
    </w:p>
    <w:p>
      <w:r>
        <w:rPr>
          <w:rFonts w:ascii="Consolas" w:hAnsi="Consolas"/>
          <w:sz w:val="18"/>
        </w:rPr>
        <w:t>NW_022098001.1  15272317   -.--.---.--.---.----.---.--.---.--.-..-.-........             15272337</w:t>
      </w:r>
    </w:p>
    <w:p>
      <w:r>
        <w:rPr>
          <w:rFonts w:ascii="Consolas" w:hAnsi="Consolas"/>
          <w:sz w:val="18"/>
        </w:rPr>
        <w:t>NW_022098001.1  17966964   -.--.---.--.---.----.---.--.---.--.-..-.                      17966976</w:t>
      </w:r>
    </w:p>
    <w:p>
      <w:r>
        <w:rPr>
          <w:rFonts w:ascii="Consolas" w:hAnsi="Consolas"/>
          <w:sz w:val="18"/>
        </w:rPr>
        <w:t>NW_022098001.1  17966956   -.--.---.--.---.----.---.--.---.--.-..-.-.........            17966977</w:t>
      </w:r>
    </w:p>
    <w:p>
      <w:r>
        <w:rPr>
          <w:rFonts w:ascii="Consolas" w:hAnsi="Consolas"/>
          <w:sz w:val="18"/>
        </w:rPr>
        <w:t>NW_022098001.1  19209746   -.--.---.--.---.----.---.--.---.--.-.                         19209736</w:t>
      </w:r>
    </w:p>
    <w:p>
      <w:r>
        <w:rPr>
          <w:rFonts w:ascii="Consolas" w:hAnsi="Consolas"/>
          <w:sz w:val="18"/>
        </w:rPr>
        <w:t>NW_022098001.1  1586316    -.--.---.--.---.----.---.--.---.--.-..-.                      1586328</w:t>
      </w:r>
    </w:p>
    <w:p>
      <w:r>
        <w:rPr>
          <w:rFonts w:ascii="Consolas" w:hAnsi="Consolas"/>
          <w:sz w:val="18"/>
        </w:rPr>
        <w:t>NW_022098001.1  3610902    -.--.---.--.---.----.---.--.---.--.-..-.-......               3610884</w:t>
      </w:r>
    </w:p>
    <w:p>
      <w:r>
        <w:rPr>
          <w:rFonts w:ascii="Consolas" w:hAnsi="Consolas"/>
          <w:sz w:val="18"/>
        </w:rPr>
        <w:t>NW_022098001.1  3610898    -.--.---.--.---.----.---.--.---.--.-..-.-..                   3610884</w:t>
      </w:r>
    </w:p>
    <w:p>
      <w:r>
        <w:rPr>
          <w:rFonts w:ascii="Consolas" w:hAnsi="Consolas"/>
          <w:sz w:val="18"/>
        </w:rPr>
        <w:t>NW_022098001.1  6809625    -.--.---.--.---.----.---.--.---.--.-..-.-....                 6809609</w:t>
      </w:r>
    </w:p>
    <w:p>
      <w:r>
        <w:rPr>
          <w:rFonts w:ascii="Consolas" w:hAnsi="Consolas"/>
          <w:sz w:val="18"/>
        </w:rPr>
        <w:t>NW_022098001.1  7190694    -.--.---.--.---.----.---.--.---.--.-..-.                      7190706</w:t>
      </w:r>
    </w:p>
    <w:p>
      <w:r>
        <w:rPr>
          <w:rFonts w:ascii="Consolas" w:hAnsi="Consolas"/>
          <w:sz w:val="18"/>
        </w:rPr>
        <w:t>NW_022098001.1  7190690    -.--.---.--.---.----.---.--.---.--.-..-.-....                 7190706</w:t>
      </w:r>
    </w:p>
    <w:p>
      <w:r>
        <w:rPr>
          <w:rFonts w:ascii="Consolas" w:hAnsi="Consolas"/>
          <w:sz w:val="18"/>
        </w:rPr>
        <w:t>NW_022098001.1  7190686    -.--.---.--.---.----.---.--.---.--.-..-.-........             7190706</w:t>
      </w:r>
    </w:p>
    <w:p>
      <w:r>
        <w:rPr>
          <w:rFonts w:ascii="Consolas" w:hAnsi="Consolas"/>
          <w:sz w:val="18"/>
        </w:rPr>
        <w:t>NW_022098001.1  7646054    -.--.---.--.---.----.---.--.---.--.-.                         7646064</w:t>
      </w:r>
    </w:p>
    <w:p>
      <w:r>
        <w:rPr>
          <w:rFonts w:ascii="Consolas" w:hAnsi="Consolas"/>
          <w:sz w:val="18"/>
        </w:rPr>
        <w:t>NW_022098001.1  8123329    -.--.---.--.---.----.---.--.---.--.-..-.                      8123341</w:t>
      </w:r>
    </w:p>
    <w:p>
      <w:r>
        <w:rPr>
          <w:rFonts w:ascii="Consolas" w:hAnsi="Consolas"/>
          <w:sz w:val="18"/>
        </w:rPr>
        <w:t>NW_022098001.1  8123325    -.--.---.--.---.----.---.--.---.--.-..-.-....                 8123341</w:t>
      </w:r>
    </w:p>
    <w:p>
      <w:r>
        <w:rPr>
          <w:rFonts w:ascii="Consolas" w:hAnsi="Consolas"/>
          <w:sz w:val="18"/>
        </w:rPr>
        <w:t>NW_022098001.1  8123321    -.--.---.--.---.----.---.--.---.--.-..-.-........             8123341</w:t>
      </w:r>
    </w:p>
    <w:p>
      <w:r>
        <w:rPr>
          <w:rFonts w:ascii="Consolas" w:hAnsi="Consolas"/>
          <w:sz w:val="18"/>
        </w:rPr>
        <w:t>NW_022098001.1  8661618    -.--.---.--.---.----.---.--.---.--.-..                        8661629</w:t>
      </w:r>
    </w:p>
    <w:p>
      <w:r>
        <w:rPr>
          <w:rFonts w:ascii="Consolas" w:hAnsi="Consolas"/>
          <w:sz w:val="18"/>
        </w:rPr>
        <w:t>NW_022098001.1  9288497    -.--.---.--.---.----.---.--.---.--.-..-.-........             9288477</w:t>
      </w:r>
    </w:p>
    <w:p>
      <w:r>
        <w:rPr>
          <w:rFonts w:ascii="Consolas" w:hAnsi="Consolas"/>
          <w:sz w:val="18"/>
        </w:rPr>
        <w:t>NW_022098001.1  9288493    -.--.---.--.---.----.---.--.---.--.-..-.-....                 9288477</w:t>
      </w:r>
    </w:p>
    <w:p>
      <w:r>
        <w:rPr>
          <w:rFonts w:ascii="Consolas" w:hAnsi="Consolas"/>
          <w:sz w:val="18"/>
        </w:rPr>
        <w:t>NW_022098001.1  10221289   -.--.---.--.---.----.---.--.---.--.-..-.-....                 10221273</w:t>
      </w:r>
    </w:p>
    <w:p>
      <w:r>
        <w:rPr>
          <w:rFonts w:ascii="Consolas" w:hAnsi="Consolas"/>
          <w:sz w:val="18"/>
        </w:rPr>
        <w:t>NW_022098001.1  10308141   -.--.---.--.---.----.---.--.---.--.-..-.-....                 10308125</w:t>
      </w:r>
    </w:p>
    <w:p>
      <w:r>
        <w:rPr>
          <w:rFonts w:ascii="Consolas" w:hAnsi="Consolas"/>
          <w:sz w:val="18"/>
        </w:rPr>
        <w:t>NW_022098001.1  10308137   -.--.---.--.---.----.---.--.---.--.-..-.                      10308125</w:t>
      </w:r>
    </w:p>
    <w:p>
      <w:r>
        <w:rPr>
          <w:rFonts w:ascii="Consolas" w:hAnsi="Consolas"/>
          <w:sz w:val="18"/>
        </w:rPr>
        <w:t>NW_022098001.1  10539921   -.--.---.--.---.----.---.--.---.                              10539929</w:t>
      </w:r>
    </w:p>
    <w:p>
      <w:r>
        <w:rPr>
          <w:rFonts w:ascii="Consolas" w:hAnsi="Consolas"/>
          <w:sz w:val="18"/>
        </w:rPr>
        <w:t>NW_022098001.1  11300303   -.--.---.--.---.----.---.--.---.--.-..-.-........             11300283</w:t>
      </w:r>
    </w:p>
    <w:p>
      <w:r>
        <w:rPr>
          <w:rFonts w:ascii="Consolas" w:hAnsi="Consolas"/>
          <w:sz w:val="18"/>
        </w:rPr>
        <w:t>NW_022098001.1  12134546   -.--.---.--.---.----.---.--.---.--.-..-.-..........           12134524</w:t>
      </w:r>
    </w:p>
    <w:p>
      <w:r>
        <w:rPr>
          <w:rFonts w:ascii="Consolas" w:hAnsi="Consolas"/>
          <w:sz w:val="18"/>
        </w:rPr>
        <w:t>NW_022098001.1  12412690   -.--.---.--.---.----.---.--.---.--.-..-.-....                 12412674</w:t>
      </w:r>
    </w:p>
    <w:p>
      <w:r>
        <w:rPr>
          <w:rFonts w:ascii="Consolas" w:hAnsi="Consolas"/>
          <w:sz w:val="18"/>
        </w:rPr>
        <w:t>NW_022098001.1  13896703   -.--.---.--.---.----.---.--.---.--.-..-.-....                 13896687</w:t>
      </w:r>
    </w:p>
    <w:p>
      <w:r>
        <w:rPr>
          <w:rFonts w:ascii="Consolas" w:hAnsi="Consolas"/>
          <w:sz w:val="18"/>
        </w:rPr>
        <w:t>NW_022098001.1  14839236   -.--.---.--.---.----.---.--.---.--.-.                         14839226</w:t>
      </w:r>
    </w:p>
    <w:p>
      <w:r>
        <w:rPr>
          <w:rFonts w:ascii="Consolas" w:hAnsi="Consolas"/>
          <w:sz w:val="18"/>
        </w:rPr>
        <w:t>NW_022098001.1  17966960   -.--.---.--.---.----.---.--.---.--.-..-.-....                 17966976</w:t>
      </w:r>
    </w:p>
    <w:p>
      <w:r>
        <w:rPr>
          <w:rFonts w:ascii="Consolas" w:hAnsi="Consolas"/>
          <w:sz w:val="18"/>
        </w:rPr>
        <w:t>NW_022098001.1  19497476   -.--.---.--.---.----.---.--.---.--.-..-.-......               19497458</w:t>
      </w:r>
    </w:p>
    <w:p>
      <w:r>
        <w:rPr>
          <w:rFonts w:ascii="Consolas" w:hAnsi="Consolas"/>
          <w:sz w:val="18"/>
        </w:rPr>
        <w:t>NW_022098001.1  19497472   -.--.---.--.---.----.---.--.---.--.-..-.-..                   19497458</w:t>
      </w:r>
    </w:p>
    <w:p>
      <w:r>
        <w:rPr>
          <w:rFonts w:ascii="Consolas" w:hAnsi="Consolas"/>
          <w:sz w:val="18"/>
        </w:rPr>
        <w:t>NW_022098001.1  15102159   -.--.---.--.---.----.---.--.---.--.-..-.-..........           15102181</w:t>
      </w:r>
    </w:p>
    <w:p>
      <w:r>
        <w:rPr>
          <w:rFonts w:ascii="Consolas" w:hAnsi="Consolas"/>
          <w:sz w:val="18"/>
        </w:rPr>
        <w:t>NW_022097993.1  15949996   -.--.---.--.---.----.---.--.---.--.-..-.-....G....            15949975</w:t>
      </w:r>
    </w:p>
    <w:p>
      <w:r>
        <w:rPr>
          <w:rFonts w:ascii="Consolas" w:hAnsi="Consolas"/>
          <w:sz w:val="18"/>
        </w:rPr>
        <w:t>NW_022097993.1  15272658   -.--.---.--.---.----.---.--.---.--.-..-.-........             15272638</w:t>
      </w:r>
    </w:p>
    <w:p>
      <w:r>
        <w:rPr>
          <w:rFonts w:ascii="Consolas" w:hAnsi="Consolas"/>
          <w:sz w:val="18"/>
        </w:rPr>
        <w:t>NW_022097993.1  13687952   -.--.---.--.---C----.---.--.---.--.-..-.-........             13687932</w:t>
      </w:r>
    </w:p>
    <w:p>
      <w:r>
        <w:rPr>
          <w:rFonts w:ascii="Consolas" w:hAnsi="Consolas"/>
          <w:sz w:val="18"/>
        </w:rPr>
        <w:t>NW_022097993.1  6110476    -.--.---.--.---.----G---.--.---.--G-..-.-........             6110496</w:t>
      </w:r>
    </w:p>
    <w:p>
      <w:r>
        <w:rPr>
          <w:rFonts w:ascii="Consolas" w:hAnsi="Consolas"/>
          <w:sz w:val="18"/>
        </w:rPr>
        <w:t>NW_022097993.1  7769762    -.--.---.--.---.----.---.--.---.--.-..-.-.........            7769783</w:t>
      </w:r>
    </w:p>
    <w:p>
      <w:r>
        <w:rPr>
          <w:rFonts w:ascii="Consolas" w:hAnsi="Consolas"/>
          <w:sz w:val="18"/>
        </w:rPr>
        <w:t>NW_022097993.1  13306304   -.--.---.--.---.----.---.--.---.--.-..-.-........             13306324</w:t>
      </w:r>
    </w:p>
    <w:p>
      <w:r>
        <w:rPr>
          <w:rFonts w:ascii="Consolas" w:hAnsi="Consolas"/>
          <w:sz w:val="18"/>
        </w:rPr>
        <w:t>NW_022097993.1  15272646   -.--.---.--.---.----.---.--.---.--.-..-.-.........            15272625</w:t>
      </w:r>
    </w:p>
    <w:p>
      <w:r>
        <w:rPr>
          <w:rFonts w:ascii="Consolas" w:hAnsi="Consolas"/>
          <w:sz w:val="18"/>
        </w:rPr>
        <w:t>NW_022097993.1  6110480    -.--G---.--.---.----G---.--.---.--.-..-.-.........            6110501</w:t>
      </w:r>
    </w:p>
    <w:p>
      <w:r>
        <w:rPr>
          <w:rFonts w:ascii="Consolas" w:hAnsi="Consolas"/>
          <w:sz w:val="18"/>
        </w:rPr>
        <w:t>NW_022097993.1  6710002    -.--.---.--.---.----.---.--.---C--.-..-C-.........            6710023</w:t>
      </w:r>
    </w:p>
    <w:p>
      <w:r>
        <w:rPr>
          <w:rFonts w:ascii="Consolas" w:hAnsi="Consolas"/>
          <w:sz w:val="18"/>
        </w:rPr>
        <w:t>NW_022097993.1  12612122   -.--.---.--.---.----.---C--.---.--.-.G-.-.....                12612105</w:t>
      </w:r>
    </w:p>
    <w:p>
      <w:r>
        <w:rPr>
          <w:rFonts w:ascii="Consolas" w:hAnsi="Consolas"/>
          <w:sz w:val="18"/>
        </w:rPr>
        <w:t>NW_022097993.1  4010058    -.--.---.--.---.----.---.--.---.--.-..-.-........             4010038</w:t>
      </w:r>
    </w:p>
    <w:p>
      <w:r>
        <w:rPr>
          <w:rFonts w:ascii="Consolas" w:hAnsi="Consolas"/>
          <w:sz w:val="18"/>
        </w:rPr>
        <w:t>NW_022097993.1  4010062    -.--.---.--.---.----.---.--.---.--.-..-.-........             4010042</w:t>
      </w:r>
    </w:p>
    <w:p>
      <w:r>
        <w:rPr>
          <w:rFonts w:ascii="Consolas" w:hAnsi="Consolas"/>
          <w:sz w:val="18"/>
        </w:rPr>
        <w:t>NW_022097993.1  4010066    -.--.---.--.---.----.---.--.---.--.-..-.-........             4010046</w:t>
      </w:r>
    </w:p>
    <w:p>
      <w:r>
        <w:rPr>
          <w:rFonts w:ascii="Consolas" w:hAnsi="Consolas"/>
          <w:sz w:val="18"/>
        </w:rPr>
        <w:t>NW_022097993.1  4010070    -.--.---.--.---.----.---.--.---.--.-..-.-........             4010050</w:t>
      </w:r>
    </w:p>
    <w:p>
      <w:r>
        <w:rPr>
          <w:rFonts w:ascii="Consolas" w:hAnsi="Consolas"/>
          <w:sz w:val="18"/>
        </w:rPr>
        <w:t>NW_022097993.1  6240791    -.--.---.--.---.----.---.--.---.--.-..-.-........             6240771</w:t>
      </w:r>
    </w:p>
    <w:p>
      <w:r>
        <w:rPr>
          <w:rFonts w:ascii="Consolas" w:hAnsi="Consolas"/>
          <w:sz w:val="18"/>
        </w:rPr>
        <w:t>NW_022097993.1  6240795    -.--.---.--.---.----.---.--.---.--.-..-.-........             6240775</w:t>
      </w:r>
    </w:p>
    <w:p>
      <w:r>
        <w:rPr>
          <w:rFonts w:ascii="Consolas" w:hAnsi="Consolas"/>
          <w:sz w:val="18"/>
        </w:rPr>
        <w:t>NW_022097993.1  7769750    -.--.---.--.---.----.---.--.---.--.-..-.-........             7769770</w:t>
      </w:r>
    </w:p>
    <w:p>
      <w:r>
        <w:rPr>
          <w:rFonts w:ascii="Consolas" w:hAnsi="Consolas"/>
          <w:sz w:val="18"/>
        </w:rPr>
        <w:t>NW_022097993.1  7769754    -.--.---.--.---.----.---.--.---.--.-..-.-........             7769774</w:t>
      </w:r>
    </w:p>
    <w:p>
      <w:r>
        <w:rPr>
          <w:rFonts w:ascii="Consolas" w:hAnsi="Consolas"/>
          <w:sz w:val="18"/>
        </w:rPr>
        <w:t>NW_022097993.1  7769758    -.--.---.--.---.----.---.--.---.--.-..-.-........             7769778</w:t>
      </w:r>
    </w:p>
    <w:p>
      <w:r>
        <w:rPr>
          <w:rFonts w:ascii="Consolas" w:hAnsi="Consolas"/>
          <w:sz w:val="18"/>
        </w:rPr>
        <w:t>NW_022097993.1  11888922   -.--.---.--.---.----.---.--.---.--.-..-.-........             11888902</w:t>
      </w:r>
    </w:p>
    <w:p>
      <w:r>
        <w:rPr>
          <w:rFonts w:ascii="Consolas" w:hAnsi="Consolas"/>
          <w:sz w:val="18"/>
        </w:rPr>
        <w:t>NW_022097993.1  11888926   -.--.---.--.---.----.---.--.---.--.-..-.-........             11888906</w:t>
      </w:r>
    </w:p>
    <w:p>
      <w:r>
        <w:rPr>
          <w:rFonts w:ascii="Consolas" w:hAnsi="Consolas"/>
          <w:sz w:val="18"/>
        </w:rPr>
        <w:t>NW_022097993.1  11888930   -.--.---.--.---.----.---.--.---.--.-..-.-........             11888910</w:t>
      </w:r>
    </w:p>
    <w:p>
      <w:r>
        <w:rPr>
          <w:rFonts w:ascii="Consolas" w:hAnsi="Consolas"/>
          <w:sz w:val="18"/>
        </w:rPr>
        <w:t>NW_022097993.1  11888934   -.--.---.--.---.----.---.--.---.--.-..-.-........             11888914</w:t>
      </w:r>
    </w:p>
    <w:p>
      <w:r>
        <w:rPr>
          <w:rFonts w:ascii="Consolas" w:hAnsi="Consolas"/>
          <w:sz w:val="18"/>
        </w:rPr>
        <w:t>NW_022097993.1  11888938   -.--.---.--.---.----.---.--.---.--.-..-.-........             11888918</w:t>
      </w:r>
    </w:p>
    <w:p>
      <w:r>
        <w:rPr>
          <w:rFonts w:ascii="Consolas" w:hAnsi="Consolas"/>
          <w:sz w:val="18"/>
        </w:rPr>
        <w:t>NW_022097993.1  12507141   -.--.---.--.---.----.---.--.---.--.-..-.-........             12507161</w:t>
      </w:r>
    </w:p>
    <w:p>
      <w:r>
        <w:rPr>
          <w:rFonts w:ascii="Consolas" w:hAnsi="Consolas"/>
          <w:sz w:val="18"/>
        </w:rPr>
        <w:t>NW_022097993.1  12507145   -.--.---.--.---.----.---.--.---.--.-..-.-........             12507165</w:t>
      </w:r>
    </w:p>
    <w:p>
      <w:r>
        <w:rPr>
          <w:rFonts w:ascii="Consolas" w:hAnsi="Consolas"/>
          <w:sz w:val="18"/>
        </w:rPr>
        <w:t>NW_022097993.1  13113692   -.--.---.--.---.----.---.--.---.--.-..-.-........             13113712</w:t>
      </w:r>
    </w:p>
    <w:p>
      <w:r>
        <w:rPr>
          <w:rFonts w:ascii="Consolas" w:hAnsi="Consolas"/>
          <w:sz w:val="18"/>
        </w:rPr>
        <w:t>NW_022097993.1  13113696   -.--.---.--.---.----.---.--.---.--.-..-.-........             13113716</w:t>
      </w:r>
    </w:p>
    <w:p>
      <w:r>
        <w:rPr>
          <w:rFonts w:ascii="Consolas" w:hAnsi="Consolas"/>
          <w:sz w:val="18"/>
        </w:rPr>
        <w:t>NW_022097993.1  13306308   -.--.---.--.---.----.---.--.---.--.-..-.-........             13306328</w:t>
      </w:r>
    </w:p>
    <w:p>
      <w:r>
        <w:rPr>
          <w:rFonts w:ascii="Consolas" w:hAnsi="Consolas"/>
          <w:sz w:val="18"/>
        </w:rPr>
        <w:t>NW_022097993.1  13306312   -.--.---.--.---.----.---.--.---.--.-..-.-........             13306332</w:t>
      </w:r>
    </w:p>
    <w:p>
      <w:r>
        <w:rPr>
          <w:rFonts w:ascii="Consolas" w:hAnsi="Consolas"/>
          <w:sz w:val="18"/>
        </w:rPr>
        <w:t>NW_022097993.1  13306316   -.--.---.--.---.----.---.--.---.--.-..-.-........             13306336</w:t>
      </w:r>
    </w:p>
    <w:p>
      <w:r>
        <w:rPr>
          <w:rFonts w:ascii="Consolas" w:hAnsi="Consolas"/>
          <w:sz w:val="18"/>
        </w:rPr>
        <w:t>NW_022097993.1  13306320   -.--.---.--.---.----.---.--.---.--.-..-.-........             13306340</w:t>
      </w:r>
    </w:p>
    <w:p>
      <w:r>
        <w:rPr>
          <w:rFonts w:ascii="Consolas" w:hAnsi="Consolas"/>
          <w:sz w:val="18"/>
        </w:rPr>
        <w:t>NW_022097993.1  14142230   -.--.---.--.---.----.---.--.---.--.-..-.-........             14142210</w:t>
      </w:r>
    </w:p>
    <w:p>
      <w:r>
        <w:rPr>
          <w:rFonts w:ascii="Consolas" w:hAnsi="Consolas"/>
          <w:sz w:val="18"/>
        </w:rPr>
        <w:t>NW_022097993.1  14142234   -.--.---.--.---.----.---.--.---.--.-..-.-........             14142214</w:t>
      </w:r>
    </w:p>
    <w:p>
      <w:r>
        <w:rPr>
          <w:rFonts w:ascii="Consolas" w:hAnsi="Consolas"/>
          <w:sz w:val="18"/>
        </w:rPr>
        <w:t>NW_022097993.1  15272650   -.--.---.--.---.----.---.--.---.--.-..-.-........             15272630</w:t>
      </w:r>
    </w:p>
    <w:p>
      <w:r>
        <w:rPr>
          <w:rFonts w:ascii="Consolas" w:hAnsi="Consolas"/>
          <w:sz w:val="18"/>
        </w:rPr>
        <w:t>NW_022097993.1  15272654   -.--.---.--.---.----.---.--.---.--.-..-.-........             15272634</w:t>
      </w:r>
    </w:p>
    <w:p>
      <w:r>
        <w:rPr>
          <w:rFonts w:ascii="Consolas" w:hAnsi="Consolas"/>
          <w:sz w:val="18"/>
        </w:rPr>
        <w:t>NW_022097993.1  13687948   -C--.---.--.---.----.---.--.---.--.-..-.-........             13687928</w:t>
      </w:r>
    </w:p>
    <w:p>
      <w:r>
        <w:rPr>
          <w:rFonts w:ascii="Consolas" w:hAnsi="Consolas"/>
          <w:sz w:val="18"/>
        </w:rPr>
        <w:t>NW_022097993.1  1201646    -.--.---.--.---.----G---.--.---.--G-..-.-........             1201666</w:t>
      </w:r>
    </w:p>
    <w:p>
      <w:r>
        <w:rPr>
          <w:rFonts w:ascii="Consolas" w:hAnsi="Consolas"/>
          <w:sz w:val="18"/>
        </w:rPr>
        <w:t>NW_022097993.1  15726798   -.--.---.--.---.----.---C--.---.--.-..-.-..G......            15726819</w:t>
      </w:r>
    </w:p>
    <w:p>
      <w:r>
        <w:rPr>
          <w:rFonts w:ascii="Consolas" w:hAnsi="Consolas"/>
          <w:sz w:val="18"/>
        </w:rPr>
        <w:t>NW_022097993.1  4010054    -.--.---.--.---.----.---.--.---.--.-..-.-.......              4010035</w:t>
      </w:r>
    </w:p>
    <w:p>
      <w:r>
        <w:rPr>
          <w:rFonts w:ascii="Consolas" w:hAnsi="Consolas"/>
          <w:sz w:val="18"/>
        </w:rPr>
        <w:t>NW_022097993.1  5666176    -.--.---.--.---.----.---.--.---.--.-..-.-.........            5666197</w:t>
      </w:r>
    </w:p>
    <w:p>
      <w:r>
        <w:rPr>
          <w:rFonts w:ascii="Consolas" w:hAnsi="Consolas"/>
          <w:sz w:val="18"/>
        </w:rPr>
        <w:t>NW_022097993.1  6240799    -.--.---.--.---.----.---.--.---.--.-..-.-........             6240779</w:t>
      </w:r>
    </w:p>
    <w:p>
      <w:r>
        <w:rPr>
          <w:rFonts w:ascii="Consolas" w:hAnsi="Consolas"/>
          <w:sz w:val="18"/>
        </w:rPr>
        <w:t>NW_022097993.1  12507149   -.--.---.--.---.----.---.--.---.--.-..-.-.......              12507168</w:t>
      </w:r>
    </w:p>
    <w:p>
      <w:r>
        <w:rPr>
          <w:rFonts w:ascii="Consolas" w:hAnsi="Consolas"/>
          <w:sz w:val="18"/>
        </w:rPr>
        <w:t>NW_022097993.1  12759333   -.--.---.--.---.----.---.--.---.--.-..-.-..........           12759311</w:t>
      </w:r>
    </w:p>
    <w:p>
      <w:r>
        <w:rPr>
          <w:rFonts w:ascii="Consolas" w:hAnsi="Consolas"/>
          <w:sz w:val="18"/>
        </w:rPr>
        <w:t>NW_022097993.1  13253459   -.--.---.--.---.----.---.--.---.--.-..-.-.......              13253440</w:t>
      </w:r>
    </w:p>
    <w:p>
      <w:r>
        <w:rPr>
          <w:rFonts w:ascii="Consolas" w:hAnsi="Consolas"/>
          <w:sz w:val="18"/>
        </w:rPr>
        <w:t>NW_022097993.1  14142238   -.--.---.--.---.----.---.--.---.--.-..-.-........             14142218</w:t>
      </w:r>
    </w:p>
    <w:p>
      <w:r>
        <w:rPr>
          <w:rFonts w:ascii="Consolas" w:hAnsi="Consolas"/>
          <w:sz w:val="18"/>
        </w:rPr>
        <w:t>NW_022097993.1  6240787    -.--.---.--.---.----.---.--.---.--.-..-.-......               6240769</w:t>
      </w:r>
    </w:p>
    <w:p>
      <w:r>
        <w:rPr>
          <w:rFonts w:ascii="Consolas" w:hAnsi="Consolas"/>
          <w:sz w:val="18"/>
        </w:rPr>
        <w:t>NW_022097993.1  11888918   -.--.---.--.---.----.---.--.---.--.-..-.-......               11888900</w:t>
      </w:r>
    </w:p>
    <w:p>
      <w:r>
        <w:rPr>
          <w:rFonts w:ascii="Consolas" w:hAnsi="Consolas"/>
          <w:sz w:val="18"/>
        </w:rPr>
        <w:t>NW_022097993.1  13113688   -.--.---.--.---.----.---.--.---.--.-..-.-........             13113708</w:t>
      </w:r>
    </w:p>
    <w:p>
      <w:r>
        <w:rPr>
          <w:rFonts w:ascii="Consolas" w:hAnsi="Consolas"/>
          <w:sz w:val="18"/>
        </w:rPr>
        <w:t>NW_022097993.1  12676661   -.--.---.--.---.----.---.--G---.--.-..-.-.........            12676640</w:t>
      </w:r>
    </w:p>
    <w:p>
      <w:r>
        <w:rPr>
          <w:rFonts w:ascii="Consolas" w:hAnsi="Consolas"/>
          <w:sz w:val="18"/>
        </w:rPr>
        <w:t>NW_022097993.1  6058625    -.--.---.--.---.----.---.--.---.--.-..-.-.......              6058606</w:t>
      </w:r>
    </w:p>
    <w:p>
      <w:r>
        <w:rPr>
          <w:rFonts w:ascii="Consolas" w:hAnsi="Consolas"/>
          <w:sz w:val="18"/>
        </w:rPr>
        <w:t>NW_022097993.1  7769746    -.--.---.--.---.----.---.--.---.--.-..-.-........             7769766</w:t>
      </w:r>
    </w:p>
    <w:p>
      <w:r>
        <w:rPr>
          <w:rFonts w:ascii="Consolas" w:hAnsi="Consolas"/>
          <w:sz w:val="18"/>
        </w:rPr>
        <w:t>NW_022097993.1  14142226   -.--.---.--.---.----.---.--.---.--.-..-.-.....                14142209</w:t>
      </w:r>
    </w:p>
    <w:p>
      <w:r>
        <w:rPr>
          <w:rFonts w:ascii="Consolas" w:hAnsi="Consolas"/>
          <w:sz w:val="18"/>
        </w:rPr>
        <w:t>NW_022097993.1  14964936   -.--.---.--.---.----.---.--.---.--.-..-.-....                 14964952</w:t>
      </w:r>
    </w:p>
    <w:p>
      <w:r>
        <w:rPr>
          <w:rFonts w:ascii="Consolas" w:hAnsi="Consolas"/>
          <w:sz w:val="18"/>
        </w:rPr>
        <w:t>NW_022097993.1  14964932   -.--.---.--.---.----.---.--.---.--.-..-.-.........            14964953</w:t>
      </w:r>
    </w:p>
    <w:p>
      <w:r>
        <w:rPr>
          <w:rFonts w:ascii="Consolas" w:hAnsi="Consolas"/>
          <w:sz w:val="18"/>
        </w:rPr>
        <w:t>NW_022097993.1  16197148   -.--.---.--.---.----.---.--.---.--.-..-.-.......              16197129</w:t>
      </w:r>
    </w:p>
    <w:p>
      <w:r>
        <w:rPr>
          <w:rFonts w:ascii="Consolas" w:hAnsi="Consolas"/>
          <w:sz w:val="18"/>
        </w:rPr>
        <w:t>NW_022097993.1  5591136    -.--.---.--.---.----G---.--.---.--.-..-.-...........          5591113</w:t>
      </w:r>
    </w:p>
    <w:p>
      <w:r>
        <w:rPr>
          <w:rFonts w:ascii="Consolas" w:hAnsi="Consolas"/>
          <w:sz w:val="18"/>
        </w:rPr>
        <w:t>NW_022097993.1  6891372    -.--.---.--.---.----G---.--.---.--.-..-.-....                 6891356</w:t>
      </w:r>
    </w:p>
    <w:p>
      <w:r>
        <w:rPr>
          <w:rFonts w:ascii="Consolas" w:hAnsi="Consolas"/>
          <w:sz w:val="18"/>
        </w:rPr>
        <w:t>NW_022097993.1  7415979    -.--.---C--.---.----.---.--.---.--.-..-.-....                 7415995</w:t>
      </w:r>
    </w:p>
    <w:p>
      <w:r>
        <w:rPr>
          <w:rFonts w:ascii="Consolas" w:hAnsi="Consolas"/>
          <w:sz w:val="18"/>
        </w:rPr>
        <w:t>NW_022097993.1  7415975    -.--.---.--.---.----.---C--.---.--.-..-.-.........            7415996</w:t>
      </w:r>
    </w:p>
    <w:p>
      <w:r>
        <w:rPr>
          <w:rFonts w:ascii="Consolas" w:hAnsi="Consolas"/>
          <w:sz w:val="18"/>
        </w:rPr>
        <w:t>NW_022097993.1  4643176    -.--.---.--.---.----.---.--.---.--.-..-.-.........            4643155</w:t>
      </w:r>
    </w:p>
    <w:p>
      <w:r>
        <w:rPr>
          <w:rFonts w:ascii="Consolas" w:hAnsi="Consolas"/>
          <w:sz w:val="18"/>
        </w:rPr>
        <w:t>NW_022097993.1  5666180    -.--.---.--.---.----.---.--.---.--.-..-.-....                 5666196</w:t>
      </w:r>
    </w:p>
    <w:p>
      <w:r>
        <w:rPr>
          <w:rFonts w:ascii="Consolas" w:hAnsi="Consolas"/>
          <w:sz w:val="18"/>
        </w:rPr>
        <w:t>NW_022097993.1  6058651    -.--.---.--.---.----.---.--.---.--.-..-.-..                   6058637</w:t>
      </w:r>
    </w:p>
    <w:p>
      <w:r>
        <w:rPr>
          <w:rFonts w:ascii="Consolas" w:hAnsi="Consolas"/>
          <w:sz w:val="18"/>
        </w:rPr>
        <w:t>NW_022097993.1  9074985    -.--.---.--.---.----.---.--.---.--.-..-.-....                 9075001</w:t>
      </w:r>
    </w:p>
    <w:p>
      <w:r>
        <w:rPr>
          <w:rFonts w:ascii="Consolas" w:hAnsi="Consolas"/>
          <w:sz w:val="18"/>
        </w:rPr>
        <w:t>NW_022097993.1  9074981    -.--.---.--.---.----.---.--.---.--.-..-.-........             9075001</w:t>
      </w:r>
    </w:p>
    <w:p>
      <w:r>
        <w:rPr>
          <w:rFonts w:ascii="Consolas" w:hAnsi="Consolas"/>
          <w:sz w:val="18"/>
        </w:rPr>
        <w:t>NW_022097993.1  12759329   -.--.---.--.---.----.---.--.---.--.-..-.-....                 12759313</w:t>
      </w:r>
    </w:p>
    <w:p>
      <w:r>
        <w:rPr>
          <w:rFonts w:ascii="Consolas" w:hAnsi="Consolas"/>
          <w:sz w:val="18"/>
        </w:rPr>
        <w:t>NW_022097993.1  13253463   -.--.---.--.---.----.---.--.---.--.-..-.-........             13253443</w:t>
      </w:r>
    </w:p>
    <w:p>
      <w:r>
        <w:rPr>
          <w:rFonts w:ascii="Consolas" w:hAnsi="Consolas"/>
          <w:sz w:val="18"/>
        </w:rPr>
        <w:t>NW_022097993.1  14890914   -.--.---.--.---.----.---.--.---.--.-..-.-.....                14890897</w:t>
      </w:r>
    </w:p>
    <w:p>
      <w:r>
        <w:rPr>
          <w:rFonts w:ascii="Consolas" w:hAnsi="Consolas"/>
          <w:sz w:val="18"/>
        </w:rPr>
        <w:t>NW_022097993.1  6891376    -.--.---.--.---.----.---.--.---.--G-..-.-........             6891356</w:t>
      </w:r>
    </w:p>
    <w:p>
      <w:r>
        <w:rPr>
          <w:rFonts w:ascii="Consolas" w:hAnsi="Consolas"/>
          <w:sz w:val="18"/>
        </w:rPr>
        <w:t>NW_022097993.1  12676657   -.--.---.--G---.----.---.--.---.--.-..-.-....                 12676641</w:t>
      </w:r>
    </w:p>
    <w:p>
      <w:r>
        <w:rPr>
          <w:rFonts w:ascii="Consolas" w:hAnsi="Consolas"/>
          <w:sz w:val="18"/>
        </w:rPr>
        <w:t>NW_022097993.1  16045258   -.--.---.--.---.----.---.--.---.--.-..-.-......               16045240</w:t>
      </w:r>
    </w:p>
    <w:p>
      <w:r>
        <w:rPr>
          <w:rFonts w:ascii="Consolas" w:hAnsi="Consolas"/>
          <w:sz w:val="18"/>
        </w:rPr>
        <w:t>NW_022097993.1  4643172    -.--.---.--.---.----.---.--.---.--.-..-.-....                 4643156</w:t>
      </w:r>
    </w:p>
    <w:p>
      <w:r>
        <w:rPr>
          <w:rFonts w:ascii="Consolas" w:hAnsi="Consolas"/>
          <w:sz w:val="18"/>
        </w:rPr>
        <w:t>NW_022097993.1  5261464    -.--.---.--.---.----.---.--.---.--.-..-.-.........            5261485</w:t>
      </w:r>
    </w:p>
    <w:p>
      <w:r>
        <w:rPr>
          <w:rFonts w:ascii="Consolas" w:hAnsi="Consolas"/>
          <w:sz w:val="18"/>
        </w:rPr>
        <w:t>NW_022097993.1  6058621    -.--.---.--.---.----.---.--.---.--.-..-.-...                  6058606</w:t>
      </w:r>
    </w:p>
    <w:p>
      <w:r>
        <w:rPr>
          <w:rFonts w:ascii="Consolas" w:hAnsi="Consolas"/>
          <w:sz w:val="18"/>
        </w:rPr>
        <w:t>NW_022097993.1  14890918   -.--.---.--.---.----.---.--.---.--.-..-.-........             14890898</w:t>
      </w:r>
    </w:p>
    <w:p>
      <w:r>
        <w:rPr>
          <w:rFonts w:ascii="Consolas" w:hAnsi="Consolas"/>
          <w:sz w:val="18"/>
        </w:rPr>
        <w:t>NW_022097993.1  16197144   -.--.---.--.---.----.---.--.---.--.-..-.-...                  16197129</w:t>
      </w:r>
    </w:p>
    <w:p>
      <w:r>
        <w:rPr>
          <w:rFonts w:ascii="Consolas" w:hAnsi="Consolas"/>
          <w:sz w:val="18"/>
        </w:rPr>
        <w:t>NW_022097993.1  5261468    -.--.---.--.---.----.---.--.---.--.-..-.-....                 5261484</w:t>
      </w:r>
    </w:p>
    <w:p>
      <w:r>
        <w:rPr>
          <w:rFonts w:ascii="Consolas" w:hAnsi="Consolas"/>
          <w:sz w:val="18"/>
        </w:rPr>
        <w:t>NW_022097993.1  6058629    -.--.---.--.---.----.---.--.---.--.-..-.-........             6058609</w:t>
      </w:r>
    </w:p>
    <w:p>
      <w:r>
        <w:rPr>
          <w:rFonts w:ascii="Consolas" w:hAnsi="Consolas"/>
          <w:sz w:val="18"/>
        </w:rPr>
        <w:t>NW_022097993.1  6058655    -.--.---.--.---.----.---.--.---.--.-..-.-......               6058637</w:t>
      </w:r>
    </w:p>
    <w:p>
      <w:r>
        <w:rPr>
          <w:rFonts w:ascii="Consolas" w:hAnsi="Consolas"/>
          <w:sz w:val="18"/>
        </w:rPr>
        <w:t>NW_022097993.1  8507712    -.--.---.--.---.----.---.--.---.--.-..-.-....                 8507728</w:t>
      </w:r>
    </w:p>
    <w:p>
      <w:r>
        <w:rPr>
          <w:rFonts w:ascii="Consolas" w:hAnsi="Consolas"/>
          <w:sz w:val="18"/>
        </w:rPr>
        <w:t>NW_022097993.1  8507708    -.--.---.--.---.----.---.--.---.--.-..-.-........             8507728</w:t>
      </w:r>
    </w:p>
    <w:p>
      <w:r>
        <w:rPr>
          <w:rFonts w:ascii="Consolas" w:hAnsi="Consolas"/>
          <w:sz w:val="18"/>
        </w:rPr>
        <w:t>NW_022097993.1  9807645    -.--.---.--.---.----.---.--.---.--.-..-.-.....                9807628</w:t>
      </w:r>
    </w:p>
    <w:p>
      <w:r>
        <w:rPr>
          <w:rFonts w:ascii="Consolas" w:hAnsi="Consolas"/>
          <w:sz w:val="18"/>
        </w:rPr>
        <w:t>NW_022097993.1  10677416   -.--.---.--.---.----.---.--.---.--.-..-.                      10677428</w:t>
      </w:r>
    </w:p>
    <w:p>
      <w:r>
        <w:rPr>
          <w:rFonts w:ascii="Consolas" w:hAnsi="Consolas"/>
          <w:sz w:val="18"/>
        </w:rPr>
        <w:t>NW_022097993.1  11571453   -.--.---.--.---.----.---.--.---.--.-..-.-..........           11571431</w:t>
      </w:r>
    </w:p>
    <w:p>
      <w:r>
        <w:rPr>
          <w:rFonts w:ascii="Consolas" w:hAnsi="Consolas"/>
          <w:sz w:val="18"/>
        </w:rPr>
        <w:t>NW_022097993.1  11571445   -.--.---.--.---.----.---.--.---.--.-..-.                      11571433</w:t>
      </w:r>
    </w:p>
    <w:p>
      <w:r>
        <w:rPr>
          <w:rFonts w:ascii="Consolas" w:hAnsi="Consolas"/>
          <w:sz w:val="18"/>
        </w:rPr>
        <w:t>NW_022097993.1  13311435   -.--.---.--.---.----.---.--.---.--.-..-.-.....                13311452</w:t>
      </w:r>
    </w:p>
    <w:p>
      <w:r>
        <w:rPr>
          <w:rFonts w:ascii="Consolas" w:hAnsi="Consolas"/>
          <w:sz w:val="18"/>
        </w:rPr>
        <w:t>NW_022097993.1  14155210   -.--.---.--.---.----.---.--.---.--.-..-.-.........            14155231</w:t>
      </w:r>
    </w:p>
    <w:p>
      <w:r>
        <w:rPr>
          <w:rFonts w:ascii="Consolas" w:hAnsi="Consolas"/>
          <w:sz w:val="18"/>
        </w:rPr>
        <w:t>NW_022097993.1  14626827   -.--.---.--.---.----.---.--.---.--.-..-.-..........           14626805</w:t>
      </w:r>
    </w:p>
    <w:p>
      <w:r>
        <w:rPr>
          <w:rFonts w:ascii="Consolas" w:hAnsi="Consolas"/>
          <w:sz w:val="18"/>
        </w:rPr>
        <w:t>NW_022097993.1  16197152   -.--.---.--.---.----.---.--.---.--.-..-.-........             16197132</w:t>
      </w:r>
    </w:p>
    <w:p>
      <w:r>
        <w:rPr>
          <w:rFonts w:ascii="Consolas" w:hAnsi="Consolas"/>
          <w:sz w:val="18"/>
        </w:rPr>
        <w:t>NW_022097993.1  4050108    -.--.---.--.---.----.---.--.---.--.-..                        4050097</w:t>
      </w:r>
    </w:p>
    <w:p>
      <w:r>
        <w:rPr>
          <w:rFonts w:ascii="Consolas" w:hAnsi="Consolas"/>
          <w:sz w:val="18"/>
        </w:rPr>
        <w:t>NW_022097993.1  6150284    -.--.---.--.---.----.---.--.---.--.-..-.                      6150296</w:t>
      </w:r>
    </w:p>
    <w:p>
      <w:r>
        <w:rPr>
          <w:rFonts w:ascii="Consolas" w:hAnsi="Consolas"/>
          <w:sz w:val="18"/>
        </w:rPr>
        <w:t>NW_022097993.1  6150276    -.--.---.--.---.----.---.--.---.--.-..-.-.........            6150297</w:t>
      </w:r>
    </w:p>
    <w:p>
      <w:r>
        <w:rPr>
          <w:rFonts w:ascii="Consolas" w:hAnsi="Consolas"/>
          <w:sz w:val="18"/>
        </w:rPr>
        <w:t>NW_022097993.1  6888799    -.--.---.--.---.----.---.--.---.--.-..                        6888788</w:t>
      </w:r>
    </w:p>
    <w:p>
      <w:r>
        <w:rPr>
          <w:rFonts w:ascii="Consolas" w:hAnsi="Consolas"/>
          <w:sz w:val="18"/>
        </w:rPr>
        <w:t>NW_022097993.1  9807641    -.--.---.--.---.----.---.--.---.--.-..-.-.                    9807628</w:t>
      </w:r>
    </w:p>
    <w:p>
      <w:r>
        <w:rPr>
          <w:rFonts w:ascii="Consolas" w:hAnsi="Consolas"/>
          <w:sz w:val="18"/>
        </w:rPr>
        <w:t>NW_022097993.1  9807649    -.--.---.--.---.----.---.--.---.--.-..-.-........             9807629</w:t>
      </w:r>
    </w:p>
    <w:p>
      <w:r>
        <w:rPr>
          <w:rFonts w:ascii="Consolas" w:hAnsi="Consolas"/>
          <w:sz w:val="18"/>
        </w:rPr>
        <w:t>NW_022097993.1  13311431   -.--.---.--.---.----.---.--.---.--.-..-.-........             13311451</w:t>
      </w:r>
    </w:p>
    <w:p>
      <w:r>
        <w:rPr>
          <w:rFonts w:ascii="Consolas" w:hAnsi="Consolas"/>
          <w:sz w:val="18"/>
        </w:rPr>
        <w:t>NW_022097993.1  13311439   -.--.---.--.---.----.---.--.---.--.-..-.-.                    13311452</w:t>
      </w:r>
    </w:p>
    <w:p>
      <w:r>
        <w:rPr>
          <w:rFonts w:ascii="Consolas" w:hAnsi="Consolas"/>
          <w:sz w:val="18"/>
        </w:rPr>
        <w:t>NW_022097993.1  14155214   -.--.---.--.---.----.---.--.---.--.-..-.-....                 14155230</w:t>
      </w:r>
    </w:p>
    <w:p>
      <w:r>
        <w:rPr>
          <w:rFonts w:ascii="Consolas" w:hAnsi="Consolas"/>
          <w:sz w:val="18"/>
        </w:rPr>
        <w:t>NW_022097993.1  14587833   -.--.---.--.---.----.---.--.---.--.-..-.                      14587845</w:t>
      </w:r>
    </w:p>
    <w:p>
      <w:r>
        <w:rPr>
          <w:rFonts w:ascii="Consolas" w:hAnsi="Consolas"/>
          <w:sz w:val="18"/>
        </w:rPr>
        <w:t>NW_022097993.1  14587825   -.--.---.--.---.----.---.--.---.--.-..-.-.........            14587846</w:t>
      </w:r>
    </w:p>
    <w:p>
      <w:r>
        <w:rPr>
          <w:rFonts w:ascii="Consolas" w:hAnsi="Consolas"/>
          <w:sz w:val="18"/>
        </w:rPr>
        <w:t>NW_022097993.1  14626819   -.--.---.--.---.----.---.--.---.--.-..-.                      14626807</w:t>
      </w:r>
    </w:p>
    <w:p>
      <w:r>
        <w:rPr>
          <w:rFonts w:ascii="Consolas" w:hAnsi="Consolas"/>
          <w:sz w:val="18"/>
        </w:rPr>
        <w:t>NW_022097993.1  14890910   -.--.---.--.---.----.---.--.---.--.-..-.-.                    14890897</w:t>
      </w:r>
    </w:p>
    <w:p>
      <w:r>
        <w:rPr>
          <w:rFonts w:ascii="Consolas" w:hAnsi="Consolas"/>
          <w:sz w:val="18"/>
        </w:rPr>
        <w:t>NW_022097993.1  942933     -.--.---.--.---.----.---.--.---.--.-..-.-...........          942910</w:t>
      </w:r>
    </w:p>
    <w:p>
      <w:r>
        <w:rPr>
          <w:rFonts w:ascii="Consolas" w:hAnsi="Consolas"/>
          <w:sz w:val="18"/>
        </w:rPr>
        <w:t>NW_022097993.1  1848809    -.--.---.--.---.----.---.--.---.--.-..-.-.........            1848788</w:t>
      </w:r>
    </w:p>
    <w:p>
      <w:r>
        <w:rPr>
          <w:rFonts w:ascii="Consolas" w:hAnsi="Consolas"/>
          <w:sz w:val="18"/>
        </w:rPr>
        <w:t>NW_022097993.1  4643168    -.--.---.--.---.----.---.--.---.--.-..-.                      4643156</w:t>
      </w:r>
    </w:p>
    <w:p>
      <w:r>
        <w:rPr>
          <w:rFonts w:ascii="Consolas" w:hAnsi="Consolas"/>
          <w:sz w:val="18"/>
        </w:rPr>
        <w:t>NW_022097993.1  5261472    -.--.---.--.---.----.---.--.---.--.-..-.                      5261484</w:t>
      </w:r>
    </w:p>
    <w:p>
      <w:r>
        <w:rPr>
          <w:rFonts w:ascii="Consolas" w:hAnsi="Consolas"/>
          <w:sz w:val="18"/>
        </w:rPr>
        <w:t>NW_022097993.1  6150280    -.--.---.--.---.----.---.--.---.--.-..-.-....                 6150296</w:t>
      </w:r>
    </w:p>
    <w:p>
      <w:r>
        <w:rPr>
          <w:rFonts w:ascii="Consolas" w:hAnsi="Consolas"/>
          <w:sz w:val="18"/>
        </w:rPr>
        <w:t>NW_022097993.1  7038351    -.--.---.--.---.----.---.--.---.--.-..                        7038340</w:t>
      </w:r>
    </w:p>
    <w:p>
      <w:r>
        <w:rPr>
          <w:rFonts w:ascii="Consolas" w:hAnsi="Consolas"/>
          <w:sz w:val="18"/>
        </w:rPr>
        <w:t>NW_022097993.1  8278876    -.--.---.--.---.----.---.--.---.--.-.                         8278866</w:t>
      </w:r>
    </w:p>
    <w:p>
      <w:r>
        <w:rPr>
          <w:rFonts w:ascii="Consolas" w:hAnsi="Consolas"/>
          <w:sz w:val="18"/>
        </w:rPr>
        <w:t>NW_022097993.1  8507716    -.--.---.--.---.----.---.--.---.--.-..-.                      8507728</w:t>
      </w:r>
    </w:p>
    <w:p>
      <w:r>
        <w:rPr>
          <w:rFonts w:ascii="Consolas" w:hAnsi="Consolas"/>
          <w:sz w:val="18"/>
        </w:rPr>
        <w:t>NW_022097993.1  10677412   -.--.---.--.---.----.---.--.---.--.-..-.-....                 10677428</w:t>
      </w:r>
    </w:p>
    <w:p>
      <w:r>
        <w:rPr>
          <w:rFonts w:ascii="Consolas" w:hAnsi="Consolas"/>
          <w:sz w:val="18"/>
        </w:rPr>
        <w:t>NW_022097993.1  10677408   -.--.---.--.---.----.---.--.---.--.-..-.-........             10677428</w:t>
      </w:r>
    </w:p>
    <w:p>
      <w:r>
        <w:rPr>
          <w:rFonts w:ascii="Consolas" w:hAnsi="Consolas"/>
          <w:sz w:val="18"/>
        </w:rPr>
        <w:t>NW_022097993.1  11571449   -.--.---.--.---.----.---.--.---.--.-..-.-....                 11571433</w:t>
      </w:r>
    </w:p>
    <w:p>
      <w:r>
        <w:rPr>
          <w:rFonts w:ascii="Consolas" w:hAnsi="Consolas"/>
          <w:sz w:val="18"/>
        </w:rPr>
        <w:t>NW_022097993.1  14155218   -.--.---.--.---.----.---.--.---.--.-..-.                      14155230</w:t>
      </w:r>
    </w:p>
    <w:p>
      <w:r>
        <w:rPr>
          <w:rFonts w:ascii="Consolas" w:hAnsi="Consolas"/>
          <w:sz w:val="18"/>
        </w:rPr>
        <w:t>NW_022097993.1  14391097   -.--.---.--.---.----.---.--.---.                              14391089</w:t>
      </w:r>
    </w:p>
    <w:p>
      <w:r>
        <w:rPr>
          <w:rFonts w:ascii="Consolas" w:hAnsi="Consolas"/>
          <w:sz w:val="18"/>
        </w:rPr>
        <w:t>NW_022097993.1  14587829   -.--.---.--.---.----.---.--.---.--.-..-.-....                 14587845</w:t>
      </w:r>
    </w:p>
    <w:p>
      <w:r>
        <w:rPr>
          <w:rFonts w:ascii="Consolas" w:hAnsi="Consolas"/>
          <w:sz w:val="18"/>
        </w:rPr>
        <w:t>NW_022097993.1  14626823   -.--.---.--.---.----.---.--.---.--.-..-.-....                 14626807</w:t>
      </w:r>
    </w:p>
    <w:p>
      <w:r>
        <w:rPr>
          <w:rFonts w:ascii="Consolas" w:hAnsi="Consolas"/>
          <w:sz w:val="18"/>
        </w:rPr>
        <w:t>NW_022097993.1  15516572   -.--.---.--.---.----.---.--.---.--.-..-.-.........            15516593</w:t>
      </w:r>
    </w:p>
    <w:p>
      <w:r>
        <w:rPr>
          <w:rFonts w:ascii="Consolas" w:hAnsi="Consolas"/>
          <w:sz w:val="18"/>
        </w:rPr>
        <w:t>NW_022097993.1  6058659    -.--.---.--.---.----.---.--.---.--.-..-.-........             6058639</w:t>
      </w:r>
    </w:p>
    <w:p>
      <w:r>
        <w:rPr>
          <w:rFonts w:ascii="Consolas" w:hAnsi="Consolas"/>
          <w:sz w:val="18"/>
        </w:rPr>
        <w:t>NW_022097993.1  1848797    -.--.---.--.---.----.---.--.---.----..-.-........             1848778</w:t>
      </w:r>
    </w:p>
    <w:p>
      <w:r>
        <w:rPr>
          <w:rFonts w:ascii="Consolas" w:hAnsi="Consolas"/>
          <w:sz w:val="18"/>
        </w:rPr>
        <w:t>NW_022097993.1  1848789    -.------.--.---.----.---.--.---.--.-..-.-..........           1848768</w:t>
      </w:r>
    </w:p>
    <w:p>
      <w:r>
        <w:rPr>
          <w:rFonts w:ascii="Consolas" w:hAnsi="Consolas"/>
          <w:sz w:val="18"/>
        </w:rPr>
        <w:t>NW_022097992.1  6667712    -.--.---.--.---A----T---.--.---.--.-..-.-...........          6667689</w:t>
      </w:r>
    </w:p>
    <w:p>
      <w:r>
        <w:rPr>
          <w:rFonts w:ascii="Consolas" w:hAnsi="Consolas"/>
          <w:sz w:val="18"/>
        </w:rPr>
        <w:t>NW_022097992.1  8862511    -.--.---.--.---.----.---.--.---.--.-..-.-..........           8862533</w:t>
      </w:r>
    </w:p>
    <w:p>
      <w:r>
        <w:rPr>
          <w:rFonts w:ascii="Consolas" w:hAnsi="Consolas"/>
          <w:sz w:val="18"/>
        </w:rPr>
        <w:t>NW_022097992.1  5357219    -.--.---.--.---.----.---.--.---.--.-..-.-........             5357199</w:t>
      </w:r>
    </w:p>
    <w:p>
      <w:r>
        <w:rPr>
          <w:rFonts w:ascii="Consolas" w:hAnsi="Consolas"/>
          <w:sz w:val="18"/>
        </w:rPr>
        <w:t>NW_022097992.1  3807960    -.--.---.--.---.----.---.--.---.--.-..-.-.......              3807979</w:t>
      </w:r>
    </w:p>
    <w:p>
      <w:r>
        <w:rPr>
          <w:rFonts w:ascii="Consolas" w:hAnsi="Consolas"/>
          <w:sz w:val="18"/>
        </w:rPr>
        <w:t>NW_022097992.1  5357203    -.--.---.--.---.----.---.--.---.--.-..-.-.........            5357182</w:t>
      </w:r>
    </w:p>
    <w:p>
      <w:r>
        <w:rPr>
          <w:rFonts w:ascii="Consolas" w:hAnsi="Consolas"/>
          <w:sz w:val="18"/>
        </w:rPr>
        <w:t>NW_022097992.1  5357207    -.--.---.--.---.----.---.--.---.--.-..-.-........             5357187</w:t>
      </w:r>
    </w:p>
    <w:p>
      <w:r>
        <w:rPr>
          <w:rFonts w:ascii="Consolas" w:hAnsi="Consolas"/>
          <w:sz w:val="18"/>
        </w:rPr>
        <w:t>NW_022097992.1  5357211    -.--.---.--.---.----.---.--.---.--.-..-.-........             5357191</w:t>
      </w:r>
    </w:p>
    <w:p>
      <w:r>
        <w:rPr>
          <w:rFonts w:ascii="Consolas" w:hAnsi="Consolas"/>
          <w:sz w:val="18"/>
        </w:rPr>
        <w:t>NW_022097992.1  5357215    -.--.---.--.---.----.---.--.---.--.-..-.-........             5357195</w:t>
      </w:r>
    </w:p>
    <w:p>
      <w:r>
        <w:rPr>
          <w:rFonts w:ascii="Consolas" w:hAnsi="Consolas"/>
          <w:sz w:val="18"/>
        </w:rPr>
        <w:t>NW_022097992.1  7523345    -.--.---.--.---.----.---.--.---.--.-..-.-........             7523325</w:t>
      </w:r>
    </w:p>
    <w:p>
      <w:r>
        <w:rPr>
          <w:rFonts w:ascii="Consolas" w:hAnsi="Consolas"/>
          <w:sz w:val="18"/>
        </w:rPr>
        <w:t>NW_022097992.1  9389579    -.--.---.--.---.----.---.--.---.--.-..-.-........             9389599</w:t>
      </w:r>
    </w:p>
    <w:p>
      <w:r>
        <w:rPr>
          <w:rFonts w:ascii="Consolas" w:hAnsi="Consolas"/>
          <w:sz w:val="18"/>
        </w:rPr>
        <w:t>NW_022097992.1  9389583    -.--.---.--.---.----.---.--.---.--.-..-.-........             9389603</w:t>
      </w:r>
    </w:p>
    <w:p>
      <w:r>
        <w:rPr>
          <w:rFonts w:ascii="Consolas" w:hAnsi="Consolas"/>
          <w:sz w:val="18"/>
        </w:rPr>
        <w:t>NW_022097992.1  10693046   -.--.---.--.---.----.---.--.---.--.-..-.-........             10693066</w:t>
      </w:r>
    </w:p>
    <w:p>
      <w:r>
        <w:rPr>
          <w:rFonts w:ascii="Consolas" w:hAnsi="Consolas"/>
          <w:sz w:val="18"/>
        </w:rPr>
        <w:t>NW_022097992.1  10693050   -.--.---.--.---.----.---.--.---.--.-..-.-........             10693070</w:t>
      </w:r>
    </w:p>
    <w:p>
      <w:r>
        <w:rPr>
          <w:rFonts w:ascii="Consolas" w:hAnsi="Consolas"/>
          <w:sz w:val="18"/>
        </w:rPr>
        <w:t>NW_022097992.1  10693054   -.--.---.--.---.----.---.--.---.--.-..-.-........             10693074</w:t>
      </w:r>
    </w:p>
    <w:p>
      <w:r>
        <w:rPr>
          <w:rFonts w:ascii="Consolas" w:hAnsi="Consolas"/>
          <w:sz w:val="18"/>
        </w:rPr>
        <w:t>NW_022097992.1  11329189   -.--.---.--.---.----.---.--.---.--.-..-.-........             11329209</w:t>
      </w:r>
    </w:p>
    <w:p>
      <w:r>
        <w:rPr>
          <w:rFonts w:ascii="Consolas" w:hAnsi="Consolas"/>
          <w:sz w:val="18"/>
        </w:rPr>
        <w:t>NW_022097992.1  11329193   -.--.---.--.---.----.---.--.---.--.-..-.-........             11329213</w:t>
      </w:r>
    </w:p>
    <w:p>
      <w:r>
        <w:rPr>
          <w:rFonts w:ascii="Consolas" w:hAnsi="Consolas"/>
          <w:sz w:val="18"/>
        </w:rPr>
        <w:t>NW_022097992.1  12393244   -.--.---.--.---.----.---.--.---.--.-..-.-........             12393224</w:t>
      </w:r>
    </w:p>
    <w:p>
      <w:r>
        <w:rPr>
          <w:rFonts w:ascii="Consolas" w:hAnsi="Consolas"/>
          <w:sz w:val="18"/>
        </w:rPr>
        <w:t>NW_022097992.1  14071106   -.--.---.--.---.----.---.--.---.--.-..-.-........             14071086</w:t>
      </w:r>
    </w:p>
    <w:p>
      <w:r>
        <w:rPr>
          <w:rFonts w:ascii="Consolas" w:hAnsi="Consolas"/>
          <w:sz w:val="18"/>
        </w:rPr>
        <w:t>NW_022097992.1  14071110   -.--.---.--.---.----.---.--.---.--.-..-.-........             14071090</w:t>
      </w:r>
    </w:p>
    <w:p>
      <w:r>
        <w:rPr>
          <w:rFonts w:ascii="Consolas" w:hAnsi="Consolas"/>
          <w:sz w:val="18"/>
        </w:rPr>
        <w:t>NW_022097992.1  385811     -.--.---.--C---.----.---.--.---.--.-.C-.-........             385831</w:t>
      </w:r>
    </w:p>
    <w:p>
      <w:r>
        <w:rPr>
          <w:rFonts w:ascii="Consolas" w:hAnsi="Consolas"/>
          <w:sz w:val="18"/>
        </w:rPr>
        <w:t>NW_022097992.1  385815     -.--.---.--.---.----.---.--C---.--.-..-.-........             385835</w:t>
      </w:r>
    </w:p>
    <w:p>
      <w:r>
        <w:rPr>
          <w:rFonts w:ascii="Consolas" w:hAnsi="Consolas"/>
          <w:sz w:val="18"/>
        </w:rPr>
        <w:t>NW_022097992.1  385819     -.--.---.--C---.----.---.--.---.--.-..-.-........             385839</w:t>
      </w:r>
    </w:p>
    <w:p>
      <w:r>
        <w:rPr>
          <w:rFonts w:ascii="Consolas" w:hAnsi="Consolas"/>
          <w:sz w:val="18"/>
        </w:rPr>
        <w:t>NW_022097992.1  942631     -.--.---C--.---.----.---.--.---.--.-..-.-.C.......            942610</w:t>
      </w:r>
    </w:p>
    <w:p>
      <w:r>
        <w:rPr>
          <w:rFonts w:ascii="Consolas" w:hAnsi="Consolas"/>
          <w:sz w:val="18"/>
        </w:rPr>
        <w:t>NW_022097992.1  7523341    -.--.---.--.---.----.---.--.---.--.-..-.-.......              7523322</w:t>
      </w:r>
    </w:p>
    <w:p>
      <w:r>
        <w:rPr>
          <w:rFonts w:ascii="Consolas" w:hAnsi="Consolas"/>
          <w:sz w:val="18"/>
        </w:rPr>
        <w:t>NW_022097992.1  9389575    -.--.---.--.---.----.---.--.---.--.-..-.-........             9389595</w:t>
      </w:r>
    </w:p>
    <w:p>
      <w:r>
        <w:rPr>
          <w:rFonts w:ascii="Consolas" w:hAnsi="Consolas"/>
          <w:sz w:val="18"/>
        </w:rPr>
        <w:t>NW_022097992.1  11329185   -.--.---.--.---.----.---.--.---.--.-..-.-........             11329205</w:t>
      </w:r>
    </w:p>
    <w:p>
      <w:r>
        <w:rPr>
          <w:rFonts w:ascii="Consolas" w:hAnsi="Consolas"/>
          <w:sz w:val="18"/>
        </w:rPr>
        <w:t>NW_022097992.1  14071102   -.--.---.--.---.----.---.--.---.--.-..-.-.......              14071083</w:t>
      </w:r>
    </w:p>
    <w:p>
      <w:r>
        <w:rPr>
          <w:rFonts w:ascii="Consolas" w:hAnsi="Consolas"/>
          <w:sz w:val="18"/>
        </w:rPr>
        <w:t>NW_022097992.1  3312933    -.--.---.--.---.----.---.--.---.--.-..-.-..........           3312955</w:t>
      </w:r>
    </w:p>
    <w:p>
      <w:r>
        <w:rPr>
          <w:rFonts w:ascii="Consolas" w:hAnsi="Consolas"/>
          <w:sz w:val="18"/>
        </w:rPr>
        <w:t>NW_022097992.1  9389587    -.--.---.--.---.----.---.--.---.--.-..-.-......               9389605</w:t>
      </w:r>
    </w:p>
    <w:p>
      <w:r>
        <w:rPr>
          <w:rFonts w:ascii="Consolas" w:hAnsi="Consolas"/>
          <w:sz w:val="18"/>
        </w:rPr>
        <w:t>NW_022097992.1  11392785   -.--.---.--.---.----.---.--.---.--.-..-.-....                 11392769</w:t>
      </w:r>
    </w:p>
    <w:p>
      <w:r>
        <w:rPr>
          <w:rFonts w:ascii="Consolas" w:hAnsi="Consolas"/>
          <w:sz w:val="18"/>
        </w:rPr>
        <w:t>NW_022097992.1  12393240   -.--.---.--.---.----.---.--.---.--.-..-.-......               12393222</w:t>
      </w:r>
    </w:p>
    <w:p>
      <w:r>
        <w:rPr>
          <w:rFonts w:ascii="Consolas" w:hAnsi="Consolas"/>
          <w:sz w:val="18"/>
        </w:rPr>
        <w:t>NW_022097992.1  10666763   -.--.---.--.---.----.---.--.---C--.-..-.-......               10666781</w:t>
      </w:r>
    </w:p>
    <w:p>
      <w:r>
        <w:rPr>
          <w:rFonts w:ascii="Consolas" w:hAnsi="Consolas"/>
          <w:sz w:val="18"/>
        </w:rPr>
        <w:t>NW_022097992.1  1209876    -.--.---.--.---.----.---.--.---.--.-..-.-...                  1209861</w:t>
      </w:r>
    </w:p>
    <w:p>
      <w:r>
        <w:rPr>
          <w:rFonts w:ascii="Consolas" w:hAnsi="Consolas"/>
          <w:sz w:val="18"/>
        </w:rPr>
        <w:t>NW_022097992.1  1643654    -.--.---.--.---.----.---.--.---.--.-..-.-.........            1643633</w:t>
      </w:r>
    </w:p>
    <w:p>
      <w:r>
        <w:rPr>
          <w:rFonts w:ascii="Consolas" w:hAnsi="Consolas"/>
          <w:sz w:val="18"/>
        </w:rPr>
        <w:t>NW_022097992.1  3312937    -.--.---.--.---.----.---.--.---.--.-..-.-....                 3312953</w:t>
      </w:r>
    </w:p>
    <w:p>
      <w:r>
        <w:rPr>
          <w:rFonts w:ascii="Consolas" w:hAnsi="Consolas"/>
          <w:sz w:val="18"/>
        </w:rPr>
        <w:t>NW_022097992.1  3546644    -.--.---.--.---.----.---.--.---.--.-..-.-......               3546626</w:t>
      </w:r>
    </w:p>
    <w:p>
      <w:r>
        <w:rPr>
          <w:rFonts w:ascii="Consolas" w:hAnsi="Consolas"/>
          <w:sz w:val="18"/>
        </w:rPr>
        <w:t>NW_022097992.1  11392789   -.--.---.--.---.----.---.--.---.--.-..-.-.........            11392768</w:t>
      </w:r>
    </w:p>
    <w:p>
      <w:r>
        <w:rPr>
          <w:rFonts w:ascii="Consolas" w:hAnsi="Consolas"/>
          <w:sz w:val="18"/>
        </w:rPr>
        <w:t>NW_022097992.1  12393248   -.--.---.--.---.----.---.--.---.--.-..-.-........             12393228</w:t>
      </w:r>
    </w:p>
    <w:p>
      <w:r>
        <w:rPr>
          <w:rFonts w:ascii="Consolas" w:hAnsi="Consolas"/>
          <w:sz w:val="18"/>
        </w:rPr>
        <w:t>NW_022097992.1  2681856    -.--.---.--.---.----G---.--.---.--.-..-.-.......              2681875</w:t>
      </w:r>
    </w:p>
    <w:p>
      <w:r>
        <w:rPr>
          <w:rFonts w:ascii="Consolas" w:hAnsi="Consolas"/>
          <w:sz w:val="18"/>
        </w:rPr>
        <w:t>NW_022097992.1  10666759   -.--.---.--.---.----.---.--.---.--.-..-C-........             10666779</w:t>
      </w:r>
    </w:p>
    <w:p>
      <w:r>
        <w:rPr>
          <w:rFonts w:ascii="Consolas" w:hAnsi="Consolas"/>
          <w:sz w:val="18"/>
        </w:rPr>
        <w:t>NW_022097992.1  14071118   -.--.---.--.---.----.---.--.---.--.-..-.-........             14071098</w:t>
      </w:r>
    </w:p>
    <w:p>
      <w:r>
        <w:rPr>
          <w:rFonts w:ascii="Consolas" w:hAnsi="Consolas"/>
          <w:sz w:val="18"/>
        </w:rPr>
        <w:t>NW_022097992.1  1643650    -.--.---.--.---.----.---.--.---.--.-..-.-....                 1643634</w:t>
      </w:r>
    </w:p>
    <w:p>
      <w:r>
        <w:rPr>
          <w:rFonts w:ascii="Consolas" w:hAnsi="Consolas"/>
          <w:sz w:val="18"/>
        </w:rPr>
        <w:t>NW_022097992.1  3605131    -.--.---.--.---.----.---.--.---.--.-..-.-......               3605149</w:t>
      </w:r>
    </w:p>
    <w:p>
      <w:r>
        <w:rPr>
          <w:rFonts w:ascii="Consolas" w:hAnsi="Consolas"/>
          <w:sz w:val="18"/>
        </w:rPr>
        <w:t>NW_022097992.1  3807956    -.--.---.--.---.----.---.--.---.--.-..-.-........             3807976</w:t>
      </w:r>
    </w:p>
    <w:p>
      <w:r>
        <w:rPr>
          <w:rFonts w:ascii="Consolas" w:hAnsi="Consolas"/>
          <w:sz w:val="18"/>
        </w:rPr>
        <w:t>NW_022097992.1  1069818    -.--.---.--.---.----.---.--.---.--.-..-.-..........           1069840</w:t>
      </w:r>
    </w:p>
    <w:p>
      <w:r>
        <w:rPr>
          <w:rFonts w:ascii="Consolas" w:hAnsi="Consolas"/>
          <w:sz w:val="18"/>
        </w:rPr>
        <w:t>NW_022097992.1  1209880    -.--.---.--.---.----.---.--.---.--.-..-.-.......              1209861</w:t>
      </w:r>
    </w:p>
    <w:p>
      <w:r>
        <w:rPr>
          <w:rFonts w:ascii="Consolas" w:hAnsi="Consolas"/>
          <w:sz w:val="18"/>
        </w:rPr>
        <w:t>NW_022097992.1  2885868    -.--.---.--.---.----.---.--.---.--.-..-.-......               2885850</w:t>
      </w:r>
    </w:p>
    <w:p>
      <w:r>
        <w:rPr>
          <w:rFonts w:ascii="Consolas" w:hAnsi="Consolas"/>
          <w:sz w:val="18"/>
        </w:rPr>
        <w:t>NW_022097992.1  3546648    -.--.---.--.---.----.---.--.---.--.-..-.-........             3546628</w:t>
      </w:r>
    </w:p>
    <w:p>
      <w:r>
        <w:rPr>
          <w:rFonts w:ascii="Consolas" w:hAnsi="Consolas"/>
          <w:sz w:val="18"/>
        </w:rPr>
        <w:t>NW_022097992.1  2885864    -.--.---.--.---.----.---.--.---.--.-..-.-..                   2885850</w:t>
      </w:r>
    </w:p>
    <w:p>
      <w:r>
        <w:rPr>
          <w:rFonts w:ascii="Consolas" w:hAnsi="Consolas"/>
          <w:sz w:val="18"/>
        </w:rPr>
        <w:t>NW_022097992.1  3329755    -.--.---.--.---.----.---.--.---.--.-..-.-.......              3329736</w:t>
      </w:r>
    </w:p>
    <w:p>
      <w:r>
        <w:rPr>
          <w:rFonts w:ascii="Consolas" w:hAnsi="Consolas"/>
          <w:sz w:val="18"/>
        </w:rPr>
        <w:t>NW_022097992.1  3329751    -.--.---.--.---.----.---.--.---.--.-..-.-...                  3329736</w:t>
      </w:r>
    </w:p>
    <w:p>
      <w:r>
        <w:rPr>
          <w:rFonts w:ascii="Consolas" w:hAnsi="Consolas"/>
          <w:sz w:val="18"/>
        </w:rPr>
        <w:t>NW_022097992.1  3546640    -.--.---.--.---.----.---.--.---.--.-..-.-..                   3546626</w:t>
      </w:r>
    </w:p>
    <w:p>
      <w:r>
        <w:rPr>
          <w:rFonts w:ascii="Consolas" w:hAnsi="Consolas"/>
          <w:sz w:val="18"/>
        </w:rPr>
        <w:t>NW_022097992.1  3605127    -.--.---.--.---.----.---.--.---.--.-..-.-........             3605147</w:t>
      </w:r>
    </w:p>
    <w:p>
      <w:r>
        <w:rPr>
          <w:rFonts w:ascii="Consolas" w:hAnsi="Consolas"/>
          <w:sz w:val="18"/>
        </w:rPr>
        <w:t>NW_022097992.1  3605135    -.--.---.--.---.----.---.--.---.--.-..-.-..                   3605149</w:t>
      </w:r>
    </w:p>
    <w:p>
      <w:r>
        <w:rPr>
          <w:rFonts w:ascii="Consolas" w:hAnsi="Consolas"/>
          <w:sz w:val="18"/>
        </w:rPr>
        <w:t>NW_022097992.1  1069822    -.--.---.--.---.----.---.--.---.--.-..-.-....                 1069838</w:t>
      </w:r>
    </w:p>
    <w:p>
      <w:r>
        <w:rPr>
          <w:rFonts w:ascii="Consolas" w:hAnsi="Consolas"/>
          <w:sz w:val="18"/>
        </w:rPr>
        <w:t>NW_022097992.1  2885872    -.--.---.--.---.----.---.--.---.--.-..-.-........             2885852</w:t>
      </w:r>
    </w:p>
    <w:p>
      <w:r>
        <w:rPr>
          <w:rFonts w:ascii="Consolas" w:hAnsi="Consolas"/>
          <w:sz w:val="18"/>
        </w:rPr>
        <w:t>NW_022097992.1  4289416    -.--.---.--.---.----.---.--.---.--.-..                        4289427</w:t>
      </w:r>
    </w:p>
    <w:p>
      <w:r>
        <w:rPr>
          <w:rFonts w:ascii="Consolas" w:hAnsi="Consolas"/>
          <w:sz w:val="18"/>
        </w:rPr>
        <w:t>NW_022097992.1  11882766   -.--.---.--.---.----.---.--.---.--.-..-.-......               11882748</w:t>
      </w:r>
    </w:p>
    <w:p>
      <w:r>
        <w:rPr>
          <w:rFonts w:ascii="Consolas" w:hAnsi="Consolas"/>
          <w:sz w:val="18"/>
        </w:rPr>
        <w:t>NW_022097992.1  11882762   -.--.---.--.---.----.---.--.---.--.-..-.-..                   11882748</w:t>
      </w:r>
    </w:p>
    <w:p>
      <w:r>
        <w:rPr>
          <w:rFonts w:ascii="Consolas" w:hAnsi="Consolas"/>
          <w:sz w:val="18"/>
        </w:rPr>
        <w:t>NW_022097992.1  12065953   -.--.---.--.---.----.---.--.---.--.-..-.-......               12065935</w:t>
      </w:r>
    </w:p>
    <w:p>
      <w:r>
        <w:rPr>
          <w:rFonts w:ascii="Consolas" w:hAnsi="Consolas"/>
          <w:sz w:val="18"/>
        </w:rPr>
        <w:t>NW_022097992.1  12065949   -.--.---.--.---.----.---.--.---.--.-..-.-..                   12065935</w:t>
      </w:r>
    </w:p>
    <w:p>
      <w:r>
        <w:rPr>
          <w:rFonts w:ascii="Consolas" w:hAnsi="Consolas"/>
          <w:sz w:val="18"/>
        </w:rPr>
        <w:t>NW_022097992.1  1069826    -.--.---.--.---.----.---.--.---.--.-..-.                      1069838</w:t>
      </w:r>
    </w:p>
    <w:p>
      <w:r>
        <w:rPr>
          <w:rFonts w:ascii="Consolas" w:hAnsi="Consolas"/>
          <w:sz w:val="18"/>
        </w:rPr>
        <w:t>NW_022097992.1  1209884    -.--.---.--.---.----.---.--.---.--.-..-.-........             1209864</w:t>
      </w:r>
    </w:p>
    <w:p>
      <w:r>
        <w:rPr>
          <w:rFonts w:ascii="Consolas" w:hAnsi="Consolas"/>
          <w:sz w:val="18"/>
        </w:rPr>
        <w:t>NW_022097992.1  3565316    -.--.---.--.---.----.---.--.---.--.-..-.-.........            3565295</w:t>
      </w:r>
    </w:p>
    <w:p>
      <w:r>
        <w:rPr>
          <w:rFonts w:ascii="Consolas" w:hAnsi="Consolas"/>
          <w:sz w:val="18"/>
        </w:rPr>
        <w:t>NW_022097992.1  6030320    -.--.---.--.---.----.---.--.---.--.-..-.-..........           6030298</w:t>
      </w:r>
    </w:p>
    <w:p>
      <w:r>
        <w:rPr>
          <w:rFonts w:ascii="Consolas" w:hAnsi="Consolas"/>
          <w:sz w:val="18"/>
        </w:rPr>
        <w:t>NW_022097992.1  8221864    -.--.---.--.---.----.---.--.---.--.-..-.-............         8221840</w:t>
      </w:r>
    </w:p>
    <w:p>
      <w:r>
        <w:rPr>
          <w:rFonts w:ascii="Consolas" w:hAnsi="Consolas"/>
          <w:sz w:val="18"/>
        </w:rPr>
        <w:t>NW_022097992.1  11082999   -.--.---.--.---.----.---.--.---.--.-..-.-.........            11082978</w:t>
      </w:r>
    </w:p>
    <w:p>
      <w:r>
        <w:rPr>
          <w:rFonts w:ascii="Consolas" w:hAnsi="Consolas"/>
          <w:sz w:val="18"/>
        </w:rPr>
        <w:t>NW_022097992.1  11085591   -.--.---.--.---.----.---.--.---.--.-..-.-.......              11085572</w:t>
      </w:r>
    </w:p>
    <w:p>
      <w:r>
        <w:rPr>
          <w:rFonts w:ascii="Consolas" w:hAnsi="Consolas"/>
          <w:sz w:val="18"/>
        </w:rPr>
        <w:t>NW_022097992.1  11085587   -.--.---.--.---.----.---.--.---.--.-..-.-...                  11085572</w:t>
      </w:r>
    </w:p>
    <w:p>
      <w:r>
        <w:rPr>
          <w:rFonts w:ascii="Consolas" w:hAnsi="Consolas"/>
          <w:sz w:val="18"/>
        </w:rPr>
        <w:t>NW_022097992.1  6033295    -.--.---.--.---.----.TT-.--.---.--.-..-.-.........            6033318</w:t>
      </w:r>
    </w:p>
    <w:p>
      <w:r>
        <w:rPr>
          <w:rFonts w:ascii="Consolas" w:hAnsi="Consolas"/>
          <w:sz w:val="18"/>
        </w:rPr>
        <w:t>NW_022099364.1  2682       -.--.---.--.---.----.---.--.---.--.-..-.-.........            2703</w:t>
      </w:r>
    </w:p>
    <w:p>
      <w:r>
        <w:rPr>
          <w:rFonts w:ascii="Consolas" w:hAnsi="Consolas"/>
          <w:sz w:val="18"/>
        </w:rPr>
        <w:t>NW_022099364.1  2674       -.--.---.--.---.----.---.--.---.--.-..-.-........             2694</w:t>
      </w:r>
    </w:p>
    <w:p>
      <w:r>
        <w:rPr>
          <w:rFonts w:ascii="Consolas" w:hAnsi="Consolas"/>
          <w:sz w:val="18"/>
        </w:rPr>
        <w:t>NW_022099364.1  2678       -.--.---.--.---.----.---.--.---.--.-..-.-........             2698</w:t>
      </w:r>
    </w:p>
    <w:p>
      <w:r>
        <w:rPr>
          <w:rFonts w:ascii="Consolas" w:hAnsi="Consolas"/>
          <w:sz w:val="18"/>
        </w:rPr>
        <w:t>NW_022099364.1  2670       -.--.---.--.---.----.---.--.---.--.-..-.-........             2690</w:t>
      </w:r>
    </w:p>
    <w:p>
      <w:r>
        <w:rPr>
          <w:rFonts w:ascii="Consolas" w:hAnsi="Consolas"/>
          <w:sz w:val="18"/>
        </w:rPr>
        <w:t>NW_022098119.1  55695      -.--.---.--.---.----.---.--.---.--.-..-.-.........            55674</w:t>
      </w:r>
    </w:p>
    <w:p>
      <w:r>
        <w:rPr>
          <w:rFonts w:ascii="Consolas" w:hAnsi="Consolas"/>
          <w:sz w:val="18"/>
        </w:rPr>
        <w:t>NW_022098119.1  55699      -.--.---.--.---.----.---.--.---.--.-..-.-........             55679</w:t>
      </w:r>
    </w:p>
    <w:p>
      <w:r>
        <w:rPr>
          <w:rFonts w:ascii="Consolas" w:hAnsi="Consolas"/>
          <w:sz w:val="18"/>
        </w:rPr>
        <w:t>NW_022098119.1  55703      -.--.---.--.---.----.---.--.---.--.-..-.-........             55683</w:t>
      </w:r>
    </w:p>
    <w:p>
      <w:r>
        <w:rPr>
          <w:rFonts w:ascii="Consolas" w:hAnsi="Consolas"/>
          <w:sz w:val="18"/>
        </w:rPr>
        <w:t>NW_022098119.1  55707      -.--.---.--.---.----.---.--.---.--.-..-.-........             55687</w:t>
      </w:r>
    </w:p>
    <w:p>
      <w:r>
        <w:rPr>
          <w:rFonts w:ascii="Consolas" w:hAnsi="Consolas"/>
          <w:sz w:val="18"/>
        </w:rPr>
        <w:t>NW_022098108.1  620531     -.--.---.--.---.----.---.--.---.--.-..-.-.........            620510</w:t>
      </w:r>
    </w:p>
    <w:p>
      <w:r>
        <w:rPr>
          <w:rFonts w:ascii="Consolas" w:hAnsi="Consolas"/>
          <w:sz w:val="18"/>
        </w:rPr>
        <w:t>NW_022098108.1  620535     -.--.---.--.---.----.---.--.---.--.-..-.-........             620515</w:t>
      </w:r>
    </w:p>
    <w:p>
      <w:r>
        <w:rPr>
          <w:rFonts w:ascii="Consolas" w:hAnsi="Consolas"/>
          <w:sz w:val="18"/>
        </w:rPr>
        <w:t>NW_022098108.1  620539     -.--.---.--.---.----.---.--.---.--.-..-.-........             620519</w:t>
      </w:r>
    </w:p>
    <w:p>
      <w:r>
        <w:rPr>
          <w:rFonts w:ascii="Consolas" w:hAnsi="Consolas"/>
          <w:sz w:val="18"/>
        </w:rPr>
        <w:t>NW_022098108.1  620543     -.--.---.--.---.----.---.--.---.--.-..-.-........             620523</w:t>
      </w:r>
    </w:p>
    <w:p>
      <w:r>
        <w:rPr>
          <w:rFonts w:ascii="Consolas" w:hAnsi="Consolas"/>
          <w:sz w:val="18"/>
        </w:rPr>
        <w:t>NW_022098108.1  620547     -.--.---.--.---.----.---.--.---.--.-..-.-........             620527</w:t>
      </w:r>
    </w:p>
    <w:p>
      <w:r>
        <w:rPr>
          <w:rFonts w:ascii="Consolas" w:hAnsi="Consolas"/>
          <w:sz w:val="18"/>
        </w:rPr>
        <w:t>NW_022098108.1  620551     -.--.---.--.---.----.---.--.---.--.-..-.-........             620531</w:t>
      </w:r>
    </w:p>
    <w:p>
      <w:r>
        <w:rPr>
          <w:rFonts w:ascii="Consolas" w:hAnsi="Consolas"/>
          <w:sz w:val="18"/>
        </w:rPr>
        <w:t>NW_022098108.1  620555     -.--.---.--.---.----.---.--.---.--.-..-.-........             620535</w:t>
      </w:r>
    </w:p>
    <w:p>
      <w:r>
        <w:rPr>
          <w:rFonts w:ascii="Consolas" w:hAnsi="Consolas"/>
          <w:sz w:val="18"/>
        </w:rPr>
        <w:t>NW_022098108.1  620559     -.--.---.--.---.----.---.--.---.--.-..-.-........             620539</w:t>
      </w:r>
    </w:p>
    <w:p>
      <w:r>
        <w:rPr>
          <w:rFonts w:ascii="Consolas" w:hAnsi="Consolas"/>
          <w:sz w:val="18"/>
        </w:rPr>
        <w:t>NW_022098108.1  521730     -.--.---.--.---.----.---.--.---.--.-..-.                      521718</w:t>
      </w:r>
    </w:p>
    <w:p>
      <w:r>
        <w:rPr>
          <w:rFonts w:ascii="Consolas" w:hAnsi="Consolas"/>
          <w:sz w:val="18"/>
        </w:rPr>
        <w:t>NW_022098108.1  209192     -.--.---.--.---.----.---.--.---.--.-..-.-.........            209171</w:t>
      </w:r>
    </w:p>
    <w:p>
      <w:r>
        <w:rPr>
          <w:rFonts w:ascii="Consolas" w:hAnsi="Consolas"/>
          <w:sz w:val="18"/>
        </w:rPr>
        <w:t>NW_022098108.1  521738     -.--.---.--.---.----.---.--.---.--.-..-.-........             521718</w:t>
      </w:r>
    </w:p>
    <w:p>
      <w:r>
        <w:rPr>
          <w:rFonts w:ascii="Consolas" w:hAnsi="Consolas"/>
          <w:sz w:val="18"/>
        </w:rPr>
        <w:t>NW_022098108.1  521734     -.--.---.--.---.----.---.--.---.--.-..-.-....                 521718</w:t>
      </w:r>
    </w:p>
    <w:p>
      <w:r>
        <w:rPr>
          <w:rFonts w:ascii="Consolas" w:hAnsi="Consolas"/>
          <w:sz w:val="18"/>
        </w:rPr>
        <w:t>NW_022098095.1  1352178    -.--.---.--.---.----.---.--.---.--.-..-.-...........          1352155</w:t>
      </w:r>
    </w:p>
    <w:p>
      <w:r>
        <w:rPr>
          <w:rFonts w:ascii="Consolas" w:hAnsi="Consolas"/>
          <w:sz w:val="18"/>
        </w:rPr>
        <w:t>NW_022098095.1  1352174    -.--.---.--.---.----.---.--.---.--.-..-.-....                 1352158</w:t>
      </w:r>
    </w:p>
    <w:p>
      <w:r>
        <w:rPr>
          <w:rFonts w:ascii="Consolas" w:hAnsi="Consolas"/>
          <w:sz w:val="18"/>
        </w:rPr>
        <w:t>NW_022098092.1  1396257    -.--.---.--.---.----.---.--.---.--.-..-.-......               1396275</w:t>
      </w:r>
    </w:p>
    <w:p>
      <w:r>
        <w:rPr>
          <w:rFonts w:ascii="Consolas" w:hAnsi="Consolas"/>
          <w:sz w:val="18"/>
        </w:rPr>
        <w:t>NW_022098092.1  241866     -.--G---.--.---.----.---.--.---.--.-..-.-...........          241889</w:t>
      </w:r>
    </w:p>
    <w:p>
      <w:r>
        <w:rPr>
          <w:rFonts w:ascii="Consolas" w:hAnsi="Consolas"/>
          <w:sz w:val="18"/>
        </w:rPr>
        <w:t>NW_022098092.1  1869666    -.--.---.--.---.----.---.--.---.--.-..-.-......               1869648</w:t>
      </w:r>
    </w:p>
    <w:p>
      <w:r>
        <w:rPr>
          <w:rFonts w:ascii="Consolas" w:hAnsi="Consolas"/>
          <w:sz w:val="18"/>
        </w:rPr>
        <w:t>NW_022098092.1  791419     -.--.---.--.---.----.---.--.---.--.-..-.-.........            791398</w:t>
      </w:r>
    </w:p>
    <w:p>
      <w:r>
        <w:rPr>
          <w:rFonts w:ascii="Consolas" w:hAnsi="Consolas"/>
          <w:sz w:val="18"/>
        </w:rPr>
        <w:t>NW_022098092.1  1149126    -.--.---.--.---.----.---.--.---.--.-..-.-......               1149108</w:t>
      </w:r>
    </w:p>
    <w:p>
      <w:r>
        <w:rPr>
          <w:rFonts w:ascii="Consolas" w:hAnsi="Consolas"/>
          <w:sz w:val="18"/>
        </w:rPr>
        <w:t>NW_022098092.1  1149130    -.--.---.--.---.----.---.--.---.--.-..-.-........             1149110</w:t>
      </w:r>
    </w:p>
    <w:p>
      <w:r>
        <w:rPr>
          <w:rFonts w:ascii="Consolas" w:hAnsi="Consolas"/>
          <w:sz w:val="18"/>
        </w:rPr>
        <w:t>NW_022098092.1  2174582    -.--.---.--.---.----.---.--.---.--.-..-.-....T.....           2174604</w:t>
      </w:r>
    </w:p>
    <w:p>
      <w:r>
        <w:rPr>
          <w:rFonts w:ascii="Consolas" w:hAnsi="Consolas"/>
          <w:sz w:val="18"/>
        </w:rPr>
        <w:t>NW_022098092.1  2094042    -.--.---C--.---.----.---.--.---.--.-..-.-....                 2094058</w:t>
      </w:r>
    </w:p>
    <w:p>
      <w:r>
        <w:rPr>
          <w:rFonts w:ascii="Consolas" w:hAnsi="Consolas"/>
          <w:sz w:val="18"/>
        </w:rPr>
        <w:t>NW_022098092.1  791415     -.--.---.--.---.----.---.--.---.--.-..-.-....                 791399</w:t>
      </w:r>
    </w:p>
    <w:p>
      <w:r>
        <w:rPr>
          <w:rFonts w:ascii="Consolas" w:hAnsi="Consolas"/>
          <w:sz w:val="18"/>
        </w:rPr>
        <w:t>NW_022098092.1  1396253    -.--.---.--.---.----.---.--.---.--.-..-.-........             1396273</w:t>
      </w:r>
    </w:p>
    <w:p>
      <w:r>
        <w:rPr>
          <w:rFonts w:ascii="Consolas" w:hAnsi="Consolas"/>
          <w:sz w:val="18"/>
        </w:rPr>
        <w:t>NW_022098092.1  1869670    -.--.---.--.---.----.---.--.---.--.-..-.-........             1869650</w:t>
      </w:r>
    </w:p>
    <w:p>
      <w:r>
        <w:rPr>
          <w:rFonts w:ascii="Consolas" w:hAnsi="Consolas"/>
          <w:sz w:val="18"/>
        </w:rPr>
        <w:t>NW_022098092.1  2094038    -.--.---.--.---.----.---C--.---.--.-..-.-........             2094058</w:t>
      </w:r>
    </w:p>
    <w:p>
      <w:r>
        <w:rPr>
          <w:rFonts w:ascii="Consolas" w:hAnsi="Consolas"/>
          <w:sz w:val="18"/>
        </w:rPr>
        <w:t>NW_022098092.1  2174586    -.--.---.--.---.----.---.--.---.--.-..-.                      2174598</w:t>
      </w:r>
    </w:p>
    <w:p>
      <w:r>
        <w:rPr>
          <w:rFonts w:ascii="Consolas" w:hAnsi="Consolas"/>
          <w:sz w:val="18"/>
        </w:rPr>
        <w:t>NW_022098092.1  332974     -.--.---.--.---.----.---.--.---.--.-..-.-......               332956</w:t>
      </w:r>
    </w:p>
    <w:p>
      <w:r>
        <w:rPr>
          <w:rFonts w:ascii="Consolas" w:hAnsi="Consolas"/>
          <w:sz w:val="18"/>
        </w:rPr>
        <w:t>NW_022098092.1  332970     -.--.---.--.---.----.---.--.---.--.-..-.-..                   332956</w:t>
      </w:r>
    </w:p>
    <w:p>
      <w:r>
        <w:rPr>
          <w:rFonts w:ascii="Consolas" w:hAnsi="Consolas"/>
          <w:sz w:val="18"/>
        </w:rPr>
        <w:t>NW_022098092.1  1849775    -.--.---.--.---.----.---.--.---.--.-..-.-..                   1849789</w:t>
      </w:r>
    </w:p>
    <w:p>
      <w:r>
        <w:rPr>
          <w:rFonts w:ascii="Consolas" w:hAnsi="Consolas"/>
          <w:sz w:val="18"/>
        </w:rPr>
        <w:t>NW_022098092.1  1849771    -.--.---.--.---.----.---.--.---.--.-..-.-......               1849789</w:t>
      </w:r>
    </w:p>
    <w:p>
      <w:r>
        <w:rPr>
          <w:rFonts w:ascii="Consolas" w:hAnsi="Consolas"/>
          <w:sz w:val="18"/>
        </w:rPr>
        <w:t>NW_022098092.1  1233810    -.--.---.--.---.----.T--.--.---.--.-..-.-.........            1233832</w:t>
      </w:r>
    </w:p>
    <w:p>
      <w:r>
        <w:rPr>
          <w:rFonts w:ascii="Consolas" w:hAnsi="Consolas"/>
          <w:sz w:val="18"/>
        </w:rPr>
        <w:t>NW_022098089.1  947386     -.--.---.--.---.----.---.--.---.--.-..-.-.........            947365</w:t>
      </w:r>
    </w:p>
    <w:p>
      <w:r>
        <w:rPr>
          <w:rFonts w:ascii="Consolas" w:hAnsi="Consolas"/>
          <w:sz w:val="18"/>
        </w:rPr>
        <w:t>NW_022098089.1  947402     -.--.---.--.---.----.---.--.---.--.-..-.-........             947382</w:t>
      </w:r>
    </w:p>
    <w:p>
      <w:r>
        <w:rPr>
          <w:rFonts w:ascii="Consolas" w:hAnsi="Consolas"/>
          <w:sz w:val="18"/>
        </w:rPr>
        <w:t>NW_022098089.1  947390     -.--.---.--.---.----.---.--.---.--.-..-.-........             947370</w:t>
      </w:r>
    </w:p>
    <w:p>
      <w:r>
        <w:rPr>
          <w:rFonts w:ascii="Consolas" w:hAnsi="Consolas"/>
          <w:sz w:val="18"/>
        </w:rPr>
        <w:t>NW_022098089.1  947394     -.--.---.--.---.----.---.--.---.--.-..-.-........             947374</w:t>
      </w:r>
    </w:p>
    <w:p>
      <w:r>
        <w:rPr>
          <w:rFonts w:ascii="Consolas" w:hAnsi="Consolas"/>
          <w:sz w:val="18"/>
        </w:rPr>
        <w:t>NW_022098089.1  947398     -.--.---.--.---.----.---.--.---.--.-..-.-........             947378</w:t>
      </w:r>
    </w:p>
    <w:p>
      <w:r>
        <w:rPr>
          <w:rFonts w:ascii="Consolas" w:hAnsi="Consolas"/>
          <w:sz w:val="18"/>
        </w:rPr>
        <w:t>NW_022098089.1  335735     -.--.---.--G---.----.---.--.---.--.-.C-.-........             335715</w:t>
      </w:r>
    </w:p>
    <w:p>
      <w:r>
        <w:rPr>
          <w:rFonts w:ascii="Consolas" w:hAnsi="Consolas"/>
          <w:sz w:val="18"/>
        </w:rPr>
        <w:t>NW_022098089.1  390056     -.--.---.--.---.----.---.--.---.--.-..-.-.........            390035</w:t>
      </w:r>
    </w:p>
    <w:p>
      <w:r>
        <w:rPr>
          <w:rFonts w:ascii="Consolas" w:hAnsi="Consolas"/>
          <w:sz w:val="18"/>
        </w:rPr>
        <w:t>NW_022098089.1  390052     -.--.---.--.---.----.---.--.---.--.-..-.-....                 390036</w:t>
      </w:r>
    </w:p>
    <w:p>
      <w:r>
        <w:rPr>
          <w:rFonts w:ascii="Consolas" w:hAnsi="Consolas"/>
          <w:sz w:val="18"/>
        </w:rPr>
        <w:t>NW_022098089.1  2219221    -.--.---.--.---.----.---.--.---.--.-..-.-.....                2219238</w:t>
      </w:r>
    </w:p>
    <w:p>
      <w:r>
        <w:rPr>
          <w:rFonts w:ascii="Consolas" w:hAnsi="Consolas"/>
          <w:sz w:val="18"/>
        </w:rPr>
        <w:t>NW_022098089.1  2471212    -.--.---.--.---.----.---.--.---.--.-..-.-.                    2471225</w:t>
      </w:r>
    </w:p>
    <w:p>
      <w:r>
        <w:rPr>
          <w:rFonts w:ascii="Consolas" w:hAnsi="Consolas"/>
          <w:sz w:val="18"/>
        </w:rPr>
        <w:t>NW_022098089.1  2219217    -.--.---.--.---.----.---.--.---.--.-..-.-........             2219237</w:t>
      </w:r>
    </w:p>
    <w:p>
      <w:r>
        <w:rPr>
          <w:rFonts w:ascii="Consolas" w:hAnsi="Consolas"/>
          <w:sz w:val="18"/>
        </w:rPr>
        <w:t>NW_022098089.1  2219225    -.--.---.--.---.----.---.--.---.--.-..-.-.                    2219238</w:t>
      </w:r>
    </w:p>
    <w:p>
      <w:r>
        <w:rPr>
          <w:rFonts w:ascii="Consolas" w:hAnsi="Consolas"/>
          <w:sz w:val="18"/>
        </w:rPr>
        <w:t>NW_022098089.1  2286858    -.--.---.--.---.----.---.--.---.--.-..-.                      2286870</w:t>
      </w:r>
    </w:p>
    <w:p>
      <w:r>
        <w:rPr>
          <w:rFonts w:ascii="Consolas" w:hAnsi="Consolas"/>
          <w:sz w:val="18"/>
        </w:rPr>
        <w:t>NW_022098089.1  2286850    -.--.---.--.---.----.---.--.---.--.-..-.-.........            2286871</w:t>
      </w:r>
    </w:p>
    <w:p>
      <w:r>
        <w:rPr>
          <w:rFonts w:ascii="Consolas" w:hAnsi="Consolas"/>
          <w:sz w:val="18"/>
        </w:rPr>
        <w:t>NW_022098089.1  2471208    -.--.---.--.---.----.---.--.---.--.-..-.-.....                2471225</w:t>
      </w:r>
    </w:p>
    <w:p>
      <w:r>
        <w:rPr>
          <w:rFonts w:ascii="Consolas" w:hAnsi="Consolas"/>
          <w:sz w:val="18"/>
        </w:rPr>
        <w:t>NW_022098089.1  2286854    -.--.---.--.---.----.---.--.---.--.-..-.-....                 2286870</w:t>
      </w:r>
    </w:p>
    <w:p>
      <w:r>
        <w:rPr>
          <w:rFonts w:ascii="Consolas" w:hAnsi="Consolas"/>
          <w:sz w:val="18"/>
        </w:rPr>
        <w:t>NW_022098089.1  2471204    -.--.---.--.---.----.---.--.---.--.-..-.-........             2471224</w:t>
      </w:r>
    </w:p>
    <w:p>
      <w:r>
        <w:rPr>
          <w:rFonts w:ascii="Consolas" w:hAnsi="Consolas"/>
          <w:sz w:val="18"/>
        </w:rPr>
        <w:t>NW_022098089.1  21412      -.--.---.--.---.----.---.N-.---.--.-..-.-........             21433</w:t>
      </w:r>
    </w:p>
    <w:p>
      <w:r>
        <w:rPr>
          <w:rFonts w:ascii="Consolas" w:hAnsi="Consolas"/>
          <w:sz w:val="18"/>
        </w:rPr>
        <w:t>NW_022098089.1  21416      -.--.---.N-.---.----.---.--.---.--.-..-.-........             21437</w:t>
      </w:r>
    </w:p>
    <w:p>
      <w:r>
        <w:rPr>
          <w:rFonts w:ascii="Consolas" w:hAnsi="Consolas"/>
          <w:sz w:val="18"/>
        </w:rPr>
        <w:t>NW_022098087.1  1485051    -.--.---.--.---.----.---.--.---.--.-..-.-........             1485071</w:t>
      </w:r>
    </w:p>
    <w:p>
      <w:r>
        <w:rPr>
          <w:rFonts w:ascii="Consolas" w:hAnsi="Consolas"/>
          <w:sz w:val="18"/>
        </w:rPr>
        <w:t>NW_022098087.1  1485055    -.--.---.--.---.----.---.--.---.--.-..-.-........             1485075</w:t>
      </w:r>
    </w:p>
    <w:p>
      <w:r>
        <w:rPr>
          <w:rFonts w:ascii="Consolas" w:hAnsi="Consolas"/>
          <w:sz w:val="18"/>
        </w:rPr>
        <w:t>NW_022098087.1  1485059    -.--.---.--.---.----.---.--.---.--.-..-.-........             1485079</w:t>
      </w:r>
    </w:p>
    <w:p>
      <w:r>
        <w:rPr>
          <w:rFonts w:ascii="Consolas" w:hAnsi="Consolas"/>
          <w:sz w:val="18"/>
        </w:rPr>
        <w:t>NW_022098087.1  1485063    -.--.---.--.---.----.---.--.---.--.-..-.-........             1485083</w:t>
      </w:r>
    </w:p>
    <w:p>
      <w:r>
        <w:rPr>
          <w:rFonts w:ascii="Consolas" w:hAnsi="Consolas"/>
          <w:sz w:val="18"/>
        </w:rPr>
        <w:t>NW_022098087.1  1485067    -.--.---.--.---.----.---.--.---.--.-..-.-........             1485087</w:t>
      </w:r>
    </w:p>
    <w:p>
      <w:r>
        <w:rPr>
          <w:rFonts w:ascii="Consolas" w:hAnsi="Consolas"/>
          <w:sz w:val="18"/>
        </w:rPr>
        <w:t>NW_022098087.1  1485071    -.--.---.--.---.----.---.--.---.--.-..-.-........             1485091</w:t>
      </w:r>
    </w:p>
    <w:p>
      <w:r>
        <w:rPr>
          <w:rFonts w:ascii="Consolas" w:hAnsi="Consolas"/>
          <w:sz w:val="18"/>
        </w:rPr>
        <w:t>NW_022098087.1  1485075    -.--.---.--.---.----.---.--.---.--.-..-.-........             1485095</w:t>
      </w:r>
    </w:p>
    <w:p>
      <w:r>
        <w:rPr>
          <w:rFonts w:ascii="Consolas" w:hAnsi="Consolas"/>
          <w:sz w:val="18"/>
        </w:rPr>
        <w:t>NW_022098087.1  1485079    -.--.---.--.---.----.---.--.---.--.-..-.-........             1485099</w:t>
      </w:r>
    </w:p>
    <w:p>
      <w:r>
        <w:rPr>
          <w:rFonts w:ascii="Consolas" w:hAnsi="Consolas"/>
          <w:sz w:val="18"/>
        </w:rPr>
        <w:t>NW_022098087.1  1120631    -.--.---.--C---.----.---.--.---.--.-..-.-.........            1120610</w:t>
      </w:r>
    </w:p>
    <w:p>
      <w:r>
        <w:rPr>
          <w:rFonts w:ascii="Consolas" w:hAnsi="Consolas"/>
          <w:sz w:val="18"/>
        </w:rPr>
        <w:t>NW_022098087.1  1485083    -.--.---.--.---.----.---.--.---.--.-..-.-......               1485101</w:t>
      </w:r>
    </w:p>
    <w:p>
      <w:r>
        <w:rPr>
          <w:rFonts w:ascii="Consolas" w:hAnsi="Consolas"/>
          <w:sz w:val="18"/>
        </w:rPr>
        <w:t>NW_022098087.1  2163837    -.--.---.--.---.----.---.--.---.--.-..-.-.........            2163858</w:t>
      </w:r>
    </w:p>
    <w:p>
      <w:r>
        <w:rPr>
          <w:rFonts w:ascii="Consolas" w:hAnsi="Consolas"/>
          <w:sz w:val="18"/>
        </w:rPr>
        <w:t>NW_022098087.1  1120627    -.--.---.--.---.----.---.--.---.--.-..-.-....                 1120611</w:t>
      </w:r>
    </w:p>
    <w:p>
      <w:r>
        <w:rPr>
          <w:rFonts w:ascii="Consolas" w:hAnsi="Consolas"/>
          <w:sz w:val="18"/>
        </w:rPr>
        <w:t>NW_022098087.1  2163841    -.--.---.--.---.----.---.--.---.--.-..-.-....                 2163857</w:t>
      </w:r>
    </w:p>
    <w:p>
      <w:r>
        <w:rPr>
          <w:rFonts w:ascii="Consolas" w:hAnsi="Consolas"/>
          <w:sz w:val="18"/>
        </w:rPr>
        <w:t>NW_022098087.1  1205086    -.--.---.--.---.----.---.--.---.--.-..-.-......               1205068</w:t>
      </w:r>
    </w:p>
    <w:p>
      <w:r>
        <w:rPr>
          <w:rFonts w:ascii="Consolas" w:hAnsi="Consolas"/>
          <w:sz w:val="18"/>
        </w:rPr>
        <w:t>NW_022098087.1  1205082    -.--.---.--.---.----.---.--.---.--.-..-.-..                   1205068</w:t>
      </w:r>
    </w:p>
    <w:p>
      <w:r>
        <w:rPr>
          <w:rFonts w:ascii="Consolas" w:hAnsi="Consolas"/>
          <w:sz w:val="18"/>
        </w:rPr>
        <w:t>NW_022098087.1  1853626    -.--.---.--.---.----.---.--.---.--.-..-.-.........            1853605</w:t>
      </w:r>
    </w:p>
    <w:p>
      <w:r>
        <w:rPr>
          <w:rFonts w:ascii="Consolas" w:hAnsi="Consolas"/>
          <w:sz w:val="18"/>
        </w:rPr>
        <w:t>NW_022098087.1  1853622    -.--.---.--.---.----.---.--.---.--.-..-.-....                 1853606</w:t>
      </w:r>
    </w:p>
    <w:p>
      <w:r>
        <w:rPr>
          <w:rFonts w:ascii="Consolas" w:hAnsi="Consolas"/>
          <w:sz w:val="18"/>
        </w:rPr>
        <w:t>NW_022098087.1  1205090    -.--.---.--.---.----.---.--.---.--.-..-.-........             1205070</w:t>
      </w:r>
    </w:p>
    <w:p>
      <w:r>
        <w:rPr>
          <w:rFonts w:ascii="Consolas" w:hAnsi="Consolas"/>
          <w:sz w:val="18"/>
        </w:rPr>
        <w:t>NW_022098087.1  1500860    -.--.---.--.---.----.---.--.---.--.-..-.-.....                1500843</w:t>
      </w:r>
    </w:p>
    <w:p>
      <w:r>
        <w:rPr>
          <w:rFonts w:ascii="Consolas" w:hAnsi="Consolas"/>
          <w:sz w:val="18"/>
        </w:rPr>
        <w:t>NW_022098087.1  1500856    -.--.---.--.---.----.---.--.---.--.-..-.-.                    1500843</w:t>
      </w:r>
    </w:p>
    <w:p>
      <w:r>
        <w:rPr>
          <w:rFonts w:ascii="Consolas" w:hAnsi="Consolas"/>
          <w:sz w:val="18"/>
        </w:rPr>
        <w:t>NW_022098087.1  1853618    -.--.---.--.---.----.---.--.---.--.-..-.                      1853606</w:t>
      </w:r>
    </w:p>
    <w:p>
      <w:r>
        <w:rPr>
          <w:rFonts w:ascii="Consolas" w:hAnsi="Consolas"/>
          <w:sz w:val="18"/>
        </w:rPr>
        <w:t>NW_022098087.1  2163845    -.--.---.--.---.----.---.--.---.--.-..-.                      2163857</w:t>
      </w:r>
    </w:p>
    <w:p>
      <w:r>
        <w:rPr>
          <w:rFonts w:ascii="Consolas" w:hAnsi="Consolas"/>
          <w:sz w:val="18"/>
        </w:rPr>
        <w:t>NW_022098086.1  1638936    -.--.---.--.---.----.---.--.---.--.-..-.-.........            1638915</w:t>
      </w:r>
    </w:p>
    <w:p>
      <w:r>
        <w:rPr>
          <w:rFonts w:ascii="Consolas" w:hAnsi="Consolas"/>
          <w:sz w:val="18"/>
        </w:rPr>
        <w:t>NW_022098086.1  1638940    -.--.---.--.---.----.---.--.---.--.-..-.-........             1638920</w:t>
      </w:r>
    </w:p>
    <w:p>
      <w:r>
        <w:rPr>
          <w:rFonts w:ascii="Consolas" w:hAnsi="Consolas"/>
          <w:sz w:val="18"/>
        </w:rPr>
        <w:t>NW_022098086.1  3126173    -.--.---.--.---.----.---.--.---.--.-..-.-.........            3126194</w:t>
      </w:r>
    </w:p>
    <w:p>
      <w:r>
        <w:rPr>
          <w:rFonts w:ascii="Consolas" w:hAnsi="Consolas"/>
          <w:sz w:val="18"/>
        </w:rPr>
        <w:t>NW_022098086.1  3126165    -.--.---.--.---.----.---.--.---.--.-..-.-........             3126185</w:t>
      </w:r>
    </w:p>
    <w:p>
      <w:r>
        <w:rPr>
          <w:rFonts w:ascii="Consolas" w:hAnsi="Consolas"/>
          <w:sz w:val="18"/>
        </w:rPr>
        <w:t>NW_022098086.1  3126169    -.--.---.--.---.----.---.--.---.--.-..-.-........             3126189</w:t>
      </w:r>
    </w:p>
    <w:p>
      <w:r>
        <w:rPr>
          <w:rFonts w:ascii="Consolas" w:hAnsi="Consolas"/>
          <w:sz w:val="18"/>
        </w:rPr>
        <w:t>NW_022098086.1  3126161    -.--.---.--.---.----.---.--.---.--.-..-.-........             3126181</w:t>
      </w:r>
    </w:p>
    <w:p>
      <w:r>
        <w:rPr>
          <w:rFonts w:ascii="Consolas" w:hAnsi="Consolas"/>
          <w:sz w:val="18"/>
        </w:rPr>
        <w:t>NW_022098086.1  1820781    -.--.---.--.---.----.---.--.---.--.-..-.-.........            1820760</w:t>
      </w:r>
    </w:p>
    <w:p>
      <w:r>
        <w:rPr>
          <w:rFonts w:ascii="Consolas" w:hAnsi="Consolas"/>
          <w:sz w:val="18"/>
        </w:rPr>
        <w:t>NW_022098086.1  1820777    -.--.---.--.---.----.---.--.---.--.-..-.-....                 1820761</w:t>
      </w:r>
    </w:p>
    <w:p>
      <w:r>
        <w:rPr>
          <w:rFonts w:ascii="Consolas" w:hAnsi="Consolas"/>
          <w:sz w:val="18"/>
        </w:rPr>
        <w:t>NW_022098086.1  750099     -.--.---.--.---.----.---.--.---.--.-.G-.-.........            750078</w:t>
      </w:r>
    </w:p>
    <w:p>
      <w:r>
        <w:rPr>
          <w:rFonts w:ascii="Consolas" w:hAnsi="Consolas"/>
          <w:sz w:val="18"/>
        </w:rPr>
        <w:t>NW_022098086.1  750095     -.--.---.--.---.----.---.--G---.--.-..-.-....                 750079</w:t>
      </w:r>
    </w:p>
    <w:p>
      <w:r>
        <w:rPr>
          <w:rFonts w:ascii="Consolas" w:hAnsi="Consolas"/>
          <w:sz w:val="18"/>
        </w:rPr>
        <w:t>NW_022098086.1  1500960    -.--.---.--.---.----.---.--.---.--.-..-.-.......              1500941</w:t>
      </w:r>
    </w:p>
    <w:p>
      <w:r>
        <w:rPr>
          <w:rFonts w:ascii="Consolas" w:hAnsi="Consolas"/>
          <w:sz w:val="18"/>
        </w:rPr>
        <w:t>NW_022098086.1  384450     -.--.---.--.---.----.---.--.---.--.-..-.-..                   384436</w:t>
      </w:r>
    </w:p>
    <w:p>
      <w:r>
        <w:rPr>
          <w:rFonts w:ascii="Consolas" w:hAnsi="Consolas"/>
          <w:sz w:val="18"/>
        </w:rPr>
        <w:t>NW_022098086.1  1500956    -.--.---.--.---.----.---.--.---.--.-..-.-...                  1500941</w:t>
      </w:r>
    </w:p>
    <w:p>
      <w:r>
        <w:rPr>
          <w:rFonts w:ascii="Consolas" w:hAnsi="Consolas"/>
          <w:sz w:val="18"/>
        </w:rPr>
        <w:t>NW_022098086.1  3823286    -.--.---.--.---.----.---.--.---.--.-..-.-..                   3823300</w:t>
      </w:r>
    </w:p>
    <w:p>
      <w:r>
        <w:rPr>
          <w:rFonts w:ascii="Consolas" w:hAnsi="Consolas"/>
          <w:sz w:val="18"/>
        </w:rPr>
        <w:t>NW_022098086.1  384454     -.--.---.--.---.----.---.--.---.--.-..-.-......               384436</w:t>
      </w:r>
    </w:p>
    <w:p>
      <w:r>
        <w:rPr>
          <w:rFonts w:ascii="Consolas" w:hAnsi="Consolas"/>
          <w:sz w:val="18"/>
        </w:rPr>
        <w:t>NW_022098086.1  1582381    -.--.---.--.---.----.---.--.---.--.-..-.-......               1582363</w:t>
      </w:r>
    </w:p>
    <w:p>
      <w:r>
        <w:rPr>
          <w:rFonts w:ascii="Consolas" w:hAnsi="Consolas"/>
          <w:sz w:val="18"/>
        </w:rPr>
        <w:t>NW_022098086.1  1582377    -.--.---.--.---.----.---.--.---.--.-..-.-..                   1582363</w:t>
      </w:r>
    </w:p>
    <w:p>
      <w:r>
        <w:rPr>
          <w:rFonts w:ascii="Consolas" w:hAnsi="Consolas"/>
          <w:sz w:val="18"/>
        </w:rPr>
        <w:t>NW_022098086.1  3823282    -.--.---.--.---.----.---.--.---.--.-..-.-......               3823300</w:t>
      </w:r>
    </w:p>
    <w:p>
      <w:r>
        <w:rPr>
          <w:rFonts w:ascii="Consolas" w:hAnsi="Consolas"/>
          <w:sz w:val="18"/>
        </w:rPr>
        <w:t>NW_022098086.1  162819     -.--.---.--.---.----.---.--.---.--.-..-.-......               162801</w:t>
      </w:r>
    </w:p>
    <w:p>
      <w:r>
        <w:rPr>
          <w:rFonts w:ascii="Consolas" w:hAnsi="Consolas"/>
          <w:sz w:val="18"/>
        </w:rPr>
        <w:t>NW_022098086.1  162815     -.--.---.--.---.----.---.--.---.--.-..-.-..                   162801</w:t>
      </w:r>
    </w:p>
    <w:p>
      <w:r>
        <w:rPr>
          <w:rFonts w:ascii="Consolas" w:hAnsi="Consolas"/>
          <w:sz w:val="18"/>
        </w:rPr>
        <w:t>NW_022098086.1  1500964    -.--.---.--.---.----.---.--.---.--.-..-.-........             1500944</w:t>
      </w:r>
    </w:p>
    <w:p>
      <w:r>
        <w:rPr>
          <w:rFonts w:ascii="Consolas" w:hAnsi="Consolas"/>
          <w:sz w:val="18"/>
        </w:rPr>
        <w:t>NW_022098086.1  3116009    -.--.---.--.---.----.---.--.---.--.-..-.                      3115997</w:t>
      </w:r>
    </w:p>
    <w:p>
      <w:r>
        <w:rPr>
          <w:rFonts w:ascii="Consolas" w:hAnsi="Consolas"/>
          <w:sz w:val="18"/>
        </w:rPr>
        <w:t>NW_022098086.1  384458     -.--.---.--.---.----.---.--.---.--.-..-.-........             384438</w:t>
      </w:r>
    </w:p>
    <w:p>
      <w:r>
        <w:rPr>
          <w:rFonts w:ascii="Consolas" w:hAnsi="Consolas"/>
          <w:sz w:val="18"/>
        </w:rPr>
        <w:t>NW_022098086.1  1582385    -.--.---.--.---.----.---.--.---.--.-..-.-........             1582365</w:t>
      </w:r>
    </w:p>
    <w:p>
      <w:r>
        <w:rPr>
          <w:rFonts w:ascii="Consolas" w:hAnsi="Consolas"/>
          <w:sz w:val="18"/>
        </w:rPr>
        <w:t>NW_022098086.1  2111272    -.--.---.--.---.----.---.--.---.--.-..                        2111283</w:t>
      </w:r>
    </w:p>
    <w:p>
      <w:r>
        <w:rPr>
          <w:rFonts w:ascii="Consolas" w:hAnsi="Consolas"/>
          <w:sz w:val="18"/>
        </w:rPr>
        <w:t>NW_022098086.1  3116017    -.--.---.--.---.----.---.--.---.--.-..-.-........             3115997</w:t>
      </w:r>
    </w:p>
    <w:p>
      <w:r>
        <w:rPr>
          <w:rFonts w:ascii="Consolas" w:hAnsi="Consolas"/>
          <w:sz w:val="18"/>
        </w:rPr>
        <w:t>NW_022098086.1  3116013    -.--.---.--.---.----.---.--.---.--.-..-.-....                 3115997</w:t>
      </w:r>
    </w:p>
    <w:p>
      <w:r>
        <w:rPr>
          <w:rFonts w:ascii="Consolas" w:hAnsi="Consolas"/>
          <w:sz w:val="18"/>
        </w:rPr>
        <w:t>NW_022098086.1  3823278    -.--.---.--.---.----.---.--.---.--.-..-.-........             3823298</w:t>
      </w:r>
    </w:p>
    <w:p>
      <w:r>
        <w:rPr>
          <w:rFonts w:ascii="Consolas" w:hAnsi="Consolas"/>
          <w:sz w:val="18"/>
        </w:rPr>
        <w:t>NW_022098084.1  2995380    -.--.---.--.---.----.---.--.---.--.-..-.-.........            2995401</w:t>
      </w:r>
    </w:p>
    <w:p>
      <w:r>
        <w:rPr>
          <w:rFonts w:ascii="Consolas" w:hAnsi="Consolas"/>
          <w:sz w:val="18"/>
        </w:rPr>
        <w:t>NW_022098084.1  2995372    -.--.---.--.---.----.---.--.---.--.-..-.-........             2995392</w:t>
      </w:r>
    </w:p>
    <w:p>
      <w:r>
        <w:rPr>
          <w:rFonts w:ascii="Consolas" w:hAnsi="Consolas"/>
          <w:sz w:val="18"/>
        </w:rPr>
        <w:t>NW_022098084.1  487686     -.--.---.--.---.----.---.--C---.--.-..-.-........             487666</w:t>
      </w:r>
    </w:p>
    <w:p>
      <w:r>
        <w:rPr>
          <w:rFonts w:ascii="Consolas" w:hAnsi="Consolas"/>
          <w:sz w:val="18"/>
        </w:rPr>
        <w:t>NW_022098084.1  2995376    -.--.---.--.---.----.---.--.---.--.-..-.-........             2995396</w:t>
      </w:r>
    </w:p>
    <w:p>
      <w:r>
        <w:rPr>
          <w:rFonts w:ascii="Consolas" w:hAnsi="Consolas"/>
          <w:sz w:val="18"/>
        </w:rPr>
        <w:t>NW_022098084.1  1094054    -.--.---.--.---.----.---.--.---.--.-..-.-.....                1094037</w:t>
      </w:r>
    </w:p>
    <w:p>
      <w:r>
        <w:rPr>
          <w:rFonts w:ascii="Consolas" w:hAnsi="Consolas"/>
          <w:sz w:val="18"/>
        </w:rPr>
        <w:t>NW_022098084.1  487682     -.--.---.--C---.----.---.--.---.--.-..-.-.....                487665</w:t>
      </w:r>
    </w:p>
    <w:p>
      <w:r>
        <w:rPr>
          <w:rFonts w:ascii="Consolas" w:hAnsi="Consolas"/>
          <w:sz w:val="18"/>
        </w:rPr>
        <w:t>NW_022098084.1  1094058    -.--.---.--.---.----.---.--.---.--.-..-.-........             1094038</w:t>
      </w:r>
    </w:p>
    <w:p>
      <w:r>
        <w:rPr>
          <w:rFonts w:ascii="Consolas" w:hAnsi="Consolas"/>
          <w:sz w:val="18"/>
        </w:rPr>
        <w:t>NW_022098084.1  2182055    -.--.---.--.---.----.---.--.---.--.-..-.-.........            2182076</w:t>
      </w:r>
    </w:p>
    <w:p>
      <w:r>
        <w:rPr>
          <w:rFonts w:ascii="Consolas" w:hAnsi="Consolas"/>
          <w:sz w:val="18"/>
        </w:rPr>
        <w:t>NW_022098084.1  2182059    -.--.---.--.---.----.---.--.---.--.-..-.-....                 2182075</w:t>
      </w:r>
    </w:p>
    <w:p>
      <w:r>
        <w:rPr>
          <w:rFonts w:ascii="Consolas" w:hAnsi="Consolas"/>
          <w:sz w:val="18"/>
        </w:rPr>
        <w:t>NW_022098084.1  1916647    -.--.---.--.---.----.---.--.---.--.-..-.-...                  1916662</w:t>
      </w:r>
    </w:p>
    <w:p>
      <w:r>
        <w:rPr>
          <w:rFonts w:ascii="Consolas" w:hAnsi="Consolas"/>
          <w:sz w:val="18"/>
        </w:rPr>
        <w:t>NW_022098084.1  1916643    -.--.---.--.---.----.---.--.---.--.-..-.-.......              1916662</w:t>
      </w:r>
    </w:p>
    <w:p>
      <w:r>
        <w:rPr>
          <w:rFonts w:ascii="Consolas" w:hAnsi="Consolas"/>
          <w:sz w:val="18"/>
        </w:rPr>
        <w:t>NW_022098084.1  2340333    -.--.---.--.---.----.---.--.---.--.-..-.-......               2340315</w:t>
      </w:r>
    </w:p>
    <w:p>
      <w:r>
        <w:rPr>
          <w:rFonts w:ascii="Consolas" w:hAnsi="Consolas"/>
          <w:sz w:val="18"/>
        </w:rPr>
        <w:t>NW_022098084.1  2340329    -.--.---.--.---.----.---.--.---.--.-..-.-..                   2340315</w:t>
      </w:r>
    </w:p>
    <w:p>
      <w:r>
        <w:rPr>
          <w:rFonts w:ascii="Consolas" w:hAnsi="Consolas"/>
          <w:sz w:val="18"/>
        </w:rPr>
        <w:t>NW_022098084.1  319979     -.--.---.--.---.----.---.--.---.--.-..-.                      319991</w:t>
      </w:r>
    </w:p>
    <w:p>
      <w:r>
        <w:rPr>
          <w:rFonts w:ascii="Consolas" w:hAnsi="Consolas"/>
          <w:sz w:val="18"/>
        </w:rPr>
        <w:t>NW_022098084.1  319971     -.--.---.--.---.----.---.--.---.--.-..-.-.........            319992</w:t>
      </w:r>
    </w:p>
    <w:p>
      <w:r>
        <w:rPr>
          <w:rFonts w:ascii="Consolas" w:hAnsi="Consolas"/>
          <w:sz w:val="18"/>
        </w:rPr>
        <w:t>NW_022098084.1  2625475    -.--.---.--.---.----.---.--.---.--.-..-.                      2625487</w:t>
      </w:r>
    </w:p>
    <w:p>
      <w:r>
        <w:rPr>
          <w:rFonts w:ascii="Consolas" w:hAnsi="Consolas"/>
          <w:sz w:val="18"/>
        </w:rPr>
        <w:t>NW_022098084.1  2625467    -.--.---.--.---.----.---.--.---.--.-..-.-.........            2625488</w:t>
      </w:r>
    </w:p>
    <w:p>
      <w:r>
        <w:rPr>
          <w:rFonts w:ascii="Consolas" w:hAnsi="Consolas"/>
          <w:sz w:val="18"/>
        </w:rPr>
        <w:t>NW_022098084.1  319975     -.--.---.--.---.----.---.--.---.--.-..-.-....                 319991</w:t>
      </w:r>
    </w:p>
    <w:p>
      <w:r>
        <w:rPr>
          <w:rFonts w:ascii="Consolas" w:hAnsi="Consolas"/>
          <w:sz w:val="18"/>
        </w:rPr>
        <w:t>NW_022098084.1  2182063    -.--.---.--.---.----.---.--.---.--.-..-.                      2182075</w:t>
      </w:r>
    </w:p>
    <w:p>
      <w:r>
        <w:rPr>
          <w:rFonts w:ascii="Consolas" w:hAnsi="Consolas"/>
          <w:sz w:val="18"/>
        </w:rPr>
        <w:t>NW_022098084.1  2340337    -.--.---.--.---.----.---.--.---.--.-..-.-........             2340317</w:t>
      </w:r>
    </w:p>
    <w:p>
      <w:r>
        <w:rPr>
          <w:rFonts w:ascii="Consolas" w:hAnsi="Consolas"/>
          <w:sz w:val="18"/>
        </w:rPr>
        <w:t>NW_022098084.1  2625471    -.--.---.--.---.----.---.--.---.--.-..-.-....                 2625487</w:t>
      </w:r>
    </w:p>
    <w:p>
      <w:r>
        <w:rPr>
          <w:rFonts w:ascii="Consolas" w:hAnsi="Consolas"/>
          <w:sz w:val="18"/>
        </w:rPr>
        <w:t>NW_022098075.1  3480914    -.--.---.--.---.----.---.--.---.--.-..-.-.........            3480935</w:t>
      </w:r>
    </w:p>
    <w:p>
      <w:r>
        <w:rPr>
          <w:rFonts w:ascii="Consolas" w:hAnsi="Consolas"/>
          <w:sz w:val="18"/>
        </w:rPr>
        <w:t>NW_022098075.1  1472296    -.--.---.--G---.----.---.--G---.--.-..-.-.........            1472317</w:t>
      </w:r>
    </w:p>
    <w:p>
      <w:r>
        <w:rPr>
          <w:rFonts w:ascii="Consolas" w:hAnsi="Consolas"/>
          <w:sz w:val="18"/>
        </w:rPr>
        <w:t>NW_022098075.1  3480906    -.--.---.--.---.----.---.--.---.--.-..-.-........             3480926</w:t>
      </w:r>
    </w:p>
    <w:p>
      <w:r>
        <w:rPr>
          <w:rFonts w:ascii="Consolas" w:hAnsi="Consolas"/>
          <w:sz w:val="18"/>
        </w:rPr>
        <w:t>NW_022098075.1  3480910    -.--.---.--.---.----.---.--.---.--.-..-.-........             3480930</w:t>
      </w:r>
    </w:p>
    <w:p>
      <w:r>
        <w:rPr>
          <w:rFonts w:ascii="Consolas" w:hAnsi="Consolas"/>
          <w:sz w:val="18"/>
        </w:rPr>
        <w:t>NW_022098075.1  3480902    -.--.---.--.---.----.---.--.---.--.-..-.-........             3480922</w:t>
      </w:r>
    </w:p>
    <w:p>
      <w:r>
        <w:rPr>
          <w:rFonts w:ascii="Consolas" w:hAnsi="Consolas"/>
          <w:sz w:val="18"/>
        </w:rPr>
        <w:t>NW_022098075.1  4468975    -.--.---.--.---.----.---.--.---.--.-..-.-...                  4468990</w:t>
      </w:r>
    </w:p>
    <w:p>
      <w:r>
        <w:rPr>
          <w:rFonts w:ascii="Consolas" w:hAnsi="Consolas"/>
          <w:sz w:val="18"/>
        </w:rPr>
        <w:t>NW_022098075.1  1022372    -.--.---.--.---.----.---.--.---.--.-..-.-.........            1022351</w:t>
      </w:r>
    </w:p>
    <w:p>
      <w:r>
        <w:rPr>
          <w:rFonts w:ascii="Consolas" w:hAnsi="Consolas"/>
          <w:sz w:val="18"/>
        </w:rPr>
        <w:t>NW_022098075.1  1022368    -.--.---.--.---.----.---.--.---.--.-..-.-....                 1022352</w:t>
      </w:r>
    </w:p>
    <w:p>
      <w:r>
        <w:rPr>
          <w:rFonts w:ascii="Consolas" w:hAnsi="Consolas"/>
          <w:sz w:val="18"/>
        </w:rPr>
        <w:t>NW_022098075.1  2524362    -.--.---.--.---.----.---.--.---.--.-..-.-....                 2524378</w:t>
      </w:r>
    </w:p>
    <w:p>
      <w:r>
        <w:rPr>
          <w:rFonts w:ascii="Consolas" w:hAnsi="Consolas"/>
          <w:sz w:val="18"/>
        </w:rPr>
        <w:t>NW_022098075.1  2524358    -.--.---.--.---.----.---.--.---.--.-..-.-.........            2524379</w:t>
      </w:r>
    </w:p>
    <w:p>
      <w:r>
        <w:rPr>
          <w:rFonts w:ascii="Consolas" w:hAnsi="Consolas"/>
          <w:sz w:val="18"/>
        </w:rPr>
        <w:t>NW_022098075.1  1256672    -.--.---.--.---.----.---.--.---.--.-..-.-..                   1256686</w:t>
      </w:r>
    </w:p>
    <w:p>
      <w:r>
        <w:rPr>
          <w:rFonts w:ascii="Consolas" w:hAnsi="Consolas"/>
          <w:sz w:val="18"/>
        </w:rPr>
        <w:t>NW_022098075.1  4468971    -.--.---.--.---.----.---.--.---.--.-..-.-.......              4468990</w:t>
      </w:r>
    </w:p>
    <w:p>
      <w:r>
        <w:rPr>
          <w:rFonts w:ascii="Consolas" w:hAnsi="Consolas"/>
          <w:sz w:val="18"/>
        </w:rPr>
        <w:t>NW_022098075.1  4468967    -.--.---.--.---.----.---.--.---.--.-..-.-........             4468987</w:t>
      </w:r>
    </w:p>
    <w:p>
      <w:r>
        <w:rPr>
          <w:rFonts w:ascii="Consolas" w:hAnsi="Consolas"/>
          <w:sz w:val="18"/>
        </w:rPr>
        <w:t>NW_022098074.1  46924      -.--.---.--.---.----.---.--.---.--.-..-.-........             46944</w:t>
      </w:r>
    </w:p>
    <w:p>
      <w:r>
        <w:rPr>
          <w:rFonts w:ascii="Consolas" w:hAnsi="Consolas"/>
          <w:sz w:val="18"/>
        </w:rPr>
        <w:t>NW_022098074.1  977052     -.--.---.--.---.----.---.--.---.--.-..-.-........             977032</w:t>
      </w:r>
    </w:p>
    <w:p>
      <w:r>
        <w:rPr>
          <w:rFonts w:ascii="Consolas" w:hAnsi="Consolas"/>
          <w:sz w:val="18"/>
        </w:rPr>
        <w:t>NW_022098074.1  46928      -.--.---.--.---.----.---.--.---.--.-..-.-........             46948</w:t>
      </w:r>
    </w:p>
    <w:p>
      <w:r>
        <w:rPr>
          <w:rFonts w:ascii="Consolas" w:hAnsi="Consolas"/>
          <w:sz w:val="18"/>
        </w:rPr>
        <w:t>NW_022098074.1  977048     -.--.---.--.---.----.---.--.---.--.-..-.-........             977028</w:t>
      </w:r>
    </w:p>
    <w:p>
      <w:r>
        <w:rPr>
          <w:rFonts w:ascii="Consolas" w:hAnsi="Consolas"/>
          <w:sz w:val="18"/>
        </w:rPr>
        <w:t>NW_022098074.1  2725999    -.--.---.--.---.----.---.--.---.--.-..-.-..........           2725977</w:t>
      </w:r>
    </w:p>
    <w:p>
      <w:r>
        <w:rPr>
          <w:rFonts w:ascii="Consolas" w:hAnsi="Consolas"/>
          <w:sz w:val="18"/>
        </w:rPr>
        <w:t>NW_022098074.1  46932      -.--.---.--.---.----.---.--.---.--.-..-.-......               46950</w:t>
      </w:r>
    </w:p>
    <w:p>
      <w:r>
        <w:rPr>
          <w:rFonts w:ascii="Consolas" w:hAnsi="Consolas"/>
          <w:sz w:val="18"/>
        </w:rPr>
        <w:t>NW_022098074.1  1361425    -.--.---.--.---.----.---.--.---.--.-..-.-...                  1361410</w:t>
      </w:r>
    </w:p>
    <w:p>
      <w:r>
        <w:rPr>
          <w:rFonts w:ascii="Consolas" w:hAnsi="Consolas"/>
          <w:sz w:val="18"/>
        </w:rPr>
        <w:t>NW_022098074.1  2725995    -.--.---.--.---.----.---.--.---.--.-..-.-....                 2725979</w:t>
      </w:r>
    </w:p>
    <w:p>
      <w:r>
        <w:rPr>
          <w:rFonts w:ascii="Consolas" w:hAnsi="Consolas"/>
          <w:sz w:val="18"/>
        </w:rPr>
        <w:t>NW_022098074.1  532232     -.--.---.--.---.----.---.--.---.--.-..-.-......               532250</w:t>
      </w:r>
    </w:p>
    <w:p>
      <w:r>
        <w:rPr>
          <w:rFonts w:ascii="Consolas" w:hAnsi="Consolas"/>
          <w:sz w:val="18"/>
        </w:rPr>
        <w:t>NW_022098074.1  1361429    -.--.---.--.---.----.---.--.---.--.-..-.-.......              1361410</w:t>
      </w:r>
    </w:p>
    <w:p>
      <w:r>
        <w:rPr>
          <w:rFonts w:ascii="Consolas" w:hAnsi="Consolas"/>
          <w:sz w:val="18"/>
        </w:rPr>
        <w:t>NW_022098074.1  532236     -.--.---.--.---.----.---.--.---.--.-..-.-..                   532250</w:t>
      </w:r>
    </w:p>
    <w:p>
      <w:r>
        <w:rPr>
          <w:rFonts w:ascii="Consolas" w:hAnsi="Consolas"/>
          <w:sz w:val="18"/>
        </w:rPr>
        <w:t>NW_022098074.1  532228     -.--.---.--.---.----.---.--.---.--.-..-.-........             532248</w:t>
      </w:r>
    </w:p>
    <w:p>
      <w:r>
        <w:rPr>
          <w:rFonts w:ascii="Consolas" w:hAnsi="Consolas"/>
          <w:sz w:val="18"/>
        </w:rPr>
        <w:t>NW_022098074.1  1375361    -.--.---.--.---.----.---.--.---.--.-..-.-.                    1375374</w:t>
      </w:r>
    </w:p>
    <w:p>
      <w:r>
        <w:rPr>
          <w:rFonts w:ascii="Consolas" w:hAnsi="Consolas"/>
          <w:sz w:val="18"/>
        </w:rPr>
        <w:t>NW_022098074.1  1375357    -.--.---.--.---.----.---.--.---.--.-..-.-.....                1375374</w:t>
      </w:r>
    </w:p>
    <w:p>
      <w:r>
        <w:rPr>
          <w:rFonts w:ascii="Consolas" w:hAnsi="Consolas"/>
          <w:sz w:val="18"/>
        </w:rPr>
        <w:t>NW_022098074.1  3844345    -.--.---.--.---.----.---.--.---.--.-..-.-......               3844327</w:t>
      </w:r>
    </w:p>
    <w:p>
      <w:r>
        <w:rPr>
          <w:rFonts w:ascii="Consolas" w:hAnsi="Consolas"/>
          <w:sz w:val="18"/>
        </w:rPr>
        <w:t>NW_022098074.1  3844341    -.--.---.--.---.----.---.--.---.--.-..-.-..                   3844327</w:t>
      </w:r>
    </w:p>
    <w:p>
      <w:r>
        <w:rPr>
          <w:rFonts w:ascii="Consolas" w:hAnsi="Consolas"/>
          <w:sz w:val="18"/>
        </w:rPr>
        <w:t>NW_022098074.1  514416     -.--.---.--.---.----.---.--.---.--.-..-.-.........            514395</w:t>
      </w:r>
    </w:p>
    <w:p>
      <w:r>
        <w:rPr>
          <w:rFonts w:ascii="Consolas" w:hAnsi="Consolas"/>
          <w:sz w:val="18"/>
        </w:rPr>
        <w:t>NW_022098074.1  1361433    -.--.---.--.---.----.---.--.---.--.-..-.-........             1361413</w:t>
      </w:r>
    </w:p>
    <w:p>
      <w:r>
        <w:rPr>
          <w:rFonts w:ascii="Consolas" w:hAnsi="Consolas"/>
          <w:sz w:val="18"/>
        </w:rPr>
        <w:t>NW_022098074.1  1375353    -.--.---.--.---.----.---.--.---.--.-..-.-........             1375373</w:t>
      </w:r>
    </w:p>
    <w:p>
      <w:r>
        <w:rPr>
          <w:rFonts w:ascii="Consolas" w:hAnsi="Consolas"/>
          <w:sz w:val="18"/>
        </w:rPr>
        <w:t>NW_022098070.1  5020679    -.--.---.--.---.----.---.--.---.--.-..-.-.........            5020658</w:t>
      </w:r>
    </w:p>
    <w:p>
      <w:r>
        <w:rPr>
          <w:rFonts w:ascii="Consolas" w:hAnsi="Consolas"/>
          <w:sz w:val="18"/>
        </w:rPr>
        <w:t>NW_022098070.1  4923150    -.--.---.--.---.----.---.--.---.--.-..-.-........             4923170</w:t>
      </w:r>
    </w:p>
    <w:p>
      <w:r>
        <w:rPr>
          <w:rFonts w:ascii="Consolas" w:hAnsi="Consolas"/>
          <w:sz w:val="18"/>
        </w:rPr>
        <w:t>NW_022098070.1  4923154    -.--.---.--.---.----.---.--.---.--.-..-.-........             4923174</w:t>
      </w:r>
    </w:p>
    <w:p>
      <w:r>
        <w:rPr>
          <w:rFonts w:ascii="Consolas" w:hAnsi="Consolas"/>
          <w:sz w:val="18"/>
        </w:rPr>
        <w:t>NW_022098070.1  4923158    -.--.---.--.---.----.---.--.---.--.-..-.-........             4923178</w:t>
      </w:r>
    </w:p>
    <w:p>
      <w:r>
        <w:rPr>
          <w:rFonts w:ascii="Consolas" w:hAnsi="Consolas"/>
          <w:sz w:val="18"/>
        </w:rPr>
        <w:t>NW_022098070.1  4923162    -.--.---.--.---.----.---.--.---.--.-..-.-........             4923182</w:t>
      </w:r>
    </w:p>
    <w:p>
      <w:r>
        <w:rPr>
          <w:rFonts w:ascii="Consolas" w:hAnsi="Consolas"/>
          <w:sz w:val="18"/>
        </w:rPr>
        <w:t>NW_022098070.1  6880151    -.--.---.--.---.----.---.--.---.--.-..-.-........             6880171</w:t>
      </w:r>
    </w:p>
    <w:p>
      <w:r>
        <w:rPr>
          <w:rFonts w:ascii="Consolas" w:hAnsi="Consolas"/>
          <w:sz w:val="18"/>
        </w:rPr>
        <w:t>NW_022098070.1  6880155    -.--.---.--.---.----.---.--.---.--.-..-.-........             6880175</w:t>
      </w:r>
    </w:p>
    <w:p>
      <w:r>
        <w:rPr>
          <w:rFonts w:ascii="Consolas" w:hAnsi="Consolas"/>
          <w:sz w:val="18"/>
        </w:rPr>
        <w:t>NW_022098070.1  6880159    -.--.---.--.---.----.---.--.---.--.-..-.-........             6880179</w:t>
      </w:r>
    </w:p>
    <w:p>
      <w:r>
        <w:rPr>
          <w:rFonts w:ascii="Consolas" w:hAnsi="Consolas"/>
          <w:sz w:val="18"/>
        </w:rPr>
        <w:t>NW_022098070.1  3436240    -.--.---.--.---.----.---.--.---.--.-..-.-........             3436260</w:t>
      </w:r>
    </w:p>
    <w:p>
      <w:r>
        <w:rPr>
          <w:rFonts w:ascii="Consolas" w:hAnsi="Consolas"/>
          <w:sz w:val="18"/>
        </w:rPr>
        <w:t>NW_022098070.1  3436244    -.--.---.--.---.----.---.--.---.--.-..-.-........             3436264</w:t>
      </w:r>
    </w:p>
    <w:p>
      <w:r>
        <w:rPr>
          <w:rFonts w:ascii="Consolas" w:hAnsi="Consolas"/>
          <w:sz w:val="18"/>
        </w:rPr>
        <w:t>NW_022098070.1  6880147    -.--.---.--.---.----.---.--.---.--.-..-.-........             6880167</w:t>
      </w:r>
    </w:p>
    <w:p>
      <w:r>
        <w:rPr>
          <w:rFonts w:ascii="Consolas" w:hAnsi="Consolas"/>
          <w:sz w:val="18"/>
        </w:rPr>
        <w:t>NW_022098070.1  3178827    -.--.---.--.---.----.---.--.---.--.-..-.-....                 3178843</w:t>
      </w:r>
    </w:p>
    <w:p>
      <w:r>
        <w:rPr>
          <w:rFonts w:ascii="Consolas" w:hAnsi="Consolas"/>
          <w:sz w:val="18"/>
        </w:rPr>
        <w:t>NW_022098070.1  4923146    -.--.---.--.---.----.---.--.---.--.-..-.-........             4923166</w:t>
      </w:r>
    </w:p>
    <w:p>
      <w:r>
        <w:rPr>
          <w:rFonts w:ascii="Consolas" w:hAnsi="Consolas"/>
          <w:sz w:val="18"/>
        </w:rPr>
        <w:t>NW_022098070.1  7283678    -.--.---.--.---.----.---.--.---.--.-..-.-......               7283660</w:t>
      </w:r>
    </w:p>
    <w:p>
      <w:r>
        <w:rPr>
          <w:rFonts w:ascii="Consolas" w:hAnsi="Consolas"/>
          <w:sz w:val="18"/>
        </w:rPr>
        <w:t>NW_022098070.1  7283682    -.--.---.--.---.----.---.--.---.--.-..-.-........             7283662</w:t>
      </w:r>
    </w:p>
    <w:p>
      <w:r>
        <w:rPr>
          <w:rFonts w:ascii="Consolas" w:hAnsi="Consolas"/>
          <w:sz w:val="18"/>
        </w:rPr>
        <w:t>NW_022098070.1  3178823    -.--.---.--.---.----.---.--.---.--.-..-.-.........            3178844</w:t>
      </w:r>
    </w:p>
    <w:p>
      <w:r>
        <w:rPr>
          <w:rFonts w:ascii="Consolas" w:hAnsi="Consolas"/>
          <w:sz w:val="18"/>
        </w:rPr>
        <w:t>NW_022098070.1  3801545    -.--.---.--.---.----.---.--.---.--.-..-.-.........            3801524</w:t>
      </w:r>
    </w:p>
    <w:p>
      <w:r>
        <w:rPr>
          <w:rFonts w:ascii="Consolas" w:hAnsi="Consolas"/>
          <w:sz w:val="18"/>
        </w:rPr>
        <w:t>NW_022098070.1  5020683    -.--.---.--.---.----.---.--.---.--.-..-.-........             5020663</w:t>
      </w:r>
    </w:p>
    <w:p>
      <w:r>
        <w:rPr>
          <w:rFonts w:ascii="Consolas" w:hAnsi="Consolas"/>
          <w:sz w:val="18"/>
        </w:rPr>
        <w:t>NW_022098070.1  6880163    -.--.---.--.---.----.---.--.---.--.-..-.-.....                6880180</w:t>
      </w:r>
    </w:p>
    <w:p>
      <w:r>
        <w:rPr>
          <w:rFonts w:ascii="Consolas" w:hAnsi="Consolas"/>
          <w:sz w:val="18"/>
        </w:rPr>
        <w:t>NW_022098070.1  670004     -.--.---.--.---C----.---.--.---.--.-..-.-..                   669990</w:t>
      </w:r>
    </w:p>
    <w:p>
      <w:r>
        <w:rPr>
          <w:rFonts w:ascii="Consolas" w:hAnsi="Consolas"/>
          <w:sz w:val="18"/>
        </w:rPr>
        <w:t>NW_022098070.1  3396155    -.--.---.--.---.----G---.--.---.--.-..-.-.........            3396134</w:t>
      </w:r>
    </w:p>
    <w:p>
      <w:r>
        <w:rPr>
          <w:rFonts w:ascii="Consolas" w:hAnsi="Consolas"/>
          <w:sz w:val="18"/>
        </w:rPr>
        <w:t>NW_022098070.1  3436236    -.--G---.--.---.----.---.--.---.--.-..-.-........             3436256</w:t>
      </w:r>
    </w:p>
    <w:p>
      <w:r>
        <w:rPr>
          <w:rFonts w:ascii="Consolas" w:hAnsi="Consolas"/>
          <w:sz w:val="18"/>
        </w:rPr>
        <w:t>NW_022098070.1  2992342    -.--.---.--.---.----.---.--.---.--.-..-.-.                    2992329</w:t>
      </w:r>
    </w:p>
    <w:p>
      <w:r>
        <w:rPr>
          <w:rFonts w:ascii="Consolas" w:hAnsi="Consolas"/>
          <w:sz w:val="18"/>
        </w:rPr>
        <w:t>NW_022098070.1  3801541    -.--.---.--.---.----.---.--.---.--.-..-.-....                 3801525</w:t>
      </w:r>
    </w:p>
    <w:p>
      <w:r>
        <w:rPr>
          <w:rFonts w:ascii="Consolas" w:hAnsi="Consolas"/>
          <w:sz w:val="18"/>
        </w:rPr>
        <w:t>NW_022098070.1  6230275    -.--.---.--.---.----.---.--.---.--.-..-.-...                  6230260</w:t>
      </w:r>
    </w:p>
    <w:p>
      <w:r>
        <w:rPr>
          <w:rFonts w:ascii="Consolas" w:hAnsi="Consolas"/>
          <w:sz w:val="18"/>
        </w:rPr>
        <w:t>NW_022098070.1  3396151    -.--G---.--.---.----.---.--.---.--.-..-.-....                 3396135</w:t>
      </w:r>
    </w:p>
    <w:p>
      <w:r>
        <w:rPr>
          <w:rFonts w:ascii="Consolas" w:hAnsi="Consolas"/>
          <w:sz w:val="18"/>
        </w:rPr>
        <w:t>NW_022098070.1  6230279    -.--.---.--.---.----.---.--.---.--.-..-.-.......              6230260</w:t>
      </w:r>
    </w:p>
    <w:p>
      <w:r>
        <w:rPr>
          <w:rFonts w:ascii="Consolas" w:hAnsi="Consolas"/>
          <w:sz w:val="18"/>
        </w:rPr>
        <w:t>NW_022098070.1  3436252    -.--.---.--.---.----.---.--.---.--.-..-.-..                   3436266</w:t>
      </w:r>
    </w:p>
    <w:p>
      <w:r>
        <w:rPr>
          <w:rFonts w:ascii="Consolas" w:hAnsi="Consolas"/>
          <w:sz w:val="18"/>
        </w:rPr>
        <w:t>NW_022098070.1  3436248    -.--.---.--.---.----.---.--.---.--.-..-.-......               3436266</w:t>
      </w:r>
    </w:p>
    <w:p>
      <w:r>
        <w:rPr>
          <w:rFonts w:ascii="Consolas" w:hAnsi="Consolas"/>
          <w:sz w:val="18"/>
        </w:rPr>
        <w:t>NW_022098070.1  7147205    -.--.---.--.---.----.---.--.---.--.-..-.                      7147193</w:t>
      </w:r>
    </w:p>
    <w:p>
      <w:r>
        <w:rPr>
          <w:rFonts w:ascii="Consolas" w:hAnsi="Consolas"/>
          <w:sz w:val="18"/>
        </w:rPr>
        <w:t>NW_022098070.1  7794164    -.--.---.--.---.----.---.--.---.--.-..-.-..........           7794142</w:t>
      </w:r>
    </w:p>
    <w:p>
      <w:r>
        <w:rPr>
          <w:rFonts w:ascii="Consolas" w:hAnsi="Consolas"/>
          <w:sz w:val="18"/>
        </w:rPr>
        <w:t>NW_022098070.1  1894889    -.--.---.--.---.----.---.--.---.--.-..                        1894900</w:t>
      </w:r>
    </w:p>
    <w:p>
      <w:r>
        <w:rPr>
          <w:rFonts w:ascii="Consolas" w:hAnsi="Consolas"/>
          <w:sz w:val="18"/>
        </w:rPr>
        <w:t>NW_022098070.1  2992346    -.--.---.--.---.----.---.--.---.--.-..-.-.....                2992329</w:t>
      </w:r>
    </w:p>
    <w:p>
      <w:r>
        <w:rPr>
          <w:rFonts w:ascii="Consolas" w:hAnsi="Consolas"/>
          <w:sz w:val="18"/>
        </w:rPr>
        <w:t>NW_022098070.1  7794156    -.--.---.--.---.----.---.--.---.--.-..-.                      7794144</w:t>
      </w:r>
    </w:p>
    <w:p>
      <w:r>
        <w:rPr>
          <w:rFonts w:ascii="Consolas" w:hAnsi="Consolas"/>
          <w:sz w:val="18"/>
        </w:rPr>
        <w:t>NW_022098070.1  300754     -.--.---.--.---.----.---.--.---.--.-..-.-......               300736</w:t>
      </w:r>
    </w:p>
    <w:p>
      <w:r>
        <w:rPr>
          <w:rFonts w:ascii="Consolas" w:hAnsi="Consolas"/>
          <w:sz w:val="18"/>
        </w:rPr>
        <w:t>NW_022098070.1  300750     -.--.---.--.---.----.---.--.---.--.-..-.-..                   300736</w:t>
      </w:r>
    </w:p>
    <w:p>
      <w:r>
        <w:rPr>
          <w:rFonts w:ascii="Consolas" w:hAnsi="Consolas"/>
          <w:sz w:val="18"/>
        </w:rPr>
        <w:t>NW_022098070.1  2472045    -.--.---.--.---.----.---.--.---.--.-.                         2472035</w:t>
      </w:r>
    </w:p>
    <w:p>
      <w:r>
        <w:rPr>
          <w:rFonts w:ascii="Consolas" w:hAnsi="Consolas"/>
          <w:sz w:val="18"/>
        </w:rPr>
        <w:t>NW_022098070.1  2773853    -.--.---.--.---.----.---.--.---.--.-..-.-.........            2773874</w:t>
      </w:r>
    </w:p>
    <w:p>
      <w:r>
        <w:rPr>
          <w:rFonts w:ascii="Consolas" w:hAnsi="Consolas"/>
          <w:sz w:val="18"/>
        </w:rPr>
        <w:t>NW_022098070.1  2992350    -.--.---.--.---.----.---.--.---.--.-..-.-........             2992330</w:t>
      </w:r>
    </w:p>
    <w:p>
      <w:r>
        <w:rPr>
          <w:rFonts w:ascii="Consolas" w:hAnsi="Consolas"/>
          <w:sz w:val="18"/>
        </w:rPr>
        <w:t>NW_022098070.1  3882107    -.--.---.--.---.----.---.--.---.--.-..-.-.........            3882128</w:t>
      </w:r>
    </w:p>
    <w:p>
      <w:r>
        <w:rPr>
          <w:rFonts w:ascii="Consolas" w:hAnsi="Consolas"/>
          <w:sz w:val="18"/>
        </w:rPr>
        <w:t>NW_022098070.1  6230283    -.--.---.--.---.----.---.--.---.--.-..-.-........             6230263</w:t>
      </w:r>
    </w:p>
    <w:p>
      <w:r>
        <w:rPr>
          <w:rFonts w:ascii="Consolas" w:hAnsi="Consolas"/>
          <w:sz w:val="18"/>
        </w:rPr>
        <w:t>NW_022098070.1  7147213    -.--.---.--.---.----.---.--.---.--.-..-.-........             7147193</w:t>
      </w:r>
    </w:p>
    <w:p>
      <w:r>
        <w:rPr>
          <w:rFonts w:ascii="Consolas" w:hAnsi="Consolas"/>
          <w:sz w:val="18"/>
        </w:rPr>
        <w:t>NW_022098070.1  7147209    -.--.---.--.---.----.---.--.---.--.-..-.-....                 7147193</w:t>
      </w:r>
    </w:p>
    <w:p>
      <w:r>
        <w:rPr>
          <w:rFonts w:ascii="Consolas" w:hAnsi="Consolas"/>
          <w:sz w:val="18"/>
        </w:rPr>
        <w:t>NW_022098070.1  7794160    -.--.---.--.---.----.---.--.---.--.-..-.-....                 7794144</w:t>
      </w:r>
    </w:p>
    <w:p>
      <w:r>
        <w:rPr>
          <w:rFonts w:ascii="Consolas" w:hAnsi="Consolas"/>
          <w:sz w:val="18"/>
        </w:rPr>
        <w:t>NW_022098070.1  2922794    -.--.---.--.---.----.---.--.---.--.-..-.-....                 2922810</w:t>
      </w:r>
    </w:p>
    <w:p>
      <w:r>
        <w:rPr>
          <w:rFonts w:ascii="Consolas" w:hAnsi="Consolas"/>
          <w:sz w:val="18"/>
        </w:rPr>
        <w:t>NW_022098067.1  4261815    -.--.---.--.---.----.---.--.---.--.-C.-.-........             4261835</w:t>
      </w:r>
    </w:p>
    <w:p>
      <w:r>
        <w:rPr>
          <w:rFonts w:ascii="Consolas" w:hAnsi="Consolas"/>
          <w:sz w:val="18"/>
        </w:rPr>
        <w:t>NW_022098067.1  3700497    -.--.---.--.---.----.---.--.---.--.-..-.-T...T....            3700518</w:t>
      </w:r>
    </w:p>
    <w:p>
      <w:r>
        <w:rPr>
          <w:rFonts w:ascii="Consolas" w:hAnsi="Consolas"/>
          <w:sz w:val="18"/>
        </w:rPr>
        <w:t>NW_022098067.1  664519     -.--.---.--.---.----.---.--.---.--.-..-.-........             664539</w:t>
      </w:r>
    </w:p>
    <w:p>
      <w:r>
        <w:rPr>
          <w:rFonts w:ascii="Consolas" w:hAnsi="Consolas"/>
          <w:sz w:val="18"/>
        </w:rPr>
        <w:t>NW_022098067.1  3417976    -.--.---.--.---.----.---.--.---.--.-..-.-........             3417956</w:t>
      </w:r>
    </w:p>
    <w:p>
      <w:r>
        <w:rPr>
          <w:rFonts w:ascii="Consolas" w:hAnsi="Consolas"/>
          <w:sz w:val="18"/>
        </w:rPr>
        <w:t>NW_022098067.1  3417980    -.--.---.--.---.----.---.--.---.--.-..-.-........             3417960</w:t>
      </w:r>
    </w:p>
    <w:p>
      <w:r>
        <w:rPr>
          <w:rFonts w:ascii="Consolas" w:hAnsi="Consolas"/>
          <w:sz w:val="18"/>
        </w:rPr>
        <w:t>NW_022098067.1  3417984    -.--.---.--.---.----.---.--.---.--.-..-.-........             3417964</w:t>
      </w:r>
    </w:p>
    <w:p>
      <w:r>
        <w:rPr>
          <w:rFonts w:ascii="Consolas" w:hAnsi="Consolas"/>
          <w:sz w:val="18"/>
        </w:rPr>
        <w:t>NW_022098067.1  3642398    -.--G---.--.---.----G---.--.---.--.-..-.-........             3642418</w:t>
      </w:r>
    </w:p>
    <w:p>
      <w:r>
        <w:rPr>
          <w:rFonts w:ascii="Consolas" w:hAnsi="Consolas"/>
          <w:sz w:val="18"/>
        </w:rPr>
        <w:t>NW_022098067.1  3642402    -.--G---.--.---.----.---.--.---.--.-..-.-........             3642422</w:t>
      </w:r>
    </w:p>
    <w:p>
      <w:r>
        <w:rPr>
          <w:rFonts w:ascii="Consolas" w:hAnsi="Consolas"/>
          <w:sz w:val="18"/>
        </w:rPr>
        <w:t>NW_022098067.1  3417988    -.--.---.--.---.----.---.--.---.--.-..-.-........             3417968</w:t>
      </w:r>
    </w:p>
    <w:p>
      <w:r>
        <w:rPr>
          <w:rFonts w:ascii="Consolas" w:hAnsi="Consolas"/>
          <w:sz w:val="18"/>
        </w:rPr>
        <w:t>NW_022098067.1  664523     -.--.---.--.---.----.---.--.---.--.-..-.-......               664541</w:t>
      </w:r>
    </w:p>
    <w:p>
      <w:r>
        <w:rPr>
          <w:rFonts w:ascii="Consolas" w:hAnsi="Consolas"/>
          <w:sz w:val="18"/>
        </w:rPr>
        <w:t>NW_022098067.1  4261819    -.--.---.--.---.----.---C--.---.--.-..-.-......               4261837</w:t>
      </w:r>
    </w:p>
    <w:p>
      <w:r>
        <w:rPr>
          <w:rFonts w:ascii="Consolas" w:hAnsi="Consolas"/>
          <w:sz w:val="18"/>
        </w:rPr>
        <w:t>NW_022098067.1  14377      -.--.---.--.---.----.---.--.---.--.-..-.-.........            14398</w:t>
      </w:r>
    </w:p>
    <w:p>
      <w:r>
        <w:rPr>
          <w:rFonts w:ascii="Consolas" w:hAnsi="Consolas"/>
          <w:sz w:val="18"/>
        </w:rPr>
        <w:t>NW_022098067.1  14381      -.--.---.--.---.----.---.--.---.--.-..-.-....                 14397</w:t>
      </w:r>
    </w:p>
    <w:p>
      <w:r>
        <w:rPr>
          <w:rFonts w:ascii="Consolas" w:hAnsi="Consolas"/>
          <w:sz w:val="18"/>
        </w:rPr>
        <w:t>NW_022098067.1  2183094    -.--.---.--.---.----.---.--.---.--.-..-.-......               2183112</w:t>
      </w:r>
    </w:p>
    <w:p>
      <w:r>
        <w:rPr>
          <w:rFonts w:ascii="Consolas" w:hAnsi="Consolas"/>
          <w:sz w:val="18"/>
        </w:rPr>
        <w:t>NW_022098067.1  2183098    -.--.---.--.---.----.---.--.---.--.-..-.-..                   2183112</w:t>
      </w:r>
    </w:p>
    <w:p>
      <w:r>
        <w:rPr>
          <w:rFonts w:ascii="Consolas" w:hAnsi="Consolas"/>
          <w:sz w:val="18"/>
        </w:rPr>
        <w:t>NW_022098067.1  2183090    -.--.---.--.---.----.---.--.---.--.-..-.-........             2183110</w:t>
      </w:r>
    </w:p>
    <w:p>
      <w:r>
        <w:rPr>
          <w:rFonts w:ascii="Consolas" w:hAnsi="Consolas"/>
          <w:sz w:val="18"/>
        </w:rPr>
        <w:t>NW_022098067.1  89023      -.--.---.--.---.----.---.--.---.--.-..-.-......               89005</w:t>
      </w:r>
    </w:p>
    <w:p>
      <w:r>
        <w:rPr>
          <w:rFonts w:ascii="Consolas" w:hAnsi="Consolas"/>
          <w:sz w:val="18"/>
        </w:rPr>
        <w:t>NW_022098067.1  89019      -.--.---.--.---.----.---.--.---.--.-..-.-..                   89005</w:t>
      </w:r>
    </w:p>
    <w:p>
      <w:r>
        <w:rPr>
          <w:rFonts w:ascii="Consolas" w:hAnsi="Consolas"/>
          <w:sz w:val="18"/>
        </w:rPr>
        <w:t>NW_022098067.1  774258     -.--.---.--.---.----.---.--.---.--.-.                         774248</w:t>
      </w:r>
    </w:p>
    <w:p>
      <w:r>
        <w:rPr>
          <w:rFonts w:ascii="Consolas" w:hAnsi="Consolas"/>
          <w:sz w:val="18"/>
        </w:rPr>
        <w:t>NW_022098065.1  1514915    -.--.---.--.---.----.---.--.---.--.-..-.-........             1514935</w:t>
      </w:r>
    </w:p>
    <w:p>
      <w:r>
        <w:rPr>
          <w:rFonts w:ascii="Consolas" w:hAnsi="Consolas"/>
          <w:sz w:val="18"/>
        </w:rPr>
        <w:t>NW_022098065.1  2779039    -.--.---.--.---.----.---.--.---.--.-..-.-.........            2779060</w:t>
      </w:r>
    </w:p>
    <w:p>
      <w:r>
        <w:rPr>
          <w:rFonts w:ascii="Consolas" w:hAnsi="Consolas"/>
          <w:sz w:val="18"/>
        </w:rPr>
        <w:t>NW_022098065.1  6135705    -.--.---.--A---.----T---.--.---.--.-..-.-.........            6135726</w:t>
      </w:r>
    </w:p>
    <w:p>
      <w:r>
        <w:rPr>
          <w:rFonts w:ascii="Consolas" w:hAnsi="Consolas"/>
          <w:sz w:val="18"/>
        </w:rPr>
        <w:t>NW_022098065.1  1514919    -.--.---.--.---.----.---.--.---.--.-..-.-........             1514939</w:t>
      </w:r>
    </w:p>
    <w:p>
      <w:r>
        <w:rPr>
          <w:rFonts w:ascii="Consolas" w:hAnsi="Consolas"/>
          <w:sz w:val="18"/>
        </w:rPr>
        <w:t>NW_022098065.1  1514923    -.--.---.--.---.----.---.--.---.--.-..-.-........             1514943</w:t>
      </w:r>
    </w:p>
    <w:p>
      <w:r>
        <w:rPr>
          <w:rFonts w:ascii="Consolas" w:hAnsi="Consolas"/>
          <w:sz w:val="18"/>
        </w:rPr>
        <w:t>NW_022098065.1  1514927    -.--.---.--.---.----.---.--.---.--.-..-.-........             1514947</w:t>
      </w:r>
    </w:p>
    <w:p>
      <w:r>
        <w:rPr>
          <w:rFonts w:ascii="Consolas" w:hAnsi="Consolas"/>
          <w:sz w:val="18"/>
        </w:rPr>
        <w:t>NW_022098065.1  1514931    -.--.---.--.---.----.---.--.---.--.-..-.-........             1514951</w:t>
      </w:r>
    </w:p>
    <w:p>
      <w:r>
        <w:rPr>
          <w:rFonts w:ascii="Consolas" w:hAnsi="Consolas"/>
          <w:sz w:val="18"/>
        </w:rPr>
        <w:t>NW_022098065.1  1514935    -.--.---.--.---.----.---.--.---.--.-..-.-........             1514955</w:t>
      </w:r>
    </w:p>
    <w:p>
      <w:r>
        <w:rPr>
          <w:rFonts w:ascii="Consolas" w:hAnsi="Consolas"/>
          <w:sz w:val="18"/>
        </w:rPr>
        <w:t>NW_022098065.1  2779035    -.--.---.--.---.----.---.--.---.--.-..-.-........             2779055</w:t>
      </w:r>
    </w:p>
    <w:p>
      <w:r>
        <w:rPr>
          <w:rFonts w:ascii="Consolas" w:hAnsi="Consolas"/>
          <w:sz w:val="18"/>
        </w:rPr>
        <w:t>NW_022098065.1  5251162    -.--.---.--.---.----.---.--.---.--.-..-.-........             5251182</w:t>
      </w:r>
    </w:p>
    <w:p>
      <w:r>
        <w:rPr>
          <w:rFonts w:ascii="Consolas" w:hAnsi="Consolas"/>
          <w:sz w:val="18"/>
        </w:rPr>
        <w:t>NW_022098065.1  2779031    -.--.---.--.---.----.---.--.---.--.-..-.-........             2779051</w:t>
      </w:r>
    </w:p>
    <w:p>
      <w:r>
        <w:rPr>
          <w:rFonts w:ascii="Consolas" w:hAnsi="Consolas"/>
          <w:sz w:val="18"/>
        </w:rPr>
        <w:t>NW_022098065.1  1514939    -.--.---.--.---.----.---.--.---.--.-..-.-.....                1514956</w:t>
      </w:r>
    </w:p>
    <w:p>
      <w:r>
        <w:rPr>
          <w:rFonts w:ascii="Consolas" w:hAnsi="Consolas"/>
          <w:sz w:val="18"/>
        </w:rPr>
        <w:t>NW_022098065.1  3543466    -.--.---.--.---.----.---.--.---.--.-..-.-.........            3543445</w:t>
      </w:r>
    </w:p>
    <w:p>
      <w:r>
        <w:rPr>
          <w:rFonts w:ascii="Consolas" w:hAnsi="Consolas"/>
          <w:sz w:val="18"/>
        </w:rPr>
        <w:t>NW_022098065.1  3543462    -.--.---.--.---.----.---.--.---.--.-..-.-....                 3543446</w:t>
      </w:r>
    </w:p>
    <w:p>
      <w:r>
        <w:rPr>
          <w:rFonts w:ascii="Consolas" w:hAnsi="Consolas"/>
          <w:sz w:val="18"/>
        </w:rPr>
        <w:t>NW_022098065.1  6388583    -.--.---.--.---.----.---.--.---.--.-..-.-...........          6388606</w:t>
      </w:r>
    </w:p>
    <w:p>
      <w:r>
        <w:rPr>
          <w:rFonts w:ascii="Consolas" w:hAnsi="Consolas"/>
          <w:sz w:val="18"/>
        </w:rPr>
        <w:t>NW_022098065.1  5251158    -.--.---.--.---.----.---.--.---.--.-..-.-........             5251178</w:t>
      </w:r>
    </w:p>
    <w:p>
      <w:r>
        <w:rPr>
          <w:rFonts w:ascii="Consolas" w:hAnsi="Consolas"/>
          <w:sz w:val="18"/>
        </w:rPr>
        <w:t>NW_022098065.1  4319362    -.--.---.--.---.----.---.--.---.--.-..-.-.........            4319341</w:t>
      </w:r>
    </w:p>
    <w:p>
      <w:r>
        <w:rPr>
          <w:rFonts w:ascii="Consolas" w:hAnsi="Consolas"/>
          <w:sz w:val="18"/>
        </w:rPr>
        <w:t>NW_022098065.1  5251166    -.--.---.--.---.----.---.--.---.--.-..-.-.....                5251183</w:t>
      </w:r>
    </w:p>
    <w:p>
      <w:r>
        <w:rPr>
          <w:rFonts w:ascii="Consolas" w:hAnsi="Consolas"/>
          <w:sz w:val="18"/>
        </w:rPr>
        <w:t>NW_022098065.1  253219     -.--.---.--.---.----.---.--.---.--.-..-.-..                   253233</w:t>
      </w:r>
    </w:p>
    <w:p>
      <w:r>
        <w:rPr>
          <w:rFonts w:ascii="Consolas" w:hAnsi="Consolas"/>
          <w:sz w:val="18"/>
        </w:rPr>
        <w:t>NW_022098065.1  4319358    -.--.---.--.---.----.---.--.---.--.-..-.-....                 4319342</w:t>
      </w:r>
    </w:p>
    <w:p>
      <w:r>
        <w:rPr>
          <w:rFonts w:ascii="Consolas" w:hAnsi="Consolas"/>
          <w:sz w:val="18"/>
        </w:rPr>
        <w:t>NW_022098065.1  253215     -.--.---.--.---.----.---.--.---.--.-..-.-......               253233</w:t>
      </w:r>
    </w:p>
    <w:p>
      <w:r>
        <w:rPr>
          <w:rFonts w:ascii="Consolas" w:hAnsi="Consolas"/>
          <w:sz w:val="18"/>
        </w:rPr>
        <w:t>NW_022098065.1  5634545    -.--.---.--.---.----.---.--.---.--.-..-.-....                 5634561</w:t>
      </w:r>
    </w:p>
    <w:p>
      <w:r>
        <w:rPr>
          <w:rFonts w:ascii="Consolas" w:hAnsi="Consolas"/>
          <w:sz w:val="18"/>
        </w:rPr>
        <w:t>NW_022098065.1  5634541    -.--.---.--.---.----.---.--.---.--.-..-.-........             5634561</w:t>
      </w:r>
    </w:p>
    <w:p>
      <w:r>
        <w:rPr>
          <w:rFonts w:ascii="Consolas" w:hAnsi="Consolas"/>
          <w:sz w:val="18"/>
        </w:rPr>
        <w:t>NW_022098065.1  6388587    -.--.---.--.---.----.---.--.---.--.-..-.-....                 6388603</w:t>
      </w:r>
    </w:p>
    <w:p>
      <w:r>
        <w:rPr>
          <w:rFonts w:ascii="Consolas" w:hAnsi="Consolas"/>
          <w:sz w:val="18"/>
        </w:rPr>
        <w:t>NW_022098065.1  5251170    -.--.---.--.---.----.---.--.---.--.-..-.-.                    5251183</w:t>
      </w:r>
    </w:p>
    <w:p>
      <w:r>
        <w:rPr>
          <w:rFonts w:ascii="Consolas" w:hAnsi="Consolas"/>
          <w:sz w:val="18"/>
        </w:rPr>
        <w:t>NW_022098065.1  5674472    -.--.---.--.---.----.---.--.---.--.-..-.-.........            5674451</w:t>
      </w:r>
    </w:p>
    <w:p>
      <w:r>
        <w:rPr>
          <w:rFonts w:ascii="Consolas" w:hAnsi="Consolas"/>
          <w:sz w:val="18"/>
        </w:rPr>
        <w:t>NW_022098065.1  5674464    -.--.---.--.---.----.---.--.---.--.-..-.                      5674452</w:t>
      </w:r>
    </w:p>
    <w:p>
      <w:r>
        <w:rPr>
          <w:rFonts w:ascii="Consolas" w:hAnsi="Consolas"/>
          <w:sz w:val="18"/>
        </w:rPr>
        <w:t>NW_022098065.1  6270921    -.--.---.--.---.----.---.--.---.--.-..-.-.........            6270942</w:t>
      </w:r>
    </w:p>
    <w:p>
      <w:r>
        <w:rPr>
          <w:rFonts w:ascii="Consolas" w:hAnsi="Consolas"/>
          <w:sz w:val="18"/>
        </w:rPr>
        <w:t>NW_022098065.1  253211     -.--.---.--.---.----.---.--.---.--.-..-.-........             253231</w:t>
      </w:r>
    </w:p>
    <w:p>
      <w:r>
        <w:rPr>
          <w:rFonts w:ascii="Consolas" w:hAnsi="Consolas"/>
          <w:sz w:val="18"/>
        </w:rPr>
        <w:t>NW_022098065.1  4319354    -.--.---.--.---.----.---.--.---.--.-..-.                      4319342</w:t>
      </w:r>
    </w:p>
    <w:p>
      <w:r>
        <w:rPr>
          <w:rFonts w:ascii="Consolas" w:hAnsi="Consolas"/>
          <w:sz w:val="18"/>
        </w:rPr>
        <w:t>NW_022098065.1  5634549    -.--.---.--.---.----.---.--.---.--.-..-.                      5634561</w:t>
      </w:r>
    </w:p>
    <w:p>
      <w:r>
        <w:rPr>
          <w:rFonts w:ascii="Consolas" w:hAnsi="Consolas"/>
          <w:sz w:val="18"/>
        </w:rPr>
        <w:t>NW_022098065.1  5674468    -.--.---.--.---.----.---.--.---.--.-..-.-....                 5674452</w:t>
      </w:r>
    </w:p>
    <w:p>
      <w:r>
        <w:rPr>
          <w:rFonts w:ascii="Consolas" w:hAnsi="Consolas"/>
          <w:sz w:val="18"/>
        </w:rPr>
        <w:t>NW_022098065.1  6270929    -.--.---.--.---.----.---.--.---.--.-..-.                      6270941</w:t>
      </w:r>
    </w:p>
    <w:p>
      <w:r>
        <w:rPr>
          <w:rFonts w:ascii="Consolas" w:hAnsi="Consolas"/>
          <w:sz w:val="18"/>
        </w:rPr>
        <w:t>NW_022098065.1  6270925    -.--.---.--.---.----.---.--.---.--.-..-.-....                 6270941</w:t>
      </w:r>
    </w:p>
    <w:p>
      <w:r>
        <w:rPr>
          <w:rFonts w:ascii="Consolas" w:hAnsi="Consolas"/>
          <w:sz w:val="18"/>
        </w:rPr>
        <w:t>NW_022098065.1  6388591    -.--.---.--.---.----.---.--.---.--.-..-.                      6388603</w:t>
      </w:r>
    </w:p>
    <w:p>
      <w:r>
        <w:rPr>
          <w:rFonts w:ascii="Consolas" w:hAnsi="Consolas"/>
          <w:sz w:val="18"/>
        </w:rPr>
        <w:t>NW_022098050.1  12243315   -.--.---.--.---.----.---.--G---.--.-.G-.-...........          12243338</w:t>
      </w:r>
    </w:p>
    <w:p>
      <w:r>
        <w:rPr>
          <w:rFonts w:ascii="Consolas" w:hAnsi="Consolas"/>
          <w:sz w:val="18"/>
        </w:rPr>
        <w:t>NW_022098050.1  12513215   -.--.---.--.---.----.---.--.---.--.-..-.-.....                12513232</w:t>
      </w:r>
    </w:p>
    <w:p>
      <w:r>
        <w:rPr>
          <w:rFonts w:ascii="Consolas" w:hAnsi="Consolas"/>
          <w:sz w:val="18"/>
        </w:rPr>
        <w:t>NW_022098050.1  6464575    -.--.---.--.---C----.---.--.---C--.-..-.-.........            6464554</w:t>
      </w:r>
    </w:p>
    <w:p>
      <w:r>
        <w:rPr>
          <w:rFonts w:ascii="Consolas" w:hAnsi="Consolas"/>
          <w:sz w:val="18"/>
        </w:rPr>
        <w:t>NW_022098050.1  13012950   -.--.---.--.---.----.---.--.---.--.-..-.-........             13012930</w:t>
      </w:r>
    </w:p>
    <w:p>
      <w:r>
        <w:rPr>
          <w:rFonts w:ascii="Consolas" w:hAnsi="Consolas"/>
          <w:sz w:val="18"/>
        </w:rPr>
        <w:t>NW_022098050.1  9429437    -.--.---.--.---.----.---.--.---.--.-..-.-........             9429457</w:t>
      </w:r>
    </w:p>
    <w:p>
      <w:r>
        <w:rPr>
          <w:rFonts w:ascii="Consolas" w:hAnsi="Consolas"/>
          <w:sz w:val="18"/>
        </w:rPr>
        <w:t>NW_022098050.1  9429457    -.--.---.--.---.----.---.--.---.--.-..-.-.........            9429478</w:t>
      </w:r>
    </w:p>
    <w:p>
      <w:r>
        <w:rPr>
          <w:rFonts w:ascii="Consolas" w:hAnsi="Consolas"/>
          <w:sz w:val="18"/>
        </w:rPr>
        <w:t>NW_022098050.1  13232523   -.--.---.--.---.----.---.--.---.--.-..-.-........             13232503</w:t>
      </w:r>
    </w:p>
    <w:p>
      <w:r>
        <w:rPr>
          <w:rFonts w:ascii="Consolas" w:hAnsi="Consolas"/>
          <w:sz w:val="18"/>
        </w:rPr>
        <w:t>NW_022098050.1  1217281    -.--.---.--.---C----.---.--.---.--.-..-.-.........            1217302</w:t>
      </w:r>
    </w:p>
    <w:p>
      <w:r>
        <w:rPr>
          <w:rFonts w:ascii="Consolas" w:hAnsi="Consolas"/>
          <w:sz w:val="18"/>
        </w:rPr>
        <w:t>NW_022098050.1  8779117    -.--.---.--.---.----.---.--.---.--.-.G-.-.........            8779096</w:t>
      </w:r>
    </w:p>
    <w:p>
      <w:r>
        <w:rPr>
          <w:rFonts w:ascii="Consolas" w:hAnsi="Consolas"/>
          <w:sz w:val="18"/>
        </w:rPr>
        <w:t>NW_022098050.1  5967535    -.--.---.--.---.----G---.--.---.--.-..-.-........             5967555</w:t>
      </w:r>
    </w:p>
    <w:p>
      <w:r>
        <w:rPr>
          <w:rFonts w:ascii="Consolas" w:hAnsi="Consolas"/>
          <w:sz w:val="18"/>
        </w:rPr>
        <w:t>NW_022098050.1  11620340   -.--.---.--.---.----.---.--.---.--.-..-.-.........            11620319</w:t>
      </w:r>
    </w:p>
    <w:p>
      <w:r>
        <w:rPr>
          <w:rFonts w:ascii="Consolas" w:hAnsi="Consolas"/>
          <w:sz w:val="18"/>
        </w:rPr>
        <w:t>NW_022098050.1  8126525    -.--.---.--.---.----.---.--.---.--.-..-.-........             8126505</w:t>
      </w:r>
    </w:p>
    <w:p>
      <w:r>
        <w:rPr>
          <w:rFonts w:ascii="Consolas" w:hAnsi="Consolas"/>
          <w:sz w:val="18"/>
        </w:rPr>
        <w:t>NW_022098050.1  8126529    -.--.---.--.---.----.---.--.---.--.-..-.-........             8126509</w:t>
      </w:r>
    </w:p>
    <w:p>
      <w:r>
        <w:rPr>
          <w:rFonts w:ascii="Consolas" w:hAnsi="Consolas"/>
          <w:sz w:val="18"/>
        </w:rPr>
        <w:t>NW_022098050.1  8126533    -.--.---.--.---.----.---.--.---.--.-..-.-........             8126513</w:t>
      </w:r>
    </w:p>
    <w:p>
      <w:r>
        <w:rPr>
          <w:rFonts w:ascii="Consolas" w:hAnsi="Consolas"/>
          <w:sz w:val="18"/>
        </w:rPr>
        <w:t>NW_022098050.1  8126537    -.--.---.--.---.----.---.--.---.--.-..-.-........             8126517</w:t>
      </w:r>
    </w:p>
    <w:p>
      <w:r>
        <w:rPr>
          <w:rFonts w:ascii="Consolas" w:hAnsi="Consolas"/>
          <w:sz w:val="18"/>
        </w:rPr>
        <w:t>NW_022098050.1  9429441    -.--.---.--.---.----.---.--.---.--.-..-.-........             9429461</w:t>
      </w:r>
    </w:p>
    <w:p>
      <w:r>
        <w:rPr>
          <w:rFonts w:ascii="Consolas" w:hAnsi="Consolas"/>
          <w:sz w:val="18"/>
        </w:rPr>
        <w:t>NW_022098050.1  9429445    -.--.---.--.---.----.---.--.---.--.-..-.-........             9429465</w:t>
      </w:r>
    </w:p>
    <w:p>
      <w:r>
        <w:rPr>
          <w:rFonts w:ascii="Consolas" w:hAnsi="Consolas"/>
          <w:sz w:val="18"/>
        </w:rPr>
        <w:t>NW_022098050.1  9429449    -.--.---.--.---.----.---.--.---.--.-..-.-........             9429469</w:t>
      </w:r>
    </w:p>
    <w:p>
      <w:r>
        <w:rPr>
          <w:rFonts w:ascii="Consolas" w:hAnsi="Consolas"/>
          <w:sz w:val="18"/>
        </w:rPr>
        <w:t>NW_022098050.1  9429453    -.--.---.--.---.----.---.--.---.--.-..-.-........             9429473</w:t>
      </w:r>
    </w:p>
    <w:p>
      <w:r>
        <w:rPr>
          <w:rFonts w:ascii="Consolas" w:hAnsi="Consolas"/>
          <w:sz w:val="18"/>
        </w:rPr>
        <w:t>NW_022098050.1  13038849   -.--.---.--.---.----.---.--.---.--.-..-.-........             13038829</w:t>
      </w:r>
    </w:p>
    <w:p>
      <w:r>
        <w:rPr>
          <w:rFonts w:ascii="Consolas" w:hAnsi="Consolas"/>
          <w:sz w:val="18"/>
        </w:rPr>
        <w:t>NW_022098050.1  13038853   -.--.---.--.---.----.---.--.---.--.-..-.-........             13038833</w:t>
      </w:r>
    </w:p>
    <w:p>
      <w:r>
        <w:rPr>
          <w:rFonts w:ascii="Consolas" w:hAnsi="Consolas"/>
          <w:sz w:val="18"/>
        </w:rPr>
        <w:t>NW_022098050.1  13038857   -.--.---.--.---.----.---.--.---.--.-..-.-........             13038837</w:t>
      </w:r>
    </w:p>
    <w:p>
      <w:r>
        <w:rPr>
          <w:rFonts w:ascii="Consolas" w:hAnsi="Consolas"/>
          <w:sz w:val="18"/>
        </w:rPr>
        <w:t>NW_022098050.1  13232519   -.--.---.--.---.----.---.--.---.--.-..-.-........             13232499</w:t>
      </w:r>
    </w:p>
    <w:p>
      <w:r>
        <w:rPr>
          <w:rFonts w:ascii="Consolas" w:hAnsi="Consolas"/>
          <w:sz w:val="18"/>
        </w:rPr>
        <w:t>NW_022098050.1  8779121    -.--.---.--.---.----.---.--.---.--.-..-.-..G.....             8779101</w:t>
      </w:r>
    </w:p>
    <w:p>
      <w:r>
        <w:rPr>
          <w:rFonts w:ascii="Consolas" w:hAnsi="Consolas"/>
          <w:sz w:val="18"/>
        </w:rPr>
        <w:t>NW_022098050.1  1313008    -.--.---.--.---.----.---.--.---.--.-..-.-.......              1313027</w:t>
      </w:r>
    </w:p>
    <w:p>
      <w:r>
        <w:rPr>
          <w:rFonts w:ascii="Consolas" w:hAnsi="Consolas"/>
          <w:sz w:val="18"/>
        </w:rPr>
        <w:t>NW_022098050.1  8060341    -.--.---.--.---.----.---.--.---.--.-..-.-......               8060323</w:t>
      </w:r>
    </w:p>
    <w:p>
      <w:r>
        <w:rPr>
          <w:rFonts w:ascii="Consolas" w:hAnsi="Consolas"/>
          <w:sz w:val="18"/>
        </w:rPr>
        <w:t>NW_022098050.1  8126521    -.--.---.--.---.----.---.--.---.--.-..-.-......               8126503</w:t>
      </w:r>
    </w:p>
    <w:p>
      <w:r>
        <w:rPr>
          <w:rFonts w:ascii="Consolas" w:hAnsi="Consolas"/>
          <w:sz w:val="18"/>
        </w:rPr>
        <w:t>NW_022098050.1  8126541    -.--.---.--.---.----.---.--.---.--.-..-.-........             8126521</w:t>
      </w:r>
    </w:p>
    <w:p>
      <w:r>
        <w:rPr>
          <w:rFonts w:ascii="Consolas" w:hAnsi="Consolas"/>
          <w:sz w:val="18"/>
        </w:rPr>
        <w:t>NW_022098050.1  11496365   -.--.---.--.---.----.---.--.---.--.-..-.-.........            11496386</w:t>
      </w:r>
    </w:p>
    <w:p>
      <w:r>
        <w:rPr>
          <w:rFonts w:ascii="Consolas" w:hAnsi="Consolas"/>
          <w:sz w:val="18"/>
        </w:rPr>
        <w:t>NW_022098050.1  13038861   -.--.---.--.---.----.---.--.---.--.-..-.-........             13038841</w:t>
      </w:r>
    </w:p>
    <w:p>
      <w:r>
        <w:rPr>
          <w:rFonts w:ascii="Consolas" w:hAnsi="Consolas"/>
          <w:sz w:val="18"/>
        </w:rPr>
        <w:t>NW_022098050.1  5967539    -.--G---.--.---.----.---.--.---.--.-..-.-......               5967557</w:t>
      </w:r>
    </w:p>
    <w:p>
      <w:r>
        <w:rPr>
          <w:rFonts w:ascii="Consolas" w:hAnsi="Consolas"/>
          <w:sz w:val="18"/>
        </w:rPr>
        <w:t>NW_022098050.1  12744330   -.--.---.--.---.----.---.--.---.--.-..-.-......               12744312</w:t>
      </w:r>
    </w:p>
    <w:p>
      <w:r>
        <w:rPr>
          <w:rFonts w:ascii="Consolas" w:hAnsi="Consolas"/>
          <w:sz w:val="18"/>
        </w:rPr>
        <w:t>NW_022098050.1  12744334   -.--.---.--G---.----.---.--.---.--.-..-.-........             12744314</w:t>
      </w:r>
    </w:p>
    <w:p>
      <w:r>
        <w:rPr>
          <w:rFonts w:ascii="Consolas" w:hAnsi="Consolas"/>
          <w:sz w:val="18"/>
        </w:rPr>
        <w:t>NW_022098050.1  1313004    -.--.---.--.---.----.---.--.---.--.-..-.-........             1313024</w:t>
      </w:r>
    </w:p>
    <w:p>
      <w:r>
        <w:rPr>
          <w:rFonts w:ascii="Consolas" w:hAnsi="Consolas"/>
          <w:sz w:val="18"/>
        </w:rPr>
        <w:t>NW_022098050.1  8060345    -.--.---.--.---.----.---.--.---.--.-..-.-........             8060325</w:t>
      </w:r>
    </w:p>
    <w:p>
      <w:r>
        <w:rPr>
          <w:rFonts w:ascii="Consolas" w:hAnsi="Consolas"/>
          <w:sz w:val="18"/>
        </w:rPr>
        <w:t>NW_022098050.1  8779125    -.--.---.--.---.----.---.--.---.--.-..-.-......               8779107</w:t>
      </w:r>
    </w:p>
    <w:p>
      <w:r>
        <w:rPr>
          <w:rFonts w:ascii="Consolas" w:hAnsi="Consolas"/>
          <w:sz w:val="18"/>
        </w:rPr>
        <w:t>NW_022098050.1  12416564   -.--.---.--.---.----.---.--.---.--.-..-.-.......              12416545</w:t>
      </w:r>
    </w:p>
    <w:p>
      <w:r>
        <w:rPr>
          <w:rFonts w:ascii="Consolas" w:hAnsi="Consolas"/>
          <w:sz w:val="18"/>
        </w:rPr>
        <w:t>NW_022098050.1  13038845   -.--.---.--.---.----.---.--.---.--.-..-.-.....                13038828</w:t>
      </w:r>
    </w:p>
    <w:p>
      <w:r>
        <w:rPr>
          <w:rFonts w:ascii="Consolas" w:hAnsi="Consolas"/>
          <w:sz w:val="18"/>
        </w:rPr>
        <w:t>NW_022098050.1  1217277    -.--.---.--.---.----.---.--.---C--.-..-.-........             1217297</w:t>
      </w:r>
    </w:p>
    <w:p>
      <w:r>
        <w:rPr>
          <w:rFonts w:ascii="Consolas" w:hAnsi="Consolas"/>
          <w:sz w:val="18"/>
        </w:rPr>
        <w:t>NW_022098050.1  9600563    -.--.---.--.---.----G---.--.---.--.-..-.-...........          9600586</w:t>
      </w:r>
    </w:p>
    <w:p>
      <w:r>
        <w:rPr>
          <w:rFonts w:ascii="Consolas" w:hAnsi="Consolas"/>
          <w:sz w:val="18"/>
        </w:rPr>
        <w:t>NW_022098050.1  11496369   -.--.---.--.---.----.---.--.---.--.-..-.-....                 11496385</w:t>
      </w:r>
    </w:p>
    <w:p>
      <w:r>
        <w:rPr>
          <w:rFonts w:ascii="Consolas" w:hAnsi="Consolas"/>
          <w:sz w:val="18"/>
        </w:rPr>
        <w:t>NW_022098050.1  12513211   -.--.---.--.---.----.---.--.---.--.-..-.-........             12513231</w:t>
      </w:r>
    </w:p>
    <w:p>
      <w:r>
        <w:rPr>
          <w:rFonts w:ascii="Consolas" w:hAnsi="Consolas"/>
          <w:sz w:val="18"/>
        </w:rPr>
        <w:t>NW_022098050.1  12238870   -.--G---.--.---.----.---.--.---.--.-..-.-......               12238852</w:t>
      </w:r>
    </w:p>
    <w:p>
      <w:r>
        <w:rPr>
          <w:rFonts w:ascii="Consolas" w:hAnsi="Consolas"/>
          <w:sz w:val="18"/>
        </w:rPr>
        <w:t>NW_022098050.1  3324395    -.--.---.--.---.----.---.--.---.--.-..-.-......               3324377</w:t>
      </w:r>
    </w:p>
    <w:p>
      <w:r>
        <w:rPr>
          <w:rFonts w:ascii="Consolas" w:hAnsi="Consolas"/>
          <w:sz w:val="18"/>
        </w:rPr>
        <w:t>NW_022098050.1  5820013    -.--.---.--.---.----.---.--.---.--.-..-.-...........          5819990</w:t>
      </w:r>
    </w:p>
    <w:p>
      <w:r>
        <w:rPr>
          <w:rFonts w:ascii="Consolas" w:hAnsi="Consolas"/>
          <w:sz w:val="18"/>
        </w:rPr>
        <w:t>NW_022098050.1  6762277    -.--.---.--.---.----.---.--.---.--.-..-.-.......              6762258</w:t>
      </w:r>
    </w:p>
    <w:p>
      <w:r>
        <w:rPr>
          <w:rFonts w:ascii="Consolas" w:hAnsi="Consolas"/>
          <w:sz w:val="18"/>
        </w:rPr>
        <w:t>NW_022098050.1  6762273    -.--.---.--.---.----.---.--.---.--.-..-.-...                  6762258</w:t>
      </w:r>
    </w:p>
    <w:p>
      <w:r>
        <w:rPr>
          <w:rFonts w:ascii="Consolas" w:hAnsi="Consolas"/>
          <w:sz w:val="18"/>
        </w:rPr>
        <w:t>NW_022098050.1  8779129    -.--.---.--.---.----.---.--.---.--.-..-.-........             8779109</w:t>
      </w:r>
    </w:p>
    <w:p>
      <w:r>
        <w:rPr>
          <w:rFonts w:ascii="Consolas" w:hAnsi="Consolas"/>
          <w:sz w:val="18"/>
        </w:rPr>
        <w:t>NW_022098050.1  12416560   -.--.---.--.---.----.---.--.---.--.-..-.-...                  12416545</w:t>
      </w:r>
    </w:p>
    <w:p>
      <w:r>
        <w:rPr>
          <w:rFonts w:ascii="Consolas" w:hAnsi="Consolas"/>
          <w:sz w:val="18"/>
        </w:rPr>
        <w:t>NW_022098050.1  2037331    -.--.---.--.---.----.---.--.---.--.-..-.-.                    2037318</w:t>
      </w:r>
    </w:p>
    <w:p>
      <w:r>
        <w:rPr>
          <w:rFonts w:ascii="Consolas" w:hAnsi="Consolas"/>
          <w:sz w:val="18"/>
        </w:rPr>
        <w:t>NW_022098050.1  3324391    -.--.---.--.---.----.---.--.---.--.-..-.-..                   3324377</w:t>
      </w:r>
    </w:p>
    <w:p>
      <w:r>
        <w:rPr>
          <w:rFonts w:ascii="Consolas" w:hAnsi="Consolas"/>
          <w:sz w:val="18"/>
        </w:rPr>
        <w:t>NW_022098050.1  6167848    -.--.---.--.---.----.---.--.---.--.-..-.                      6167836</w:t>
      </w:r>
    </w:p>
    <w:p>
      <w:r>
        <w:rPr>
          <w:rFonts w:ascii="Consolas" w:hAnsi="Consolas"/>
          <w:sz w:val="18"/>
        </w:rPr>
        <w:t>NW_022098050.1  9404116    -.--.---.--.---.----.---.--.---.--.-..-.                      9404128</w:t>
      </w:r>
    </w:p>
    <w:p>
      <w:r>
        <w:rPr>
          <w:rFonts w:ascii="Consolas" w:hAnsi="Consolas"/>
          <w:sz w:val="18"/>
        </w:rPr>
        <w:t>NW_022098050.1  9723623    -.--.---.--.---.----.---.--.---.--.-..-.-.........            9723644</w:t>
      </w:r>
    </w:p>
    <w:p>
      <w:r>
        <w:rPr>
          <w:rFonts w:ascii="Consolas" w:hAnsi="Consolas"/>
          <w:sz w:val="18"/>
        </w:rPr>
        <w:t>NW_022098050.1  12416568   -.--.---.--.---.----.---.--.---.--.-..-.-........             12416548</w:t>
      </w:r>
    </w:p>
    <w:p>
      <w:r>
        <w:rPr>
          <w:rFonts w:ascii="Consolas" w:hAnsi="Consolas"/>
          <w:sz w:val="18"/>
        </w:rPr>
        <w:t>NW_022098050.1  13012942   -.--.---.--.---.----.---.--.---.--.-..-.-.                    13012929</w:t>
      </w:r>
    </w:p>
    <w:p>
      <w:r>
        <w:rPr>
          <w:rFonts w:ascii="Consolas" w:hAnsi="Consolas"/>
          <w:sz w:val="18"/>
        </w:rPr>
        <w:t>NW_022098050.1  14450963   -.--.---.--.---.----.---.--.---.--.-..-.-...                  14450978</w:t>
      </w:r>
    </w:p>
    <w:p>
      <w:r>
        <w:rPr>
          <w:rFonts w:ascii="Consolas" w:hAnsi="Consolas"/>
          <w:sz w:val="18"/>
        </w:rPr>
        <w:t>NW_022098050.1  14450959   -.--.---.--.---.----.---.--.---.--.-..-.-.......              14450978</w:t>
      </w:r>
    </w:p>
    <w:p>
      <w:r>
        <w:rPr>
          <w:rFonts w:ascii="Consolas" w:hAnsi="Consolas"/>
          <w:sz w:val="18"/>
        </w:rPr>
        <w:t>NW_022098050.1  2037335    -.--.---.--.---.----.---.--.---.--.-..-.-.....                2037318</w:t>
      </w:r>
    </w:p>
    <w:p>
      <w:r>
        <w:rPr>
          <w:rFonts w:ascii="Consolas" w:hAnsi="Consolas"/>
          <w:sz w:val="18"/>
        </w:rPr>
        <w:t>NW_022098050.1  3324399    -.--.---.--.---.----.---.--.---.--.-..-.-........             3324379</w:t>
      </w:r>
    </w:p>
    <w:p>
      <w:r>
        <w:rPr>
          <w:rFonts w:ascii="Consolas" w:hAnsi="Consolas"/>
          <w:sz w:val="18"/>
        </w:rPr>
        <w:t>NW_022098050.1  5820005    -.--.---.--.---.----.---.--.---.--.-..-.                      5819993</w:t>
      </w:r>
    </w:p>
    <w:p>
      <w:r>
        <w:rPr>
          <w:rFonts w:ascii="Consolas" w:hAnsi="Consolas"/>
          <w:sz w:val="18"/>
        </w:rPr>
        <w:t>NW_022098050.1  6167856    -.--.---.--.---.----.---.--.---.--.-..-.-.........            6167835</w:t>
      </w:r>
    </w:p>
    <w:p>
      <w:r>
        <w:rPr>
          <w:rFonts w:ascii="Consolas" w:hAnsi="Consolas"/>
          <w:sz w:val="18"/>
        </w:rPr>
        <w:t>NW_022098050.1  6367692    -.--.---.--.---.----.---.--.---.--.-..-.-....                 6367708</w:t>
      </w:r>
    </w:p>
    <w:p>
      <w:r>
        <w:rPr>
          <w:rFonts w:ascii="Consolas" w:hAnsi="Consolas"/>
          <w:sz w:val="18"/>
        </w:rPr>
        <w:t>NW_022098050.1  6367688    -.--.---.--.---.----.---.--.---.--.-..-.-........             6367708</w:t>
      </w:r>
    </w:p>
    <w:p>
      <w:r>
        <w:rPr>
          <w:rFonts w:ascii="Consolas" w:hAnsi="Consolas"/>
          <w:sz w:val="18"/>
        </w:rPr>
        <w:t>NW_022098050.1  6847960    -.--.---.--.---.----.---.--.---.--.-..-.-....                 6847976</w:t>
      </w:r>
    </w:p>
    <w:p>
      <w:r>
        <w:rPr>
          <w:rFonts w:ascii="Consolas" w:hAnsi="Consolas"/>
          <w:sz w:val="18"/>
        </w:rPr>
        <w:t>NW_022098050.1  6847956    -.--.---.--.---.----.---.--.---.--.-..-.-........             6847976</w:t>
      </w:r>
    </w:p>
    <w:p>
      <w:r>
        <w:rPr>
          <w:rFonts w:ascii="Consolas" w:hAnsi="Consolas"/>
          <w:sz w:val="18"/>
        </w:rPr>
        <w:t>NW_022098050.1  9404108    -.--.---.--.---.----.---.--.---.--.-..-.-.........            9404129</w:t>
      </w:r>
    </w:p>
    <w:p>
      <w:r>
        <w:rPr>
          <w:rFonts w:ascii="Consolas" w:hAnsi="Consolas"/>
          <w:sz w:val="18"/>
        </w:rPr>
        <w:t>NW_022098050.1  9723627    -.--.---.--.---.----.---.--.---.--.-..-.-....                 9723643</w:t>
      </w:r>
    </w:p>
    <w:p>
      <w:r>
        <w:rPr>
          <w:rFonts w:ascii="Consolas" w:hAnsi="Consolas"/>
          <w:sz w:val="18"/>
        </w:rPr>
        <w:t>NW_022098050.1  10344294   -.--.---.--.---.----.---.--.---.--.-..-.-.........            10344315</w:t>
      </w:r>
    </w:p>
    <w:p>
      <w:r>
        <w:rPr>
          <w:rFonts w:ascii="Consolas" w:hAnsi="Consolas"/>
          <w:sz w:val="18"/>
        </w:rPr>
        <w:t>NW_022098050.1  13012946   -.--.---.--.---.----.---.--.---.--.-..-.-.....                13012929</w:t>
      </w:r>
    </w:p>
    <w:p>
      <w:r>
        <w:rPr>
          <w:rFonts w:ascii="Consolas" w:hAnsi="Consolas"/>
          <w:sz w:val="18"/>
        </w:rPr>
        <w:t>NW_022098050.1  1904881    -.--.---.--.---.----.---.--.---.--.                           1904890</w:t>
      </w:r>
    </w:p>
    <w:p>
      <w:r>
        <w:rPr>
          <w:rFonts w:ascii="Consolas" w:hAnsi="Consolas"/>
          <w:sz w:val="18"/>
        </w:rPr>
        <w:t>NW_022098050.1  2037339    -.--.---.--.---.----.---.--.---.--.-..-.-........             2037319</w:t>
      </w:r>
    </w:p>
    <w:p>
      <w:r>
        <w:rPr>
          <w:rFonts w:ascii="Consolas" w:hAnsi="Consolas"/>
          <w:sz w:val="18"/>
        </w:rPr>
        <w:t>NW_022098050.1  4333682    -.--.---.--.---.----.---.--.---.--.-..-.-.........            4333661</w:t>
      </w:r>
    </w:p>
    <w:p>
      <w:r>
        <w:rPr>
          <w:rFonts w:ascii="Consolas" w:hAnsi="Consolas"/>
          <w:sz w:val="18"/>
        </w:rPr>
        <w:t>NW_022098050.1  5820009    -.--.---.--.---.----.---.--.---.--.-..-.-....                 5819993</w:t>
      </w:r>
    </w:p>
    <w:p>
      <w:r>
        <w:rPr>
          <w:rFonts w:ascii="Consolas" w:hAnsi="Consolas"/>
          <w:sz w:val="18"/>
        </w:rPr>
        <w:t>NW_022098050.1  5963040    -.--.---.--.---.----.---.--.---.--.-..-.-...........          5963017</w:t>
      </w:r>
    </w:p>
    <w:p>
      <w:r>
        <w:rPr>
          <w:rFonts w:ascii="Consolas" w:hAnsi="Consolas"/>
          <w:sz w:val="18"/>
        </w:rPr>
        <w:t>NW_022098050.1  6167852    -.--.---.--.---.----.---.--.---.--.-..-.-....                 6167836</w:t>
      </w:r>
    </w:p>
    <w:p>
      <w:r>
        <w:rPr>
          <w:rFonts w:ascii="Consolas" w:hAnsi="Consolas"/>
          <w:sz w:val="18"/>
        </w:rPr>
        <w:t>NW_022098050.1  6367696    -.--.---.--.---.----.---.--.---.--.-..-.                      6367708</w:t>
      </w:r>
    </w:p>
    <w:p>
      <w:r>
        <w:rPr>
          <w:rFonts w:ascii="Consolas" w:hAnsi="Consolas"/>
          <w:sz w:val="18"/>
        </w:rPr>
        <w:t>NW_022098050.1  6762281    -.--.---.--.---.----.---.--.---.--.-..-.-........             6762261</w:t>
      </w:r>
    </w:p>
    <w:p>
      <w:r>
        <w:rPr>
          <w:rFonts w:ascii="Consolas" w:hAnsi="Consolas"/>
          <w:sz w:val="18"/>
        </w:rPr>
        <w:t>NW_022098050.1  6847964    -.--.---.--.---.----.---.--.---.--.-..-.                      6847976</w:t>
      </w:r>
    </w:p>
    <w:p>
      <w:r>
        <w:rPr>
          <w:rFonts w:ascii="Consolas" w:hAnsi="Consolas"/>
          <w:sz w:val="18"/>
        </w:rPr>
        <w:t>NW_022098050.1  8989759    -.--.---.--.---.----.---.--.---.--.-..-.-.......              8989740</w:t>
      </w:r>
    </w:p>
    <w:p>
      <w:r>
        <w:rPr>
          <w:rFonts w:ascii="Consolas" w:hAnsi="Consolas"/>
          <w:sz w:val="18"/>
        </w:rPr>
        <w:t>NW_022098050.1  8989755    -.--.---.--.---.----.---.--.---.--.-..-.-...                  8989740</w:t>
      </w:r>
    </w:p>
    <w:p>
      <w:r>
        <w:rPr>
          <w:rFonts w:ascii="Consolas" w:hAnsi="Consolas"/>
          <w:sz w:val="18"/>
        </w:rPr>
        <w:t>NW_022098050.1  9404112    -.--.---.--.---.----.---.--.---.--.-..-.-....                 9404128</w:t>
      </w:r>
    </w:p>
    <w:p>
      <w:r>
        <w:rPr>
          <w:rFonts w:ascii="Consolas" w:hAnsi="Consolas"/>
          <w:sz w:val="18"/>
        </w:rPr>
        <w:t>NW_022098050.1  9723631    -.--.---.--.---.----.---.--.---.--.-..-.                      9723643</w:t>
      </w:r>
    </w:p>
    <w:p>
      <w:r>
        <w:rPr>
          <w:rFonts w:ascii="Consolas" w:hAnsi="Consolas"/>
          <w:sz w:val="18"/>
        </w:rPr>
        <w:t>NW_022098050.1  10344302   -.--.---.--.---.----.---.--.---.--.-..-.                      10344314</w:t>
      </w:r>
    </w:p>
    <w:p>
      <w:r>
        <w:rPr>
          <w:rFonts w:ascii="Consolas" w:hAnsi="Consolas"/>
          <w:sz w:val="18"/>
        </w:rPr>
        <w:t>NW_022098050.1  10344298   -.--.---.--.---.----.---.--.---.--.-..-.-....                 10344314</w:t>
      </w:r>
    </w:p>
    <w:p>
      <w:r>
        <w:rPr>
          <w:rFonts w:ascii="Consolas" w:hAnsi="Consolas"/>
          <w:sz w:val="18"/>
        </w:rPr>
        <w:t>NW_022098050.1  11440074   -.--.---.--.---.----.---.--.---.--.-..-.-.........            11440095</w:t>
      </w:r>
    </w:p>
    <w:p>
      <w:r>
        <w:rPr>
          <w:rFonts w:ascii="Consolas" w:hAnsi="Consolas"/>
          <w:sz w:val="18"/>
        </w:rPr>
        <w:t>NW_022098044.1  20576311   -.--.---.--.---.----.---.--.---.--.-..-.-....                 20576327</w:t>
      </w:r>
    </w:p>
    <w:p>
      <w:r>
        <w:rPr>
          <w:rFonts w:ascii="Consolas" w:hAnsi="Consolas"/>
          <w:sz w:val="18"/>
        </w:rPr>
        <w:t>NW_022098044.1  9144807    -.--.---.--.---.----.---.--.---.--.-..-.-.........            9144786</w:t>
      </w:r>
    </w:p>
    <w:p>
      <w:r>
        <w:rPr>
          <w:rFonts w:ascii="Consolas" w:hAnsi="Consolas"/>
          <w:sz w:val="18"/>
        </w:rPr>
        <w:t>NW_022098044.1  9772031    -.--.---.--.---.----.---.--.---.--.-..-.-........             9772011</w:t>
      </w:r>
    </w:p>
    <w:p>
      <w:r>
        <w:rPr>
          <w:rFonts w:ascii="Consolas" w:hAnsi="Consolas"/>
          <w:sz w:val="18"/>
        </w:rPr>
        <w:t>NW_022098044.1  10836773   -.--.---.--.---.----.---.--.---.--.-..-.-........             10836753</w:t>
      </w:r>
    </w:p>
    <w:p>
      <w:r>
        <w:rPr>
          <w:rFonts w:ascii="Consolas" w:hAnsi="Consolas"/>
          <w:sz w:val="18"/>
        </w:rPr>
        <w:t>NW_022098044.1  12821078   -.--.---.--.---.----.---.--.---.--.-..-.-.........            12821057</w:t>
      </w:r>
    </w:p>
    <w:p>
      <w:r>
        <w:rPr>
          <w:rFonts w:ascii="Consolas" w:hAnsi="Consolas"/>
          <w:sz w:val="18"/>
        </w:rPr>
        <w:t>NW_022098044.1  13788765   -.--.---.--.---.----.---.--.---.--.-..-.-........             13788745</w:t>
      </w:r>
    </w:p>
    <w:p>
      <w:r>
        <w:rPr>
          <w:rFonts w:ascii="Consolas" w:hAnsi="Consolas"/>
          <w:sz w:val="18"/>
        </w:rPr>
        <w:t>NW_022098044.1  11185198   -.--.---C--.---.----.---C--.---.--.-..-.-.........            11185177</w:t>
      </w:r>
    </w:p>
    <w:p>
      <w:r>
        <w:rPr>
          <w:rFonts w:ascii="Consolas" w:hAnsi="Consolas"/>
          <w:sz w:val="18"/>
        </w:rPr>
        <w:t>NW_022098044.1  11185202   -.--.---.--.---.----.---C--.---.--.-C.-.-........             11185182</w:t>
      </w:r>
    </w:p>
    <w:p>
      <w:r>
        <w:rPr>
          <w:rFonts w:ascii="Consolas" w:hAnsi="Consolas"/>
          <w:sz w:val="18"/>
        </w:rPr>
        <w:t>NW_022098044.1  19882358   -.--.---.--.---.----.---.--.---.--.-..-A-T........            19882379</w:t>
      </w:r>
    </w:p>
    <w:p>
      <w:r>
        <w:rPr>
          <w:rFonts w:ascii="Consolas" w:hAnsi="Consolas"/>
          <w:sz w:val="18"/>
        </w:rPr>
        <w:t>NW_022098044.1  22105305   -.--.---.--.---.----.---C--.---.--.-C.-.-........             22105325</w:t>
      </w:r>
    </w:p>
    <w:p>
      <w:r>
        <w:rPr>
          <w:rFonts w:ascii="Consolas" w:hAnsi="Consolas"/>
          <w:sz w:val="18"/>
        </w:rPr>
        <w:t>NW_022098044.1  22105321   -.--.---.--.---.----.---.--.---.--.-..-.-.........            22105342</w:t>
      </w:r>
    </w:p>
    <w:p>
      <w:r>
        <w:rPr>
          <w:rFonts w:ascii="Consolas" w:hAnsi="Consolas"/>
          <w:sz w:val="18"/>
        </w:rPr>
        <w:t>NW_022098044.1  3323852    -.--.---.--.---.----.---.--.---.--.-..-.-.........            3323831</w:t>
      </w:r>
    </w:p>
    <w:p>
      <w:r>
        <w:rPr>
          <w:rFonts w:ascii="Consolas" w:hAnsi="Consolas"/>
          <w:sz w:val="18"/>
        </w:rPr>
        <w:t>NW_022098044.1  9144811    -.--.---.--.---.----.---.--.---.--.-..-.-........             9144791</w:t>
      </w:r>
    </w:p>
    <w:p>
      <w:r>
        <w:rPr>
          <w:rFonts w:ascii="Consolas" w:hAnsi="Consolas"/>
          <w:sz w:val="18"/>
        </w:rPr>
        <w:t>NW_022098044.1  9772027    -.--.---.--.---.----.---.--.---.--.-..-.-........             9772007</w:t>
      </w:r>
    </w:p>
    <w:p>
      <w:r>
        <w:rPr>
          <w:rFonts w:ascii="Consolas" w:hAnsi="Consolas"/>
          <w:sz w:val="18"/>
        </w:rPr>
        <w:t>NW_022098044.1  10836765   -.--.---.--.---.----.---.--.---.--.-..-.-........             10836745</w:t>
      </w:r>
    </w:p>
    <w:p>
      <w:r>
        <w:rPr>
          <w:rFonts w:ascii="Consolas" w:hAnsi="Consolas"/>
          <w:sz w:val="18"/>
        </w:rPr>
        <w:t>NW_022098044.1  10836769   -.--.---.--.---.----.---.--.---.--.-..-.-........             10836749</w:t>
      </w:r>
    </w:p>
    <w:p>
      <w:r>
        <w:rPr>
          <w:rFonts w:ascii="Consolas" w:hAnsi="Consolas"/>
          <w:sz w:val="18"/>
        </w:rPr>
        <w:t>NW_022098044.1  11808654   -.--.---.--.---.----.---.--.---.--.-..-.-........             11808674</w:t>
      </w:r>
    </w:p>
    <w:p>
      <w:r>
        <w:rPr>
          <w:rFonts w:ascii="Consolas" w:hAnsi="Consolas"/>
          <w:sz w:val="18"/>
        </w:rPr>
        <w:t>NW_022098044.1  13788761   -.--.---.--.---.----.---.--.---.--.-..-.-........             13788741</w:t>
      </w:r>
    </w:p>
    <w:p>
      <w:r>
        <w:rPr>
          <w:rFonts w:ascii="Consolas" w:hAnsi="Consolas"/>
          <w:sz w:val="18"/>
        </w:rPr>
        <w:t>NW_022098044.1  16591616   -.--.---.--.---.----.---.--.---.--.-..-.-.........            16591637</w:t>
      </w:r>
    </w:p>
    <w:p>
      <w:r>
        <w:rPr>
          <w:rFonts w:ascii="Consolas" w:hAnsi="Consolas"/>
          <w:sz w:val="18"/>
        </w:rPr>
        <w:t>NW_022098044.1  18475168   -.--.---.--.---.----.---.--.---.--.-..-.-.........            18475189</w:t>
      </w:r>
    </w:p>
    <w:p>
      <w:r>
        <w:rPr>
          <w:rFonts w:ascii="Consolas" w:hAnsi="Consolas"/>
          <w:sz w:val="18"/>
        </w:rPr>
        <w:t>NW_022098044.1  21598139   -.--.---.--.---.----.---.--.---.--.-..-.-.....                21598122</w:t>
      </w:r>
    </w:p>
    <w:p>
      <w:r>
        <w:rPr>
          <w:rFonts w:ascii="Consolas" w:hAnsi="Consolas"/>
          <w:sz w:val="18"/>
        </w:rPr>
        <w:t>NW_022098044.1  22571974   -.--.---.--.---.----.---.--.---.--.-..-.-........             22571994</w:t>
      </w:r>
    </w:p>
    <w:p>
      <w:r>
        <w:rPr>
          <w:rFonts w:ascii="Consolas" w:hAnsi="Consolas"/>
          <w:sz w:val="18"/>
        </w:rPr>
        <w:t>NW_022098044.1  22571978   -.--.---.--.---.----.---.--.---.--.-..-.-........             22571998</w:t>
      </w:r>
    </w:p>
    <w:p>
      <w:r>
        <w:rPr>
          <w:rFonts w:ascii="Consolas" w:hAnsi="Consolas"/>
          <w:sz w:val="18"/>
        </w:rPr>
        <w:t>NW_022098044.1  22571982   -.--.---.--.---.----.---.--.---.--.-..-.-........             22572002</w:t>
      </w:r>
    </w:p>
    <w:p>
      <w:r>
        <w:rPr>
          <w:rFonts w:ascii="Consolas" w:hAnsi="Consolas"/>
          <w:sz w:val="18"/>
        </w:rPr>
        <w:t>NW_022098044.1  25619927   -.--.---.--.---.----.---.--.---.--.-..-.-....                 25619911</w:t>
      </w:r>
    </w:p>
    <w:p>
      <w:r>
        <w:rPr>
          <w:rFonts w:ascii="Consolas" w:hAnsi="Consolas"/>
          <w:sz w:val="18"/>
        </w:rPr>
        <w:t>NW_022098044.1  17266101   -.--.---.--.---.----.---.--.---.--.-C.-.-........             17266081</w:t>
      </w:r>
    </w:p>
    <w:p>
      <w:r>
        <w:rPr>
          <w:rFonts w:ascii="Consolas" w:hAnsi="Consolas"/>
          <w:sz w:val="18"/>
        </w:rPr>
        <w:t>NW_022098044.1  19313198   -.--G---.--.---.----.---.--.---.--.-..-.-........             19313178</w:t>
      </w:r>
    </w:p>
    <w:p>
      <w:r>
        <w:rPr>
          <w:rFonts w:ascii="Consolas" w:hAnsi="Consolas"/>
          <w:sz w:val="18"/>
        </w:rPr>
        <w:t>NW_022098044.1  19313202   -.--G---.--.---.----G---.--.---.--.-..-.-........             19313182</w:t>
      </w:r>
    </w:p>
    <w:p>
      <w:r>
        <w:rPr>
          <w:rFonts w:ascii="Consolas" w:hAnsi="Consolas"/>
          <w:sz w:val="18"/>
        </w:rPr>
        <w:t>NW_022098044.1  22105309   -.--.---C--.---.----.---C--.---.--.-..-.-........             22105329</w:t>
      </w:r>
    </w:p>
    <w:p>
      <w:r>
        <w:rPr>
          <w:rFonts w:ascii="Consolas" w:hAnsi="Consolas"/>
          <w:sz w:val="18"/>
        </w:rPr>
        <w:t>NW_022098044.1  22105313   -.--.---C--.---.----.---.--.---.--.-..-.-........             22105333</w:t>
      </w:r>
    </w:p>
    <w:p>
      <w:r>
        <w:rPr>
          <w:rFonts w:ascii="Consolas" w:hAnsi="Consolas"/>
          <w:sz w:val="18"/>
        </w:rPr>
        <w:t>NW_022098044.1  22105317   -.--.---.--.---.----.---.--.---.--.-..-.-........             22105337</w:t>
      </w:r>
    </w:p>
    <w:p>
      <w:r>
        <w:rPr>
          <w:rFonts w:ascii="Consolas" w:hAnsi="Consolas"/>
          <w:sz w:val="18"/>
        </w:rPr>
        <w:t>NW_022098044.1  11808650   -.--.---.--.---.----.---.--.---.--.-..-.-........             11808670</w:t>
      </w:r>
    </w:p>
    <w:p>
      <w:r>
        <w:rPr>
          <w:rFonts w:ascii="Consolas" w:hAnsi="Consolas"/>
          <w:sz w:val="18"/>
        </w:rPr>
        <w:t>NW_022098044.1  9772023    -.--.---.--.---.----.---.--.---.--.-..-.-......               9772005</w:t>
      </w:r>
    </w:p>
    <w:p>
      <w:r>
        <w:rPr>
          <w:rFonts w:ascii="Consolas" w:hAnsi="Consolas"/>
          <w:sz w:val="18"/>
        </w:rPr>
        <w:t>NW_022098044.1  10836761   -.--.---.--.---.----.---.--.---.--.-..-.-......               10836743</w:t>
      </w:r>
    </w:p>
    <w:p>
      <w:r>
        <w:rPr>
          <w:rFonts w:ascii="Consolas" w:hAnsi="Consolas"/>
          <w:sz w:val="18"/>
        </w:rPr>
        <w:t>NW_022098044.1  12821082   -.--.---.--.---.----.---.--.---.--.-..-.-........             12821062</w:t>
      </w:r>
    </w:p>
    <w:p>
      <w:r>
        <w:rPr>
          <w:rFonts w:ascii="Consolas" w:hAnsi="Consolas"/>
          <w:sz w:val="18"/>
        </w:rPr>
        <w:t>NW_022098044.1  22571970   -.--.---.--.---.----.---.--.---.--.-..-.-........             22571990</w:t>
      </w:r>
    </w:p>
    <w:p>
      <w:r>
        <w:rPr>
          <w:rFonts w:ascii="Consolas" w:hAnsi="Consolas"/>
          <w:sz w:val="18"/>
        </w:rPr>
        <w:t>NW_022098044.1  14097747   -.--.---.--.---.----.---.--.---.--.-..-.-.....                14097764</w:t>
      </w:r>
    </w:p>
    <w:p>
      <w:r>
        <w:rPr>
          <w:rFonts w:ascii="Consolas" w:hAnsi="Consolas"/>
          <w:sz w:val="18"/>
        </w:rPr>
        <w:t>NW_022098044.1  3014039    -.--.---.--.---.----.---.--.---.--.-..-.-.......              3014058</w:t>
      </w:r>
    </w:p>
    <w:p>
      <w:r>
        <w:rPr>
          <w:rFonts w:ascii="Consolas" w:hAnsi="Consolas"/>
          <w:sz w:val="18"/>
        </w:rPr>
        <w:t>NW_022098044.1  25619931   -.--.---.--.---.----.---.--.---.--.-..-.-.........            25619910</w:t>
      </w:r>
    </w:p>
    <w:p>
      <w:r>
        <w:rPr>
          <w:rFonts w:ascii="Consolas" w:hAnsi="Consolas"/>
          <w:sz w:val="18"/>
        </w:rPr>
        <w:t>NW_022098044.1  26284117   -.--.---.--.---.----.---.--.---.--.-..-.-.........            26284096</w:t>
      </w:r>
    </w:p>
    <w:p>
      <w:r>
        <w:rPr>
          <w:rFonts w:ascii="Consolas" w:hAnsi="Consolas"/>
          <w:sz w:val="18"/>
        </w:rPr>
        <w:t>NW_022098044.1  26284113   -.--.---.--.---.----.---.--.---.--.-..-.-....                 26284097</w:t>
      </w:r>
    </w:p>
    <w:p>
      <w:r>
        <w:rPr>
          <w:rFonts w:ascii="Consolas" w:hAnsi="Consolas"/>
          <w:sz w:val="18"/>
        </w:rPr>
        <w:t>NW_022098044.1  4250186    -.--.---.--.---.----.---C--.---.--.-..-.-...........          4250209</w:t>
      </w:r>
    </w:p>
    <w:p>
      <w:r>
        <w:rPr>
          <w:rFonts w:ascii="Consolas" w:hAnsi="Consolas"/>
          <w:sz w:val="18"/>
        </w:rPr>
        <w:t>NW_022098044.1  13258492   -.--.---.--.---.----.---G--.---.--.-..-.-..........           13258470</w:t>
      </w:r>
    </w:p>
    <w:p>
      <w:r>
        <w:rPr>
          <w:rFonts w:ascii="Consolas" w:hAnsi="Consolas"/>
          <w:sz w:val="18"/>
        </w:rPr>
        <w:t>NW_022098044.1  3323848    -.--.---.--.---.----.---.--.---.--.-..-.-....                 3323832</w:t>
      </w:r>
    </w:p>
    <w:p>
      <w:r>
        <w:rPr>
          <w:rFonts w:ascii="Consolas" w:hAnsi="Consolas"/>
          <w:sz w:val="18"/>
        </w:rPr>
        <w:t>NW_022098044.1  16591620   -.--.---.--.---.----.---.--.---.--.-..-.-....                 16591636</w:t>
      </w:r>
    </w:p>
    <w:p>
      <w:r>
        <w:rPr>
          <w:rFonts w:ascii="Consolas" w:hAnsi="Consolas"/>
          <w:sz w:val="18"/>
        </w:rPr>
        <w:t>NW_022098044.1  18475172   -.--.---.--.---.----.---.--.---.--.-..-.-....                 18475188</w:t>
      </w:r>
    </w:p>
    <w:p>
      <w:r>
        <w:rPr>
          <w:rFonts w:ascii="Consolas" w:hAnsi="Consolas"/>
          <w:sz w:val="18"/>
        </w:rPr>
        <w:t>NW_022098044.1  20576307   -.--.---.--.---.----.---.--.---.--.-..-.-........             20576327</w:t>
      </w:r>
    </w:p>
    <w:p>
      <w:r>
        <w:rPr>
          <w:rFonts w:ascii="Consolas" w:hAnsi="Consolas"/>
          <w:sz w:val="18"/>
        </w:rPr>
        <w:t>NW_022098044.1  21598143   -.--.---.--.---.----.---.--.---.--.-..-.-........             21598123</w:t>
      </w:r>
    </w:p>
    <w:p>
      <w:r>
        <w:rPr>
          <w:rFonts w:ascii="Consolas" w:hAnsi="Consolas"/>
          <w:sz w:val="18"/>
        </w:rPr>
        <w:t>NW_022098044.1  14097743   -.--.---.--.---.----.---.--.---.--.-..-.-........             14097763</w:t>
      </w:r>
    </w:p>
    <w:p>
      <w:r>
        <w:rPr>
          <w:rFonts w:ascii="Consolas" w:hAnsi="Consolas"/>
          <w:sz w:val="18"/>
        </w:rPr>
        <w:t>NW_022098044.1  3014043    -.--.---.--.---.----.---.--.---.--.-..-.-...                  3014058</w:t>
      </w:r>
    </w:p>
    <w:p>
      <w:r>
        <w:rPr>
          <w:rFonts w:ascii="Consolas" w:hAnsi="Consolas"/>
          <w:sz w:val="18"/>
        </w:rPr>
        <w:t>NW_022098044.1  23721160   -.--.---.--.---.----.---.--.---.--.-..-.-..                   23721174</w:t>
      </w:r>
    </w:p>
    <w:p>
      <w:r>
        <w:rPr>
          <w:rFonts w:ascii="Consolas" w:hAnsi="Consolas"/>
          <w:sz w:val="18"/>
        </w:rPr>
        <w:t>NW_022098044.1  3014035    -.--.---.--.---.----.---.--.---.--.-..-.-........             3014055</w:t>
      </w:r>
    </w:p>
    <w:p>
      <w:r>
        <w:rPr>
          <w:rFonts w:ascii="Consolas" w:hAnsi="Consolas"/>
          <w:sz w:val="18"/>
        </w:rPr>
        <w:t>NW_022098044.1  6522119    -.--.---.--.---.----.---.--.---.--.-..-.-..........           6522097</w:t>
      </w:r>
    </w:p>
    <w:p>
      <w:r>
        <w:rPr>
          <w:rFonts w:ascii="Consolas" w:hAnsi="Consolas"/>
          <w:sz w:val="18"/>
        </w:rPr>
        <w:t>NW_022098044.1  9872383    -.--.---.--.---.----.---.--.---.--.-..-.                      9872395</w:t>
      </w:r>
    </w:p>
    <w:p>
      <w:r>
        <w:rPr>
          <w:rFonts w:ascii="Consolas" w:hAnsi="Consolas"/>
          <w:sz w:val="18"/>
        </w:rPr>
        <w:t>NW_022098044.1  18994859   -.--.---.--.---.----.---.--.---.--.-..-.                      18994871</w:t>
      </w:r>
    </w:p>
    <w:p>
      <w:r>
        <w:rPr>
          <w:rFonts w:ascii="Consolas" w:hAnsi="Consolas"/>
          <w:sz w:val="18"/>
        </w:rPr>
        <w:t>NW_022098044.1  22450526   -.--.---.--.---.----.---.--.---.--.-..-.-.........            22450505</w:t>
      </w:r>
    </w:p>
    <w:p>
      <w:r>
        <w:rPr>
          <w:rFonts w:ascii="Consolas" w:hAnsi="Consolas"/>
          <w:sz w:val="18"/>
        </w:rPr>
        <w:t>NW_022098044.1  23721156   -.--.---.--.---.----.---.--.---.--.-..-.-......               23721174</w:t>
      </w:r>
    </w:p>
    <w:p>
      <w:r>
        <w:rPr>
          <w:rFonts w:ascii="Consolas" w:hAnsi="Consolas"/>
          <w:sz w:val="18"/>
        </w:rPr>
        <w:t>NW_022098044.1  24979946   -.--.---.--.---.----.---.--.---.--.-..-.-..........           24979968</w:t>
      </w:r>
    </w:p>
    <w:p>
      <w:r>
        <w:rPr>
          <w:rFonts w:ascii="Consolas" w:hAnsi="Consolas"/>
          <w:sz w:val="18"/>
        </w:rPr>
        <w:t>NW_022098044.1  44588      -.--.---.--.---.----.---.--.---.--.-..-.                      44600</w:t>
      </w:r>
    </w:p>
    <w:p>
      <w:r>
        <w:rPr>
          <w:rFonts w:ascii="Consolas" w:hAnsi="Consolas"/>
          <w:sz w:val="18"/>
        </w:rPr>
        <w:t>NW_022098044.1  44580      -.--.---.--.---.----.---.--.---.--.-..-.-.........            44601</w:t>
      </w:r>
    </w:p>
    <w:p>
      <w:r>
        <w:rPr>
          <w:rFonts w:ascii="Consolas" w:hAnsi="Consolas"/>
          <w:sz w:val="18"/>
        </w:rPr>
        <w:t>NW_022098044.1  2178731    -.--.---.--.---.----.---.--.---.--.-..-.-..                   2178745</w:t>
      </w:r>
    </w:p>
    <w:p>
      <w:r>
        <w:rPr>
          <w:rFonts w:ascii="Consolas" w:hAnsi="Consolas"/>
          <w:sz w:val="18"/>
        </w:rPr>
        <w:t>NW_022098044.1  2178727    -.--.---.--.---.----.---.--.---.--.-..-.-......               2178745</w:t>
      </w:r>
    </w:p>
    <w:p>
      <w:r>
        <w:rPr>
          <w:rFonts w:ascii="Consolas" w:hAnsi="Consolas"/>
          <w:sz w:val="18"/>
        </w:rPr>
        <w:t>NW_022098044.1  9514220    -.--.---.--.---.----.---.--.---.--.-..-.                      9514232</w:t>
      </w:r>
    </w:p>
    <w:p>
      <w:r>
        <w:rPr>
          <w:rFonts w:ascii="Consolas" w:hAnsi="Consolas"/>
          <w:sz w:val="18"/>
        </w:rPr>
        <w:t>NW_022098044.1  9514212    -.--.---.--.---.----.---.--.---.--.-..-.-.........            9514233</w:t>
      </w:r>
    </w:p>
    <w:p>
      <w:r>
        <w:rPr>
          <w:rFonts w:ascii="Consolas" w:hAnsi="Consolas"/>
          <w:sz w:val="18"/>
        </w:rPr>
        <w:t>NW_022098044.1  9551370    -.--.---.--.---.----.---.--.---.--.-..-.                      9551358</w:t>
      </w:r>
    </w:p>
    <w:p>
      <w:r>
        <w:rPr>
          <w:rFonts w:ascii="Consolas" w:hAnsi="Consolas"/>
          <w:sz w:val="18"/>
        </w:rPr>
        <w:t>NW_022098044.1  9564830    -.--.---.--.---.----.---.--.---.--.-..-.                      9564818</w:t>
      </w:r>
    </w:p>
    <w:p>
      <w:r>
        <w:rPr>
          <w:rFonts w:ascii="Consolas" w:hAnsi="Consolas"/>
          <w:sz w:val="18"/>
        </w:rPr>
        <w:t>NW_022098044.1  9872375    -.--.---.--.---.----.---.--.---.--.-..-.-.........            9872396</w:t>
      </w:r>
    </w:p>
    <w:p>
      <w:r>
        <w:rPr>
          <w:rFonts w:ascii="Consolas" w:hAnsi="Consolas"/>
          <w:sz w:val="18"/>
        </w:rPr>
        <w:t>NW_022098044.1  10408583   -.--.---.--.---.----.---.--.---.--.-..-.-.........            10408604</w:t>
      </w:r>
    </w:p>
    <w:p>
      <w:r>
        <w:rPr>
          <w:rFonts w:ascii="Consolas" w:hAnsi="Consolas"/>
          <w:sz w:val="18"/>
        </w:rPr>
        <w:t>NW_022098044.1  16429991   -.--.---.--.---.----.---.--.---.--.-..-.                      16429979</w:t>
      </w:r>
    </w:p>
    <w:p>
      <w:r>
        <w:rPr>
          <w:rFonts w:ascii="Consolas" w:hAnsi="Consolas"/>
          <w:sz w:val="18"/>
        </w:rPr>
        <w:t>NW_022098044.1  18994851   -.--.---.--.---.----.---.--.---.--.-..-.-.........            18994872</w:t>
      </w:r>
    </w:p>
    <w:p>
      <w:r>
        <w:rPr>
          <w:rFonts w:ascii="Consolas" w:hAnsi="Consolas"/>
          <w:sz w:val="18"/>
        </w:rPr>
        <w:t>NW_022098044.1  19399368   -.--.---.--.---.----.---.--.---.--.-..-.-.........            19399347</w:t>
      </w:r>
    </w:p>
    <w:p>
      <w:r>
        <w:rPr>
          <w:rFonts w:ascii="Consolas" w:hAnsi="Consolas"/>
          <w:sz w:val="18"/>
        </w:rPr>
        <w:t>NW_022098044.1  22450522   -.--.---.--.---.----.---.--.---.--.-..-.-....                 22450506</w:t>
      </w:r>
    </w:p>
    <w:p>
      <w:r>
        <w:rPr>
          <w:rFonts w:ascii="Consolas" w:hAnsi="Consolas"/>
          <w:sz w:val="18"/>
        </w:rPr>
        <w:t>NW_022098044.1  24979954   -.--.---.--.---.----.---.--.---.--.-..-.                      24979966</w:t>
      </w:r>
    </w:p>
    <w:p>
      <w:r>
        <w:rPr>
          <w:rFonts w:ascii="Consolas" w:hAnsi="Consolas"/>
          <w:sz w:val="18"/>
        </w:rPr>
        <w:t>NW_022098044.1  26727041   -.--.---.--.---.----.---.--.---.--.-..-.-...                  26727056</w:t>
      </w:r>
    </w:p>
    <w:p>
      <w:r>
        <w:rPr>
          <w:rFonts w:ascii="Consolas" w:hAnsi="Consolas"/>
          <w:sz w:val="18"/>
        </w:rPr>
        <w:t>NW_022098044.1  26727037   -.--.---.--.---.----.---.--.---.--.-..-.-.......              26727056</w:t>
      </w:r>
    </w:p>
    <w:p>
      <w:r>
        <w:rPr>
          <w:rFonts w:ascii="Consolas" w:hAnsi="Consolas"/>
          <w:sz w:val="18"/>
        </w:rPr>
        <w:t>NW_022098044.1  44584      -.--.---.--.---.----.---.--.---.--.-..-.-....                 44600</w:t>
      </w:r>
    </w:p>
    <w:p>
      <w:r>
        <w:rPr>
          <w:rFonts w:ascii="Consolas" w:hAnsi="Consolas"/>
          <w:sz w:val="18"/>
        </w:rPr>
        <w:t>NW_022098044.1  911068     -.--.---.--.---.----.---.--.---.--.-..-.-.........            911089</w:t>
      </w:r>
    </w:p>
    <w:p>
      <w:r>
        <w:rPr>
          <w:rFonts w:ascii="Consolas" w:hAnsi="Consolas"/>
          <w:sz w:val="18"/>
        </w:rPr>
        <w:t>NW_022098044.1  6152779    -.--.---.--.---.----.---.--.---.--.-..-.                      6152791</w:t>
      </w:r>
    </w:p>
    <w:p>
      <w:r>
        <w:rPr>
          <w:rFonts w:ascii="Consolas" w:hAnsi="Consolas"/>
          <w:sz w:val="18"/>
        </w:rPr>
        <w:t>NW_022098044.1  6152775    -.--.---.--.---.----.---.--.---.--.-..-.-....                 6152791</w:t>
      </w:r>
    </w:p>
    <w:p>
      <w:r>
        <w:rPr>
          <w:rFonts w:ascii="Consolas" w:hAnsi="Consolas"/>
          <w:sz w:val="18"/>
        </w:rPr>
        <w:t>NW_022098044.1  6152771    -.--.---.--.---.----.---.--.---.--.-..-.-........             6152791</w:t>
      </w:r>
    </w:p>
    <w:p>
      <w:r>
        <w:rPr>
          <w:rFonts w:ascii="Consolas" w:hAnsi="Consolas"/>
          <w:sz w:val="18"/>
        </w:rPr>
        <w:t>NW_022098044.1  6522115    -.--.---.--.---.----.---.--.---.--.-..-.-....                 6522099</w:t>
      </w:r>
    </w:p>
    <w:p>
      <w:r>
        <w:rPr>
          <w:rFonts w:ascii="Consolas" w:hAnsi="Consolas"/>
          <w:sz w:val="18"/>
        </w:rPr>
        <w:t>NW_022098044.1  6522111    -.--.---.--.---.----.---.--.---.--.-..-.                      6522099</w:t>
      </w:r>
    </w:p>
    <w:p>
      <w:r>
        <w:rPr>
          <w:rFonts w:ascii="Consolas" w:hAnsi="Consolas"/>
          <w:sz w:val="18"/>
        </w:rPr>
        <w:t>NW_022098044.1  8505851    -.--.---.--.---.----.---.--.---.                              8505843</w:t>
      </w:r>
    </w:p>
    <w:p>
      <w:r>
        <w:rPr>
          <w:rFonts w:ascii="Consolas" w:hAnsi="Consolas"/>
          <w:sz w:val="18"/>
        </w:rPr>
        <w:t>NW_022098044.1  9514216    -.--.---.--.---.----.---.--.---.--.-..-.-....                 9514232</w:t>
      </w:r>
    </w:p>
    <w:p>
      <w:r>
        <w:rPr>
          <w:rFonts w:ascii="Consolas" w:hAnsi="Consolas"/>
          <w:sz w:val="18"/>
        </w:rPr>
        <w:t>NW_022098044.1  9551378    -.--.---.--.---.----.---.--.---.--.-..-.-........             9551358</w:t>
      </w:r>
    </w:p>
    <w:p>
      <w:r>
        <w:rPr>
          <w:rFonts w:ascii="Consolas" w:hAnsi="Consolas"/>
          <w:sz w:val="18"/>
        </w:rPr>
        <w:t>NW_022098044.1  9551374    -.--.---.--.---.----.---.--.---.--.-..-.-....                 9551358</w:t>
      </w:r>
    </w:p>
    <w:p>
      <w:r>
        <w:rPr>
          <w:rFonts w:ascii="Consolas" w:hAnsi="Consolas"/>
          <w:sz w:val="18"/>
        </w:rPr>
        <w:t>NW_022098044.1  9564838    -.--.---.--.---.----.---.--.---.--.-..-.-........             9564818</w:t>
      </w:r>
    </w:p>
    <w:p>
      <w:r>
        <w:rPr>
          <w:rFonts w:ascii="Consolas" w:hAnsi="Consolas"/>
          <w:sz w:val="18"/>
        </w:rPr>
        <w:t>NW_022098044.1  9564834    -.--.---.--.---.----.---.--.---.--.-..-.-....                 9564818</w:t>
      </w:r>
    </w:p>
    <w:p>
      <w:r>
        <w:rPr>
          <w:rFonts w:ascii="Consolas" w:hAnsi="Consolas"/>
          <w:sz w:val="18"/>
        </w:rPr>
        <w:t>NW_022098044.1  9872379    -.--.---.--.---.----.---.--.---.--.-..-.-....                 9872395</w:t>
      </w:r>
    </w:p>
    <w:p>
      <w:r>
        <w:rPr>
          <w:rFonts w:ascii="Consolas" w:hAnsi="Consolas"/>
          <w:sz w:val="18"/>
        </w:rPr>
        <w:t>NW_022098044.1  10408591   -.--.---.--.---.----.---.--.---.--.-..-.                      10408603</w:t>
      </w:r>
    </w:p>
    <w:p>
      <w:r>
        <w:rPr>
          <w:rFonts w:ascii="Consolas" w:hAnsi="Consolas"/>
          <w:sz w:val="18"/>
        </w:rPr>
        <w:t>NW_022098044.1  10408587   -.--.---.--.---.----.---.--.---.--.-..-.-....                 10408603</w:t>
      </w:r>
    </w:p>
    <w:p>
      <w:r>
        <w:rPr>
          <w:rFonts w:ascii="Consolas" w:hAnsi="Consolas"/>
          <w:sz w:val="18"/>
        </w:rPr>
        <w:t>NW_022098044.1  11011600   -.--.---.--.---.----.---.--.---.--.-..-.-...........          11011623</w:t>
      </w:r>
    </w:p>
    <w:p>
      <w:r>
        <w:rPr>
          <w:rFonts w:ascii="Consolas" w:hAnsi="Consolas"/>
          <w:sz w:val="18"/>
        </w:rPr>
        <w:t>NW_022098044.1  13483531   -.--.---.--.---.----.---.--.---.                              13483539</w:t>
      </w:r>
    </w:p>
    <w:p>
      <w:r>
        <w:rPr>
          <w:rFonts w:ascii="Consolas" w:hAnsi="Consolas"/>
          <w:sz w:val="18"/>
        </w:rPr>
        <w:t>NW_022098044.1  16429999   -.--.---.--.---.----.---.--.---.--.-..-.-........             16429979</w:t>
      </w:r>
    </w:p>
    <w:p>
      <w:r>
        <w:rPr>
          <w:rFonts w:ascii="Consolas" w:hAnsi="Consolas"/>
          <w:sz w:val="18"/>
        </w:rPr>
        <w:t>NW_022098044.1  16429995   -.--.---.--.---.----.---.--.---.--.-..-.-....                 16429979</w:t>
      </w:r>
    </w:p>
    <w:p>
      <w:r>
        <w:rPr>
          <w:rFonts w:ascii="Consolas" w:hAnsi="Consolas"/>
          <w:sz w:val="18"/>
        </w:rPr>
        <w:t>NW_022098044.1  17878915   -.--.---.--.---.----.---.--.---.--.-..                        17878926</w:t>
      </w:r>
    </w:p>
    <w:p>
      <w:r>
        <w:rPr>
          <w:rFonts w:ascii="Consolas" w:hAnsi="Consolas"/>
          <w:sz w:val="18"/>
        </w:rPr>
        <w:t>NW_022098044.1  18994855   -.--.---.--.---.----.---.--.---.--.-..-.-....                 18994871</w:t>
      </w:r>
    </w:p>
    <w:p>
      <w:r>
        <w:rPr>
          <w:rFonts w:ascii="Consolas" w:hAnsi="Consolas"/>
          <w:sz w:val="18"/>
        </w:rPr>
        <w:t>NW_022098044.1  19399364   -.--.---.--.---.----.---.--.---.--.-..-.-....                 19399348</w:t>
      </w:r>
    </w:p>
    <w:p>
      <w:r>
        <w:rPr>
          <w:rFonts w:ascii="Consolas" w:hAnsi="Consolas"/>
          <w:sz w:val="18"/>
        </w:rPr>
        <w:t>NW_022098044.1  19399360   -.--.---.--.---.----.---.--.---.--.-..-.                      19399348</w:t>
      </w:r>
    </w:p>
    <w:p>
      <w:r>
        <w:rPr>
          <w:rFonts w:ascii="Consolas" w:hAnsi="Consolas"/>
          <w:sz w:val="18"/>
        </w:rPr>
        <w:t>NW_022098044.1  19945282   -.--.---.--.---.----.---.--.---.--.-..-.-.........            19945261</w:t>
      </w:r>
    </w:p>
    <w:p>
      <w:r>
        <w:rPr>
          <w:rFonts w:ascii="Consolas" w:hAnsi="Consolas"/>
          <w:sz w:val="18"/>
        </w:rPr>
        <w:t>NW_022098044.1  22450518   -.--.---.--.---.----.---.--.---.--.-..-.                      22450506</w:t>
      </w:r>
    </w:p>
    <w:p>
      <w:r>
        <w:rPr>
          <w:rFonts w:ascii="Consolas" w:hAnsi="Consolas"/>
          <w:sz w:val="18"/>
        </w:rPr>
        <w:t>NW_022098044.1  23721152   -.--.---.--.---.----.---.--.---.--.-..-.-........             23721172</w:t>
      </w:r>
    </w:p>
    <w:p>
      <w:r>
        <w:rPr>
          <w:rFonts w:ascii="Consolas" w:hAnsi="Consolas"/>
          <w:sz w:val="18"/>
        </w:rPr>
        <w:t>NW_022098044.1  23761628   -.--.---.--.---.----.---.--.---.--.-..-.-...........          23761605</w:t>
      </w:r>
    </w:p>
    <w:p>
      <w:r>
        <w:rPr>
          <w:rFonts w:ascii="Consolas" w:hAnsi="Consolas"/>
          <w:sz w:val="18"/>
        </w:rPr>
        <w:t>NW_022098044.1  24979950   -.--.---.--.---.----.---.--.---.--.-..-.-....                 24979966</w:t>
      </w:r>
    </w:p>
    <w:p>
      <w:r>
        <w:rPr>
          <w:rFonts w:ascii="Consolas" w:hAnsi="Consolas"/>
          <w:sz w:val="18"/>
        </w:rPr>
        <w:t>NW_022098038.1  5023224    -.--.---.--.---.----.---.--.---.--.-..-.-.........            5023245</w:t>
      </w:r>
    </w:p>
    <w:p>
      <w:r>
        <w:rPr>
          <w:rFonts w:ascii="Consolas" w:hAnsi="Consolas"/>
          <w:sz w:val="18"/>
        </w:rPr>
        <w:t>NW_022098038.1  7754174    -.--.---.--.---.----.---.--.---.--.-..-.-.........            7754195</w:t>
      </w:r>
    </w:p>
    <w:p>
      <w:r>
        <w:rPr>
          <w:rFonts w:ascii="Consolas" w:hAnsi="Consolas"/>
          <w:sz w:val="18"/>
        </w:rPr>
        <w:t>NW_022098038.1  2491730    -.--.---.--.---.----.---.--.---.--.-..-.-.......              2491749</w:t>
      </w:r>
    </w:p>
    <w:p>
      <w:r>
        <w:rPr>
          <w:rFonts w:ascii="Consolas" w:hAnsi="Consolas"/>
          <w:sz w:val="18"/>
        </w:rPr>
        <w:t>NW_022098038.1  1409764    -.--G---.--.---.----.---.--.---.--.-..-.-..........           1409742</w:t>
      </w:r>
    </w:p>
    <w:p>
      <w:r>
        <w:rPr>
          <w:rFonts w:ascii="Consolas" w:hAnsi="Consolas"/>
          <w:sz w:val="18"/>
        </w:rPr>
        <w:t>NW_022098038.1  8173943    -.--.---.--.---.----.---.--.---.--.-..-.-....                 8173927</w:t>
      </w:r>
    </w:p>
    <w:p>
      <w:r>
        <w:rPr>
          <w:rFonts w:ascii="Consolas" w:hAnsi="Consolas"/>
          <w:sz w:val="18"/>
        </w:rPr>
        <w:t>NW_022098038.1  5408545    -.--.---.--.---.----.---.--.---.--.-..-.-....                 5408561</w:t>
      </w:r>
    </w:p>
    <w:p>
      <w:r>
        <w:rPr>
          <w:rFonts w:ascii="Consolas" w:hAnsi="Consolas"/>
          <w:sz w:val="18"/>
        </w:rPr>
        <w:t>NW_022098038.1  7446347    -.--.---.--.---.----.---.--.---.--.-..-.-..........           7446325</w:t>
      </w:r>
    </w:p>
    <w:p>
      <w:r>
        <w:rPr>
          <w:rFonts w:ascii="Consolas" w:hAnsi="Consolas"/>
          <w:sz w:val="18"/>
        </w:rPr>
        <w:t>NW_022098038.1  5531923    -.--.---.--.---.----.---.--.---.--.-..-.-T...T....            5531902</w:t>
      </w:r>
    </w:p>
    <w:p>
      <w:r>
        <w:rPr>
          <w:rFonts w:ascii="Consolas" w:hAnsi="Consolas"/>
          <w:sz w:val="18"/>
        </w:rPr>
        <w:t>NW_022098038.1  432983     -.--.---.--.---.----.---.--.---.--.-..-.-........             433003</w:t>
      </w:r>
    </w:p>
    <w:p>
      <w:r>
        <w:rPr>
          <w:rFonts w:ascii="Consolas" w:hAnsi="Consolas"/>
          <w:sz w:val="18"/>
        </w:rPr>
        <w:t>NW_022098038.1  4106294    -.--.---.--.---.----.---.--.---.--.-..-.-......               4106276</w:t>
      </w:r>
    </w:p>
    <w:p>
      <w:r>
        <w:rPr>
          <w:rFonts w:ascii="Consolas" w:hAnsi="Consolas"/>
          <w:sz w:val="18"/>
        </w:rPr>
        <w:t>NW_022098038.1  5379811    -.--.---.--.---.----.---.--.---.--.-..-.-......               5379793</w:t>
      </w:r>
    </w:p>
    <w:p>
      <w:r>
        <w:rPr>
          <w:rFonts w:ascii="Consolas" w:hAnsi="Consolas"/>
          <w:sz w:val="18"/>
        </w:rPr>
        <w:t>NW_022098038.1  8173947    -.--.---.--.---.----.---.--.---.--.-..-.-.........            8173926</w:t>
      </w:r>
    </w:p>
    <w:p>
      <w:r>
        <w:rPr>
          <w:rFonts w:ascii="Consolas" w:hAnsi="Consolas"/>
          <w:sz w:val="18"/>
        </w:rPr>
        <w:t>NW_022098038.1  1870510    -.--.---.--.---.----.---.--.---.--.-C.-.-.........            1870489</w:t>
      </w:r>
    </w:p>
    <w:p>
      <w:r>
        <w:rPr>
          <w:rFonts w:ascii="Consolas" w:hAnsi="Consolas"/>
          <w:sz w:val="18"/>
        </w:rPr>
        <w:t>NW_022098038.1  432987     -.--.---.--.---.----.---.--.---.--.-..-.-.....                433004</w:t>
      </w:r>
    </w:p>
    <w:p>
      <w:r>
        <w:rPr>
          <w:rFonts w:ascii="Consolas" w:hAnsi="Consolas"/>
          <w:sz w:val="18"/>
        </w:rPr>
        <w:t>NW_022098038.1  4106298    -.--.---.--.---.----.---.--.---.--.-..-.-........             4106278</w:t>
      </w:r>
    </w:p>
    <w:p>
      <w:r>
        <w:rPr>
          <w:rFonts w:ascii="Consolas" w:hAnsi="Consolas"/>
          <w:sz w:val="18"/>
        </w:rPr>
        <w:t>NW_022098038.1  5108981    -.--.---.--.---.----.---.--.---.--.-..-.-.........            5109002</w:t>
      </w:r>
    </w:p>
    <w:p>
      <w:r>
        <w:rPr>
          <w:rFonts w:ascii="Consolas" w:hAnsi="Consolas"/>
          <w:sz w:val="18"/>
        </w:rPr>
        <w:t>NW_022098038.1  5408541    -.--.---.--.---.----.---.--.---.--.-..-.-.........            5408562</w:t>
      </w:r>
    </w:p>
    <w:p>
      <w:r>
        <w:rPr>
          <w:rFonts w:ascii="Consolas" w:hAnsi="Consolas"/>
          <w:sz w:val="18"/>
        </w:rPr>
        <w:t>NW_022098038.1  8100866    -.--.---.--.---.----.---.--.---.--.-..-.-.........            8100845</w:t>
      </w:r>
    </w:p>
    <w:p>
      <w:r>
        <w:rPr>
          <w:rFonts w:ascii="Consolas" w:hAnsi="Consolas"/>
          <w:sz w:val="18"/>
        </w:rPr>
        <w:t>NW_022098038.1  8100862    -.--.---.--.---.----.---.--.---.--.-..-.-....                 8100846</w:t>
      </w:r>
    </w:p>
    <w:p>
      <w:r>
        <w:rPr>
          <w:rFonts w:ascii="Consolas" w:hAnsi="Consolas"/>
          <w:sz w:val="18"/>
        </w:rPr>
        <w:t>NW_022098038.1  8417093    -.--.---.--G---.----.---.--.---.--.-..-.-...........          8417070</w:t>
      </w:r>
    </w:p>
    <w:p>
      <w:r>
        <w:rPr>
          <w:rFonts w:ascii="Consolas" w:hAnsi="Consolas"/>
          <w:sz w:val="18"/>
        </w:rPr>
        <w:t>NW_022098038.1  8475737    -.--.---.--.---.----.---.--C---.--.-..-.-.......              8475718</w:t>
      </w:r>
    </w:p>
    <w:p>
      <w:r>
        <w:rPr>
          <w:rFonts w:ascii="Consolas" w:hAnsi="Consolas"/>
          <w:sz w:val="18"/>
        </w:rPr>
        <w:t>NW_022098038.1  2491726    -.--.---.--.---.----.---.--.---.--.-..-.-........             2491746</w:t>
      </w:r>
    </w:p>
    <w:p>
      <w:r>
        <w:rPr>
          <w:rFonts w:ascii="Consolas" w:hAnsi="Consolas"/>
          <w:sz w:val="18"/>
        </w:rPr>
        <w:t>NW_022098038.1  5108985    -.--.---.--.---.----.---.--.---.--.-..-.-....                 5109001</w:t>
      </w:r>
    </w:p>
    <w:p>
      <w:r>
        <w:rPr>
          <w:rFonts w:ascii="Consolas" w:hAnsi="Consolas"/>
          <w:sz w:val="18"/>
        </w:rPr>
        <w:t>NW_022098038.1  5379815    -.--.---.--.---.----.---.--.---.--.-..-.-........             5379795</w:t>
      </w:r>
    </w:p>
    <w:p>
      <w:r>
        <w:rPr>
          <w:rFonts w:ascii="Consolas" w:hAnsi="Consolas"/>
          <w:sz w:val="18"/>
        </w:rPr>
        <w:t>NW_022098038.1  7446343    -.--.---.--.---.----.---.--.---.--.-..-.-....                 7446327</w:t>
      </w:r>
    </w:p>
    <w:p>
      <w:r>
        <w:rPr>
          <w:rFonts w:ascii="Consolas" w:hAnsi="Consolas"/>
          <w:sz w:val="18"/>
        </w:rPr>
        <w:t>NW_022098038.1  1409760    -.--.---.--.---.----.---.--.---.--.-..-.-....                 1409744</w:t>
      </w:r>
    </w:p>
    <w:p>
      <w:r>
        <w:rPr>
          <w:rFonts w:ascii="Consolas" w:hAnsi="Consolas"/>
          <w:sz w:val="18"/>
        </w:rPr>
        <w:t>NW_022098038.1  1808104    -.--.---.--.---C----.---.--.---.--.-..-.-.........            1808083</w:t>
      </w:r>
    </w:p>
    <w:p>
      <w:r>
        <w:rPr>
          <w:rFonts w:ascii="Consolas" w:hAnsi="Consolas"/>
          <w:sz w:val="18"/>
        </w:rPr>
        <w:t>NW_022098038.1  1870506    -.--.---.--.---.----.---C--.---.--.-..-.-....                 1870490</w:t>
      </w:r>
    </w:p>
    <w:p>
      <w:r>
        <w:rPr>
          <w:rFonts w:ascii="Consolas" w:hAnsi="Consolas"/>
          <w:sz w:val="18"/>
        </w:rPr>
        <w:t>NW_022098038.1  7147       -.--.---.--.---.----.---.--.---.--.-..-.-..                   7161</w:t>
      </w:r>
    </w:p>
    <w:p>
      <w:r>
        <w:rPr>
          <w:rFonts w:ascii="Consolas" w:hAnsi="Consolas"/>
          <w:sz w:val="18"/>
        </w:rPr>
        <w:t>NW_022098038.1  1200122    -.--.---.--.---.----.---.--.---.--.-..-.-.........            1200101</w:t>
      </w:r>
    </w:p>
    <w:p>
      <w:r>
        <w:rPr>
          <w:rFonts w:ascii="Consolas" w:hAnsi="Consolas"/>
          <w:sz w:val="18"/>
        </w:rPr>
        <w:t>NW_022098038.1  3970806    -.--.---.--.---.----.---.--.---.--.-..-.-.....                3970789</w:t>
      </w:r>
    </w:p>
    <w:p>
      <w:r>
        <w:rPr>
          <w:rFonts w:ascii="Consolas" w:hAnsi="Consolas"/>
          <w:sz w:val="18"/>
        </w:rPr>
        <w:t>NW_022098038.1  7143       -.--.---.--.---.----.---.--.---.--.-..-.-......               7161</w:t>
      </w:r>
    </w:p>
    <w:p>
      <w:r>
        <w:rPr>
          <w:rFonts w:ascii="Consolas" w:hAnsi="Consolas"/>
          <w:sz w:val="18"/>
        </w:rPr>
        <w:t>NW_022098038.1  1200118    -.--.---.--.---.----.---.--.---.--.-..-.-....                 1200102</w:t>
      </w:r>
    </w:p>
    <w:p>
      <w:r>
        <w:rPr>
          <w:rFonts w:ascii="Consolas" w:hAnsi="Consolas"/>
          <w:sz w:val="18"/>
        </w:rPr>
        <w:t>NW_022098038.1  3970810    -.--.---.--.---.----.---.--.---.--.-..-.-........             3970790</w:t>
      </w:r>
    </w:p>
    <w:p>
      <w:r>
        <w:rPr>
          <w:rFonts w:ascii="Consolas" w:hAnsi="Consolas"/>
          <w:sz w:val="18"/>
        </w:rPr>
        <w:t>NW_022098038.1  3970802    -.--.---.--.---.----.---.--.---.--.-..-.-.                    3970789</w:t>
      </w:r>
    </w:p>
    <w:p>
      <w:r>
        <w:rPr>
          <w:rFonts w:ascii="Consolas" w:hAnsi="Consolas"/>
          <w:sz w:val="18"/>
        </w:rPr>
        <w:t>NW_022098038.1  4317656    -.--.---.--.---.----.---.--.---.--.-.                         4317666</w:t>
      </w:r>
    </w:p>
    <w:p>
      <w:r>
        <w:rPr>
          <w:rFonts w:ascii="Consolas" w:hAnsi="Consolas"/>
          <w:sz w:val="18"/>
        </w:rPr>
        <w:t>NW_022098038.1  9464277    -.--.---.--.---.----.---.--.---.--.-..-.-.........            9464298</w:t>
      </w:r>
    </w:p>
    <w:p>
      <w:r>
        <w:rPr>
          <w:rFonts w:ascii="Consolas" w:hAnsi="Consolas"/>
          <w:sz w:val="18"/>
        </w:rPr>
        <w:t>NW_022098038.1  8475733    -.--.---.--C---.----.---.--.---.--.-..-.-.-..........         8475710</w:t>
      </w:r>
    </w:p>
    <w:p>
      <w:r>
        <w:rPr>
          <w:rFonts w:ascii="Consolas" w:hAnsi="Consolas"/>
          <w:sz w:val="18"/>
        </w:rPr>
        <w:t>NW_022098038.1  1200114    -.--.---.--.---.----.---.--.---.--.-..-.                      1200102</w:t>
      </w:r>
    </w:p>
    <w:p>
      <w:r>
        <w:rPr>
          <w:rFonts w:ascii="Consolas" w:hAnsi="Consolas"/>
          <w:sz w:val="18"/>
        </w:rPr>
        <w:t>NW_022098038.1  3533034    -.--.---.--.---.----.---.--.---.--.-..-.-.........            3533055</w:t>
      </w:r>
    </w:p>
    <w:p>
      <w:r>
        <w:rPr>
          <w:rFonts w:ascii="Consolas" w:hAnsi="Consolas"/>
          <w:sz w:val="18"/>
        </w:rPr>
        <w:t>NW_022098038.1  4152914    -.--.---.--.---.----.---.--.---.                              4152906</w:t>
      </w:r>
    </w:p>
    <w:p>
      <w:r>
        <w:rPr>
          <w:rFonts w:ascii="Consolas" w:hAnsi="Consolas"/>
          <w:sz w:val="18"/>
        </w:rPr>
        <w:t>NW_022098038.1  4284929    -.--.---.--.---.----.---.--.---.--.-..-.-.........            4284950</w:t>
      </w:r>
    </w:p>
    <w:p>
      <w:r>
        <w:rPr>
          <w:rFonts w:ascii="Consolas" w:hAnsi="Consolas"/>
          <w:sz w:val="18"/>
        </w:rPr>
        <w:t>NW_022098038.1  4882994    -.--.---.--.---.----.---.--.                                  4883001</w:t>
      </w:r>
    </w:p>
    <w:p>
      <w:r>
        <w:rPr>
          <w:rFonts w:ascii="Consolas" w:hAnsi="Consolas"/>
          <w:sz w:val="18"/>
        </w:rPr>
        <w:t>NW_022098038.1  9464285    -.--.---.--.---.----.---.--.---.--.-..-.                      9464297</w:t>
      </w:r>
    </w:p>
    <w:p>
      <w:r>
        <w:rPr>
          <w:rFonts w:ascii="Consolas" w:hAnsi="Consolas"/>
          <w:sz w:val="18"/>
        </w:rPr>
        <w:t>NW_022098038.1  9464281    -.--.---.--.---.----.---.--.---.--.-..-.-....                 9464297</w:t>
      </w:r>
    </w:p>
    <w:p>
      <w:r>
        <w:rPr>
          <w:rFonts w:ascii="Consolas" w:hAnsi="Consolas"/>
          <w:sz w:val="18"/>
        </w:rPr>
        <w:t>NW_022098038.1  9387232    -.--.---.--.---.----.---.--.---.--.-..-.-...........          9387255</w:t>
      </w:r>
    </w:p>
    <w:p>
      <w:r>
        <w:rPr>
          <w:rFonts w:ascii="Consolas" w:hAnsi="Consolas"/>
          <w:sz w:val="18"/>
        </w:rPr>
        <w:t>NW_022098038.1  6702070    -.--.---.--.---.----.T--.--.---.--.-..-.-.........            6702048</w:t>
      </w:r>
    </w:p>
    <w:p>
      <w:r>
        <w:rPr>
          <w:rFonts w:ascii="Consolas" w:hAnsi="Consolas"/>
          <w:sz w:val="18"/>
        </w:rPr>
        <w:t>NW_022098038.1  3078368    -.--.---.--.---.----.TT-.--.---.--.-..-.-.........            3078391</w:t>
      </w:r>
    </w:p>
    <w:p>
      <w:r>
        <w:rPr>
          <w:rFonts w:ascii="Consolas" w:hAnsi="Consolas"/>
          <w:sz w:val="18"/>
        </w:rPr>
        <w:t>NW_022098038.1  6955399    -.--.---.--.------------.--.---.--.-..-.-...........          6955420</w:t>
      </w:r>
    </w:p>
    <w:p>
      <w:r>
        <w:rPr>
          <w:rFonts w:ascii="Consolas" w:hAnsi="Consolas"/>
          <w:sz w:val="18"/>
        </w:rPr>
        <w:t>NW_022098035.1  11819314   -.--.---.--.---.----.---.--.---.--.-..-.-...........          11819337</w:t>
      </w:r>
    </w:p>
    <w:p>
      <w:r>
        <w:rPr>
          <w:rFonts w:ascii="Consolas" w:hAnsi="Consolas"/>
          <w:sz w:val="18"/>
        </w:rPr>
        <w:t>NW_022098035.1  11736217   -.--.---.--.---.----.---.--.---.--.-..-.-........             11736197</w:t>
      </w:r>
    </w:p>
    <w:p>
      <w:r>
        <w:rPr>
          <w:rFonts w:ascii="Consolas" w:hAnsi="Consolas"/>
          <w:sz w:val="18"/>
        </w:rPr>
        <w:t>NW_022098035.1  599556     -.--.---.--.---.----.---.--.---.--.-..-.-........             599536</w:t>
      </w:r>
    </w:p>
    <w:p>
      <w:r>
        <w:rPr>
          <w:rFonts w:ascii="Consolas" w:hAnsi="Consolas"/>
          <w:sz w:val="18"/>
        </w:rPr>
        <w:t>NW_022098035.1  599552     -.--.---.--.---.----.---.--.---.--.-..-.-........             599532</w:t>
      </w:r>
    </w:p>
    <w:p>
      <w:r>
        <w:rPr>
          <w:rFonts w:ascii="Consolas" w:hAnsi="Consolas"/>
          <w:sz w:val="18"/>
        </w:rPr>
        <w:t>NW_022098035.1  7353157    -.--.---.--.---.----.---.--.---.--.-..-.-........             7353177</w:t>
      </w:r>
    </w:p>
    <w:p>
      <w:r>
        <w:rPr>
          <w:rFonts w:ascii="Consolas" w:hAnsi="Consolas"/>
          <w:sz w:val="18"/>
        </w:rPr>
        <w:t>NW_022098035.1  7353161    -.--.---.--.---.----.---.--.---.--.-..-.-........             7353181</w:t>
      </w:r>
    </w:p>
    <w:p>
      <w:r>
        <w:rPr>
          <w:rFonts w:ascii="Consolas" w:hAnsi="Consolas"/>
          <w:sz w:val="18"/>
        </w:rPr>
        <w:t>NW_022098035.1  7353165    -.--.---.--.---.----.---.--.---.--.-..-.-........             7353185</w:t>
      </w:r>
    </w:p>
    <w:p>
      <w:r>
        <w:rPr>
          <w:rFonts w:ascii="Consolas" w:hAnsi="Consolas"/>
          <w:sz w:val="18"/>
        </w:rPr>
        <w:t>NW_022098035.1  12119984   -.--.---.--.---.----.---.--.---.--.-..-.-........             12119964</w:t>
      </w:r>
    </w:p>
    <w:p>
      <w:r>
        <w:rPr>
          <w:rFonts w:ascii="Consolas" w:hAnsi="Consolas"/>
          <w:sz w:val="18"/>
        </w:rPr>
        <w:t>NW_022098035.1  17231564   -.--.---.--.---.----.---.--.---.--.-..-.-........             17231584</w:t>
      </w:r>
    </w:p>
    <w:p>
      <w:r>
        <w:rPr>
          <w:rFonts w:ascii="Consolas" w:hAnsi="Consolas"/>
          <w:sz w:val="18"/>
        </w:rPr>
        <w:t>NW_022098035.1  8542683    -.--.---.--.---.----.---.--.---.--.-..-.-.......              8542664</w:t>
      </w:r>
    </w:p>
    <w:p>
      <w:r>
        <w:rPr>
          <w:rFonts w:ascii="Consolas" w:hAnsi="Consolas"/>
          <w:sz w:val="18"/>
        </w:rPr>
        <w:t>NW_022098035.1  19243483   -.--G---.--.---.----G---.--.---.--.-..-.-........             19243503</w:t>
      </w:r>
    </w:p>
    <w:p>
      <w:r>
        <w:rPr>
          <w:rFonts w:ascii="Consolas" w:hAnsi="Consolas"/>
          <w:sz w:val="18"/>
        </w:rPr>
        <w:t>NW_022098035.1  19243487   -.--G---.--.---.----.---.--.---.--.-..-.-........             19243507</w:t>
      </w:r>
    </w:p>
    <w:p>
      <w:r>
        <w:rPr>
          <w:rFonts w:ascii="Consolas" w:hAnsi="Consolas"/>
          <w:sz w:val="18"/>
        </w:rPr>
        <w:t>NW_022098035.1  2547315    -.--.---.--.---.----.---.--.---.--.-..-.-......               2547297</w:t>
      </w:r>
    </w:p>
    <w:p>
      <w:r>
        <w:rPr>
          <w:rFonts w:ascii="Consolas" w:hAnsi="Consolas"/>
          <w:sz w:val="18"/>
        </w:rPr>
        <w:t>NW_022098035.1  12119980   -.--.---.--.---.----.---.--.---.--.-..-.-.......              12119961</w:t>
      </w:r>
    </w:p>
    <w:p>
      <w:r>
        <w:rPr>
          <w:rFonts w:ascii="Consolas" w:hAnsi="Consolas"/>
          <w:sz w:val="18"/>
        </w:rPr>
        <w:t>NW_022098035.1  17202913   -.--.---.--.---.----.---.--.---.--.-..-.-....                 17202929</w:t>
      </w:r>
    </w:p>
    <w:p>
      <w:r>
        <w:rPr>
          <w:rFonts w:ascii="Consolas" w:hAnsi="Consolas"/>
          <w:sz w:val="18"/>
        </w:rPr>
        <w:t>NW_022098035.1  17231560   -.--.---.--.---.----.---.--.---.--.-..-.-........             17231580</w:t>
      </w:r>
    </w:p>
    <w:p>
      <w:r>
        <w:rPr>
          <w:rFonts w:ascii="Consolas" w:hAnsi="Consolas"/>
          <w:sz w:val="18"/>
        </w:rPr>
        <w:t>NW_022098035.1  2070413    -.--.---.--.---.----.---.--.---.--.-..-.-......               2070395</w:t>
      </w:r>
    </w:p>
    <w:p>
      <w:r>
        <w:rPr>
          <w:rFonts w:ascii="Consolas" w:hAnsi="Consolas"/>
          <w:sz w:val="18"/>
        </w:rPr>
        <w:t>NW_022098035.1  6117158    -.--.---.--.---.----.---.--.---.--.-..-.-....                 6117174</w:t>
      </w:r>
    </w:p>
    <w:p>
      <w:r>
        <w:rPr>
          <w:rFonts w:ascii="Consolas" w:hAnsi="Consolas"/>
          <w:sz w:val="18"/>
        </w:rPr>
        <w:t>NW_022098035.1  7353169    -.--.---.--.---.----.---.--.---.--.-..-.-......               7353187</w:t>
      </w:r>
    </w:p>
    <w:p>
      <w:r>
        <w:rPr>
          <w:rFonts w:ascii="Consolas" w:hAnsi="Consolas"/>
          <w:sz w:val="18"/>
        </w:rPr>
        <w:t>NW_022098035.1  12119988   -.--.---.--.---.----.---.--.---.--.-..-.-........             12119968</w:t>
      </w:r>
    </w:p>
    <w:p>
      <w:r>
        <w:rPr>
          <w:rFonts w:ascii="Consolas" w:hAnsi="Consolas"/>
          <w:sz w:val="18"/>
        </w:rPr>
        <w:t>NW_022098035.1  17231568   -.--.---.--.---.----.---.--.---.--.-..-.-......               17231586</w:t>
      </w:r>
    </w:p>
    <w:p>
      <w:r>
        <w:rPr>
          <w:rFonts w:ascii="Consolas" w:hAnsi="Consolas"/>
          <w:sz w:val="18"/>
        </w:rPr>
        <w:t>NW_022098035.1  599548     -.--.---.--.---.----.---.--.---.--.-..-.-.....                599531</w:t>
      </w:r>
    </w:p>
    <w:p>
      <w:r>
        <w:rPr>
          <w:rFonts w:ascii="Consolas" w:hAnsi="Consolas"/>
          <w:sz w:val="18"/>
        </w:rPr>
        <w:t>NW_022098035.1  2070417    -.--.---.--.---.----.---.--.---.--.-..-.-........             2070397</w:t>
      </w:r>
    </w:p>
    <w:p>
      <w:r>
        <w:rPr>
          <w:rFonts w:ascii="Consolas" w:hAnsi="Consolas"/>
          <w:sz w:val="18"/>
        </w:rPr>
        <w:t>NW_022098035.1  7353153    -.--.---.--.---.----.---.--.---.--.-..-.-........             7353173</w:t>
      </w:r>
    </w:p>
    <w:p>
      <w:r>
        <w:rPr>
          <w:rFonts w:ascii="Consolas" w:hAnsi="Consolas"/>
          <w:sz w:val="18"/>
        </w:rPr>
        <w:t>NW_022098035.1  14266336   -.--.---.--.---.----.---.--.---.--.-..-.-....                 14266352</w:t>
      </w:r>
    </w:p>
    <w:p>
      <w:r>
        <w:rPr>
          <w:rFonts w:ascii="Consolas" w:hAnsi="Consolas"/>
          <w:sz w:val="18"/>
        </w:rPr>
        <w:t>NW_022098035.1  14266332   -.--.---.--.---.----.---.--.---.--.-..-.-.........            14266353</w:t>
      </w:r>
    </w:p>
    <w:p>
      <w:r>
        <w:rPr>
          <w:rFonts w:ascii="Consolas" w:hAnsi="Consolas"/>
          <w:sz w:val="18"/>
        </w:rPr>
        <w:t>NW_022098035.1  17202909   -.--.---.--.---.----.---.--.---.--.-..-.-.........            17202930</w:t>
      </w:r>
    </w:p>
    <w:p>
      <w:r>
        <w:rPr>
          <w:rFonts w:ascii="Consolas" w:hAnsi="Consolas"/>
          <w:sz w:val="18"/>
        </w:rPr>
        <w:t>NW_022098035.1  6991048    -.--.---.--.---.----.---.--.---.--.-.C-.-...........          6991025</w:t>
      </w:r>
    </w:p>
    <w:p>
      <w:r>
        <w:rPr>
          <w:rFonts w:ascii="Consolas" w:hAnsi="Consolas"/>
          <w:sz w:val="18"/>
        </w:rPr>
        <w:t>NW_022098035.1  2547319    -.--.---.--.---.----.---.--.---.--.-..-.-........             2547299</w:t>
      </w:r>
    </w:p>
    <w:p>
      <w:r>
        <w:rPr>
          <w:rFonts w:ascii="Consolas" w:hAnsi="Consolas"/>
          <w:sz w:val="18"/>
        </w:rPr>
        <w:t>NW_022098035.1  6117154    -.--.---.--.---.----.---.--.---.--.-..-.-........             6117174</w:t>
      </w:r>
    </w:p>
    <w:p>
      <w:r>
        <w:rPr>
          <w:rFonts w:ascii="Consolas" w:hAnsi="Consolas"/>
          <w:sz w:val="18"/>
        </w:rPr>
        <w:t>NW_022098035.1  6584010    -.--.---.--.---.----.---.--.---.--.-..-.-.......              6583991</w:t>
      </w:r>
    </w:p>
    <w:p>
      <w:r>
        <w:rPr>
          <w:rFonts w:ascii="Consolas" w:hAnsi="Consolas"/>
          <w:sz w:val="18"/>
        </w:rPr>
        <w:t>NW_022098035.1  10311583   -.--.---.--.---.----.---.--.---.--.-..-.-....                 10311599</w:t>
      </w:r>
    </w:p>
    <w:p>
      <w:r>
        <w:rPr>
          <w:rFonts w:ascii="Consolas" w:hAnsi="Consolas"/>
          <w:sz w:val="18"/>
        </w:rPr>
        <w:t>NW_022098035.1  10311579   -.--.---.--.---.----.---.--.---.--.-..-.-........             10311599</w:t>
      </w:r>
    </w:p>
    <w:p>
      <w:r>
        <w:rPr>
          <w:rFonts w:ascii="Consolas" w:hAnsi="Consolas"/>
          <w:sz w:val="18"/>
        </w:rPr>
        <w:t>NW_022098035.1  3497581    -.--.---C--.---.----.---.--.---.--.-..-.-........             3497561</w:t>
      </w:r>
    </w:p>
    <w:p>
      <w:r>
        <w:rPr>
          <w:rFonts w:ascii="Consolas" w:hAnsi="Consolas"/>
          <w:sz w:val="18"/>
        </w:rPr>
        <w:t>NW_022098035.1  3497577    -.--.---.--.---.----.---.--.---.--.-..-.-....                 3497561</w:t>
      </w:r>
    </w:p>
    <w:p>
      <w:r>
        <w:rPr>
          <w:rFonts w:ascii="Consolas" w:hAnsi="Consolas"/>
          <w:sz w:val="18"/>
        </w:rPr>
        <w:t>NW_022098035.1  2050543    -.--.---.--.---.----.---.--.---.--.-..-.-...........          2050566</w:t>
      </w:r>
    </w:p>
    <w:p>
      <w:r>
        <w:rPr>
          <w:rFonts w:ascii="Consolas" w:hAnsi="Consolas"/>
          <w:sz w:val="18"/>
        </w:rPr>
        <w:t>NW_022098035.1  3389393    -.--.---.--.---.----.---.--.---.--.-..-.-.......              3389374</w:t>
      </w:r>
    </w:p>
    <w:p>
      <w:r>
        <w:rPr>
          <w:rFonts w:ascii="Consolas" w:hAnsi="Consolas"/>
          <w:sz w:val="18"/>
        </w:rPr>
        <w:t>NW_022098035.1  3389389    -.--.---.--.---.----.---.--.---.--.-..-.-...                  3389374</w:t>
      </w:r>
    </w:p>
    <w:p>
      <w:r>
        <w:rPr>
          <w:rFonts w:ascii="Consolas" w:hAnsi="Consolas"/>
          <w:sz w:val="18"/>
        </w:rPr>
        <w:t>NW_022098035.1  5983729    -.--.---.--.---.----.---.--.---.--.-..-.                      5983741</w:t>
      </w:r>
    </w:p>
    <w:p>
      <w:r>
        <w:rPr>
          <w:rFonts w:ascii="Consolas" w:hAnsi="Consolas"/>
          <w:sz w:val="18"/>
        </w:rPr>
        <w:t>NW_022098035.1  6584006    -.--.---.--.---.----.---.--.---.--.-..-.-...                  6583991</w:t>
      </w:r>
    </w:p>
    <w:p>
      <w:r>
        <w:rPr>
          <w:rFonts w:ascii="Consolas" w:hAnsi="Consolas"/>
          <w:sz w:val="18"/>
        </w:rPr>
        <w:t>NW_022098035.1  9881550    -.--.---.--.---.----.---.--.---.--.-..-.-..                   9881564</w:t>
      </w:r>
    </w:p>
    <w:p>
      <w:r>
        <w:rPr>
          <w:rFonts w:ascii="Consolas" w:hAnsi="Consolas"/>
          <w:sz w:val="18"/>
        </w:rPr>
        <w:t>NW_022098035.1  11736213   -.--.---.--.---.----.---.--.---.--.-..-.-........             11736193</w:t>
      </w:r>
    </w:p>
    <w:p>
      <w:r>
        <w:rPr>
          <w:rFonts w:ascii="Consolas" w:hAnsi="Consolas"/>
          <w:sz w:val="18"/>
        </w:rPr>
        <w:t>NW_022098035.1  11736209   -.--.---.--.---.----.---.--.---.--.-..-.-....                 11736193</w:t>
      </w:r>
    </w:p>
    <w:p>
      <w:r>
        <w:rPr>
          <w:rFonts w:ascii="Consolas" w:hAnsi="Consolas"/>
          <w:sz w:val="18"/>
        </w:rPr>
        <w:t>NW_022098035.1  343717     -.--.---.--.---.----.---.--.---.--.-..-.                      343705</w:t>
      </w:r>
    </w:p>
    <w:p>
      <w:r>
        <w:rPr>
          <w:rFonts w:ascii="Consolas" w:hAnsi="Consolas"/>
          <w:sz w:val="18"/>
        </w:rPr>
        <w:t>NW_022098035.1  2050551    -.--.---.--.---.----.---.--.---.--.-..-.                      2050563</w:t>
      </w:r>
    </w:p>
    <w:p>
      <w:r>
        <w:rPr>
          <w:rFonts w:ascii="Consolas" w:hAnsi="Consolas"/>
          <w:sz w:val="18"/>
        </w:rPr>
        <w:t>NW_022098035.1  2066509    -.--.---.--.---.----.---.--.---.--.-..-.-.........            2066488</w:t>
      </w:r>
    </w:p>
    <w:p>
      <w:r>
        <w:rPr>
          <w:rFonts w:ascii="Consolas" w:hAnsi="Consolas"/>
          <w:sz w:val="18"/>
        </w:rPr>
        <w:t>NW_022098035.1  2183361    -.--.---.--.---.----.---.--.---.--.-..-.-.                    2183374</w:t>
      </w:r>
    </w:p>
    <w:p>
      <w:r>
        <w:rPr>
          <w:rFonts w:ascii="Consolas" w:hAnsi="Consolas"/>
          <w:sz w:val="18"/>
        </w:rPr>
        <w:t>NW_022098035.1  9881546    -.--.---.--.---.----.---.--.---.--.-..-.-......               9881564</w:t>
      </w:r>
    </w:p>
    <w:p>
      <w:r>
        <w:rPr>
          <w:rFonts w:ascii="Consolas" w:hAnsi="Consolas"/>
          <w:sz w:val="18"/>
        </w:rPr>
        <w:t>NW_022098035.1  16367438   -.--.---.--.---.----.---.--.---.--.-..-.                      16367426</w:t>
      </w:r>
    </w:p>
    <w:p>
      <w:r>
        <w:rPr>
          <w:rFonts w:ascii="Consolas" w:hAnsi="Consolas"/>
          <w:sz w:val="18"/>
        </w:rPr>
        <w:t>NW_022098035.1  17515937   -.--.---.--.---.----.---.--.---.--.-..-.-....                 17515953</w:t>
      </w:r>
    </w:p>
    <w:p>
      <w:r>
        <w:rPr>
          <w:rFonts w:ascii="Consolas" w:hAnsi="Consolas"/>
          <w:sz w:val="18"/>
        </w:rPr>
        <w:t>NW_022098035.1  17515933   -.--.---.--.---.----.---.--.---.--.-..-.-........             17515953</w:t>
      </w:r>
    </w:p>
    <w:p>
      <w:r>
        <w:rPr>
          <w:rFonts w:ascii="Consolas" w:hAnsi="Consolas"/>
          <w:sz w:val="18"/>
        </w:rPr>
        <w:t>NW_022098035.1  17651135   -.--.---.--.---.----.---.--.---.--.-..-.-.........            17651114</w:t>
      </w:r>
    </w:p>
    <w:p>
      <w:r>
        <w:rPr>
          <w:rFonts w:ascii="Consolas" w:hAnsi="Consolas"/>
          <w:sz w:val="18"/>
        </w:rPr>
        <w:t>NW_022098035.1  18334701   -.--.---.--.---.----.---.--.---.--.-..-.-..........           18334679</w:t>
      </w:r>
    </w:p>
    <w:p>
      <w:r>
        <w:rPr>
          <w:rFonts w:ascii="Consolas" w:hAnsi="Consolas"/>
          <w:sz w:val="18"/>
        </w:rPr>
        <w:t>NW_022098035.1  343725     -.--.---.--.---.----.---.--.---.--.-..-.-.........            343704</w:t>
      </w:r>
    </w:p>
    <w:p>
      <w:r>
        <w:rPr>
          <w:rFonts w:ascii="Consolas" w:hAnsi="Consolas"/>
          <w:sz w:val="18"/>
        </w:rPr>
        <w:t>NW_022098035.1  2066505    -.--.---.--.---.----.---.--.---.--.-..-.-....                 2066489</w:t>
      </w:r>
    </w:p>
    <w:p>
      <w:r>
        <w:rPr>
          <w:rFonts w:ascii="Consolas" w:hAnsi="Consolas"/>
          <w:sz w:val="18"/>
        </w:rPr>
        <w:t>NW_022098035.1  2183357    -.--.---.--.---.----.---.--.---.--.-..-.-.....                2183374</w:t>
      </w:r>
    </w:p>
    <w:p>
      <w:r>
        <w:rPr>
          <w:rFonts w:ascii="Consolas" w:hAnsi="Consolas"/>
          <w:sz w:val="18"/>
        </w:rPr>
        <w:t>NW_022098035.1  2194136    -.--.---.--.---.----.---.--.---.--.-..-.-.........            2194157</w:t>
      </w:r>
    </w:p>
    <w:p>
      <w:r>
        <w:rPr>
          <w:rFonts w:ascii="Consolas" w:hAnsi="Consolas"/>
          <w:sz w:val="18"/>
        </w:rPr>
        <w:t>NW_022098035.1  5983721    -.--.---.--.---.----.---.--.---.--.-..-.-.........            5983742</w:t>
      </w:r>
    </w:p>
    <w:p>
      <w:r>
        <w:rPr>
          <w:rFonts w:ascii="Consolas" w:hAnsi="Consolas"/>
          <w:sz w:val="18"/>
        </w:rPr>
        <w:t>NW_022098035.1  6584014    -.--.---.--.---.----.---.--.---.--.-..-.-........             6583994</w:t>
      </w:r>
    </w:p>
    <w:p>
      <w:r>
        <w:rPr>
          <w:rFonts w:ascii="Consolas" w:hAnsi="Consolas"/>
          <w:sz w:val="18"/>
        </w:rPr>
        <w:t>NW_022098035.1  8238150    -.--.---.--.---.----.---.--.---.--.-..-.-...........          8238173</w:t>
      </w:r>
    </w:p>
    <w:p>
      <w:r>
        <w:rPr>
          <w:rFonts w:ascii="Consolas" w:hAnsi="Consolas"/>
          <w:sz w:val="18"/>
        </w:rPr>
        <w:t>NW_022098035.1  11244094   -.--.---.--.---.----.---.--.---.--.-..-.                      11244082</w:t>
      </w:r>
    </w:p>
    <w:p>
      <w:r>
        <w:rPr>
          <w:rFonts w:ascii="Consolas" w:hAnsi="Consolas"/>
          <w:sz w:val="18"/>
        </w:rPr>
        <w:t>NW_022098035.1  17424625   -.--.---.--.---.----.---.--.---.--.-..-.-..                   17424639</w:t>
      </w:r>
    </w:p>
    <w:p>
      <w:r>
        <w:rPr>
          <w:rFonts w:ascii="Consolas" w:hAnsi="Consolas"/>
          <w:sz w:val="18"/>
        </w:rPr>
        <w:t>NW_022098035.1  17424621   -.--.---.--.---.----.---.--.---.--.-..-.-......               17424639</w:t>
      </w:r>
    </w:p>
    <w:p>
      <w:r>
        <w:rPr>
          <w:rFonts w:ascii="Consolas" w:hAnsi="Consolas"/>
          <w:sz w:val="18"/>
        </w:rPr>
        <w:t>NW_022098035.1  17651131   -.--.---.--.---.----.---.--.---.--.-..-.-....                 17651115</w:t>
      </w:r>
    </w:p>
    <w:p>
      <w:r>
        <w:rPr>
          <w:rFonts w:ascii="Consolas" w:hAnsi="Consolas"/>
          <w:sz w:val="18"/>
        </w:rPr>
        <w:t>NW_022098035.1  18334693   -.--.---.--.---.----.---.--.---.--.-..-.                      18334681</w:t>
      </w:r>
    </w:p>
    <w:p>
      <w:r>
        <w:rPr>
          <w:rFonts w:ascii="Consolas" w:hAnsi="Consolas"/>
          <w:sz w:val="18"/>
        </w:rPr>
        <w:t>NW_022098035.1  19706092   -.--.---.--.---.----.---.--.---.--.-..-.-...                  19706107</w:t>
      </w:r>
    </w:p>
    <w:p>
      <w:r>
        <w:rPr>
          <w:rFonts w:ascii="Consolas" w:hAnsi="Consolas"/>
          <w:sz w:val="18"/>
        </w:rPr>
        <w:t>NW_022098035.1  19706088   -.--.---.--.---.----.---.--.---.--.-..-.-.......              19706107</w:t>
      </w:r>
    </w:p>
    <w:p>
      <w:r>
        <w:rPr>
          <w:rFonts w:ascii="Consolas" w:hAnsi="Consolas"/>
          <w:sz w:val="18"/>
        </w:rPr>
        <w:t>NW_022098035.1  343721     -.--.---.--.---.----.---.--.---.--.-..-.-....                 343705</w:t>
      </w:r>
    </w:p>
    <w:p>
      <w:r>
        <w:rPr>
          <w:rFonts w:ascii="Consolas" w:hAnsi="Consolas"/>
          <w:sz w:val="18"/>
        </w:rPr>
        <w:t>NW_022098035.1  2050547    -.--.---.--.---.----.---.--.---.--.-..-.-....                 2050563</w:t>
      </w:r>
    </w:p>
    <w:p>
      <w:r>
        <w:rPr>
          <w:rFonts w:ascii="Consolas" w:hAnsi="Consolas"/>
          <w:sz w:val="18"/>
        </w:rPr>
        <w:t>NW_022098035.1  2066501    -.--.---.--.---.----.---.--.---.--.-..-.                      2066489</w:t>
      </w:r>
    </w:p>
    <w:p>
      <w:r>
        <w:rPr>
          <w:rFonts w:ascii="Consolas" w:hAnsi="Consolas"/>
          <w:sz w:val="18"/>
        </w:rPr>
        <w:t>NW_022098035.1  2183353    -.--.---.--.---.----.---.--.---.--.-..-.-........             2183373</w:t>
      </w:r>
    </w:p>
    <w:p>
      <w:r>
        <w:rPr>
          <w:rFonts w:ascii="Consolas" w:hAnsi="Consolas"/>
          <w:sz w:val="18"/>
        </w:rPr>
        <w:t>NW_022098035.1  2194144    -.--.---.--.---.----.---.--.---.--.-..-.                      2194156</w:t>
      </w:r>
    </w:p>
    <w:p>
      <w:r>
        <w:rPr>
          <w:rFonts w:ascii="Consolas" w:hAnsi="Consolas"/>
          <w:sz w:val="18"/>
        </w:rPr>
        <w:t>NW_022098035.1  2194140    -.--.---.--.---.----.---.--.---.--.-..-.-....                 2194156</w:t>
      </w:r>
    </w:p>
    <w:p>
      <w:r>
        <w:rPr>
          <w:rFonts w:ascii="Consolas" w:hAnsi="Consolas"/>
          <w:sz w:val="18"/>
        </w:rPr>
        <w:t>NW_022098035.1  2572016    -.--.---.--.---.----.---.--.---.                              2572008</w:t>
      </w:r>
    </w:p>
    <w:p>
      <w:r>
        <w:rPr>
          <w:rFonts w:ascii="Consolas" w:hAnsi="Consolas"/>
          <w:sz w:val="18"/>
        </w:rPr>
        <w:t>NW_022098035.1  2691140    -.--.---.--.---.----.---.--.---.--.-..                        2691129</w:t>
      </w:r>
    </w:p>
    <w:p>
      <w:r>
        <w:rPr>
          <w:rFonts w:ascii="Consolas" w:hAnsi="Consolas"/>
          <w:sz w:val="18"/>
        </w:rPr>
        <w:t>NW_022098035.1  3389397    -.--.---.--.---.----.---.--.---.--.-..-.-........             3389377</w:t>
      </w:r>
    </w:p>
    <w:p>
      <w:r>
        <w:rPr>
          <w:rFonts w:ascii="Consolas" w:hAnsi="Consolas"/>
          <w:sz w:val="18"/>
        </w:rPr>
        <w:t>NW_022098035.1  5983725    -.--.---.--.---.----.---.--.---.--.-..-.-....                 5983741</w:t>
      </w:r>
    </w:p>
    <w:p>
      <w:r>
        <w:rPr>
          <w:rFonts w:ascii="Consolas" w:hAnsi="Consolas"/>
          <w:sz w:val="18"/>
        </w:rPr>
        <w:t>NW_022098035.1  6393067    -.--.---.--.---.----.---.--.---.--.                           6393058</w:t>
      </w:r>
    </w:p>
    <w:p>
      <w:r>
        <w:rPr>
          <w:rFonts w:ascii="Consolas" w:hAnsi="Consolas"/>
          <w:sz w:val="18"/>
        </w:rPr>
        <w:t>NW_022098035.1  9881542    -.--.---.--.---.----.---.--.---.--.-..-.-........             9881562</w:t>
      </w:r>
    </w:p>
    <w:p>
      <w:r>
        <w:rPr>
          <w:rFonts w:ascii="Consolas" w:hAnsi="Consolas"/>
          <w:sz w:val="18"/>
        </w:rPr>
        <w:t>NW_022098035.1  11244102   -.--.---.--.---.----.---.--.---.--.-..-.-........             11244082</w:t>
      </w:r>
    </w:p>
    <w:p>
      <w:r>
        <w:rPr>
          <w:rFonts w:ascii="Consolas" w:hAnsi="Consolas"/>
          <w:sz w:val="18"/>
        </w:rPr>
        <w:t>NW_022098035.1  11244098   -.--.---.--.---.----.---.--.---.--.-..-.-....                 11244082</w:t>
      </w:r>
    </w:p>
    <w:p>
      <w:r>
        <w:rPr>
          <w:rFonts w:ascii="Consolas" w:hAnsi="Consolas"/>
          <w:sz w:val="18"/>
        </w:rPr>
        <w:t>NW_022098035.1  11264376   -.--.---.--.---.----.---.--.---.--.                           11264385</w:t>
      </w:r>
    </w:p>
    <w:p>
      <w:r>
        <w:rPr>
          <w:rFonts w:ascii="Consolas" w:hAnsi="Consolas"/>
          <w:sz w:val="18"/>
        </w:rPr>
        <w:t>NW_022098035.1  11736205   -.--.---.--.---.----.---.--.---.--.-..-.                      11736193</w:t>
      </w:r>
    </w:p>
    <w:p>
      <w:r>
        <w:rPr>
          <w:rFonts w:ascii="Consolas" w:hAnsi="Consolas"/>
          <w:sz w:val="18"/>
        </w:rPr>
        <w:t>NW_022098035.1  13496444   -.--.---.--.---.----.---.--.---.--.-..-.-...                  13496459</w:t>
      </w:r>
    </w:p>
    <w:p>
      <w:r>
        <w:rPr>
          <w:rFonts w:ascii="Consolas" w:hAnsi="Consolas"/>
          <w:sz w:val="18"/>
        </w:rPr>
        <w:t>NW_022098035.1  13496440   -.--.---.--.---.----.---.--.---.--.-..-.-.......              13496459</w:t>
      </w:r>
    </w:p>
    <w:p>
      <w:r>
        <w:rPr>
          <w:rFonts w:ascii="Consolas" w:hAnsi="Consolas"/>
          <w:sz w:val="18"/>
        </w:rPr>
        <w:t>NW_022098035.1  14411550   -.--.---.--.---.----.---.--.---.--.-..-.-..                   14411564</w:t>
      </w:r>
    </w:p>
    <w:p>
      <w:r>
        <w:rPr>
          <w:rFonts w:ascii="Consolas" w:hAnsi="Consolas"/>
          <w:sz w:val="18"/>
        </w:rPr>
        <w:t>NW_022098035.1  14411546   -.--.---.--.---.----.---.--.---.--.-..-.-......               14411564</w:t>
      </w:r>
    </w:p>
    <w:p>
      <w:r>
        <w:rPr>
          <w:rFonts w:ascii="Consolas" w:hAnsi="Consolas"/>
          <w:sz w:val="18"/>
        </w:rPr>
        <w:t>NW_022098035.1  15202905   -.--.---.--.---.----.---.--.---.--.-..-.-.........            15202926</w:t>
      </w:r>
    </w:p>
    <w:p>
      <w:r>
        <w:rPr>
          <w:rFonts w:ascii="Consolas" w:hAnsi="Consolas"/>
          <w:sz w:val="18"/>
        </w:rPr>
        <w:t>NW_022098035.1  16367446   -.--.---.--.---.----.---.--.---.--.-..-.-........             16367426</w:t>
      </w:r>
    </w:p>
    <w:p>
      <w:r>
        <w:rPr>
          <w:rFonts w:ascii="Consolas" w:hAnsi="Consolas"/>
          <w:sz w:val="18"/>
        </w:rPr>
        <w:t>NW_022098035.1  16367442   -.--.---.--.---.----.---.--.---.--.-..-.-....                 16367426</w:t>
      </w:r>
    </w:p>
    <w:p>
      <w:r>
        <w:rPr>
          <w:rFonts w:ascii="Consolas" w:hAnsi="Consolas"/>
          <w:sz w:val="18"/>
        </w:rPr>
        <w:t>NW_022098035.1  17515941   -.--.---.--.---.----.---.--.---.--.-..-.                      17515953</w:t>
      </w:r>
    </w:p>
    <w:p>
      <w:r>
        <w:rPr>
          <w:rFonts w:ascii="Consolas" w:hAnsi="Consolas"/>
          <w:sz w:val="18"/>
        </w:rPr>
        <w:t>NW_022098035.1  17651127   -.--.---.--.---.----.---.--.---.--.-..-.                      17651115</w:t>
      </w:r>
    </w:p>
    <w:p>
      <w:r>
        <w:rPr>
          <w:rFonts w:ascii="Consolas" w:hAnsi="Consolas"/>
          <w:sz w:val="18"/>
        </w:rPr>
        <w:t>NW_022098035.1  18334697   -.--.---.--.---.----.---.--.---.--.-..-.-....                 18334681</w:t>
      </w:r>
    </w:p>
    <w:p>
      <w:r>
        <w:rPr>
          <w:rFonts w:ascii="Consolas" w:hAnsi="Consolas"/>
          <w:sz w:val="18"/>
        </w:rPr>
        <w:t>NW_022098034.1  319249     -.--.---.--.---.----.---.--.---.--.-..-.-.........            319228</w:t>
      </w:r>
    </w:p>
    <w:p>
      <w:r>
        <w:rPr>
          <w:rFonts w:ascii="Consolas" w:hAnsi="Consolas"/>
          <w:sz w:val="18"/>
        </w:rPr>
        <w:t>NW_022098034.1  2494998    -.--.---.--.---.----.---.--.---.--.-..-.-.........            2495019</w:t>
      </w:r>
    </w:p>
    <w:p>
      <w:r>
        <w:rPr>
          <w:rFonts w:ascii="Consolas" w:hAnsi="Consolas"/>
          <w:sz w:val="18"/>
        </w:rPr>
        <w:t>NW_022098034.1  3939194    -.--.---.--.---.----.---.--.---.--.-..-.-.........            3939215</w:t>
      </w:r>
    </w:p>
    <w:p>
      <w:r>
        <w:rPr>
          <w:rFonts w:ascii="Consolas" w:hAnsi="Consolas"/>
          <w:sz w:val="18"/>
        </w:rPr>
        <w:t>NW_022098034.1  5313818    -.--.---.--.---.----.---.--.---.--.-..-.-........             5313798</w:t>
      </w:r>
    </w:p>
    <w:p>
      <w:r>
        <w:rPr>
          <w:rFonts w:ascii="Consolas" w:hAnsi="Consolas"/>
          <w:sz w:val="18"/>
        </w:rPr>
        <w:t>NW_022098034.1  11168531   -.--.---.--.---.----.---.--.---.--.-..-.-........             11168551</w:t>
      </w:r>
    </w:p>
    <w:p>
      <w:r>
        <w:rPr>
          <w:rFonts w:ascii="Consolas" w:hAnsi="Consolas"/>
          <w:sz w:val="18"/>
        </w:rPr>
        <w:t>NW_022098034.1  15007921   -.--.---.--.---.----.---.--.---.--.-..-.-.........            15007942</w:t>
      </w:r>
    </w:p>
    <w:p>
      <w:r>
        <w:rPr>
          <w:rFonts w:ascii="Consolas" w:hAnsi="Consolas"/>
          <w:sz w:val="18"/>
        </w:rPr>
        <w:t>NW_022098034.1  11347152   -.--.---.--.---C----.---.--.---.--.-..-.-...C....             11347172</w:t>
      </w:r>
    </w:p>
    <w:p>
      <w:r>
        <w:rPr>
          <w:rFonts w:ascii="Consolas" w:hAnsi="Consolas"/>
          <w:sz w:val="18"/>
        </w:rPr>
        <w:t>NW_022098034.1  14331449   -.--.---.--.---.----.---.--.---C--.-..-.-.........            14331428</w:t>
      </w:r>
    </w:p>
    <w:p>
      <w:r>
        <w:rPr>
          <w:rFonts w:ascii="Consolas" w:hAnsi="Consolas"/>
          <w:sz w:val="18"/>
        </w:rPr>
        <w:t>NW_022098034.1  2494994    -.--.---.--.---.----.---.--.---.--.-..-.-........             2495014</w:t>
      </w:r>
    </w:p>
    <w:p>
      <w:r>
        <w:rPr>
          <w:rFonts w:ascii="Consolas" w:hAnsi="Consolas"/>
          <w:sz w:val="18"/>
        </w:rPr>
        <w:t>NW_022098034.1  5313814    -.--.---.--.---.----.---.--.---.--.-..-.-........             5313794</w:t>
      </w:r>
    </w:p>
    <w:p>
      <w:r>
        <w:rPr>
          <w:rFonts w:ascii="Consolas" w:hAnsi="Consolas"/>
          <w:sz w:val="18"/>
        </w:rPr>
        <w:t>NW_022098034.1  15007913   -.--.---.--.---.----.---.--.---.--.-..-.-........             15007933</w:t>
      </w:r>
    </w:p>
    <w:p>
      <w:r>
        <w:rPr>
          <w:rFonts w:ascii="Consolas" w:hAnsi="Consolas"/>
          <w:sz w:val="18"/>
        </w:rPr>
        <w:t>NW_022098034.1  15007917   -.--.---.--.---.----.---.--.---.--.-..-.-........             15007937</w:t>
      </w:r>
    </w:p>
    <w:p>
      <w:r>
        <w:rPr>
          <w:rFonts w:ascii="Consolas" w:hAnsi="Consolas"/>
          <w:sz w:val="18"/>
        </w:rPr>
        <w:t>NW_022098034.1  11018005   -.--.---.--.---.----.---.--.---.--.-..-.-........             11018025</w:t>
      </w:r>
    </w:p>
    <w:p>
      <w:r>
        <w:rPr>
          <w:rFonts w:ascii="Consolas" w:hAnsi="Consolas"/>
          <w:sz w:val="18"/>
        </w:rPr>
        <w:t>NW_022098034.1  11347156   -C--.---.--.---.----.---.--.---.--.-..-C-........             11347176</w:t>
      </w:r>
    </w:p>
    <w:p>
      <w:r>
        <w:rPr>
          <w:rFonts w:ascii="Consolas" w:hAnsi="Consolas"/>
          <w:sz w:val="18"/>
        </w:rPr>
        <w:t>NW_022098034.1  14331453   -.--.---.--.---.----.---.--.---.--.-..-C-........             14331433</w:t>
      </w:r>
    </w:p>
    <w:p>
      <w:r>
        <w:rPr>
          <w:rFonts w:ascii="Consolas" w:hAnsi="Consolas"/>
          <w:sz w:val="18"/>
        </w:rPr>
        <w:t>NW_022098034.1  2494990    -.--.---.--.---.----.---.--.---.--.-..-.-........             2495010</w:t>
      </w:r>
    </w:p>
    <w:p>
      <w:r>
        <w:rPr>
          <w:rFonts w:ascii="Consolas" w:hAnsi="Consolas"/>
          <w:sz w:val="18"/>
        </w:rPr>
        <w:t>NW_022098034.1  5313810    -.--.---.--.---.----.---.--.---.--.-..-.-......               5313792</w:t>
      </w:r>
    </w:p>
    <w:p>
      <w:r>
        <w:rPr>
          <w:rFonts w:ascii="Consolas" w:hAnsi="Consolas"/>
          <w:sz w:val="18"/>
        </w:rPr>
        <w:t>NW_022098034.1  2272393    -.--.---.--.---.----.---.--.---C--.-..-.-.........            2272414</w:t>
      </w:r>
    </w:p>
    <w:p>
      <w:r>
        <w:rPr>
          <w:rFonts w:ascii="Consolas" w:hAnsi="Consolas"/>
          <w:sz w:val="18"/>
        </w:rPr>
        <w:t>NW_022098034.1  11018009   -.--.---.--.---.----.---.--.---.--.-..-.-......               11018027</w:t>
      </w:r>
    </w:p>
    <w:p>
      <w:r>
        <w:rPr>
          <w:rFonts w:ascii="Consolas" w:hAnsi="Consolas"/>
          <w:sz w:val="18"/>
        </w:rPr>
        <w:t>NW_022098034.1  319253     -.--.---.--.---.----.---.--.---.--.-..-.-........             319233</w:t>
      </w:r>
    </w:p>
    <w:p>
      <w:r>
        <w:rPr>
          <w:rFonts w:ascii="Consolas" w:hAnsi="Consolas"/>
          <w:sz w:val="18"/>
        </w:rPr>
        <w:t>NW_022098034.1  5358117    -.--.---.--.---.----.---.--.---.--.-..-.-.....                5358100</w:t>
      </w:r>
    </w:p>
    <w:p>
      <w:r>
        <w:rPr>
          <w:rFonts w:ascii="Consolas" w:hAnsi="Consolas"/>
          <w:sz w:val="18"/>
        </w:rPr>
        <w:t>NW_022098034.1  5358121    -.--.---.--.---.----.---.--.---.--.-..-.-........             5358101</w:t>
      </w:r>
    </w:p>
    <w:p>
      <w:r>
        <w:rPr>
          <w:rFonts w:ascii="Consolas" w:hAnsi="Consolas"/>
          <w:sz w:val="18"/>
        </w:rPr>
        <w:t>NW_022098034.1  8126781    -.--.---.--.---.----.---.--.---.--.-..-.-..........           8126759</w:t>
      </w:r>
    </w:p>
    <w:p>
      <w:r>
        <w:rPr>
          <w:rFonts w:ascii="Consolas" w:hAnsi="Consolas"/>
          <w:sz w:val="18"/>
        </w:rPr>
        <w:t>NW_022098034.1  15007909   -.--.---.--.---.----.---.--.---.--.-..-.-........             15007929</w:t>
      </w:r>
    </w:p>
    <w:p>
      <w:r>
        <w:rPr>
          <w:rFonts w:ascii="Consolas" w:hAnsi="Consolas"/>
          <w:sz w:val="18"/>
        </w:rPr>
        <w:t>NW_022098034.1  9519780    -.--G---.--.---.----.---.--.---.--.-..-.-..                   9519766</w:t>
      </w:r>
    </w:p>
    <w:p>
      <w:r>
        <w:rPr>
          <w:rFonts w:ascii="Consolas" w:hAnsi="Consolas"/>
          <w:sz w:val="18"/>
        </w:rPr>
        <w:t>NW_022098034.1  10187790   -.--.---.--.---.----.---.--.---.--.-..-.-..                   10187776</w:t>
      </w:r>
    </w:p>
    <w:p>
      <w:r>
        <w:rPr>
          <w:rFonts w:ascii="Consolas" w:hAnsi="Consolas"/>
          <w:sz w:val="18"/>
        </w:rPr>
        <w:t>NW_022098034.1  10711868   -.--G---.--.---.----.---.--.---.--.-..-.-......               10711886</w:t>
      </w:r>
    </w:p>
    <w:p>
      <w:r>
        <w:rPr>
          <w:rFonts w:ascii="Consolas" w:hAnsi="Consolas"/>
          <w:sz w:val="18"/>
        </w:rPr>
        <w:t>NW_022098034.1  17935146   -.--.---.--.---.----.---.--.---.--.-..-.-.........            17935125</w:t>
      </w:r>
    </w:p>
    <w:p>
      <w:r>
        <w:rPr>
          <w:rFonts w:ascii="Consolas" w:hAnsi="Consolas"/>
          <w:sz w:val="18"/>
        </w:rPr>
        <w:t>NW_022098034.1  2272397    -.--.---.--.---C----.---.--.---.--.-..-.-....                 2272413</w:t>
      </w:r>
    </w:p>
    <w:p>
      <w:r>
        <w:rPr>
          <w:rFonts w:ascii="Consolas" w:hAnsi="Consolas"/>
          <w:sz w:val="18"/>
        </w:rPr>
        <w:t>NW_022098034.1  8422465    -.--.---.--.---.----.---.--A---.--.-..-.-..                   8422479</w:t>
      </w:r>
    </w:p>
    <w:p>
      <w:r>
        <w:rPr>
          <w:rFonts w:ascii="Consolas" w:hAnsi="Consolas"/>
          <w:sz w:val="18"/>
        </w:rPr>
        <w:t>NW_022098034.1  2389727    -.--.---.--.---.----.---.--.---.--.-..-.-.........            2389706</w:t>
      </w:r>
    </w:p>
    <w:p>
      <w:r>
        <w:rPr>
          <w:rFonts w:ascii="Consolas" w:hAnsi="Consolas"/>
          <w:sz w:val="18"/>
        </w:rPr>
        <w:t>NW_022098034.1  3598940    -.--.---.--.---.----.---.--.---.--.-..-.-.........            3598961</w:t>
      </w:r>
    </w:p>
    <w:p>
      <w:r>
        <w:rPr>
          <w:rFonts w:ascii="Consolas" w:hAnsi="Consolas"/>
          <w:sz w:val="18"/>
        </w:rPr>
        <w:t>NW_022098034.1  8126777    -.--.---.--.---.----.---.--.---.--.-..-.-....                 8126761</w:t>
      </w:r>
    </w:p>
    <w:p>
      <w:r>
        <w:rPr>
          <w:rFonts w:ascii="Consolas" w:hAnsi="Consolas"/>
          <w:sz w:val="18"/>
        </w:rPr>
        <w:t>NW_022098034.1  15372607   -.--.---.--.---.----.---.--.---.--.-..-.-.                    15372594</w:t>
      </w:r>
    </w:p>
    <w:p>
      <w:r>
        <w:rPr>
          <w:rFonts w:ascii="Consolas" w:hAnsi="Consolas"/>
          <w:sz w:val="18"/>
        </w:rPr>
        <w:t>NW_022098034.1  17935142   -.--.---.--.---.----.---.--.---.--.-..-.-....                 17935126</w:t>
      </w:r>
    </w:p>
    <w:p>
      <w:r>
        <w:rPr>
          <w:rFonts w:ascii="Consolas" w:hAnsi="Consolas"/>
          <w:sz w:val="18"/>
        </w:rPr>
        <w:t>NW_022098034.1  2389723    -.--.---.--.---.----.---.--.---.--.-..-.-....                 2389707</w:t>
      </w:r>
    </w:p>
    <w:p>
      <w:r>
        <w:rPr>
          <w:rFonts w:ascii="Consolas" w:hAnsi="Consolas"/>
          <w:sz w:val="18"/>
        </w:rPr>
        <w:t>NW_022098034.1  3598944    -.--.---.--.---.----.---.--.---.--.-..-.-....                 3598960</w:t>
      </w:r>
    </w:p>
    <w:p>
      <w:r>
        <w:rPr>
          <w:rFonts w:ascii="Consolas" w:hAnsi="Consolas"/>
          <w:sz w:val="18"/>
        </w:rPr>
        <w:t>NW_022098034.1  5280960    -.--.---.--.---.----.---.--.---.--.-..-.-.........            5280939</w:t>
      </w:r>
    </w:p>
    <w:p>
      <w:r>
        <w:rPr>
          <w:rFonts w:ascii="Consolas" w:hAnsi="Consolas"/>
          <w:sz w:val="18"/>
        </w:rPr>
        <w:t>NW_022098034.1  8067246    -.--.---.--.---.----.---.--.---.--.-..-.-.....                8067229</w:t>
      </w:r>
    </w:p>
    <w:p>
      <w:r>
        <w:rPr>
          <w:rFonts w:ascii="Consolas" w:hAnsi="Consolas"/>
          <w:sz w:val="18"/>
        </w:rPr>
        <w:t>NW_022098034.1  11490339   -.--.---.--.---.----.---.--.---.--.-..-.-.........            11490318</w:t>
      </w:r>
    </w:p>
    <w:p>
      <w:r>
        <w:rPr>
          <w:rFonts w:ascii="Consolas" w:hAnsi="Consolas"/>
          <w:sz w:val="18"/>
        </w:rPr>
        <w:t>NW_022098034.1  12035998   -.--.---.--.---.----.---.--.---.--.-..-.-..........           12036020</w:t>
      </w:r>
    </w:p>
    <w:p>
      <w:r>
        <w:rPr>
          <w:rFonts w:ascii="Consolas" w:hAnsi="Consolas"/>
          <w:sz w:val="18"/>
        </w:rPr>
        <w:t>NW_022098034.1  1248296    -.--.---.--.---.----.---.--.---.A-.-..-.-....T.....           1248273</w:t>
      </w:r>
    </w:p>
    <w:p>
      <w:r>
        <w:rPr>
          <w:rFonts w:ascii="Consolas" w:hAnsi="Consolas"/>
          <w:sz w:val="18"/>
        </w:rPr>
        <w:t>NW_022098034.1  540979     -.--.---.--.---.----.---.--.---.--.-..-.                      540991</w:t>
      </w:r>
    </w:p>
    <w:p>
      <w:r>
        <w:rPr>
          <w:rFonts w:ascii="Consolas" w:hAnsi="Consolas"/>
          <w:sz w:val="18"/>
        </w:rPr>
        <w:t>NW_022098034.1  540971     -.--.---.--.---.----.---.--.---.--.-..-.-.........            540992</w:t>
      </w:r>
    </w:p>
    <w:p>
      <w:r>
        <w:rPr>
          <w:rFonts w:ascii="Consolas" w:hAnsi="Consolas"/>
          <w:sz w:val="18"/>
        </w:rPr>
        <w:t>NW_022098034.1  5280956    -.--.---.--.---.----.---.--.---.--.-..-.-....                 5280940</w:t>
      </w:r>
    </w:p>
    <w:p>
      <w:r>
        <w:rPr>
          <w:rFonts w:ascii="Consolas" w:hAnsi="Consolas"/>
          <w:sz w:val="18"/>
        </w:rPr>
        <w:t>NW_022098034.1  8067242    -.--.---.--.---.----.---.--.---.--.-..-.-.                    8067229</w:t>
      </w:r>
    </w:p>
    <w:p>
      <w:r>
        <w:rPr>
          <w:rFonts w:ascii="Consolas" w:hAnsi="Consolas"/>
          <w:sz w:val="18"/>
        </w:rPr>
        <w:t>NW_022098034.1  8067250    -.--.---.--.---.----.---.--.---.--.-..-.-........             8067230</w:t>
      </w:r>
    </w:p>
    <w:p>
      <w:r>
        <w:rPr>
          <w:rFonts w:ascii="Consolas" w:hAnsi="Consolas"/>
          <w:sz w:val="18"/>
        </w:rPr>
        <w:t>NW_022098034.1  11490335   -.--.---.--.---.----.---.--.---.--.-..-.-....                 11490319</w:t>
      </w:r>
    </w:p>
    <w:p>
      <w:r>
        <w:rPr>
          <w:rFonts w:ascii="Consolas" w:hAnsi="Consolas"/>
          <w:sz w:val="18"/>
        </w:rPr>
        <w:t>NW_022098034.1  12036006   -.--.---.--.---.----.---.--.---.--.-..-.                      12036018</w:t>
      </w:r>
    </w:p>
    <w:p>
      <w:r>
        <w:rPr>
          <w:rFonts w:ascii="Consolas" w:hAnsi="Consolas"/>
          <w:sz w:val="18"/>
        </w:rPr>
        <w:t>NW_022098034.1  15372611   -.--.---.--.---.----.---.--.---.--.-..-.-.....                15372594</w:t>
      </w:r>
    </w:p>
    <w:p>
      <w:r>
        <w:rPr>
          <w:rFonts w:ascii="Consolas" w:hAnsi="Consolas"/>
          <w:sz w:val="18"/>
        </w:rPr>
        <w:t>NW_022098034.1  540975     -.--.---.--.---.----.---.--.---.--.-..-.-....                 540991</w:t>
      </w:r>
    </w:p>
    <w:p>
      <w:r>
        <w:rPr>
          <w:rFonts w:ascii="Consolas" w:hAnsi="Consolas"/>
          <w:sz w:val="18"/>
        </w:rPr>
        <w:t>NW_022098034.1  749821     -.--.---.--.---.----.---.--.---.--.-..-.-........             749801</w:t>
      </w:r>
    </w:p>
    <w:p>
      <w:r>
        <w:rPr>
          <w:rFonts w:ascii="Consolas" w:hAnsi="Consolas"/>
          <w:sz w:val="18"/>
        </w:rPr>
        <w:t>NW_022098034.1  749817     -.--.---.--.---.----.---.--.---.--.-..-.-....                 749801</w:t>
      </w:r>
    </w:p>
    <w:p>
      <w:r>
        <w:rPr>
          <w:rFonts w:ascii="Consolas" w:hAnsi="Consolas"/>
          <w:sz w:val="18"/>
        </w:rPr>
        <w:t>NW_022098034.1  749813     -.--.---.--.---.----.---.--.---.--.-..-.                      749801</w:t>
      </w:r>
    </w:p>
    <w:p>
      <w:r>
        <w:rPr>
          <w:rFonts w:ascii="Consolas" w:hAnsi="Consolas"/>
          <w:sz w:val="18"/>
        </w:rPr>
        <w:t>NW_022098034.1  2389719    -.--.---.--.---.----.---.--.---.--.-..-.                      2389707</w:t>
      </w:r>
    </w:p>
    <w:p>
      <w:r>
        <w:rPr>
          <w:rFonts w:ascii="Consolas" w:hAnsi="Consolas"/>
          <w:sz w:val="18"/>
        </w:rPr>
        <w:t>NW_022098034.1  3598948    -.--.---.--.---.----.---.--.---.--.-..-.                      3598960</w:t>
      </w:r>
    </w:p>
    <w:p>
      <w:r>
        <w:rPr>
          <w:rFonts w:ascii="Consolas" w:hAnsi="Consolas"/>
          <w:sz w:val="18"/>
        </w:rPr>
        <w:t>NW_022098034.1  4431652    -.--.---.--.---.----.---.--.---.--.-..-.-.........            4431631</w:t>
      </w:r>
    </w:p>
    <w:p>
      <w:r>
        <w:rPr>
          <w:rFonts w:ascii="Consolas" w:hAnsi="Consolas"/>
          <w:sz w:val="18"/>
        </w:rPr>
        <w:t>NW_022098034.1  5280952    -.--.---.--.---.----.---.--.---.--.-..-.                      5280940</w:t>
      </w:r>
    </w:p>
    <w:p>
      <w:r>
        <w:rPr>
          <w:rFonts w:ascii="Consolas" w:hAnsi="Consolas"/>
          <w:sz w:val="18"/>
        </w:rPr>
        <w:t>NW_022098034.1  6544524    -.--.---.--.---.----.---.--.---.--.-..-.-.........            6544503</w:t>
      </w:r>
    </w:p>
    <w:p>
      <w:r>
        <w:rPr>
          <w:rFonts w:ascii="Consolas" w:hAnsi="Consolas"/>
          <w:sz w:val="18"/>
        </w:rPr>
        <w:t>NW_022098034.1  8126773    -.--.---.--.---.----.---.--.---.--.-..-.                      8126761</w:t>
      </w:r>
    </w:p>
    <w:p>
      <w:r>
        <w:rPr>
          <w:rFonts w:ascii="Consolas" w:hAnsi="Consolas"/>
          <w:sz w:val="18"/>
        </w:rPr>
        <w:t>NW_022098034.1  8545383    -.--.---.--.---.----.---.--.---.--.-..-.-.........            8545362</w:t>
      </w:r>
    </w:p>
    <w:p>
      <w:r>
        <w:rPr>
          <w:rFonts w:ascii="Consolas" w:hAnsi="Consolas"/>
          <w:sz w:val="18"/>
        </w:rPr>
        <w:t>NW_022098034.1  10554159   -.--.---.--.---.----.---.--.---.--.-..-.-...........          10554136</w:t>
      </w:r>
    </w:p>
    <w:p>
      <w:r>
        <w:rPr>
          <w:rFonts w:ascii="Consolas" w:hAnsi="Consolas"/>
          <w:sz w:val="18"/>
        </w:rPr>
        <w:t>NW_022098034.1  10731226   -.--.---.--.---.----.---.--.---.--.-..                        10731215</w:t>
      </w:r>
    </w:p>
    <w:p>
      <w:r>
        <w:rPr>
          <w:rFonts w:ascii="Consolas" w:hAnsi="Consolas"/>
          <w:sz w:val="18"/>
        </w:rPr>
        <w:t>NW_022098034.1  11490331   -.--.---.--.---.----.---.--.---.--.-..-.                      11490319</w:t>
      </w:r>
    </w:p>
    <w:p>
      <w:r>
        <w:rPr>
          <w:rFonts w:ascii="Consolas" w:hAnsi="Consolas"/>
          <w:sz w:val="18"/>
        </w:rPr>
        <w:t>NW_022098034.1  12036002   -.--.---.--.---.----.---.--.---.--.-..-.-....                 12036018</w:t>
      </w:r>
    </w:p>
    <w:p>
      <w:r>
        <w:rPr>
          <w:rFonts w:ascii="Consolas" w:hAnsi="Consolas"/>
          <w:sz w:val="18"/>
        </w:rPr>
        <w:t>NW_022098034.1  15372615   -.--.---.--.---.----.---.--.---.--.-..-.-........             15372595</w:t>
      </w:r>
    </w:p>
    <w:p>
      <w:r>
        <w:rPr>
          <w:rFonts w:ascii="Consolas" w:hAnsi="Consolas"/>
          <w:sz w:val="18"/>
        </w:rPr>
        <w:t>NW_022098034.1  17935138   -.--.---.--.---.----.---.--.---.--.-..-.                      17935126</w:t>
      </w:r>
    </w:p>
    <w:p>
      <w:r>
        <w:rPr>
          <w:rFonts w:ascii="Consolas" w:hAnsi="Consolas"/>
          <w:sz w:val="18"/>
        </w:rPr>
        <w:t>NW_022098034.1  18015532   -.--.---.--.---.----.---.--.---.                              18015540</w:t>
      </w:r>
    </w:p>
    <w:p>
      <w:r>
        <w:rPr>
          <w:rFonts w:ascii="Consolas" w:hAnsi="Consolas"/>
          <w:sz w:val="18"/>
        </w:rPr>
        <w:t>NW_022098034.1  4514858    -.--.---.--.---.----.---.--.---.--.--.-.-.........            4514838</w:t>
      </w:r>
    </w:p>
    <w:p>
      <w:r>
        <w:rPr>
          <w:rFonts w:ascii="Consolas" w:hAnsi="Consolas"/>
          <w:sz w:val="18"/>
        </w:rPr>
        <w:t>NW_022098034.1  5731700    -.--.---.--.---.AA--.---.--.---.--.-..-.-.........            5731723</w:t>
      </w:r>
    </w:p>
    <w:p>
      <w:r>
        <w:rPr>
          <w:rFonts w:ascii="Consolas" w:hAnsi="Consolas"/>
          <w:sz w:val="18"/>
        </w:rPr>
        <w:t>NW_022098032.1  5998830    -.--.---.--.---.----.---.--.---.--.-..-.-..........           5998852</w:t>
      </w:r>
    </w:p>
    <w:p>
      <w:r>
        <w:rPr>
          <w:rFonts w:ascii="Consolas" w:hAnsi="Consolas"/>
          <w:sz w:val="18"/>
        </w:rPr>
        <w:t>NW_022098032.1  7268769    -.--G---.--.---.----G---.--.---.--.-..-.-........             7268789</w:t>
      </w:r>
    </w:p>
    <w:p>
      <w:r>
        <w:rPr>
          <w:rFonts w:ascii="Consolas" w:hAnsi="Consolas"/>
          <w:sz w:val="18"/>
        </w:rPr>
        <w:t>NW_022098032.1  8479075    -.--.---.--.---.----.---.--.---.--G-..-.-G.....               8479057</w:t>
      </w:r>
    </w:p>
    <w:p>
      <w:r>
        <w:rPr>
          <w:rFonts w:ascii="Consolas" w:hAnsi="Consolas"/>
          <w:sz w:val="18"/>
        </w:rPr>
        <w:t>NW_022098032.1  236273     -.--.---.--.---.----.---.--.---.--.-..-.-.........            236294</w:t>
      </w:r>
    </w:p>
    <w:p>
      <w:r>
        <w:rPr>
          <w:rFonts w:ascii="Consolas" w:hAnsi="Consolas"/>
          <w:sz w:val="18"/>
        </w:rPr>
        <w:t>NW_022098032.1  6048674    -.--.---.--.---.----.---C--.---.--.-..-.-...........          6048651</w:t>
      </w:r>
    </w:p>
    <w:p>
      <w:r>
        <w:rPr>
          <w:rFonts w:ascii="Consolas" w:hAnsi="Consolas"/>
          <w:sz w:val="18"/>
        </w:rPr>
        <w:t>NW_022098032.1  7268773    -.--G---.--.---.----.---.--.---.--.-..-.-.........            7268794</w:t>
      </w:r>
    </w:p>
    <w:p>
      <w:r>
        <w:rPr>
          <w:rFonts w:ascii="Consolas" w:hAnsi="Consolas"/>
          <w:sz w:val="18"/>
        </w:rPr>
        <w:t>NW_022098032.1  8509286    -.--.---.--.---G----.---G--.---.--.-..-.-........             8509266</w:t>
      </w:r>
    </w:p>
    <w:p>
      <w:r>
        <w:rPr>
          <w:rFonts w:ascii="Consolas" w:hAnsi="Consolas"/>
          <w:sz w:val="18"/>
        </w:rPr>
        <w:t>NW_022098032.1  236269     -.--.---.--.---.----.---.--.---.--.-..-.-........             236289</w:t>
      </w:r>
    </w:p>
    <w:p>
      <w:r>
        <w:rPr>
          <w:rFonts w:ascii="Consolas" w:hAnsi="Consolas"/>
          <w:sz w:val="18"/>
        </w:rPr>
        <w:t>NW_022098032.1  902787     -.--.---.--.---.----.---.--.---.--.-..-.-.........            902766</w:t>
      </w:r>
    </w:p>
    <w:p>
      <w:r>
        <w:rPr>
          <w:rFonts w:ascii="Consolas" w:hAnsi="Consolas"/>
          <w:sz w:val="18"/>
        </w:rPr>
        <w:t>NW_022098032.1  8519460    -.--.---.--.---.----.---.--.---.--.-..-.-........             8519480</w:t>
      </w:r>
    </w:p>
    <w:p>
      <w:r>
        <w:rPr>
          <w:rFonts w:ascii="Consolas" w:hAnsi="Consolas"/>
          <w:sz w:val="18"/>
        </w:rPr>
        <w:t>NW_022098032.1  8509282    -G--.---G--.---.----.---.--.---.--.-..-.-........             8509262</w:t>
      </w:r>
    </w:p>
    <w:p>
      <w:r>
        <w:rPr>
          <w:rFonts w:ascii="Consolas" w:hAnsi="Consolas"/>
          <w:sz w:val="18"/>
        </w:rPr>
        <w:t>NW_022098032.1  8519456    -.--.---.--.---.----.---.--.---.--.-..-.-........             8519476</w:t>
      </w:r>
    </w:p>
    <w:p>
      <w:r>
        <w:rPr>
          <w:rFonts w:ascii="Consolas" w:hAnsi="Consolas"/>
          <w:sz w:val="18"/>
        </w:rPr>
        <w:t>NW_022098032.1  9982822    -.--.---.--.---.----.---.--.---.--.-..-.-........             9982802</w:t>
      </w:r>
    </w:p>
    <w:p>
      <w:r>
        <w:rPr>
          <w:rFonts w:ascii="Consolas" w:hAnsi="Consolas"/>
          <w:sz w:val="18"/>
        </w:rPr>
        <w:t>NW_022098032.1  1065075    -.--.---.--.---.----.---.--.---.--.-..-.-......               1065057</w:t>
      </w:r>
    </w:p>
    <w:p>
      <w:r>
        <w:rPr>
          <w:rFonts w:ascii="Consolas" w:hAnsi="Consolas"/>
          <w:sz w:val="18"/>
        </w:rPr>
        <w:t>NW_022098032.1  1065079    -.--.---.--.---.----.---.--.---.--.-..-.-........             1065059</w:t>
      </w:r>
    </w:p>
    <w:p>
      <w:r>
        <w:rPr>
          <w:rFonts w:ascii="Consolas" w:hAnsi="Consolas"/>
          <w:sz w:val="18"/>
        </w:rPr>
        <w:t>NW_022098032.1  2180244    -.--.---.--.---.----.---.--.---.--.-..-.-..........           2180222</w:t>
      </w:r>
    </w:p>
    <w:p>
      <w:r>
        <w:rPr>
          <w:rFonts w:ascii="Consolas" w:hAnsi="Consolas"/>
          <w:sz w:val="18"/>
        </w:rPr>
        <w:t>NW_022098032.1  8501259    -.--.---.--.---.----.---.--.---.--.-..-.-...                  8501274</w:t>
      </w:r>
    </w:p>
    <w:p>
      <w:r>
        <w:rPr>
          <w:rFonts w:ascii="Consolas" w:hAnsi="Consolas"/>
          <w:sz w:val="18"/>
        </w:rPr>
        <w:t>NW_022098032.1  8803426    -.--.---.--.---.----.---.--.---.--.-..-.-....                 8803442</w:t>
      </w:r>
    </w:p>
    <w:p>
      <w:r>
        <w:rPr>
          <w:rFonts w:ascii="Consolas" w:hAnsi="Consolas"/>
          <w:sz w:val="18"/>
        </w:rPr>
        <w:t>NW_022098032.1  2180240    -.--.---.--.---.----.---.--.---.--.-..-.-....                 2180224</w:t>
      </w:r>
    </w:p>
    <w:p>
      <w:r>
        <w:rPr>
          <w:rFonts w:ascii="Consolas" w:hAnsi="Consolas"/>
          <w:sz w:val="18"/>
        </w:rPr>
        <w:t>NW_022098032.1  8519464    -.--.---.--.---.----.---.--.---.--.-..-.-.....                8519481</w:t>
      </w:r>
    </w:p>
    <w:p>
      <w:r>
        <w:rPr>
          <w:rFonts w:ascii="Consolas" w:hAnsi="Consolas"/>
          <w:sz w:val="18"/>
        </w:rPr>
        <w:t>NW_022098032.1  9982818    -.--.---.--.---.----.---.--.---.--.-..-.-.....                9982801</w:t>
      </w:r>
    </w:p>
    <w:p>
      <w:r>
        <w:rPr>
          <w:rFonts w:ascii="Consolas" w:hAnsi="Consolas"/>
          <w:sz w:val="18"/>
        </w:rPr>
        <w:t>NW_022098032.1  902783     -.--.---.--.---.----.---.--.---.--.-..-.-....                 902767</w:t>
      </w:r>
    </w:p>
    <w:p>
      <w:r>
        <w:rPr>
          <w:rFonts w:ascii="Consolas" w:hAnsi="Consolas"/>
          <w:sz w:val="18"/>
        </w:rPr>
        <w:t>NW_022098032.1  8803422    -.--.---.--.---.----.---.--.---.--.-..-.-........             8803442</w:t>
      </w:r>
    </w:p>
    <w:p>
      <w:r>
        <w:rPr>
          <w:rFonts w:ascii="Consolas" w:hAnsi="Consolas"/>
          <w:sz w:val="18"/>
        </w:rPr>
        <w:t>NW_022098032.1  1112335    -.--.---C--.---.----.---.--.---.--.-..-.-......               1112353</w:t>
      </w:r>
    </w:p>
    <w:p>
      <w:r>
        <w:rPr>
          <w:rFonts w:ascii="Consolas" w:hAnsi="Consolas"/>
          <w:sz w:val="18"/>
        </w:rPr>
        <w:t>NW_022098032.1  6048670    -.--.---C--.---.----.---.--.---.--.-..-.-....                 6048654</w:t>
      </w:r>
    </w:p>
    <w:p>
      <w:r>
        <w:rPr>
          <w:rFonts w:ascii="Consolas" w:hAnsi="Consolas"/>
          <w:sz w:val="18"/>
        </w:rPr>
        <w:t>NW_022098032.1  8279260    -.--.---.--.---.----.---.--.---.--.-..-.-......               8279242</w:t>
      </w:r>
    </w:p>
    <w:p>
      <w:r>
        <w:rPr>
          <w:rFonts w:ascii="Consolas" w:hAnsi="Consolas"/>
          <w:sz w:val="18"/>
        </w:rPr>
        <w:t>NW_022098032.1  8527575    -.--.---.--.---.----.---.--.---.--.-..                        8527586</w:t>
      </w:r>
    </w:p>
    <w:p>
      <w:r>
        <w:rPr>
          <w:rFonts w:ascii="Consolas" w:hAnsi="Consolas"/>
          <w:sz w:val="18"/>
        </w:rPr>
        <w:t>NW_022098032.1  6510503    -.--.---.--.---.----.---.--.---.--.-..-.-..                   6510517</w:t>
      </w:r>
    </w:p>
    <w:p>
      <w:r>
        <w:rPr>
          <w:rFonts w:ascii="Consolas" w:hAnsi="Consolas"/>
          <w:sz w:val="18"/>
        </w:rPr>
        <w:t>NW_022098032.1  8501255    -.--.---.--.---.----.---.--.---.--.-..-.-.......              8501274</w:t>
      </w:r>
    </w:p>
    <w:p>
      <w:r>
        <w:rPr>
          <w:rFonts w:ascii="Consolas" w:hAnsi="Consolas"/>
          <w:sz w:val="18"/>
        </w:rPr>
        <w:t>NW_022098032.1  4619621    -.--.---.--.---.----.---.--.---.--.-.                         4619631</w:t>
      </w:r>
    </w:p>
    <w:p>
      <w:r>
        <w:rPr>
          <w:rFonts w:ascii="Consolas" w:hAnsi="Consolas"/>
          <w:sz w:val="18"/>
        </w:rPr>
        <w:t>NW_022098032.1  5641923    -.--.---.--.---.----.---.--.---.--.-.                         5641933</w:t>
      </w:r>
    </w:p>
    <w:p>
      <w:r>
        <w:rPr>
          <w:rFonts w:ascii="Consolas" w:hAnsi="Consolas"/>
          <w:sz w:val="18"/>
        </w:rPr>
        <w:t>NW_022098032.1  6510499    -.--.---.--.---.----.---.--.---.--.-..-.-......               6510517</w:t>
      </w:r>
    </w:p>
    <w:p>
      <w:r>
        <w:rPr>
          <w:rFonts w:ascii="Consolas" w:hAnsi="Consolas"/>
          <w:sz w:val="18"/>
        </w:rPr>
        <w:t>NW_022098032.1  2433456    -.--.---.--.---.----.---.--.---.--.-..                        2433467</w:t>
      </w:r>
    </w:p>
    <w:p>
      <w:r>
        <w:rPr>
          <w:rFonts w:ascii="Consolas" w:hAnsi="Consolas"/>
          <w:sz w:val="18"/>
        </w:rPr>
        <w:t>NW_022098032.1  3016758    -.--.---.--.---.----.---.--.---.--.-..-.-.........            3016737</w:t>
      </w:r>
    </w:p>
    <w:p>
      <w:r>
        <w:rPr>
          <w:rFonts w:ascii="Consolas" w:hAnsi="Consolas"/>
          <w:sz w:val="18"/>
        </w:rPr>
        <w:t>NW_022098032.1  3016750    -.--.---.--.---.----.---.--.---.--.-..-.                      3016738</w:t>
      </w:r>
    </w:p>
    <w:p>
      <w:r>
        <w:rPr>
          <w:rFonts w:ascii="Consolas" w:hAnsi="Consolas"/>
          <w:sz w:val="18"/>
        </w:rPr>
        <w:t>NW_022098032.1  6844039    -.--.---.--.---.----.---.--.---.--.-..                        6844050</w:t>
      </w:r>
    </w:p>
    <w:p>
      <w:r>
        <w:rPr>
          <w:rFonts w:ascii="Consolas" w:hAnsi="Consolas"/>
          <w:sz w:val="18"/>
        </w:rPr>
        <w:t>NW_022098032.1  7401005    -.--.---.--.---.----.---.--.---.--.-..-.                      7401017</w:t>
      </w:r>
    </w:p>
    <w:p>
      <w:r>
        <w:rPr>
          <w:rFonts w:ascii="Consolas" w:hAnsi="Consolas"/>
          <w:sz w:val="18"/>
        </w:rPr>
        <w:t>NW_022098032.1  8834420    -.--.---.--.---.----.---.--.---.--.-.                         8834410</w:t>
      </w:r>
    </w:p>
    <w:p>
      <w:r>
        <w:rPr>
          <w:rFonts w:ascii="Consolas" w:hAnsi="Consolas"/>
          <w:sz w:val="18"/>
        </w:rPr>
        <w:t>NW_022098032.1  1781593    -.--.---.--.---.----.---.--.---.--.-..-.-......               1781575</w:t>
      </w:r>
    </w:p>
    <w:p>
      <w:r>
        <w:rPr>
          <w:rFonts w:ascii="Consolas" w:hAnsi="Consolas"/>
          <w:sz w:val="18"/>
        </w:rPr>
        <w:t>NW_022098032.1  1781589    -.--.---.--.---.----.---.--.---.--.-..-.-..                   1781575</w:t>
      </w:r>
    </w:p>
    <w:p>
      <w:r>
        <w:rPr>
          <w:rFonts w:ascii="Consolas" w:hAnsi="Consolas"/>
          <w:sz w:val="18"/>
        </w:rPr>
        <w:t>NW_022098032.1  3016754    -.--.---.--.---.----.---.--.---.--.-..-.-....                 3016738</w:t>
      </w:r>
    </w:p>
    <w:p>
      <w:r>
        <w:rPr>
          <w:rFonts w:ascii="Consolas" w:hAnsi="Consolas"/>
          <w:sz w:val="18"/>
        </w:rPr>
        <w:t>NW_022098032.1  5168355    -.--.---.--.---.----.---.--.---.--.-..-.-.......              5168336</w:t>
      </w:r>
    </w:p>
    <w:p>
      <w:r>
        <w:rPr>
          <w:rFonts w:ascii="Consolas" w:hAnsi="Consolas"/>
          <w:sz w:val="18"/>
        </w:rPr>
        <w:t>NW_022098032.1  5168351    -.--.---.--.---.----.---.--.---.--.-..-.-...                  5168336</w:t>
      </w:r>
    </w:p>
    <w:p>
      <w:r>
        <w:rPr>
          <w:rFonts w:ascii="Consolas" w:hAnsi="Consolas"/>
          <w:sz w:val="18"/>
        </w:rPr>
        <w:t>NW_022098032.1  6449432    -.--.---.--.---.----.---.--.---.--.-..-.-.......              6449413</w:t>
      </w:r>
    </w:p>
    <w:p>
      <w:r>
        <w:rPr>
          <w:rFonts w:ascii="Consolas" w:hAnsi="Consolas"/>
          <w:sz w:val="18"/>
        </w:rPr>
        <w:t>NW_022098032.1  6449428    -.--.---.--.---.----.---.--.---.--.-..-.-...                  6449413</w:t>
      </w:r>
    </w:p>
    <w:p>
      <w:r>
        <w:rPr>
          <w:rFonts w:ascii="Consolas" w:hAnsi="Consolas"/>
          <w:sz w:val="18"/>
        </w:rPr>
        <w:t>NW_022098032.1  6510495    -.--.---.--.---.----.---.--.---.--.-..-.-........             6510515</w:t>
      </w:r>
    </w:p>
    <w:p>
      <w:r>
        <w:rPr>
          <w:rFonts w:ascii="Consolas" w:hAnsi="Consolas"/>
          <w:sz w:val="18"/>
        </w:rPr>
        <w:t>NW_022098032.1  6735669    -.--.---.--.---.----.---.--.---.--.-.                         6735679</w:t>
      </w:r>
    </w:p>
    <w:p>
      <w:r>
        <w:rPr>
          <w:rFonts w:ascii="Consolas" w:hAnsi="Consolas"/>
          <w:sz w:val="18"/>
        </w:rPr>
        <w:t>NW_022098032.1  7401001    -.--.---.--.---.----.---.--.---.--.-..-.-....                 7401017</w:t>
      </w:r>
    </w:p>
    <w:p>
      <w:r>
        <w:rPr>
          <w:rFonts w:ascii="Consolas" w:hAnsi="Consolas"/>
          <w:sz w:val="18"/>
        </w:rPr>
        <w:t>NW_022098032.1  7400997    -.--.---.--.---.----.---.--.---.--.-..-.-........             7401017</w:t>
      </w:r>
    </w:p>
    <w:p>
      <w:r>
        <w:rPr>
          <w:rFonts w:ascii="Consolas" w:hAnsi="Consolas"/>
          <w:sz w:val="18"/>
        </w:rPr>
        <w:t>NW_022098032.1  8501251    -.--.---.--.---.----.---.--.---.--.-..-.-........             8501271</w:t>
      </w:r>
    </w:p>
    <w:p>
      <w:r>
        <w:rPr>
          <w:rFonts w:ascii="Consolas" w:hAnsi="Consolas"/>
          <w:sz w:val="18"/>
        </w:rPr>
        <w:t>NW_022098030.1  2427234    -.--.---.--.---.----.---.--.---.--.-..-.-..........           2427212</w:t>
      </w:r>
    </w:p>
    <w:p>
      <w:r>
        <w:rPr>
          <w:rFonts w:ascii="Consolas" w:hAnsi="Consolas"/>
          <w:sz w:val="18"/>
        </w:rPr>
        <w:t>NW_022098030.1  9863446    -A--T---.--.---.----.---.--.---.--.-..-.-...........          9863469</w:t>
      </w:r>
    </w:p>
    <w:p>
      <w:r>
        <w:rPr>
          <w:rFonts w:ascii="Consolas" w:hAnsi="Consolas"/>
          <w:sz w:val="18"/>
        </w:rPr>
        <w:t>NW_022098030.1  4743263    -.--.---.--.---.----.---.--.---.--.-..-.-.........            4743284</w:t>
      </w:r>
    </w:p>
    <w:p>
      <w:r>
        <w:rPr>
          <w:rFonts w:ascii="Consolas" w:hAnsi="Consolas"/>
          <w:sz w:val="18"/>
        </w:rPr>
        <w:t>NW_022098030.1  10035962   -.--.---.--.---.----.---.--.---.--.-..-.-........             10035942</w:t>
      </w:r>
    </w:p>
    <w:p>
      <w:r>
        <w:rPr>
          <w:rFonts w:ascii="Consolas" w:hAnsi="Consolas"/>
          <w:sz w:val="18"/>
        </w:rPr>
        <w:t>NW_022098030.1  1278537    -.--.---.--.---.----.---.--.---.--.-..-.-........             1278557</w:t>
      </w:r>
    </w:p>
    <w:p>
      <w:r>
        <w:rPr>
          <w:rFonts w:ascii="Consolas" w:hAnsi="Consolas"/>
          <w:sz w:val="18"/>
        </w:rPr>
        <w:t>NW_022098030.1  4743259    -.--.---.--.---.----.---.--.---.--.-..-.-........             4743279</w:t>
      </w:r>
    </w:p>
    <w:p>
      <w:r>
        <w:rPr>
          <w:rFonts w:ascii="Consolas" w:hAnsi="Consolas"/>
          <w:sz w:val="18"/>
        </w:rPr>
        <w:t>NW_022098030.1  8250421    -.--.---.--.---.----.---.--.---.--.-..-.-........             8250401</w:t>
      </w:r>
    </w:p>
    <w:p>
      <w:r>
        <w:rPr>
          <w:rFonts w:ascii="Consolas" w:hAnsi="Consolas"/>
          <w:sz w:val="18"/>
        </w:rPr>
        <w:t>NW_022098030.1  7778826    -.--.---.--.---.----.---.--.---.--.-.C-.-.........            7778847</w:t>
      </w:r>
    </w:p>
    <w:p>
      <w:r>
        <w:rPr>
          <w:rFonts w:ascii="Consolas" w:hAnsi="Consolas"/>
          <w:sz w:val="18"/>
        </w:rPr>
        <w:t>NW_022098030.1  936269     -.--.---.--C---.----.---.--.---.--.-.G-.-........             936289</w:t>
      </w:r>
    </w:p>
    <w:p>
      <w:r>
        <w:rPr>
          <w:rFonts w:ascii="Consolas" w:hAnsi="Consolas"/>
          <w:sz w:val="18"/>
        </w:rPr>
        <w:t>NW_022098030.1  1436550    -.--.---.--.---.----.---.--.---.--.-..-.-......               1436568</w:t>
      </w:r>
    </w:p>
    <w:p>
      <w:r>
        <w:rPr>
          <w:rFonts w:ascii="Consolas" w:hAnsi="Consolas"/>
          <w:sz w:val="18"/>
        </w:rPr>
        <w:t>NW_022098030.1  3214713    -.--.---.--.---.----.---.--.---.--.-..-.-.....                3214730</w:t>
      </w:r>
    </w:p>
    <w:p>
      <w:r>
        <w:rPr>
          <w:rFonts w:ascii="Consolas" w:hAnsi="Consolas"/>
          <w:sz w:val="18"/>
        </w:rPr>
        <w:t>NW_022098030.1  10445523   -.--G---.--.---.----.---.--.---.--.-..-.-.......              10445542</w:t>
      </w:r>
    </w:p>
    <w:p>
      <w:r>
        <w:rPr>
          <w:rFonts w:ascii="Consolas" w:hAnsi="Consolas"/>
          <w:sz w:val="18"/>
        </w:rPr>
        <w:t>NW_022098030.1  3767234    -.--.---.--.---.----.---.--.---.--.-..-.-....                 3767218</w:t>
      </w:r>
    </w:p>
    <w:p>
      <w:r>
        <w:rPr>
          <w:rFonts w:ascii="Consolas" w:hAnsi="Consolas"/>
          <w:sz w:val="18"/>
        </w:rPr>
        <w:t>NW_022098030.1  8250425    -.--.---.--.---.----.---.--.---.--.-..-.-........             8250405</w:t>
      </w:r>
    </w:p>
    <w:p>
      <w:r>
        <w:rPr>
          <w:rFonts w:ascii="Consolas" w:hAnsi="Consolas"/>
          <w:sz w:val="18"/>
        </w:rPr>
        <w:t>NW_022098030.1  1278541    -.--.---.--.---.----.---.--.---.--.-..-.-......               1278559</w:t>
      </w:r>
    </w:p>
    <w:p>
      <w:r>
        <w:rPr>
          <w:rFonts w:ascii="Consolas" w:hAnsi="Consolas"/>
          <w:sz w:val="18"/>
        </w:rPr>
        <w:t>NW_022098030.1  179862     -.--.---.--.---.----.---.--.---.--.-..-.-..........           179840</w:t>
      </w:r>
    </w:p>
    <w:p>
      <w:r>
        <w:rPr>
          <w:rFonts w:ascii="Consolas" w:hAnsi="Consolas"/>
          <w:sz w:val="18"/>
        </w:rPr>
        <w:t>NW_022098030.1  3767238    -.--.---.--.---.----.---.--.---.--.-..-.-.........            3767217</w:t>
      </w:r>
    </w:p>
    <w:p>
      <w:r>
        <w:rPr>
          <w:rFonts w:ascii="Consolas" w:hAnsi="Consolas"/>
          <w:sz w:val="18"/>
        </w:rPr>
        <w:t>NW_022098030.1  10035958   -.--.---.--.---.----.---.--.---.--.-..-.-.....                10035941</w:t>
      </w:r>
    </w:p>
    <w:p>
      <w:r>
        <w:rPr>
          <w:rFonts w:ascii="Consolas" w:hAnsi="Consolas"/>
          <w:sz w:val="18"/>
        </w:rPr>
        <w:t>NW_022098030.1  2996601    -.--.---.--.---.----.---.--.---.--.-..-.-...                  2996616</w:t>
      </w:r>
    </w:p>
    <w:p>
      <w:r>
        <w:rPr>
          <w:rFonts w:ascii="Consolas" w:hAnsi="Consolas"/>
          <w:sz w:val="18"/>
        </w:rPr>
        <w:t>NW_022098030.1  1436546    -.--.---.--.---.----.---.--.---.--.-..-.-........             1436566</w:t>
      </w:r>
    </w:p>
    <w:p>
      <w:r>
        <w:rPr>
          <w:rFonts w:ascii="Consolas" w:hAnsi="Consolas"/>
          <w:sz w:val="18"/>
        </w:rPr>
        <w:t>NW_022098030.1  3214709    -.--.---.--.---.----.---.--.---.--.-..-.-........             3214729</w:t>
      </w:r>
    </w:p>
    <w:p>
      <w:r>
        <w:rPr>
          <w:rFonts w:ascii="Consolas" w:hAnsi="Consolas"/>
          <w:sz w:val="18"/>
        </w:rPr>
        <w:t>NW_022098030.1  7778830    -.--.---.--.---.----.---.--C---.--.-..-.-....                 7778846</w:t>
      </w:r>
    </w:p>
    <w:p>
      <w:r>
        <w:rPr>
          <w:rFonts w:ascii="Consolas" w:hAnsi="Consolas"/>
          <w:sz w:val="18"/>
        </w:rPr>
        <w:t>NW_022098030.1  10445519   -.--.---.--.---.----G---.--.---.--.-..-.-........             10445539</w:t>
      </w:r>
    </w:p>
    <w:p>
      <w:r>
        <w:rPr>
          <w:rFonts w:ascii="Consolas" w:hAnsi="Consolas"/>
          <w:sz w:val="18"/>
        </w:rPr>
        <w:t>NW_022098030.1  179858     -.--.---.--.---.----.---.--.---.--.-..-.-....                 179842</w:t>
      </w:r>
    </w:p>
    <w:p>
      <w:r>
        <w:rPr>
          <w:rFonts w:ascii="Consolas" w:hAnsi="Consolas"/>
          <w:sz w:val="18"/>
        </w:rPr>
        <w:t>NW_022098030.1  4123504    -.--.---.--.---.----.---.--.---.--.-..-.                      4123516</w:t>
      </w:r>
    </w:p>
    <w:p>
      <w:r>
        <w:rPr>
          <w:rFonts w:ascii="Consolas" w:hAnsi="Consolas"/>
          <w:sz w:val="18"/>
        </w:rPr>
        <w:t>NW_022098030.1  4123496    -.--.---.--.---.----.---.--.---.--.-..-.-.........            4123517</w:t>
      </w:r>
    </w:p>
    <w:p>
      <w:r>
        <w:rPr>
          <w:rFonts w:ascii="Consolas" w:hAnsi="Consolas"/>
          <w:sz w:val="18"/>
        </w:rPr>
        <w:t>NW_022098030.1  4749967    -.--.---.--.---.----.---.--.---.--.-..-.-.........            4749988</w:t>
      </w:r>
    </w:p>
    <w:p>
      <w:r>
        <w:rPr>
          <w:rFonts w:ascii="Consolas" w:hAnsi="Consolas"/>
          <w:sz w:val="18"/>
        </w:rPr>
        <w:t>NW_022098030.1  179854     -.--.---.--.---.----.---.--.---.--.-..-.                      179842</w:t>
      </w:r>
    </w:p>
    <w:p>
      <w:r>
        <w:rPr>
          <w:rFonts w:ascii="Consolas" w:hAnsi="Consolas"/>
          <w:sz w:val="18"/>
        </w:rPr>
        <w:t>NW_022098030.1  1617339    -.--.---.--.---.----.---.--.---.--.-..-.-......               1617321</w:t>
      </w:r>
    </w:p>
    <w:p>
      <w:r>
        <w:rPr>
          <w:rFonts w:ascii="Consolas" w:hAnsi="Consolas"/>
          <w:sz w:val="18"/>
        </w:rPr>
        <w:t>NW_022098030.1  1617335    -.--.---.--.---.----.---.--.---.--.-..-.-..                   1617321</w:t>
      </w:r>
    </w:p>
    <w:p>
      <w:r>
        <w:rPr>
          <w:rFonts w:ascii="Consolas" w:hAnsi="Consolas"/>
          <w:sz w:val="18"/>
        </w:rPr>
        <w:t>NW_022098030.1  3187319    -.--.---.--.---.----.---.--.---.--.-..-.-...........          3187296</w:t>
      </w:r>
    </w:p>
    <w:p>
      <w:r>
        <w:rPr>
          <w:rFonts w:ascii="Consolas" w:hAnsi="Consolas"/>
          <w:sz w:val="18"/>
        </w:rPr>
        <w:t>NW_022098030.1  4123500    -.--.---.--.---.----.---.--.---.--.-..-.-....                 4123516</w:t>
      </w:r>
    </w:p>
    <w:p>
      <w:r>
        <w:rPr>
          <w:rFonts w:ascii="Consolas" w:hAnsi="Consolas"/>
          <w:sz w:val="18"/>
        </w:rPr>
        <w:t>NW_022098030.1  4749975    -.--.---.--.---.----.---.--.---.--.-..-.                      4749987</w:t>
      </w:r>
    </w:p>
    <w:p>
      <w:r>
        <w:rPr>
          <w:rFonts w:ascii="Consolas" w:hAnsi="Consolas"/>
          <w:sz w:val="18"/>
        </w:rPr>
        <w:t>NW_022098030.1  4749971    -.--.---.--.---.----.---.--.---.--.-..-.-....                 4749987</w:t>
      </w:r>
    </w:p>
    <w:p>
      <w:r>
        <w:rPr>
          <w:rFonts w:ascii="Consolas" w:hAnsi="Consolas"/>
          <w:sz w:val="18"/>
        </w:rPr>
        <w:t>NW_022098030.1  10684391   -.--.---.--.---.----.---.--.---.--.-..-.-...........          10684414</w:t>
      </w:r>
    </w:p>
    <w:p>
      <w:r>
        <w:rPr>
          <w:rFonts w:ascii="Consolas" w:hAnsi="Consolas"/>
          <w:sz w:val="18"/>
        </w:rPr>
        <w:t>NW_022098030.1  4072952    -.--.---.--.---.----.---.--.---.--.-..-.-........             4072972</w:t>
      </w:r>
    </w:p>
    <w:p>
      <w:r>
        <w:rPr>
          <w:rFonts w:ascii="Consolas" w:hAnsi="Consolas"/>
          <w:sz w:val="18"/>
        </w:rPr>
        <w:t>NW_022098025.1  7711626    -.--G---.--.---.----G---.--.---.--.-..-.-.........            7711605</w:t>
      </w:r>
    </w:p>
    <w:p>
      <w:r>
        <w:rPr>
          <w:rFonts w:ascii="Consolas" w:hAnsi="Consolas"/>
          <w:sz w:val="18"/>
        </w:rPr>
        <w:t>NW_022098025.1  7678778    -.--.---.--.---.----.---.--.---.--.-..-.-.........            7678757</w:t>
      </w:r>
    </w:p>
    <w:p>
      <w:r>
        <w:rPr>
          <w:rFonts w:ascii="Consolas" w:hAnsi="Consolas"/>
          <w:sz w:val="18"/>
        </w:rPr>
        <w:t>NW_022098025.1  8586884    -.--.---.--.---.----.---.--.---.--.-..-.-.........            8586863</w:t>
      </w:r>
    </w:p>
    <w:p>
      <w:r>
        <w:rPr>
          <w:rFonts w:ascii="Consolas" w:hAnsi="Consolas"/>
          <w:sz w:val="18"/>
        </w:rPr>
        <w:t>NW_022098025.1  8586892    -.--.---.--.---.----.---.--.---.--.-..-.-........             8586872</w:t>
      </w:r>
    </w:p>
    <w:p>
      <w:r>
        <w:rPr>
          <w:rFonts w:ascii="Consolas" w:hAnsi="Consolas"/>
          <w:sz w:val="18"/>
        </w:rPr>
        <w:t>NW_022098025.1  11797917   -.--.---.--.---.----.---.--.---.--.-..-.-........             11797937</w:t>
      </w:r>
    </w:p>
    <w:p>
      <w:r>
        <w:rPr>
          <w:rFonts w:ascii="Consolas" w:hAnsi="Consolas"/>
          <w:sz w:val="18"/>
        </w:rPr>
        <w:t>NW_022098025.1  13688855   -.--.---.--.---.----.---.--.---.--.-..-.-........             13688835</w:t>
      </w:r>
    </w:p>
    <w:p>
      <w:r>
        <w:rPr>
          <w:rFonts w:ascii="Consolas" w:hAnsi="Consolas"/>
          <w:sz w:val="18"/>
        </w:rPr>
        <w:t>NW_022098025.1  12066108   -.--.---.--.---.----.---.--.---.--.-..-.-...........          12066085</w:t>
      </w:r>
    </w:p>
    <w:p>
      <w:r>
        <w:rPr>
          <w:rFonts w:ascii="Consolas" w:hAnsi="Consolas"/>
          <w:sz w:val="18"/>
        </w:rPr>
        <w:t>NW_022098025.1  1802276    -.--.---.--.---.----G---.--.---.--.-..-.-.....A.....          1802299</w:t>
      </w:r>
    </w:p>
    <w:p>
      <w:r>
        <w:rPr>
          <w:rFonts w:ascii="Consolas" w:hAnsi="Consolas"/>
          <w:sz w:val="18"/>
        </w:rPr>
        <w:t>NW_022098025.1  6272037    -.--.---.--.---.----.---.--.---.--.-..-.-.G.......            6272058</w:t>
      </w:r>
    </w:p>
    <w:p>
      <w:r>
        <w:rPr>
          <w:rFonts w:ascii="Consolas" w:hAnsi="Consolas"/>
          <w:sz w:val="18"/>
        </w:rPr>
        <w:t>NW_022098025.1  6608522    -.--.---.--.---.----.---.--.---.--.-..-.-........             6608502</w:t>
      </w:r>
    </w:p>
    <w:p>
      <w:r>
        <w:rPr>
          <w:rFonts w:ascii="Consolas" w:hAnsi="Consolas"/>
          <w:sz w:val="18"/>
        </w:rPr>
        <w:t>NW_022098025.1  7678782    -.--.---.--.---.----.---.--.---.--.-..-.-........             7678762</w:t>
      </w:r>
    </w:p>
    <w:p>
      <w:r>
        <w:rPr>
          <w:rFonts w:ascii="Consolas" w:hAnsi="Consolas"/>
          <w:sz w:val="18"/>
        </w:rPr>
        <w:t>NW_022098025.1  7678786    -.--.---.--.---.----.---.--.---.--.-..-.-........             7678766</w:t>
      </w:r>
    </w:p>
    <w:p>
      <w:r>
        <w:rPr>
          <w:rFonts w:ascii="Consolas" w:hAnsi="Consolas"/>
          <w:sz w:val="18"/>
        </w:rPr>
        <w:t>NW_022098025.1  7678790    -.--.---.--.---.----.---.--.---.--.-..-.-........             7678770</w:t>
      </w:r>
    </w:p>
    <w:p>
      <w:r>
        <w:rPr>
          <w:rFonts w:ascii="Consolas" w:hAnsi="Consolas"/>
          <w:sz w:val="18"/>
        </w:rPr>
        <w:t>NW_022098025.1  8586888    -.--.---.--.---.----.---.--.---.--.-..-.-........             8586868</w:t>
      </w:r>
    </w:p>
    <w:p>
      <w:r>
        <w:rPr>
          <w:rFonts w:ascii="Consolas" w:hAnsi="Consolas"/>
          <w:sz w:val="18"/>
        </w:rPr>
        <w:t>NW_022098025.1  6591593    -C--.---.--.---.----.---.--.---.--.-..-C-....                 6591577</w:t>
      </w:r>
    </w:p>
    <w:p>
      <w:r>
        <w:rPr>
          <w:rFonts w:ascii="Consolas" w:hAnsi="Consolas"/>
          <w:sz w:val="18"/>
        </w:rPr>
        <w:t>NW_022098025.1  16347      -.--.---.--.---.----.---.--.---.--.-..-.-......               16365</w:t>
      </w:r>
    </w:p>
    <w:p>
      <w:r>
        <w:rPr>
          <w:rFonts w:ascii="Consolas" w:hAnsi="Consolas"/>
          <w:sz w:val="18"/>
        </w:rPr>
        <w:t>NW_022098025.1  2416941    -.--.---.--.---.----.---.--.---.--.-..-.-.........            2416920</w:t>
      </w:r>
    </w:p>
    <w:p>
      <w:r>
        <w:rPr>
          <w:rFonts w:ascii="Consolas" w:hAnsi="Consolas"/>
          <w:sz w:val="18"/>
        </w:rPr>
        <w:t>NW_022098025.1  13688851   -.--.---.--.---.----.---.--.---.--.-..-.-.......              13688832</w:t>
      </w:r>
    </w:p>
    <w:p>
      <w:r>
        <w:rPr>
          <w:rFonts w:ascii="Consolas" w:hAnsi="Consolas"/>
          <w:sz w:val="18"/>
        </w:rPr>
        <w:t>NW_022098025.1  11797921   -.--.---.--.---.----.---.--.---.--.-..-.-......               11797939</w:t>
      </w:r>
    </w:p>
    <w:p>
      <w:r>
        <w:rPr>
          <w:rFonts w:ascii="Consolas" w:hAnsi="Consolas"/>
          <w:sz w:val="18"/>
        </w:rPr>
        <w:t>NW_022098025.1  14037136   -.--.---.--.---.----.---.--.---.--.-..-.-....                 14037152</w:t>
      </w:r>
    </w:p>
    <w:p>
      <w:r>
        <w:rPr>
          <w:rFonts w:ascii="Consolas" w:hAnsi="Consolas"/>
          <w:sz w:val="18"/>
        </w:rPr>
        <w:t>NW_022098025.1  6272033    -.--.---.--.---.----.---.--.---.--.-..-.-.....                6272050</w:t>
      </w:r>
    </w:p>
    <w:p>
      <w:r>
        <w:rPr>
          <w:rFonts w:ascii="Consolas" w:hAnsi="Consolas"/>
          <w:sz w:val="18"/>
        </w:rPr>
        <w:t>NW_022098025.1  1318798    -.--.---.--.---.----.---.--.---.--.-..-.-....                 1318814</w:t>
      </w:r>
    </w:p>
    <w:p>
      <w:r>
        <w:rPr>
          <w:rFonts w:ascii="Consolas" w:hAnsi="Consolas"/>
          <w:sz w:val="18"/>
        </w:rPr>
        <w:t>NW_022098025.1  1667885    -.--.---.--.---.----.---.--.---.--.-..-.-....                 1667901</w:t>
      </w:r>
    </w:p>
    <w:p>
      <w:r>
        <w:rPr>
          <w:rFonts w:ascii="Consolas" w:hAnsi="Consolas"/>
          <w:sz w:val="18"/>
        </w:rPr>
        <w:t>NW_022098025.1  1667881    -.--.---.--.---.----.---.--.---.--.-..-.-.........            1667902</w:t>
      </w:r>
    </w:p>
    <w:p>
      <w:r>
        <w:rPr>
          <w:rFonts w:ascii="Consolas" w:hAnsi="Consolas"/>
          <w:sz w:val="18"/>
        </w:rPr>
        <w:t>NW_022098025.1  14037132   -.--.---.--.---.----.---.--.---.--.-..-.-.........            14037153</w:t>
      </w:r>
    </w:p>
    <w:p>
      <w:r>
        <w:rPr>
          <w:rFonts w:ascii="Consolas" w:hAnsi="Consolas"/>
          <w:sz w:val="18"/>
        </w:rPr>
        <w:t>NW_022098025.1  2416933    -.--.---.--.---.----.---.--.---.--.-..-.-T....                2416916</w:t>
      </w:r>
    </w:p>
    <w:p>
      <w:r>
        <w:rPr>
          <w:rFonts w:ascii="Consolas" w:hAnsi="Consolas"/>
          <w:sz w:val="18"/>
        </w:rPr>
        <w:t>NW_022098025.1  16343      -.--.---.--.---.----.---.--.---.--.-..-.-........             16363</w:t>
      </w:r>
    </w:p>
    <w:p>
      <w:r>
        <w:rPr>
          <w:rFonts w:ascii="Consolas" w:hAnsi="Consolas"/>
          <w:sz w:val="18"/>
        </w:rPr>
        <w:t>NW_022098025.1  1318794    -.--.---.--.---.----.---.--.---.--.-..-.-........             1318814</w:t>
      </w:r>
    </w:p>
    <w:p>
      <w:r>
        <w:rPr>
          <w:rFonts w:ascii="Consolas" w:hAnsi="Consolas"/>
          <w:sz w:val="18"/>
        </w:rPr>
        <w:t>NW_022098025.1  2416937    -.--.---.--.---.----.---.--.---.--.-..-.-....                 2416921</w:t>
      </w:r>
    </w:p>
    <w:p>
      <w:r>
        <w:rPr>
          <w:rFonts w:ascii="Consolas" w:hAnsi="Consolas"/>
          <w:sz w:val="18"/>
        </w:rPr>
        <w:t>NW_022098025.1  5668800    -.--.---.--.---.----.---.--.---.--.-..-.-.....                5668783</w:t>
      </w:r>
    </w:p>
    <w:p>
      <w:r>
        <w:rPr>
          <w:rFonts w:ascii="Consolas" w:hAnsi="Consolas"/>
          <w:sz w:val="18"/>
        </w:rPr>
        <w:t>NW_022098025.1  6272029    -.--.---C--.---.----.---.--.---.--.-..-.-........             6272049</w:t>
      </w:r>
    </w:p>
    <w:p>
      <w:r>
        <w:rPr>
          <w:rFonts w:ascii="Consolas" w:hAnsi="Consolas"/>
          <w:sz w:val="18"/>
        </w:rPr>
        <w:t>NW_022098025.1  11674185   -.--.---.--.---.----.---C--.---.--.-..-.-.......              11674204</w:t>
      </w:r>
    </w:p>
    <w:p>
      <w:r>
        <w:rPr>
          <w:rFonts w:ascii="Consolas" w:hAnsi="Consolas"/>
          <w:sz w:val="18"/>
        </w:rPr>
        <w:t>NW_022098025.1  12066104   -.--.---.--.---.----.---.--.---.--.-..-.-....                 12066088</w:t>
      </w:r>
    </w:p>
    <w:p>
      <w:r>
        <w:rPr>
          <w:rFonts w:ascii="Consolas" w:hAnsi="Consolas"/>
          <w:sz w:val="18"/>
        </w:rPr>
        <w:t>NW_022098025.1  5668804    -.--.---.--.---.----.---.--.---.--.-..-.-........             5668784</w:t>
      </w:r>
    </w:p>
    <w:p>
      <w:r>
        <w:rPr>
          <w:rFonts w:ascii="Consolas" w:hAnsi="Consolas"/>
          <w:sz w:val="18"/>
        </w:rPr>
        <w:t>NW_022098025.1  8404820    -.--.---.--.---.----.---.--.---.--.-..-.-.........            8404841</w:t>
      </w:r>
    </w:p>
    <w:p>
      <w:r>
        <w:rPr>
          <w:rFonts w:ascii="Consolas" w:hAnsi="Consolas"/>
          <w:sz w:val="18"/>
        </w:rPr>
        <w:t>NW_022098025.1  10302383   -.--.---.--.---.----.---.--.---.--.-..-.-......               10302365</w:t>
      </w:r>
    </w:p>
    <w:p>
      <w:r>
        <w:rPr>
          <w:rFonts w:ascii="Consolas" w:hAnsi="Consolas"/>
          <w:sz w:val="18"/>
        </w:rPr>
        <w:t>NW_022098025.1  3119163    -.--.---.--.---.----.---.--.---.--.-..-.-.........            3119184</w:t>
      </w:r>
    </w:p>
    <w:p>
      <w:r>
        <w:rPr>
          <w:rFonts w:ascii="Consolas" w:hAnsi="Consolas"/>
          <w:sz w:val="18"/>
        </w:rPr>
        <w:t>NW_022098025.1  5174522    -.--.---.--.---.----.---.--.---.--.-..-.-.........            5174501</w:t>
      </w:r>
    </w:p>
    <w:p>
      <w:r>
        <w:rPr>
          <w:rFonts w:ascii="Consolas" w:hAnsi="Consolas"/>
          <w:sz w:val="18"/>
        </w:rPr>
        <w:t>NW_022098025.1  8404824    -.--.---.--.---.----.---.--.---.--.-..-.-....                 8404840</w:t>
      </w:r>
    </w:p>
    <w:p>
      <w:r>
        <w:rPr>
          <w:rFonts w:ascii="Consolas" w:hAnsi="Consolas"/>
          <w:sz w:val="18"/>
        </w:rPr>
        <w:t>NW_022098025.1  10302379   -.--.---.--.---.----.---.--.---.--.-..-.-..                   10302365</w:t>
      </w:r>
    </w:p>
    <w:p>
      <w:r>
        <w:rPr>
          <w:rFonts w:ascii="Consolas" w:hAnsi="Consolas"/>
          <w:sz w:val="18"/>
        </w:rPr>
        <w:t>NW_022098025.1  11434955   -.--.---.--.---.----.---.--.---.--.-..-.-.........            11434934</w:t>
      </w:r>
    </w:p>
    <w:p>
      <w:r>
        <w:rPr>
          <w:rFonts w:ascii="Consolas" w:hAnsi="Consolas"/>
          <w:sz w:val="18"/>
        </w:rPr>
        <w:t>NW_022098025.1  1785670    -.--.---.--.---.----.---.--.---.--.-..-.-.........            1785649</w:t>
      </w:r>
    </w:p>
    <w:p>
      <w:r>
        <w:rPr>
          <w:rFonts w:ascii="Consolas" w:hAnsi="Consolas"/>
          <w:sz w:val="18"/>
        </w:rPr>
        <w:t>NW_022098025.1  3119167    -.--.---.--.---.----.---.--.---.--.-..-.-....                 3119183</w:t>
      </w:r>
    </w:p>
    <w:p>
      <w:r>
        <w:rPr>
          <w:rFonts w:ascii="Consolas" w:hAnsi="Consolas"/>
          <w:sz w:val="18"/>
        </w:rPr>
        <w:t>NW_022098025.1  5174518    -.--.---.--.---.----.---.--.---.--.-..-.-....                 5174502</w:t>
      </w:r>
    </w:p>
    <w:p>
      <w:r>
        <w:rPr>
          <w:rFonts w:ascii="Consolas" w:hAnsi="Consolas"/>
          <w:sz w:val="18"/>
        </w:rPr>
        <w:t>NW_022098025.1  5668796    -.--.---.--.---.----.---.--.---.--.-..-.-.                    5668783</w:t>
      </w:r>
    </w:p>
    <w:p>
      <w:r>
        <w:rPr>
          <w:rFonts w:ascii="Consolas" w:hAnsi="Consolas"/>
          <w:sz w:val="18"/>
        </w:rPr>
        <w:t>NW_022098025.1  6857462    -.--.---.--.---.----.---.--.---.--.-..-.-....                 6857478</w:t>
      </w:r>
    </w:p>
    <w:p>
      <w:r>
        <w:rPr>
          <w:rFonts w:ascii="Consolas" w:hAnsi="Consolas"/>
          <w:sz w:val="18"/>
        </w:rPr>
        <w:t>NW_022098025.1  6857458    -.--.---.--.---.----.---.--.---.--.-..-.-........             6857478</w:t>
      </w:r>
    </w:p>
    <w:p>
      <w:r>
        <w:rPr>
          <w:rFonts w:ascii="Consolas" w:hAnsi="Consolas"/>
          <w:sz w:val="18"/>
        </w:rPr>
        <w:t>NW_022098025.1  7231725    -.--.---.--.---.----.---.--.---.--.-..-.-...                  7231740</w:t>
      </w:r>
    </w:p>
    <w:p>
      <w:r>
        <w:rPr>
          <w:rFonts w:ascii="Consolas" w:hAnsi="Consolas"/>
          <w:sz w:val="18"/>
        </w:rPr>
        <w:t>NW_022098025.1  7231721    -.--.---.--.---.----.---.--.---.--.-..-.-.......              7231740</w:t>
      </w:r>
    </w:p>
    <w:p>
      <w:r>
        <w:rPr>
          <w:rFonts w:ascii="Consolas" w:hAnsi="Consolas"/>
          <w:sz w:val="18"/>
        </w:rPr>
        <w:t>NW_022098025.1  10302387   -.--.---.--.---.----.---.--.---.--.-..-.-........             10302367</w:t>
      </w:r>
    </w:p>
    <w:p>
      <w:r>
        <w:rPr>
          <w:rFonts w:ascii="Consolas" w:hAnsi="Consolas"/>
          <w:sz w:val="18"/>
        </w:rPr>
        <w:t>NW_022098025.1  11434951   -.--.---.--.---.----.---.--.---.--.-..-.-....                 11434935</w:t>
      </w:r>
    </w:p>
    <w:p>
      <w:r>
        <w:rPr>
          <w:rFonts w:ascii="Consolas" w:hAnsi="Consolas"/>
          <w:sz w:val="18"/>
        </w:rPr>
        <w:t>NW_022098025.1  12283042   -.--.---.--.---.----.---.--.---.--.-..-.-.........            12283021</w:t>
      </w:r>
    </w:p>
    <w:p>
      <w:r>
        <w:rPr>
          <w:rFonts w:ascii="Consolas" w:hAnsi="Consolas"/>
          <w:sz w:val="18"/>
        </w:rPr>
        <w:t>NW_022098025.1  12283034   -.--.---.--.---.----.---.--.---.--.-..-.                      12283022</w:t>
      </w:r>
    </w:p>
    <w:p>
      <w:r>
        <w:rPr>
          <w:rFonts w:ascii="Consolas" w:hAnsi="Consolas"/>
          <w:sz w:val="18"/>
        </w:rPr>
        <w:t>NW_022098025.1  1785666    -.--.---.--.---.----.---.--.---.--.-..-.-....                 1785650</w:t>
      </w:r>
    </w:p>
    <w:p>
      <w:r>
        <w:rPr>
          <w:rFonts w:ascii="Consolas" w:hAnsi="Consolas"/>
          <w:sz w:val="18"/>
        </w:rPr>
        <w:t>NW_022098025.1  1785662    -.--.---.--.---.----.---.--.---.--.-..-.                      1785650</w:t>
      </w:r>
    </w:p>
    <w:p>
      <w:r>
        <w:rPr>
          <w:rFonts w:ascii="Consolas" w:hAnsi="Consolas"/>
          <w:sz w:val="18"/>
        </w:rPr>
        <w:t>NW_022098025.1  3119171    -.--.---.--.---.----.---.--.---.--.-..-.                      3119183</w:t>
      </w:r>
    </w:p>
    <w:p>
      <w:r>
        <w:rPr>
          <w:rFonts w:ascii="Consolas" w:hAnsi="Consolas"/>
          <w:sz w:val="18"/>
        </w:rPr>
        <w:t>NW_022098025.1  3464067    -.--.---.--.---.----.---.--.---.--.-..-.-...                  3464082</w:t>
      </w:r>
    </w:p>
    <w:p>
      <w:r>
        <w:rPr>
          <w:rFonts w:ascii="Consolas" w:hAnsi="Consolas"/>
          <w:sz w:val="18"/>
        </w:rPr>
        <w:t>NW_022098025.1  3464063    -.--.---.--.---.----.---.--.---.--.-..-.-.......              3464082</w:t>
      </w:r>
    </w:p>
    <w:p>
      <w:r>
        <w:rPr>
          <w:rFonts w:ascii="Consolas" w:hAnsi="Consolas"/>
          <w:sz w:val="18"/>
        </w:rPr>
        <w:t>NW_022098025.1  3949559    -.--.---.--.---.----.---.--.---.--.-..-.-......               3949541</w:t>
      </w:r>
    </w:p>
    <w:p>
      <w:r>
        <w:rPr>
          <w:rFonts w:ascii="Consolas" w:hAnsi="Consolas"/>
          <w:sz w:val="18"/>
        </w:rPr>
        <w:t>NW_022098025.1  3949555    -.--.---.--.---.----.---.--.---.--.-..-.-..                   3949541</w:t>
      </w:r>
    </w:p>
    <w:p>
      <w:r>
        <w:rPr>
          <w:rFonts w:ascii="Consolas" w:hAnsi="Consolas"/>
          <w:sz w:val="18"/>
        </w:rPr>
        <w:t>NW_022098025.1  5174514    -.--.---.--.---.----.---.--.---.--.-..-.                      5174502</w:t>
      </w:r>
    </w:p>
    <w:p>
      <w:r>
        <w:rPr>
          <w:rFonts w:ascii="Consolas" w:hAnsi="Consolas"/>
          <w:sz w:val="18"/>
        </w:rPr>
        <w:t>NW_022098025.1  6857466    -.--.---.--.---.----.---.--.---.--.-..-.                      6857478</w:t>
      </w:r>
    </w:p>
    <w:p>
      <w:r>
        <w:rPr>
          <w:rFonts w:ascii="Consolas" w:hAnsi="Consolas"/>
          <w:sz w:val="18"/>
        </w:rPr>
        <w:t>NW_022098025.1  8006560    -.--.---.--.---.----.---.--.---.                              8006552</w:t>
      </w:r>
    </w:p>
    <w:p>
      <w:r>
        <w:rPr>
          <w:rFonts w:ascii="Consolas" w:hAnsi="Consolas"/>
          <w:sz w:val="18"/>
        </w:rPr>
        <w:t>NW_022098025.1  8404828    -.--.---.--.---.----.---.--.---.--.-..-.                      8404840</w:t>
      </w:r>
    </w:p>
    <w:p>
      <w:r>
        <w:rPr>
          <w:rFonts w:ascii="Consolas" w:hAnsi="Consolas"/>
          <w:sz w:val="18"/>
        </w:rPr>
        <w:t>NW_022098025.1  11434947   -.--.---.--.---.----.---.--.---.--.-..-.                      11434935</w:t>
      </w:r>
    </w:p>
    <w:p>
      <w:r>
        <w:rPr>
          <w:rFonts w:ascii="Consolas" w:hAnsi="Consolas"/>
          <w:sz w:val="18"/>
        </w:rPr>
        <w:t>NW_022098025.1  12283038   -.--.---.--.---.----.---.--.---.--.-..-.-....                 12283022</w:t>
      </w:r>
    </w:p>
    <w:p>
      <w:r>
        <w:rPr>
          <w:rFonts w:ascii="Consolas" w:hAnsi="Consolas"/>
          <w:sz w:val="18"/>
        </w:rPr>
        <w:t>NW_022098025.1  13718588   -.--.---.--.---.----.---.--.---.                              13718596</w:t>
      </w:r>
    </w:p>
    <w:p>
      <w:r>
        <w:rPr>
          <w:rFonts w:ascii="Consolas" w:hAnsi="Consolas"/>
          <w:sz w:val="18"/>
        </w:rPr>
        <w:t>NW_022098025.1  13839777   -.--.---.--.---.----.---.--.---.--.-..-.-.........            13839756</w:t>
      </w:r>
    </w:p>
    <w:p>
      <w:r>
        <w:rPr>
          <w:rFonts w:ascii="Consolas" w:hAnsi="Consolas"/>
          <w:sz w:val="18"/>
        </w:rPr>
        <w:t>NW_022098025.1  14586244   -.--.---.--.---.----.---.--.---.                              14586252</w:t>
      </w:r>
    </w:p>
    <w:p>
      <w:r>
        <w:rPr>
          <w:rFonts w:ascii="Consolas" w:hAnsi="Consolas"/>
          <w:sz w:val="18"/>
        </w:rPr>
        <w:t>NW_022098025.1  5753939    -.--.---.--.---.----.---.--.---.TA.-..-.-.........            5753962</w:t>
      </w:r>
    </w:p>
    <w:p>
      <w:r>
        <w:rPr>
          <w:rFonts w:ascii="Consolas" w:hAnsi="Consolas"/>
          <w:sz w:val="18"/>
        </w:rPr>
        <w:t>NW_022098006.1  3286132    -.--.---.--C---.----.---.--.---.--.-..-.-.........            3286153</w:t>
      </w:r>
    </w:p>
    <w:p>
      <w:r>
        <w:rPr>
          <w:rFonts w:ascii="Consolas" w:hAnsi="Consolas"/>
          <w:sz w:val="18"/>
        </w:rPr>
        <w:t>NW_022098006.1  8640571    -.--.---.--.---.----.---.--.---.--.-..-.-.........            8640592</w:t>
      </w:r>
    </w:p>
    <w:p>
      <w:r>
        <w:rPr>
          <w:rFonts w:ascii="Consolas" w:hAnsi="Consolas"/>
          <w:sz w:val="18"/>
        </w:rPr>
        <w:t>NW_022098006.1  2360013    -.--.---C--.---.----.---.--.---.--.-..-.-.........            2360034</w:t>
      </w:r>
    </w:p>
    <w:p>
      <w:r>
        <w:rPr>
          <w:rFonts w:ascii="Consolas" w:hAnsi="Consolas"/>
          <w:sz w:val="18"/>
        </w:rPr>
        <w:t>NW_022098006.1  11648064   -.--.---.--.---.----.---.--.---.--.-..-G-T.........           11648086</w:t>
      </w:r>
    </w:p>
    <w:p>
      <w:r>
        <w:rPr>
          <w:rFonts w:ascii="Consolas" w:hAnsi="Consolas"/>
          <w:sz w:val="18"/>
        </w:rPr>
        <w:t>NW_022098006.1  7996048    -.--.---.--.---.----.---.--.---.--.-..-.-........             7996068</w:t>
      </w:r>
    </w:p>
    <w:p>
      <w:r>
        <w:rPr>
          <w:rFonts w:ascii="Consolas" w:hAnsi="Consolas"/>
          <w:sz w:val="18"/>
        </w:rPr>
        <w:t>NW_022098006.1  8548828    -.--.---.--.---.----.---.--.---.--.-..-.-.........            8548807</w:t>
      </w:r>
    </w:p>
    <w:p>
      <w:r>
        <w:rPr>
          <w:rFonts w:ascii="Consolas" w:hAnsi="Consolas"/>
          <w:sz w:val="18"/>
        </w:rPr>
        <w:t>NW_022098006.1  15130250   -.--.---.--.---.----.---.--.---.--.-..-.-........             15130270</w:t>
      </w:r>
    </w:p>
    <w:p>
      <w:r>
        <w:rPr>
          <w:rFonts w:ascii="Consolas" w:hAnsi="Consolas"/>
          <w:sz w:val="18"/>
        </w:rPr>
        <w:t>NW_022098006.1  15130258   -.--.---.--.---.----.---.--.---.--.-..-.-.........            15130279</w:t>
      </w:r>
    </w:p>
    <w:p>
      <w:r>
        <w:rPr>
          <w:rFonts w:ascii="Consolas" w:hAnsi="Consolas"/>
          <w:sz w:val="18"/>
        </w:rPr>
        <w:t>NW_022098006.1  14318532   -.--G---.--.---.----.---.--.---.--.-..-.-........             14318512</w:t>
      </w:r>
    </w:p>
    <w:p>
      <w:r>
        <w:rPr>
          <w:rFonts w:ascii="Consolas" w:hAnsi="Consolas"/>
          <w:sz w:val="18"/>
        </w:rPr>
        <w:t>NW_022098006.1  13563471   -.--.---.--.---.----.---.--C---.--.-..-.-.........            13563450</w:t>
      </w:r>
    </w:p>
    <w:p>
      <w:r>
        <w:rPr>
          <w:rFonts w:ascii="Consolas" w:hAnsi="Consolas"/>
          <w:sz w:val="18"/>
        </w:rPr>
        <w:t>NW_022098006.1  14341978   -.--G---.--.---.----G---.--.---.--.-..-.-........             14341998</w:t>
      </w:r>
    </w:p>
    <w:p>
      <w:r>
        <w:rPr>
          <w:rFonts w:ascii="Consolas" w:hAnsi="Consolas"/>
          <w:sz w:val="18"/>
        </w:rPr>
        <w:t>NW_022098006.1  1277409    -.--.---.--.---.----.---.--.---.--.-..-.-........             1277389</w:t>
      </w:r>
    </w:p>
    <w:p>
      <w:r>
        <w:rPr>
          <w:rFonts w:ascii="Consolas" w:hAnsi="Consolas"/>
          <w:sz w:val="18"/>
        </w:rPr>
        <w:t>NW_022098006.1  8548832    -.--.---.--.---.----.---.--.---.--.-..-.-........             8548812</w:t>
      </w:r>
    </w:p>
    <w:p>
      <w:r>
        <w:rPr>
          <w:rFonts w:ascii="Consolas" w:hAnsi="Consolas"/>
          <w:sz w:val="18"/>
        </w:rPr>
        <w:t>NW_022098006.1  15130254   -.--.---.--.---.----.---.--.---.--.-..-.-........             15130274</w:t>
      </w:r>
    </w:p>
    <w:p>
      <w:r>
        <w:rPr>
          <w:rFonts w:ascii="Consolas" w:hAnsi="Consolas"/>
          <w:sz w:val="18"/>
        </w:rPr>
        <w:t>NW_022098006.1  4453007    -.--.---.--.---.----.---.--.---.--.-..-.-..G.....             4452987</w:t>
      </w:r>
    </w:p>
    <w:p>
      <w:r>
        <w:rPr>
          <w:rFonts w:ascii="Consolas" w:hAnsi="Consolas"/>
          <w:sz w:val="18"/>
        </w:rPr>
        <w:t>NW_022098006.1  7433429    -.--G---.--.---.----.---.--.---.--.-..-.-........             7433449</w:t>
      </w:r>
    </w:p>
    <w:p>
      <w:r>
        <w:rPr>
          <w:rFonts w:ascii="Consolas" w:hAnsi="Consolas"/>
          <w:sz w:val="18"/>
        </w:rPr>
        <w:t>NW_022098006.1  14318528   -.--.---.--.---.----.---.--.---.--.-..-.-........             14318508</w:t>
      </w:r>
    </w:p>
    <w:p>
      <w:r>
        <w:rPr>
          <w:rFonts w:ascii="Consolas" w:hAnsi="Consolas"/>
          <w:sz w:val="18"/>
        </w:rPr>
        <w:t>NW_022098006.1  5285227    -.--.---.--.---.----.---.--C---.--.-..-.-G.......             5285247</w:t>
      </w:r>
    </w:p>
    <w:p>
      <w:r>
        <w:rPr>
          <w:rFonts w:ascii="Consolas" w:hAnsi="Consolas"/>
          <w:sz w:val="18"/>
        </w:rPr>
        <w:t>NW_022098006.1  5285231    -.--.---.--C---.----.---.--.---.--G-..-.-........             5285251</w:t>
      </w:r>
    </w:p>
    <w:p>
      <w:r>
        <w:rPr>
          <w:rFonts w:ascii="Consolas" w:hAnsi="Consolas"/>
          <w:sz w:val="18"/>
        </w:rPr>
        <w:t>NW_022098006.1  20070428   -.--.---.--.---.----.---.--.---.--.-..-.-.C..T.....           20070406</w:t>
      </w:r>
    </w:p>
    <w:p>
      <w:r>
        <w:rPr>
          <w:rFonts w:ascii="Consolas" w:hAnsi="Consolas"/>
          <w:sz w:val="18"/>
        </w:rPr>
        <w:t>NW_022098006.1  772308     -.--.---.--.---.----.---.--.---.--.-..-.-........             772328</w:t>
      </w:r>
    </w:p>
    <w:p>
      <w:r>
        <w:rPr>
          <w:rFonts w:ascii="Consolas" w:hAnsi="Consolas"/>
          <w:sz w:val="18"/>
        </w:rPr>
        <w:t>NW_022098006.1  4453011    -.--.---.--.---.----.---.--.---.--.-..-.-......               4452993</w:t>
      </w:r>
    </w:p>
    <w:p>
      <w:r>
        <w:rPr>
          <w:rFonts w:ascii="Consolas" w:hAnsi="Consolas"/>
          <w:sz w:val="18"/>
        </w:rPr>
        <w:t>NW_022098006.1  6548712    -.--.---.--.---.----.---.--.---.--.-..-.-........             6548692</w:t>
      </w:r>
    </w:p>
    <w:p>
      <w:r>
        <w:rPr>
          <w:rFonts w:ascii="Consolas" w:hAnsi="Consolas"/>
          <w:sz w:val="18"/>
        </w:rPr>
        <w:t>NW_022098006.1  10768614   -.--.---.--.---.----.---.--.---.--.-..-.-......               10768632</w:t>
      </w:r>
    </w:p>
    <w:p>
      <w:r>
        <w:rPr>
          <w:rFonts w:ascii="Consolas" w:hAnsi="Consolas"/>
          <w:sz w:val="18"/>
        </w:rPr>
        <w:t>NW_022098006.1  4453003    -.--.---.--.---.----.---.--.---.--.-.G-.-.......              4452984</w:t>
      </w:r>
    </w:p>
    <w:p>
      <w:r>
        <w:rPr>
          <w:rFonts w:ascii="Consolas" w:hAnsi="Consolas"/>
          <w:sz w:val="18"/>
        </w:rPr>
        <w:t>NW_022098006.1  1277405    -.--.---.--.---.----.---.--.---.--.-..-.-......               1277387</w:t>
      </w:r>
    </w:p>
    <w:p>
      <w:r>
        <w:rPr>
          <w:rFonts w:ascii="Consolas" w:hAnsi="Consolas"/>
          <w:sz w:val="18"/>
        </w:rPr>
        <w:t>NW_022098006.1  6548708    -.--.---.--.---.----.---.--.---.--.-..-.-......               6548690</w:t>
      </w:r>
    </w:p>
    <w:p>
      <w:r>
        <w:rPr>
          <w:rFonts w:ascii="Consolas" w:hAnsi="Consolas"/>
          <w:sz w:val="18"/>
        </w:rPr>
        <w:t>NW_022098006.1  8103838    -.--.---.--.---.----.---.--.---.--.-..-.-......               8103820</w:t>
      </w:r>
    </w:p>
    <w:p>
      <w:r>
        <w:rPr>
          <w:rFonts w:ascii="Consolas" w:hAnsi="Consolas"/>
          <w:sz w:val="18"/>
        </w:rPr>
        <w:t>NW_022098006.1  12332698   -.--.---.--.---.----.---.--.---.--.-..-.-..........           12332676</w:t>
      </w:r>
    </w:p>
    <w:p>
      <w:r>
        <w:rPr>
          <w:rFonts w:ascii="Consolas" w:hAnsi="Consolas"/>
          <w:sz w:val="18"/>
        </w:rPr>
        <w:t>NW_022098006.1  12332694   -.--.---.--.---.----.---.--.---.--.-..-.-....                 12332678</w:t>
      </w:r>
    </w:p>
    <w:p>
      <w:r>
        <w:rPr>
          <w:rFonts w:ascii="Consolas" w:hAnsi="Consolas"/>
          <w:sz w:val="18"/>
        </w:rPr>
        <w:t>NW_022098006.1  16609274   -.--.---.--.---.----.---.--.---.--.-..-.-.........            16609295</w:t>
      </w:r>
    </w:p>
    <w:p>
      <w:r>
        <w:rPr>
          <w:rFonts w:ascii="Consolas" w:hAnsi="Consolas"/>
          <w:sz w:val="18"/>
        </w:rPr>
        <w:t>NW_022098006.1  7433425    -.--.---.--.---.----G---.--.---.--.-..-.-........             7433445</w:t>
      </w:r>
    </w:p>
    <w:p>
      <w:r>
        <w:rPr>
          <w:rFonts w:ascii="Consolas" w:hAnsi="Consolas"/>
          <w:sz w:val="18"/>
        </w:rPr>
        <w:t>NW_022098006.1  14318524   -.--.---.--.---.----.---.--.---.--.-..-.-......               14318506</w:t>
      </w:r>
    </w:p>
    <w:p>
      <w:r>
        <w:rPr>
          <w:rFonts w:ascii="Consolas" w:hAnsi="Consolas"/>
          <w:sz w:val="18"/>
        </w:rPr>
        <w:t>NW_022098006.1  1277413    -.--.---.--.---.----.---.--.---.--.-..-.-........             1277393</w:t>
      </w:r>
    </w:p>
    <w:p>
      <w:r>
        <w:rPr>
          <w:rFonts w:ascii="Consolas" w:hAnsi="Consolas"/>
          <w:sz w:val="18"/>
        </w:rPr>
        <w:t>NW_022098006.1  1429794    -.--.---.--.---.----.---.--.---.--.-..-.-......               1429776</w:t>
      </w:r>
    </w:p>
    <w:p>
      <w:r>
        <w:rPr>
          <w:rFonts w:ascii="Consolas" w:hAnsi="Consolas"/>
          <w:sz w:val="18"/>
        </w:rPr>
        <w:t>NW_022098006.1  2397628    -.--.---.--.---.----.---.--.---.--.-..-.-....                 2397644</w:t>
      </w:r>
    </w:p>
    <w:p>
      <w:r>
        <w:rPr>
          <w:rFonts w:ascii="Consolas" w:hAnsi="Consolas"/>
          <w:sz w:val="18"/>
        </w:rPr>
        <w:t>NW_022098006.1  2397624    -.--.---.--.---.----.---.--.---.--.-..-.-.........            2397645</w:t>
      </w:r>
    </w:p>
    <w:p>
      <w:r>
        <w:rPr>
          <w:rFonts w:ascii="Consolas" w:hAnsi="Consolas"/>
          <w:sz w:val="18"/>
        </w:rPr>
        <w:t>NW_022098006.1  8103842    -.--.---.--.---.----.---.--.---.--.-..-.-........             8103822</w:t>
      </w:r>
    </w:p>
    <w:p>
      <w:r>
        <w:rPr>
          <w:rFonts w:ascii="Consolas" w:hAnsi="Consolas"/>
          <w:sz w:val="18"/>
        </w:rPr>
        <w:t>NW_022098006.1  8223509    -.--.---.--.---.----.---.--.---.--.-..-.-.....                8223492</w:t>
      </w:r>
    </w:p>
    <w:p>
      <w:r>
        <w:rPr>
          <w:rFonts w:ascii="Consolas" w:hAnsi="Consolas"/>
          <w:sz w:val="18"/>
        </w:rPr>
        <w:t>NW_022098006.1  8223513    -.--.---.--.---.----.---.--.---.--.-..-.-........             8223493</w:t>
      </w:r>
    </w:p>
    <w:p>
      <w:r>
        <w:rPr>
          <w:rFonts w:ascii="Consolas" w:hAnsi="Consolas"/>
          <w:sz w:val="18"/>
        </w:rPr>
        <w:t>NW_022098006.1  13209581   -.--.---.--.---.----.---.--.---.--.-..-.-......               13209563</w:t>
      </w:r>
    </w:p>
    <w:p>
      <w:r>
        <w:rPr>
          <w:rFonts w:ascii="Consolas" w:hAnsi="Consolas"/>
          <w:sz w:val="18"/>
        </w:rPr>
        <w:t>NW_022098006.1  1996812    -.--.---.--.---.----.---.--.---.--.-..-.-.........            1996791</w:t>
      </w:r>
    </w:p>
    <w:p>
      <w:r>
        <w:rPr>
          <w:rFonts w:ascii="Consolas" w:hAnsi="Consolas"/>
          <w:sz w:val="18"/>
        </w:rPr>
        <w:t>NW_022098006.1  1996808    -.--.---.--.---.----.---.--.---.--.-..-.-....                 1996792</w:t>
      </w:r>
    </w:p>
    <w:p>
      <w:r>
        <w:rPr>
          <w:rFonts w:ascii="Consolas" w:hAnsi="Consolas"/>
          <w:sz w:val="18"/>
        </w:rPr>
        <w:t>NW_022098006.1  15571769   -.--.---.--.---.----.---.--.---.--.-..-.-....                 15571753</w:t>
      </w:r>
    </w:p>
    <w:p>
      <w:r>
        <w:rPr>
          <w:rFonts w:ascii="Consolas" w:hAnsi="Consolas"/>
          <w:sz w:val="18"/>
        </w:rPr>
        <w:t>NW_022098006.1  16394121   -.--.---.--.---.----.---.--.---.--.-..-.-......               16394139</w:t>
      </w:r>
    </w:p>
    <w:p>
      <w:r>
        <w:rPr>
          <w:rFonts w:ascii="Consolas" w:hAnsi="Consolas"/>
          <w:sz w:val="18"/>
        </w:rPr>
        <w:t>NW_022098006.1  772312     -.--.---.--.---.----.---.--.---.--.-..-.-....                 772328</w:t>
      </w:r>
    </w:p>
    <w:p>
      <w:r>
        <w:rPr>
          <w:rFonts w:ascii="Consolas" w:hAnsi="Consolas"/>
          <w:sz w:val="18"/>
        </w:rPr>
        <w:t>NW_022098006.1  4453015    -.--.---.--.---.----.---.--.---.--.-..-.-........             4452995</w:t>
      </w:r>
    </w:p>
    <w:p>
      <w:r>
        <w:rPr>
          <w:rFonts w:ascii="Consolas" w:hAnsi="Consolas"/>
          <w:sz w:val="18"/>
        </w:rPr>
        <w:t>NW_022098006.1  5162377    -.--.---.--.---.----.---.--.---.--.-..-.-.........            5162356</w:t>
      </w:r>
    </w:p>
    <w:p>
      <w:r>
        <w:rPr>
          <w:rFonts w:ascii="Consolas" w:hAnsi="Consolas"/>
          <w:sz w:val="18"/>
        </w:rPr>
        <w:t>NW_022098006.1  10768610   -.--.---.--.---.----.---.--.---.--.-..-.-........             10768630</w:t>
      </w:r>
    </w:p>
    <w:p>
      <w:r>
        <w:rPr>
          <w:rFonts w:ascii="Consolas" w:hAnsi="Consolas"/>
          <w:sz w:val="18"/>
        </w:rPr>
        <w:t>NW_022098006.1  16609278   -.--.---.--.---.----.---.--.---.--.-..-.-....                 16609294</w:t>
      </w:r>
    </w:p>
    <w:p>
      <w:r>
        <w:rPr>
          <w:rFonts w:ascii="Consolas" w:hAnsi="Consolas"/>
          <w:sz w:val="18"/>
        </w:rPr>
        <w:t>NW_022098006.1  16685580   -.--.---.--.---.----.---.--.---.--.-..-.-..........           16685602</w:t>
      </w:r>
    </w:p>
    <w:p>
      <w:r>
        <w:rPr>
          <w:rFonts w:ascii="Consolas" w:hAnsi="Consolas"/>
          <w:sz w:val="18"/>
        </w:rPr>
        <w:t>NW_022098006.1  16866878   -.--.---.--.---.----.---.--.---.--.-..-.-.....                16866895</w:t>
      </w:r>
    </w:p>
    <w:p>
      <w:r>
        <w:rPr>
          <w:rFonts w:ascii="Consolas" w:hAnsi="Consolas"/>
          <w:sz w:val="18"/>
        </w:rPr>
        <w:t>NW_022098006.1  15571773   -.--.---.--.---.----.---.--.---.--.-..-.-........             15571753</w:t>
      </w:r>
    </w:p>
    <w:p>
      <w:r>
        <w:rPr>
          <w:rFonts w:ascii="Consolas" w:hAnsi="Consolas"/>
          <w:sz w:val="18"/>
        </w:rPr>
        <w:t>NW_022098006.1  1429798    -.--.---.--.---.----.---.--.---.--.-..-.-........             1429778</w:t>
      </w:r>
    </w:p>
    <w:p>
      <w:r>
        <w:rPr>
          <w:rFonts w:ascii="Consolas" w:hAnsi="Consolas"/>
          <w:sz w:val="18"/>
        </w:rPr>
        <w:t>NW_022098006.1  5043174    -.--.---.--.---.----.---.--.---.--.-..-.-..                   5043188</w:t>
      </w:r>
    </w:p>
    <w:p>
      <w:r>
        <w:rPr>
          <w:rFonts w:ascii="Consolas" w:hAnsi="Consolas"/>
          <w:sz w:val="18"/>
        </w:rPr>
        <w:t>NW_022098006.1  5162373    -.--.---.--.---.----.---.--.---.--.-..-.-....                 5162357</w:t>
      </w:r>
    </w:p>
    <w:p>
      <w:r>
        <w:rPr>
          <w:rFonts w:ascii="Consolas" w:hAnsi="Consolas"/>
          <w:sz w:val="18"/>
        </w:rPr>
        <w:t>NW_022098006.1  13209585   -.--.---.--.---.----.---.--.---.--.-..-.-........             13209565</w:t>
      </w:r>
    </w:p>
    <w:p>
      <w:r>
        <w:rPr>
          <w:rFonts w:ascii="Consolas" w:hAnsi="Consolas"/>
          <w:sz w:val="18"/>
        </w:rPr>
        <w:t>NW_022098006.1  16866874   -.--.---.--.---.----.---.--.---.--.-..-.-........             16866894</w:t>
      </w:r>
    </w:p>
    <w:p>
      <w:r>
        <w:rPr>
          <w:rFonts w:ascii="Consolas" w:hAnsi="Consolas"/>
          <w:sz w:val="18"/>
        </w:rPr>
        <w:t>NW_022098006.1  18169384   -.--.---.--.---.----.---.--.---.--.-..-.-..                   18169370</w:t>
      </w:r>
    </w:p>
    <w:p>
      <w:r>
        <w:rPr>
          <w:rFonts w:ascii="Consolas" w:hAnsi="Consolas"/>
          <w:sz w:val="18"/>
        </w:rPr>
        <w:t>NW_022098006.1  1429790    -.--.---.--.---.----.---.--.---.--.-..-.-..                   1429776</w:t>
      </w:r>
    </w:p>
    <w:p>
      <w:r>
        <w:rPr>
          <w:rFonts w:ascii="Consolas" w:hAnsi="Consolas"/>
          <w:sz w:val="18"/>
        </w:rPr>
        <w:t>NW_022098006.1  5043170    -.--.---.--.---.----.---.--.---.--.-..-.-......               5043188</w:t>
      </w:r>
    </w:p>
    <w:p>
      <w:r>
        <w:rPr>
          <w:rFonts w:ascii="Consolas" w:hAnsi="Consolas"/>
          <w:sz w:val="18"/>
        </w:rPr>
        <w:t>NW_022098006.1  7580278    -.--.---.--.---.----.---.--.---.--.-..-.                      7580290</w:t>
      </w:r>
    </w:p>
    <w:p>
      <w:r>
        <w:rPr>
          <w:rFonts w:ascii="Consolas" w:hAnsi="Consolas"/>
          <w:sz w:val="18"/>
        </w:rPr>
        <w:t>NW_022098006.1  13209577   -.--.---.--.---.----.---.--.---.--.-..-.-..                   13209563</w:t>
      </w:r>
    </w:p>
    <w:p>
      <w:r>
        <w:rPr>
          <w:rFonts w:ascii="Consolas" w:hAnsi="Consolas"/>
          <w:sz w:val="18"/>
        </w:rPr>
        <w:t>NW_022098006.1  16685584   -.--.---.--.---.----.---.--.---.--.-..-.-....                 16685600</w:t>
      </w:r>
    </w:p>
    <w:p>
      <w:r>
        <w:rPr>
          <w:rFonts w:ascii="Consolas" w:hAnsi="Consolas"/>
          <w:sz w:val="18"/>
        </w:rPr>
        <w:t>NW_022098006.1  18040818   -.--.---.--.---.----.---.--.---.--.-..-.-.                    18040831</w:t>
      </w:r>
    </w:p>
    <w:p>
      <w:r>
        <w:rPr>
          <w:rFonts w:ascii="Consolas" w:hAnsi="Consolas"/>
          <w:sz w:val="18"/>
        </w:rPr>
        <w:t>NW_022098006.1  18169388   -.--.---.--.---.----.---.--.---.--.-..-.-......               18169370</w:t>
      </w:r>
    </w:p>
    <w:p>
      <w:r>
        <w:rPr>
          <w:rFonts w:ascii="Consolas" w:hAnsi="Consolas"/>
          <w:sz w:val="18"/>
        </w:rPr>
        <w:t>NW_022098006.1  18699113   -.--.---.--.---.----.---.--.---.--.-..-.                      18699125</w:t>
      </w:r>
    </w:p>
    <w:p>
      <w:r>
        <w:rPr>
          <w:rFonts w:ascii="Consolas" w:hAnsi="Consolas"/>
          <w:sz w:val="18"/>
        </w:rPr>
        <w:t>NW_022098006.1  3582975    -.--.---.--.---.----.---.--.---.--.-..-.-.........            3582954</w:t>
      </w:r>
    </w:p>
    <w:p>
      <w:r>
        <w:rPr>
          <w:rFonts w:ascii="Consolas" w:hAnsi="Consolas"/>
          <w:sz w:val="18"/>
        </w:rPr>
        <w:t>NW_022098006.1  6557276    -.--.---.--.---.----.---.--.---.--.-.                         6557266</w:t>
      </w:r>
    </w:p>
    <w:p>
      <w:r>
        <w:rPr>
          <w:rFonts w:ascii="Consolas" w:hAnsi="Consolas"/>
          <w:sz w:val="18"/>
        </w:rPr>
        <w:t>NW_022098006.1  6606300    -.--.---.--.---.----.---.--.---.--.-.                         6606290</w:t>
      </w:r>
    </w:p>
    <w:p>
      <w:r>
        <w:rPr>
          <w:rFonts w:ascii="Consolas" w:hAnsi="Consolas"/>
          <w:sz w:val="18"/>
        </w:rPr>
        <w:t>NW_022098006.1  8124121    -.--.---.--.---.----.---.--.---.--.-..-.-.........            8124142</w:t>
      </w:r>
    </w:p>
    <w:p>
      <w:r>
        <w:rPr>
          <w:rFonts w:ascii="Consolas" w:hAnsi="Consolas"/>
          <w:sz w:val="18"/>
        </w:rPr>
        <w:t>NW_022098006.1  8741808    -.--.---.--.---.----.---.--.---.--.                           8741817</w:t>
      </w:r>
    </w:p>
    <w:p>
      <w:r>
        <w:rPr>
          <w:rFonts w:ascii="Consolas" w:hAnsi="Consolas"/>
          <w:sz w:val="18"/>
        </w:rPr>
        <w:t>NW_022098006.1  9427160    -.--.---.--.---.----.---.--.---.--.-..-.-.........            9427139</w:t>
      </w:r>
    </w:p>
    <w:p>
      <w:r>
        <w:rPr>
          <w:rFonts w:ascii="Consolas" w:hAnsi="Consolas"/>
          <w:sz w:val="18"/>
        </w:rPr>
        <w:t>NW_022098006.1  11648060   -.--.---.--.---.----.---.--.---.--.-..-.-...                  11648075</w:t>
      </w:r>
    </w:p>
    <w:p>
      <w:r>
        <w:rPr>
          <w:rFonts w:ascii="Consolas" w:hAnsi="Consolas"/>
          <w:sz w:val="18"/>
        </w:rPr>
        <w:t>NW_022098006.1  11648056   -.--.---.--.---.----.---.--.---.--.-..-.-.......              11648075</w:t>
      </w:r>
    </w:p>
    <w:p>
      <w:r>
        <w:rPr>
          <w:rFonts w:ascii="Consolas" w:hAnsi="Consolas"/>
          <w:sz w:val="18"/>
        </w:rPr>
        <w:t>NW_022098006.1  15756635   -.--.---.--.---.----.---.--.---.--.-..-.                      15756647</w:t>
      </w:r>
    </w:p>
    <w:p>
      <w:r>
        <w:rPr>
          <w:rFonts w:ascii="Consolas" w:hAnsi="Consolas"/>
          <w:sz w:val="18"/>
        </w:rPr>
        <w:t>NW_022098006.1  15756627   -.--.---.--.---.----.---.--.---.--.-..-.-.........            15756648</w:t>
      </w:r>
    </w:p>
    <w:p>
      <w:r>
        <w:rPr>
          <w:rFonts w:ascii="Consolas" w:hAnsi="Consolas"/>
          <w:sz w:val="18"/>
        </w:rPr>
        <w:t>NW_022098006.1  16317452   -.--.---.--.---.----.---.--.---.--.-..-.-........             16317432</w:t>
      </w:r>
    </w:p>
    <w:p>
      <w:r>
        <w:rPr>
          <w:rFonts w:ascii="Consolas" w:hAnsi="Consolas"/>
          <w:sz w:val="18"/>
        </w:rPr>
        <w:t>NW_022098006.1  16317448   -.--.---.--.---.----.---.--.---.--.-..-.-....                 16317432</w:t>
      </w:r>
    </w:p>
    <w:p>
      <w:r>
        <w:rPr>
          <w:rFonts w:ascii="Consolas" w:hAnsi="Consolas"/>
          <w:sz w:val="18"/>
        </w:rPr>
        <w:t>NW_022098006.1  16866882   -.--.---.--.---.----.---.--.---.--.-..-.-.                    16866895</w:t>
      </w:r>
    </w:p>
    <w:p>
      <w:r>
        <w:rPr>
          <w:rFonts w:ascii="Consolas" w:hAnsi="Consolas"/>
          <w:sz w:val="18"/>
        </w:rPr>
        <w:t>NW_022098006.1  18040814   -.--.---.--.---.----.---.--.---.--.-..-.-.....                18040831</w:t>
      </w:r>
    </w:p>
    <w:p>
      <w:r>
        <w:rPr>
          <w:rFonts w:ascii="Consolas" w:hAnsi="Consolas"/>
          <w:sz w:val="18"/>
        </w:rPr>
        <w:t>NW_022098006.1  18699105   -.--.---.--.---.----.---.--.---.--.-..-.-.........            18699126</w:t>
      </w:r>
    </w:p>
    <w:p>
      <w:r>
        <w:rPr>
          <w:rFonts w:ascii="Consolas" w:hAnsi="Consolas"/>
          <w:sz w:val="18"/>
        </w:rPr>
        <w:t>NW_022098006.1  214706     -.--.---.--.---.----.---.--.---.--.                           214715</w:t>
      </w:r>
    </w:p>
    <w:p>
      <w:r>
        <w:rPr>
          <w:rFonts w:ascii="Consolas" w:hAnsi="Consolas"/>
          <w:sz w:val="18"/>
        </w:rPr>
        <w:t>NW_022098006.1  320927     -.--.---.--.---.----.---.--.---.--.-..-.-.........            320906</w:t>
      </w:r>
    </w:p>
    <w:p>
      <w:r>
        <w:rPr>
          <w:rFonts w:ascii="Consolas" w:hAnsi="Consolas"/>
          <w:sz w:val="18"/>
        </w:rPr>
        <w:t>NW_022098006.1  1635976    -.--.---.--.---.----.---.--.---.--.-..-.-..                   1635990</w:t>
      </w:r>
    </w:p>
    <w:p>
      <w:r>
        <w:rPr>
          <w:rFonts w:ascii="Consolas" w:hAnsi="Consolas"/>
          <w:sz w:val="18"/>
        </w:rPr>
        <w:t>NW_022098006.1  1635972    -.--.---.--.---.----.---.--.---.--.-..-.-......               1635990</w:t>
      </w:r>
    </w:p>
    <w:p>
      <w:r>
        <w:rPr>
          <w:rFonts w:ascii="Consolas" w:hAnsi="Consolas"/>
          <w:sz w:val="18"/>
        </w:rPr>
        <w:t>NW_022098006.1  3582971    -.--.---.--.---.----.---.--.---.--.-..-.-....                 3582955</w:t>
      </w:r>
    </w:p>
    <w:p>
      <w:r>
        <w:rPr>
          <w:rFonts w:ascii="Consolas" w:hAnsi="Consolas"/>
          <w:sz w:val="18"/>
        </w:rPr>
        <w:t>NW_022098006.1  3582967    -.--.---.--.---.----.---.--.---.--.-..-.                      3582955</w:t>
      </w:r>
    </w:p>
    <w:p>
      <w:r>
        <w:rPr>
          <w:rFonts w:ascii="Consolas" w:hAnsi="Consolas"/>
          <w:sz w:val="18"/>
        </w:rPr>
        <w:t>NW_022098006.1  3879486    -.--.---.--.---.----.---.--.---.--.-..                        3879475</w:t>
      </w:r>
    </w:p>
    <w:p>
      <w:r>
        <w:rPr>
          <w:rFonts w:ascii="Consolas" w:hAnsi="Consolas"/>
          <w:sz w:val="18"/>
        </w:rPr>
        <w:t>NW_022098006.1  5043166    -.--.---.--.---.----.---.--.---.--.-..-.-........             5043186</w:t>
      </w:r>
    </w:p>
    <w:p>
      <w:r>
        <w:rPr>
          <w:rFonts w:ascii="Consolas" w:hAnsi="Consolas"/>
          <w:sz w:val="18"/>
        </w:rPr>
        <w:t>NW_022098006.1  5162369    -.--.---.--.---.----.---.--.---.--.-..-.                      5162357</w:t>
      </w:r>
    </w:p>
    <w:p>
      <w:r>
        <w:rPr>
          <w:rFonts w:ascii="Consolas" w:hAnsi="Consolas"/>
          <w:sz w:val="18"/>
        </w:rPr>
        <w:t>NW_022098006.1  5317272    -.--.---.--.---.----.---.--.---.                              5317280</w:t>
      </w:r>
    </w:p>
    <w:p>
      <w:r>
        <w:rPr>
          <w:rFonts w:ascii="Consolas" w:hAnsi="Consolas"/>
          <w:sz w:val="18"/>
        </w:rPr>
        <w:t>NW_022098006.1  7580274    -.--.---.--.---.----.---.--.---.--.-..-.-....                 7580290</w:t>
      </w:r>
    </w:p>
    <w:p>
      <w:r>
        <w:rPr>
          <w:rFonts w:ascii="Consolas" w:hAnsi="Consolas"/>
          <w:sz w:val="18"/>
        </w:rPr>
        <w:t>NW_022098006.1  7580270    -.--.---.--.---.----.---.--.---.--.-..-.-........             7580290</w:t>
      </w:r>
    </w:p>
    <w:p>
      <w:r>
        <w:rPr>
          <w:rFonts w:ascii="Consolas" w:hAnsi="Consolas"/>
          <w:sz w:val="18"/>
        </w:rPr>
        <w:t>NW_022098006.1  8124129    -.--.---.--.---.----.---.--.---.--.-..-.                      8124141</w:t>
      </w:r>
    </w:p>
    <w:p>
      <w:r>
        <w:rPr>
          <w:rFonts w:ascii="Consolas" w:hAnsi="Consolas"/>
          <w:sz w:val="18"/>
        </w:rPr>
        <w:t>NW_022098006.1  8124125    -.--.---.--.---.----.---.--.---.--.-..-.-....                 8124141</w:t>
      </w:r>
    </w:p>
    <w:p>
      <w:r>
        <w:rPr>
          <w:rFonts w:ascii="Consolas" w:hAnsi="Consolas"/>
          <w:sz w:val="18"/>
        </w:rPr>
        <w:t>NW_022098006.1  8774969    -.--.---.--.---.----.---.--.---.--.-..                        8774958</w:t>
      </w:r>
    </w:p>
    <w:p>
      <w:r>
        <w:rPr>
          <w:rFonts w:ascii="Consolas" w:hAnsi="Consolas"/>
          <w:sz w:val="18"/>
        </w:rPr>
        <w:t>NW_022098006.1  9427156    -.--.---.--.---.----.---.--.---.--.-..-.-....                 9427140</w:t>
      </w:r>
    </w:p>
    <w:p>
      <w:r>
        <w:rPr>
          <w:rFonts w:ascii="Consolas" w:hAnsi="Consolas"/>
          <w:sz w:val="18"/>
        </w:rPr>
        <w:t>NW_022098006.1  9427152    -.--.---.--.---.----.---.--.---.--.-..-.                      9427140</w:t>
      </w:r>
    </w:p>
    <w:p>
      <w:r>
        <w:rPr>
          <w:rFonts w:ascii="Consolas" w:hAnsi="Consolas"/>
          <w:sz w:val="18"/>
        </w:rPr>
        <w:t>NW_022098006.1  13972264   -.--.---.--.---.----.---.--.---.--.-..-.-..                   13972278</w:t>
      </w:r>
    </w:p>
    <w:p>
      <w:r>
        <w:rPr>
          <w:rFonts w:ascii="Consolas" w:hAnsi="Consolas"/>
          <w:sz w:val="18"/>
        </w:rPr>
        <w:t>NW_022098006.1  13972260   -.--.---.--.---.----.---.--.---.--.-..-.-......               13972278</w:t>
      </w:r>
    </w:p>
    <w:p>
      <w:r>
        <w:rPr>
          <w:rFonts w:ascii="Consolas" w:hAnsi="Consolas"/>
          <w:sz w:val="18"/>
        </w:rPr>
        <w:t>NW_022098006.1  15756631   -.--.---.--.---.----.---.--.---.--.-..-.-....                 15756647</w:t>
      </w:r>
    </w:p>
    <w:p>
      <w:r>
        <w:rPr>
          <w:rFonts w:ascii="Consolas" w:hAnsi="Consolas"/>
          <w:sz w:val="18"/>
        </w:rPr>
        <w:t>NW_022098006.1  16317444   -.--.---.--.---.----.---.--.---.--.-..-.                      16317432</w:t>
      </w:r>
    </w:p>
    <w:p>
      <w:r>
        <w:rPr>
          <w:rFonts w:ascii="Consolas" w:hAnsi="Consolas"/>
          <w:sz w:val="18"/>
        </w:rPr>
        <w:t>NW_022098006.1  16685588   -.--.---.--.---.----.---.--.---.--.-..-.                      16685600</w:t>
      </w:r>
    </w:p>
    <w:p>
      <w:r>
        <w:rPr>
          <w:rFonts w:ascii="Consolas" w:hAnsi="Consolas"/>
          <w:sz w:val="18"/>
        </w:rPr>
        <w:t>NW_022098006.1  18040810   -.--.---.--.---.----.---.--.---.--.-..-.-........             18040830</w:t>
      </w:r>
    </w:p>
    <w:p>
      <w:r>
        <w:rPr>
          <w:rFonts w:ascii="Consolas" w:hAnsi="Consolas"/>
          <w:sz w:val="18"/>
        </w:rPr>
        <w:t>NW_022098006.1  18169392   -.--.---.--.---.----.---.--.---.--.-..-.-........             18169372</w:t>
      </w:r>
    </w:p>
    <w:p>
      <w:r>
        <w:rPr>
          <w:rFonts w:ascii="Consolas" w:hAnsi="Consolas"/>
          <w:sz w:val="18"/>
        </w:rPr>
        <w:t>NW_022098006.1  18699109   -.--.---.--.---.----.---.--.---.--.-..-.-....                 18699125</w:t>
      </w:r>
    </w:p>
    <w:p>
      <w:r>
        <w:rPr>
          <w:rFonts w:ascii="Consolas" w:hAnsi="Consolas"/>
          <w:sz w:val="18"/>
        </w:rPr>
        <w:t>NW_022098006.1  10016345   -.--.AA-.--.---.----.---.--.---.--.-..-.-.........            10016322</w:t>
      </w:r>
    </w:p>
    <w:p>
      <w:r>
        <w:rPr>
          <w:rFonts w:ascii="Consolas" w:hAnsi="Consolas"/>
          <w:sz w:val="18"/>
        </w:rPr>
        <w:t>NW_022098006.1  7996033    -.------.--.---.----.---.--.---.--.-..-.-........             7996052</w:t>
      </w:r>
    </w:p>
    <w:p>
      <w:r>
        <w:rPr>
          <w:rFonts w:ascii="Consolas" w:hAnsi="Consolas"/>
          <w:sz w:val="18"/>
        </w:rPr>
        <w:t>NW_022098006.1  20502996   -.--.---.--.---.----.T--.--.---.--.-..-.-..........           20503019</w:t>
      </w:r>
    </w:p>
    <w:p>
      <w:r>
        <w:rPr>
          <w:rFonts w:ascii="Consolas" w:hAnsi="Consolas"/>
          <w:sz w:val="18"/>
        </w:rPr>
        <w:t>NW_022097998.1  2720375    -.--.---.--.---C----.---.--.---C--.-..-C-.........            2720354</w:t>
      </w:r>
    </w:p>
    <w:p>
      <w:r>
        <w:rPr>
          <w:rFonts w:ascii="Consolas" w:hAnsi="Consolas"/>
          <w:sz w:val="18"/>
        </w:rPr>
        <w:t>NW_022097998.1  1781901    -.--.---.--.---.----G---.--.---.--.-..-.-........             1781881</w:t>
      </w:r>
    </w:p>
    <w:p>
      <w:r>
        <w:rPr>
          <w:rFonts w:ascii="Consolas" w:hAnsi="Consolas"/>
          <w:sz w:val="18"/>
        </w:rPr>
        <w:t>NW_022097998.1  1174623    -.--.---.--.---.----.---.--.---.--.-..-.-........             1174643</w:t>
      </w:r>
    </w:p>
    <w:p>
      <w:r>
        <w:rPr>
          <w:rFonts w:ascii="Consolas" w:hAnsi="Consolas"/>
          <w:sz w:val="18"/>
        </w:rPr>
        <w:t>NW_022097998.1  7218122    -.--.---.--.---.----.---.--.---.--.-..-.-........             7218142</w:t>
      </w:r>
    </w:p>
    <w:p>
      <w:r>
        <w:rPr>
          <w:rFonts w:ascii="Consolas" w:hAnsi="Consolas"/>
          <w:sz w:val="18"/>
        </w:rPr>
        <w:t>NW_022097998.1  7218126    -.--.---.--.---.----.---.--.---.--.-..-.-.........            7218147</w:t>
      </w:r>
    </w:p>
    <w:p>
      <w:r>
        <w:rPr>
          <w:rFonts w:ascii="Consolas" w:hAnsi="Consolas"/>
          <w:sz w:val="18"/>
        </w:rPr>
        <w:t>NW_022097998.1  17746019   -.--.---.--.---.----.---.--.---.--.-..-.-........             17745999</w:t>
      </w:r>
    </w:p>
    <w:p>
      <w:r>
        <w:rPr>
          <w:rFonts w:ascii="Consolas" w:hAnsi="Consolas"/>
          <w:sz w:val="18"/>
        </w:rPr>
        <w:t>NW_022097998.1  1781893    -.--.---.--.---.----.---.--.---.--.-..-.-.........            1781872</w:t>
      </w:r>
    </w:p>
    <w:p>
      <w:r>
        <w:rPr>
          <w:rFonts w:ascii="Consolas" w:hAnsi="Consolas"/>
          <w:sz w:val="18"/>
        </w:rPr>
        <w:t>NW_022097998.1  4406683    -.--.---.--.---.----.---.--.---.--.-C.-.-.........            4406662</w:t>
      </w:r>
    </w:p>
    <w:p>
      <w:r>
        <w:rPr>
          <w:rFonts w:ascii="Consolas" w:hAnsi="Consolas"/>
          <w:sz w:val="18"/>
        </w:rPr>
        <w:t>NW_022097998.1  2891367    -.--.---.--.---.----.---.--.---.--.-..-.-........             2891387</w:t>
      </w:r>
    </w:p>
    <w:p>
      <w:r>
        <w:rPr>
          <w:rFonts w:ascii="Consolas" w:hAnsi="Consolas"/>
          <w:sz w:val="18"/>
        </w:rPr>
        <w:t>NW_022097998.1  8935122    -.--.---.--.---.----.---.--.---.--.-..-.-........             8935142</w:t>
      </w:r>
    </w:p>
    <w:p>
      <w:r>
        <w:rPr>
          <w:rFonts w:ascii="Consolas" w:hAnsi="Consolas"/>
          <w:sz w:val="18"/>
        </w:rPr>
        <w:t>NW_022097998.1  8935130    -.--.---.--.---.----.---.--.---.--.-..-.-..G.....             8935150</w:t>
      </w:r>
    </w:p>
    <w:p>
      <w:r>
        <w:rPr>
          <w:rFonts w:ascii="Consolas" w:hAnsi="Consolas"/>
          <w:sz w:val="18"/>
        </w:rPr>
        <w:t>NW_022097998.1  4406687    -.--.---.--.---.----.---.--.---.--.-..-.-.C......             4406667</w:t>
      </w:r>
    </w:p>
    <w:p>
      <w:r>
        <w:rPr>
          <w:rFonts w:ascii="Consolas" w:hAnsi="Consolas"/>
          <w:sz w:val="18"/>
        </w:rPr>
        <w:t>NW_022097998.1  2059755    -.--.---.--.---.----.---.--.---.--.-..-.-.........            2059734</w:t>
      </w:r>
    </w:p>
    <w:p>
      <w:r>
        <w:rPr>
          <w:rFonts w:ascii="Consolas" w:hAnsi="Consolas"/>
          <w:sz w:val="18"/>
        </w:rPr>
        <w:t>NW_022097998.1  2891363    -.--.---.--.---.----.---.--.---.--.-..-.-........             2891383</w:t>
      </w:r>
    </w:p>
    <w:p>
      <w:r>
        <w:rPr>
          <w:rFonts w:ascii="Consolas" w:hAnsi="Consolas"/>
          <w:sz w:val="18"/>
        </w:rPr>
        <w:t>NW_022097998.1  10202438   -.--.---.--.---.----.---.--.---.--.-..-.-.........            10202417</w:t>
      </w:r>
    </w:p>
    <w:p>
      <w:r>
        <w:rPr>
          <w:rFonts w:ascii="Consolas" w:hAnsi="Consolas"/>
          <w:sz w:val="18"/>
        </w:rPr>
        <w:t>NW_022097998.1  17988869   -.--.---.--.---.----.---.--.---.--.-..-.-......               17988887</w:t>
      </w:r>
    </w:p>
    <w:p>
      <w:r>
        <w:rPr>
          <w:rFonts w:ascii="Consolas" w:hAnsi="Consolas"/>
          <w:sz w:val="18"/>
        </w:rPr>
        <w:t>NW_022097998.1  1781897    -.--G---.--.---.----.---.--.---.--.-..-.-........             1781877</w:t>
      </w:r>
    </w:p>
    <w:p>
      <w:r>
        <w:rPr>
          <w:rFonts w:ascii="Consolas" w:hAnsi="Consolas"/>
          <w:sz w:val="18"/>
        </w:rPr>
        <w:t>NW_022097998.1  1174627    -.--.---.--.---.----.---.--.---.--.-..-.-......               1174645</w:t>
      </w:r>
    </w:p>
    <w:p>
      <w:r>
        <w:rPr>
          <w:rFonts w:ascii="Consolas" w:hAnsi="Consolas"/>
          <w:sz w:val="18"/>
        </w:rPr>
        <w:t>NW_022097998.1  2891371    -.--.---.--.---.----.---.--.---.--.-..-.-......               2891389</w:t>
      </w:r>
    </w:p>
    <w:p>
      <w:r>
        <w:rPr>
          <w:rFonts w:ascii="Consolas" w:hAnsi="Consolas"/>
          <w:sz w:val="18"/>
        </w:rPr>
        <w:t>NW_022097998.1  8935126    -.--.---.--.---.----.---.--.---.--.-..-.-......               8935144</w:t>
      </w:r>
    </w:p>
    <w:p>
      <w:r>
        <w:rPr>
          <w:rFonts w:ascii="Consolas" w:hAnsi="Consolas"/>
          <w:sz w:val="18"/>
        </w:rPr>
        <w:t>NW_022097998.1  14642242   -.--.---.--.---.----.---.--.---.--.-..-.-.........            14642263</w:t>
      </w:r>
    </w:p>
    <w:p>
      <w:r>
        <w:rPr>
          <w:rFonts w:ascii="Consolas" w:hAnsi="Consolas"/>
          <w:sz w:val="18"/>
        </w:rPr>
        <w:t>NW_022097998.1  17746015   -.--.---.--.---.----.---.--.---.--.-..-.-......               17745997</w:t>
      </w:r>
    </w:p>
    <w:p>
      <w:r>
        <w:rPr>
          <w:rFonts w:ascii="Consolas" w:hAnsi="Consolas"/>
          <w:sz w:val="18"/>
        </w:rPr>
        <w:t>NW_022097998.1  8935134    -.--.---.--.---.----.---.--.---.--.-.G-.-......               8935152</w:t>
      </w:r>
    </w:p>
    <w:p>
      <w:r>
        <w:rPr>
          <w:rFonts w:ascii="Consolas" w:hAnsi="Consolas"/>
          <w:sz w:val="18"/>
        </w:rPr>
        <w:t>NW_022097998.1  9396053    -.--G---.--.---.----.---.--.---.--.-..-.-....                 9396069</w:t>
      </w:r>
    </w:p>
    <w:p>
      <w:r>
        <w:rPr>
          <w:rFonts w:ascii="Consolas" w:hAnsi="Consolas"/>
          <w:sz w:val="18"/>
        </w:rPr>
        <w:t>NW_022097998.1  6393524    -.--.---.--.---.----.---.--.---.--.-..-.-......               6393506</w:t>
      </w:r>
    </w:p>
    <w:p>
      <w:r>
        <w:rPr>
          <w:rFonts w:ascii="Consolas" w:hAnsi="Consolas"/>
          <w:sz w:val="18"/>
        </w:rPr>
        <w:t>NW_022097998.1  7545461    -.--.---.--.---.----.---.--.---.--.-..-.-.........            7545440</w:t>
      </w:r>
    </w:p>
    <w:p>
      <w:r>
        <w:rPr>
          <w:rFonts w:ascii="Consolas" w:hAnsi="Consolas"/>
          <w:sz w:val="18"/>
        </w:rPr>
        <w:t>NW_022097998.1  8935118    -.--.---.--.---.----.---.--.---.--.-..-.-........             8935138</w:t>
      </w:r>
    </w:p>
    <w:p>
      <w:r>
        <w:rPr>
          <w:rFonts w:ascii="Consolas" w:hAnsi="Consolas"/>
          <w:sz w:val="18"/>
        </w:rPr>
        <w:t>NW_022097998.1  11190030   -.--.---.--.---.----.---.--.---.--.-..-.-....                 11190046</w:t>
      </w:r>
    </w:p>
    <w:p>
      <w:r>
        <w:rPr>
          <w:rFonts w:ascii="Consolas" w:hAnsi="Consolas"/>
          <w:sz w:val="18"/>
        </w:rPr>
        <w:t>NW_022097998.1  14289938   -.--.---.--.---.----.---C--.---.--.-..-.-...........          14289915</w:t>
      </w:r>
    </w:p>
    <w:p>
      <w:r>
        <w:rPr>
          <w:rFonts w:ascii="Consolas" w:hAnsi="Consolas"/>
          <w:sz w:val="18"/>
        </w:rPr>
        <w:t>NW_022097998.1  2059751    -.--.---.--.---.----.---.--.---.--.-..-.-....                 2059735</w:t>
      </w:r>
    </w:p>
    <w:p>
      <w:r>
        <w:rPr>
          <w:rFonts w:ascii="Consolas" w:hAnsi="Consolas"/>
          <w:sz w:val="18"/>
        </w:rPr>
        <w:t>NW_022097998.1  7545457    -.--.---.--.---.----.---.--.---.--.-..-.-....                 7545441</w:t>
      </w:r>
    </w:p>
    <w:p>
      <w:r>
        <w:rPr>
          <w:rFonts w:ascii="Consolas" w:hAnsi="Consolas"/>
          <w:sz w:val="18"/>
        </w:rPr>
        <w:t>NW_022097998.1  10202434   -.--.---.--.---.----.---.--.---.--.-..-.-....                 10202418</w:t>
      </w:r>
    </w:p>
    <w:p>
      <w:r>
        <w:rPr>
          <w:rFonts w:ascii="Consolas" w:hAnsi="Consolas"/>
          <w:sz w:val="18"/>
        </w:rPr>
        <w:t>NW_022097998.1  14642246   -.--.---.--.---.----.---.--.---.--.-..-.-....                 14642262</w:t>
      </w:r>
    </w:p>
    <w:p>
      <w:r>
        <w:rPr>
          <w:rFonts w:ascii="Consolas" w:hAnsi="Consolas"/>
          <w:sz w:val="18"/>
        </w:rPr>
        <w:t>NW_022097998.1  17988865   -.--.---.--.---.----.---.--.---.--.-..-.-........             17988885</w:t>
      </w:r>
    </w:p>
    <w:p>
      <w:r>
        <w:rPr>
          <w:rFonts w:ascii="Consolas" w:hAnsi="Consolas"/>
          <w:sz w:val="18"/>
        </w:rPr>
        <w:t>NW_022097998.1  9396049    -.--.---.--.---.----G---.--.---.--.-..-.-........             9396069</w:t>
      </w:r>
    </w:p>
    <w:p>
      <w:r>
        <w:rPr>
          <w:rFonts w:ascii="Consolas" w:hAnsi="Consolas"/>
          <w:sz w:val="18"/>
        </w:rPr>
        <w:t>NW_022097998.1  9668053    -.--.---.--.---.----G---.--.---.--.-..-.-......               9668071</w:t>
      </w:r>
    </w:p>
    <w:p>
      <w:r>
        <w:rPr>
          <w:rFonts w:ascii="Consolas" w:hAnsi="Consolas"/>
          <w:sz w:val="18"/>
        </w:rPr>
        <w:t>NW_022097998.1  11190026   -.--.---.--.---.----.---.--.---.--.-..-.-........             11190046</w:t>
      </w:r>
    </w:p>
    <w:p>
      <w:r>
        <w:rPr>
          <w:rFonts w:ascii="Consolas" w:hAnsi="Consolas"/>
          <w:sz w:val="18"/>
        </w:rPr>
        <w:t>NW_022097998.1  6393528    -.--.---.--.---.----.---.--.---.--.-..-.-........             6393508</w:t>
      </w:r>
    </w:p>
    <w:p>
      <w:r>
        <w:rPr>
          <w:rFonts w:ascii="Consolas" w:hAnsi="Consolas"/>
          <w:sz w:val="18"/>
        </w:rPr>
        <w:t>NW_022097998.1  9718342    -.--.---.--.---.----.---.--.---.--.-..-.-.........            9718321</w:t>
      </w:r>
    </w:p>
    <w:p>
      <w:r>
        <w:rPr>
          <w:rFonts w:ascii="Consolas" w:hAnsi="Consolas"/>
          <w:sz w:val="18"/>
        </w:rPr>
        <w:t>NW_022097998.1  980450     -.--.---.--.---.----.---.--.---.--.-..-.-..                   980464</w:t>
      </w:r>
    </w:p>
    <w:p>
      <w:r>
        <w:rPr>
          <w:rFonts w:ascii="Consolas" w:hAnsi="Consolas"/>
          <w:sz w:val="18"/>
        </w:rPr>
        <w:t>NW_022097998.1  980446     -.--.---.--.---.----.---.--.---.--.-..-.-......               980464</w:t>
      </w:r>
    </w:p>
    <w:p>
      <w:r>
        <w:rPr>
          <w:rFonts w:ascii="Consolas" w:hAnsi="Consolas"/>
          <w:sz w:val="18"/>
        </w:rPr>
        <w:t>NW_022097998.1  6393520    -.--.---.--.---.----.---.--.---.--.-..-.-..                   6393506</w:t>
      </w:r>
    </w:p>
    <w:p>
      <w:r>
        <w:rPr>
          <w:rFonts w:ascii="Consolas" w:hAnsi="Consolas"/>
          <w:sz w:val="18"/>
        </w:rPr>
        <w:t>NW_022097998.1  7497407    -.--.---.--.---.----.---.--.---.--.-..-.-...                  7497422</w:t>
      </w:r>
    </w:p>
    <w:p>
      <w:r>
        <w:rPr>
          <w:rFonts w:ascii="Consolas" w:hAnsi="Consolas"/>
          <w:sz w:val="18"/>
        </w:rPr>
        <w:t>NW_022097998.1  7497403    -.--.---.--.---.----.---.--.---.--.-..-.-.......              7497422</w:t>
      </w:r>
    </w:p>
    <w:p>
      <w:r>
        <w:rPr>
          <w:rFonts w:ascii="Consolas" w:hAnsi="Consolas"/>
          <w:sz w:val="18"/>
        </w:rPr>
        <w:t>NW_022097998.1  8545274    -.--.---.--.---.----.---.--.---.--.-..-.                      8545286</w:t>
      </w:r>
    </w:p>
    <w:p>
      <w:r>
        <w:rPr>
          <w:rFonts w:ascii="Consolas" w:hAnsi="Consolas"/>
          <w:sz w:val="18"/>
        </w:rPr>
        <w:t>NW_022097998.1  8761971    -.--.---.--.---.----.---.--.---.--.-..-.-..........           8761993</w:t>
      </w:r>
    </w:p>
    <w:p>
      <w:r>
        <w:rPr>
          <w:rFonts w:ascii="Consolas" w:hAnsi="Consolas"/>
          <w:sz w:val="18"/>
        </w:rPr>
        <w:t>NW_022097998.1  9718338    -.--.---.--.---.----.---.--.---.--.-..-.-....                 9718322</w:t>
      </w:r>
    </w:p>
    <w:p>
      <w:r>
        <w:rPr>
          <w:rFonts w:ascii="Consolas" w:hAnsi="Consolas"/>
          <w:sz w:val="18"/>
        </w:rPr>
        <w:t>NW_022097998.1  9915382    -.--.---.--.---.----.---.--.---.--.-..-.-...........          9915405</w:t>
      </w:r>
    </w:p>
    <w:p>
      <w:r>
        <w:rPr>
          <w:rFonts w:ascii="Consolas" w:hAnsi="Consolas"/>
          <w:sz w:val="18"/>
        </w:rPr>
        <w:t>NW_022097998.1  15817958   -.--.---.--.---.----.---.--.---.--.-..-.-.........            15817979</w:t>
      </w:r>
    </w:p>
    <w:p>
      <w:r>
        <w:rPr>
          <w:rFonts w:ascii="Consolas" w:hAnsi="Consolas"/>
          <w:sz w:val="18"/>
        </w:rPr>
        <w:t>NW_022097998.1  18000385   -.--.---.--.---.----.---.--.---.--.-..-.                      18000397</w:t>
      </w:r>
    </w:p>
    <w:p>
      <w:r>
        <w:rPr>
          <w:rFonts w:ascii="Consolas" w:hAnsi="Consolas"/>
          <w:sz w:val="18"/>
        </w:rPr>
        <w:t>NW_022097998.1  3567510    -.--.---.--.---.----.---.--.---.--.-..-.-.........            3567489</w:t>
      </w:r>
    </w:p>
    <w:p>
      <w:r>
        <w:rPr>
          <w:rFonts w:ascii="Consolas" w:hAnsi="Consolas"/>
          <w:sz w:val="18"/>
        </w:rPr>
        <w:t>NW_022097998.1  3567502    -.--.---.--.---.----.---.--.---.--.-..-.                      3567490</w:t>
      </w:r>
    </w:p>
    <w:p>
      <w:r>
        <w:rPr>
          <w:rFonts w:ascii="Consolas" w:hAnsi="Consolas"/>
          <w:sz w:val="18"/>
        </w:rPr>
        <w:t>NW_022097998.1  4103842    -.--.---.--.---.----.---.--.---.--.-.                         4103832</w:t>
      </w:r>
    </w:p>
    <w:p>
      <w:r>
        <w:rPr>
          <w:rFonts w:ascii="Consolas" w:hAnsi="Consolas"/>
          <w:sz w:val="18"/>
        </w:rPr>
        <w:t>NW_022097998.1  6214476    -.--.---.--.---.----.---.--.---.--.-..-.-.........            6214455</w:t>
      </w:r>
    </w:p>
    <w:p>
      <w:r>
        <w:rPr>
          <w:rFonts w:ascii="Consolas" w:hAnsi="Consolas"/>
          <w:sz w:val="18"/>
        </w:rPr>
        <w:t>NW_022097998.1  6214468    -.--.---.--.---.----.---.--.---.--.-..-.                      6214456</w:t>
      </w:r>
    </w:p>
    <w:p>
      <w:r>
        <w:rPr>
          <w:rFonts w:ascii="Consolas" w:hAnsi="Consolas"/>
          <w:sz w:val="18"/>
        </w:rPr>
        <w:t>NW_022097998.1  8020071    -.--.---.--.---.----.---.--.---.--.-..-.                      8020083</w:t>
      </w:r>
    </w:p>
    <w:p>
      <w:r>
        <w:rPr>
          <w:rFonts w:ascii="Consolas" w:hAnsi="Consolas"/>
          <w:sz w:val="18"/>
        </w:rPr>
        <w:t>NW_022097998.1  8020063    -.--.---.--.---.----.---.--.---.--.-..-.-.........            8020084</w:t>
      </w:r>
    </w:p>
    <w:p>
      <w:r>
        <w:rPr>
          <w:rFonts w:ascii="Consolas" w:hAnsi="Consolas"/>
          <w:sz w:val="18"/>
        </w:rPr>
        <w:t>NW_022097998.1  8761979    -.--.---.--.---.----.---.--.---.--.-..-.                      8761991</w:t>
      </w:r>
    </w:p>
    <w:p>
      <w:r>
        <w:rPr>
          <w:rFonts w:ascii="Consolas" w:hAnsi="Consolas"/>
          <w:sz w:val="18"/>
        </w:rPr>
        <w:t>NW_022097998.1  9481450    -.--.---.--.---.----.---.--.---.--.-..-.-......               9481432</w:t>
      </w:r>
    </w:p>
    <w:p>
      <w:r>
        <w:rPr>
          <w:rFonts w:ascii="Consolas" w:hAnsi="Consolas"/>
          <w:sz w:val="18"/>
        </w:rPr>
        <w:t>NW_022097998.1  9481446    -.--.---.--.---.----.---.--.---.--.-..-.-..                   9481432</w:t>
      </w:r>
    </w:p>
    <w:p>
      <w:r>
        <w:rPr>
          <w:rFonts w:ascii="Consolas" w:hAnsi="Consolas"/>
          <w:sz w:val="18"/>
        </w:rPr>
        <w:t>NW_022097998.1  14247099   -.--.---.--.---.----.---.--.---.--.-..-.-.........            14247120</w:t>
      </w:r>
    </w:p>
    <w:p>
      <w:r>
        <w:rPr>
          <w:rFonts w:ascii="Consolas" w:hAnsi="Consolas"/>
          <w:sz w:val="18"/>
        </w:rPr>
        <w:t>NW_022097998.1  15817962   -.--.---.--.---.----.---.--.---.--.-..-.-....                 15817978</w:t>
      </w:r>
    </w:p>
    <w:p>
      <w:r>
        <w:rPr>
          <w:rFonts w:ascii="Consolas" w:hAnsi="Consolas"/>
          <w:sz w:val="18"/>
        </w:rPr>
        <w:t>NW_022097998.1  18000377   -.--.---.--.---.----.---.--.---.--.-..-.-.........            18000398</w:t>
      </w:r>
    </w:p>
    <w:p>
      <w:r>
        <w:rPr>
          <w:rFonts w:ascii="Consolas" w:hAnsi="Consolas"/>
          <w:sz w:val="18"/>
        </w:rPr>
        <w:t>NW_022097998.1  980442     -.--.---.--.---.----.---.--.---.--.-..-.-........             980462</w:t>
      </w:r>
    </w:p>
    <w:p>
      <w:r>
        <w:rPr>
          <w:rFonts w:ascii="Consolas" w:hAnsi="Consolas"/>
          <w:sz w:val="18"/>
        </w:rPr>
        <w:t>NW_022097998.1  3567506    -.--.---.--.---.----.---.--.---.--.-..-.-....                 3567490</w:t>
      </w:r>
    </w:p>
    <w:p>
      <w:r>
        <w:rPr>
          <w:rFonts w:ascii="Consolas" w:hAnsi="Consolas"/>
          <w:sz w:val="18"/>
        </w:rPr>
        <w:t>NW_022097998.1  6214472    -.--.---.--.---.----.---.--.---.--.-..-.-....                 6214456</w:t>
      </w:r>
    </w:p>
    <w:p>
      <w:r>
        <w:rPr>
          <w:rFonts w:ascii="Consolas" w:hAnsi="Consolas"/>
          <w:sz w:val="18"/>
        </w:rPr>
        <w:t>NW_022097998.1  8020067    -.--.---.--.---.----.---.--.---.--.-..-.-....                 8020083</w:t>
      </w:r>
    </w:p>
    <w:p>
      <w:r>
        <w:rPr>
          <w:rFonts w:ascii="Consolas" w:hAnsi="Consolas"/>
          <w:sz w:val="18"/>
        </w:rPr>
        <w:t>NW_022097998.1  8545270    -.--.---.--.---.----.---.--.---.--.-..-.-....                 8545286</w:t>
      </w:r>
    </w:p>
    <w:p>
      <w:r>
        <w:rPr>
          <w:rFonts w:ascii="Consolas" w:hAnsi="Consolas"/>
          <w:sz w:val="18"/>
        </w:rPr>
        <w:t>NW_022097998.1  8545266    -.--.---.--.---.----.---.--.---.--.-..-.-........             8545286</w:t>
      </w:r>
    </w:p>
    <w:p>
      <w:r>
        <w:rPr>
          <w:rFonts w:ascii="Consolas" w:hAnsi="Consolas"/>
          <w:sz w:val="18"/>
        </w:rPr>
        <w:t>NW_022097998.1  8761975    -.--.---.--.---.----.---.--.---.--.-..-.-....                 8761991</w:t>
      </w:r>
    </w:p>
    <w:p>
      <w:r>
        <w:rPr>
          <w:rFonts w:ascii="Consolas" w:hAnsi="Consolas"/>
          <w:sz w:val="18"/>
        </w:rPr>
        <w:t>NW_022097998.1  9718334    -.--.---.--.---.----.---.--.---.--.-..-.                      9718322</w:t>
      </w:r>
    </w:p>
    <w:p>
      <w:r>
        <w:rPr>
          <w:rFonts w:ascii="Consolas" w:hAnsi="Consolas"/>
          <w:sz w:val="18"/>
        </w:rPr>
        <w:t>NW_022097998.1  12442676   -.--.---.--.---.----.---.--.---.--.-..-.-......               12442658</w:t>
      </w:r>
    </w:p>
    <w:p>
      <w:r>
        <w:rPr>
          <w:rFonts w:ascii="Consolas" w:hAnsi="Consolas"/>
          <w:sz w:val="18"/>
        </w:rPr>
        <w:t>NW_022097998.1  12442672   -.--.---.--.---.----.---.--.---.--.-..-.-..                   12442658</w:t>
      </w:r>
    </w:p>
    <w:p>
      <w:r>
        <w:rPr>
          <w:rFonts w:ascii="Consolas" w:hAnsi="Consolas"/>
          <w:sz w:val="18"/>
        </w:rPr>
        <w:t>NW_022097998.1  14247107   -.--.---.--.---.----.---.--.---.--.-..-.                      14247119</w:t>
      </w:r>
    </w:p>
    <w:p>
      <w:r>
        <w:rPr>
          <w:rFonts w:ascii="Consolas" w:hAnsi="Consolas"/>
          <w:sz w:val="18"/>
        </w:rPr>
        <w:t>NW_022097998.1  14247103   -.--.---.--.---.----.---.--.---.--.-..-.-....                 14247119</w:t>
      </w:r>
    </w:p>
    <w:p>
      <w:r>
        <w:rPr>
          <w:rFonts w:ascii="Consolas" w:hAnsi="Consolas"/>
          <w:sz w:val="18"/>
        </w:rPr>
        <w:t>NW_022097998.1  14928378   -.--.---.--.---.----.---.--.---.--.-..                        14928389</w:t>
      </w:r>
    </w:p>
    <w:p>
      <w:r>
        <w:rPr>
          <w:rFonts w:ascii="Consolas" w:hAnsi="Consolas"/>
          <w:sz w:val="18"/>
        </w:rPr>
        <w:t>NW_022097998.1  15817966   -.--.---.--.---.----.---.--.---.--.-..-.                      15817978</w:t>
      </w:r>
    </w:p>
    <w:p>
      <w:r>
        <w:rPr>
          <w:rFonts w:ascii="Consolas" w:hAnsi="Consolas"/>
          <w:sz w:val="18"/>
        </w:rPr>
        <w:t>NW_022097998.1  18000381   -.--.---.--.---.----.---.--.---.--.-..-.-....                 18000397</w:t>
      </w:r>
    </w:p>
    <w:p>
      <w:r>
        <w:rPr>
          <w:rFonts w:ascii="Consolas" w:hAnsi="Consolas"/>
          <w:sz w:val="18"/>
        </w:rPr>
        <w:t>NW_022097996.1  963909     -.--.---.--.---.----.---.--.---C--.-..-C-........             963889</w:t>
      </w:r>
    </w:p>
    <w:p>
      <w:r>
        <w:rPr>
          <w:rFonts w:ascii="Consolas" w:hAnsi="Consolas"/>
          <w:sz w:val="18"/>
        </w:rPr>
        <w:t>NW_022097996.1  7864779    -.--.---.--A---A----.---.--.---.--.-..-.-...........          7864756</w:t>
      </w:r>
    </w:p>
    <w:p>
      <w:r>
        <w:rPr>
          <w:rFonts w:ascii="Consolas" w:hAnsi="Consolas"/>
          <w:sz w:val="18"/>
        </w:rPr>
        <w:t>NW_022097996.1  775155     -.--.---.--.---.----G---.--.---.--.-..-.-........             775175</w:t>
      </w:r>
    </w:p>
    <w:p>
      <w:r>
        <w:rPr>
          <w:rFonts w:ascii="Consolas" w:hAnsi="Consolas"/>
          <w:sz w:val="18"/>
        </w:rPr>
        <w:t>NW_022097996.1  963905     -.--.---.--.---C----.---.--.---C--.-..-.-..........           963883</w:t>
      </w:r>
    </w:p>
    <w:p>
      <w:r>
        <w:rPr>
          <w:rFonts w:ascii="Consolas" w:hAnsi="Consolas"/>
          <w:sz w:val="18"/>
        </w:rPr>
        <w:t>NW_022097996.1  2204609    -.--.---.--.---.----.---.--.---.--.-..-.-........             2204629</w:t>
      </w:r>
    </w:p>
    <w:p>
      <w:r>
        <w:rPr>
          <w:rFonts w:ascii="Consolas" w:hAnsi="Consolas"/>
          <w:sz w:val="18"/>
        </w:rPr>
        <w:t>NW_022097996.1  12676487   -.--.---.--.---.----.---.--.---.--.-..-.-.......              12676468</w:t>
      </w:r>
    </w:p>
    <w:p>
      <w:r>
        <w:rPr>
          <w:rFonts w:ascii="Consolas" w:hAnsi="Consolas"/>
          <w:sz w:val="18"/>
        </w:rPr>
        <w:t>NW_022097996.1  2204613    -.--.---.--.---.----.---.--.---.--.-..-.-........             2204633</w:t>
      </w:r>
    </w:p>
    <w:p>
      <w:r>
        <w:rPr>
          <w:rFonts w:ascii="Consolas" w:hAnsi="Consolas"/>
          <w:sz w:val="18"/>
        </w:rPr>
        <w:t>NW_022097996.1  2204617    -.--.---.--.---.----.---.--.---.--.-..-.-........             2204637</w:t>
      </w:r>
    </w:p>
    <w:p>
      <w:r>
        <w:rPr>
          <w:rFonts w:ascii="Consolas" w:hAnsi="Consolas"/>
          <w:sz w:val="18"/>
        </w:rPr>
        <w:t>NW_022097996.1  775159     -.--G---.--.---.----.---.--.---.--.-..-.-........             775179</w:t>
      </w:r>
    </w:p>
    <w:p>
      <w:r>
        <w:rPr>
          <w:rFonts w:ascii="Consolas" w:hAnsi="Consolas"/>
          <w:sz w:val="18"/>
        </w:rPr>
        <w:t>NW_022097996.1  775163     -.--.---.--.---.----.---.--.---.--.-..-.-........             775183</w:t>
      </w:r>
    </w:p>
    <w:p>
      <w:r>
        <w:rPr>
          <w:rFonts w:ascii="Consolas" w:hAnsi="Consolas"/>
          <w:sz w:val="18"/>
        </w:rPr>
        <w:t>NW_022097996.1  7864783    -.--.---.--.---.----.---.--A---A--.-..-.-........             7864763</w:t>
      </w:r>
    </w:p>
    <w:p>
      <w:r>
        <w:rPr>
          <w:rFonts w:ascii="Consolas" w:hAnsi="Consolas"/>
          <w:sz w:val="18"/>
        </w:rPr>
        <w:t>NW_022097996.1  10453766   -.--.---.--.---.----.---.--.---.--.-..-.-........             10453746</w:t>
      </w:r>
    </w:p>
    <w:p>
      <w:r>
        <w:rPr>
          <w:rFonts w:ascii="Consolas" w:hAnsi="Consolas"/>
          <w:sz w:val="18"/>
        </w:rPr>
        <w:t>NW_022097996.1  10805382   -.--.---.--.---.----.---.--.---.--.-..-.-......               10805364</w:t>
      </w:r>
    </w:p>
    <w:p>
      <w:r>
        <w:rPr>
          <w:rFonts w:ascii="Consolas" w:hAnsi="Consolas"/>
          <w:sz w:val="18"/>
        </w:rPr>
        <w:t>NW_022097996.1  297088     -.--.---.--.---.----T---.--.---.--.-..-.-.........            297067</w:t>
      </w:r>
    </w:p>
    <w:p>
      <w:r>
        <w:rPr>
          <w:rFonts w:ascii="Consolas" w:hAnsi="Consolas"/>
          <w:sz w:val="18"/>
        </w:rPr>
        <w:t>NW_022097996.1  11822150   -.--.---.--.---.----.---.--C---.--.-..-.-........             11822170</w:t>
      </w:r>
    </w:p>
    <w:p>
      <w:r>
        <w:rPr>
          <w:rFonts w:ascii="Consolas" w:hAnsi="Consolas"/>
          <w:sz w:val="18"/>
        </w:rPr>
        <w:t>NW_022097996.1  10453762   -.--.---.--.---.----.---.--.---.--.-..-.-......               10453744</w:t>
      </w:r>
    </w:p>
    <w:p>
      <w:r>
        <w:rPr>
          <w:rFonts w:ascii="Consolas" w:hAnsi="Consolas"/>
          <w:sz w:val="18"/>
        </w:rPr>
        <w:t>NW_022097996.1  2204621    -.--.---.--.---.----.---.--.---.--.-..-.-.....                2204638</w:t>
      </w:r>
    </w:p>
    <w:p>
      <w:r>
        <w:rPr>
          <w:rFonts w:ascii="Consolas" w:hAnsi="Consolas"/>
          <w:sz w:val="18"/>
        </w:rPr>
        <w:t>NW_022097996.1  11822154   -.--.---.--C---.----.---.--.---.--.-..-.-.....                11822171</w:t>
      </w:r>
    </w:p>
    <w:p>
      <w:r>
        <w:rPr>
          <w:rFonts w:ascii="Consolas" w:hAnsi="Consolas"/>
          <w:sz w:val="18"/>
        </w:rPr>
        <w:t>NW_022097996.1  10805386   -.--.---.--.---.----.---.--.---.--.-..-.-........             10805366</w:t>
      </w:r>
    </w:p>
    <w:p>
      <w:r>
        <w:rPr>
          <w:rFonts w:ascii="Consolas" w:hAnsi="Consolas"/>
          <w:sz w:val="18"/>
        </w:rPr>
        <w:t>NW_022097996.1  297084     -.--T---.--.---.----.---.--.---.--.-..-.-....                 297068</w:t>
      </w:r>
    </w:p>
    <w:p>
      <w:r>
        <w:rPr>
          <w:rFonts w:ascii="Consolas" w:hAnsi="Consolas"/>
          <w:sz w:val="18"/>
        </w:rPr>
        <w:t>NW_022097996.1  6928602    -.--.---.--.---.----.---.--.---.--.-..-.-...                  6928617</w:t>
      </w:r>
    </w:p>
    <w:p>
      <w:r>
        <w:rPr>
          <w:rFonts w:ascii="Consolas" w:hAnsi="Consolas"/>
          <w:sz w:val="18"/>
        </w:rPr>
        <w:t>NW_022097996.1  7858363    -.--.---.--.---.----.---.--.---.--.-..-.-.......              7858344</w:t>
      </w:r>
    </w:p>
    <w:p>
      <w:r>
        <w:rPr>
          <w:rFonts w:ascii="Consolas" w:hAnsi="Consolas"/>
          <w:sz w:val="18"/>
        </w:rPr>
        <w:t>NW_022097996.1  14609637   -.--.---.--.---.----.---C--.---.--.-..-.-..                   14609623</w:t>
      </w:r>
    </w:p>
    <w:p>
      <w:r>
        <w:rPr>
          <w:rFonts w:ascii="Consolas" w:hAnsi="Consolas"/>
          <w:sz w:val="18"/>
        </w:rPr>
        <w:t>NW_022097996.1  2477125    -.--.---.--.---.----.---.--.---.--.-..-.                      2477113</w:t>
      </w:r>
    </w:p>
    <w:p>
      <w:r>
        <w:rPr>
          <w:rFonts w:ascii="Consolas" w:hAnsi="Consolas"/>
          <w:sz w:val="18"/>
        </w:rPr>
        <w:t>NW_022097996.1  15081030   -.--.---.--.---.----.---.--.---.--.-..-.-..                   15081016</w:t>
      </w:r>
    </w:p>
    <w:p>
      <w:r>
        <w:rPr>
          <w:rFonts w:ascii="Consolas" w:hAnsi="Consolas"/>
          <w:sz w:val="18"/>
        </w:rPr>
        <w:t>NW_022097996.1  14715049   -.--.---.--.---.----.---.--.---.--.-..-.-.........            14715028</w:t>
      </w:r>
    </w:p>
    <w:p>
      <w:r>
        <w:rPr>
          <w:rFonts w:ascii="Consolas" w:hAnsi="Consolas"/>
          <w:sz w:val="18"/>
        </w:rPr>
        <w:t>NW_022097996.1  15081034   -.--.---.--.---.----.---.--.---.--.-..-.-......               15081016</w:t>
      </w:r>
    </w:p>
    <w:p>
      <w:r>
        <w:rPr>
          <w:rFonts w:ascii="Consolas" w:hAnsi="Consolas"/>
          <w:sz w:val="18"/>
        </w:rPr>
        <w:t>NW_022097996.1  2477133    -.--.---.--.---.----.---.--.---.--.-..-.-.........            2477112</w:t>
      </w:r>
    </w:p>
    <w:p>
      <w:r>
        <w:rPr>
          <w:rFonts w:ascii="Consolas" w:hAnsi="Consolas"/>
          <w:sz w:val="18"/>
        </w:rPr>
        <w:t>NW_022097996.1  4053373    -.--.---.--.---.----.---.--.---.--.-..-.-..........           4053395</w:t>
      </w:r>
    </w:p>
    <w:p>
      <w:r>
        <w:rPr>
          <w:rFonts w:ascii="Consolas" w:hAnsi="Consolas"/>
          <w:sz w:val="18"/>
        </w:rPr>
        <w:t>NW_022097996.1  10622879   -.--.---.--.---.----.---.--.---.--.-.                         10622889</w:t>
      </w:r>
    </w:p>
    <w:p>
      <w:r>
        <w:rPr>
          <w:rFonts w:ascii="Consolas" w:hAnsi="Consolas"/>
          <w:sz w:val="18"/>
        </w:rPr>
        <w:t>NW_022097996.1  14715045   -.--.---.--.---.----.---.--.---.--.-..-.-....                 14715029</w:t>
      </w:r>
    </w:p>
    <w:p>
      <w:r>
        <w:rPr>
          <w:rFonts w:ascii="Consolas" w:hAnsi="Consolas"/>
          <w:sz w:val="18"/>
        </w:rPr>
        <w:t>NW_022097996.1  2477129    -.--.---.--.---.----.---.--.---.--.-..-.-....                 2477113</w:t>
      </w:r>
    </w:p>
    <w:p>
      <w:r>
        <w:rPr>
          <w:rFonts w:ascii="Consolas" w:hAnsi="Consolas"/>
          <w:sz w:val="18"/>
        </w:rPr>
        <w:t>NW_022097996.1  7073697    -.--.---.--.---.----.---.--.---.--.-..-.-..........           7073719</w:t>
      </w:r>
    </w:p>
    <w:p>
      <w:r>
        <w:rPr>
          <w:rFonts w:ascii="Consolas" w:hAnsi="Consolas"/>
          <w:sz w:val="18"/>
        </w:rPr>
        <w:t>NW_022097996.1  14274047   -.--.---.--.---.----.---.--.---.--.-..-.-..........           14274025</w:t>
      </w:r>
    </w:p>
    <w:p>
      <w:r>
        <w:rPr>
          <w:rFonts w:ascii="Consolas" w:hAnsi="Consolas"/>
          <w:sz w:val="18"/>
        </w:rPr>
        <w:t>NW_022097996.1  14715041   -.--.---.--.---.----.---.--.---.--.-..-.                      14715029</w:t>
      </w:r>
    </w:p>
    <w:p>
      <w:r>
        <w:rPr>
          <w:rFonts w:ascii="Consolas" w:hAnsi="Consolas"/>
          <w:sz w:val="18"/>
        </w:rPr>
        <w:t>NW_022097996.1  15081038   -.--.---.--.---.----.---.--.---.--.-..-.-........             15081018</w:t>
      </w:r>
    </w:p>
    <w:p>
      <w:r>
        <w:rPr>
          <w:rFonts w:ascii="Consolas" w:hAnsi="Consolas"/>
          <w:sz w:val="18"/>
        </w:rPr>
        <w:t>NW_022099814.1  271        -.--.---.--.---.----.---.--.---.--.-..-.-........             291</w:t>
      </w:r>
    </w:p>
    <w:p>
      <w:r>
        <w:rPr>
          <w:rFonts w:ascii="Consolas" w:hAnsi="Consolas"/>
          <w:sz w:val="18"/>
        </w:rPr>
        <w:t>NW_022098135.1  21243      -.--.---.--.---.----.---.--.---.--.-..-.-........             21223</w:t>
      </w:r>
    </w:p>
    <w:p>
      <w:r>
        <w:rPr>
          <w:rFonts w:ascii="Consolas" w:hAnsi="Consolas"/>
          <w:sz w:val="18"/>
        </w:rPr>
        <w:t>NW_022098135.1  21247      -.--.---.--.---.----.---.--.---.--.-..-.-........             21227</w:t>
      </w:r>
    </w:p>
    <w:p>
      <w:r>
        <w:rPr>
          <w:rFonts w:ascii="Consolas" w:hAnsi="Consolas"/>
          <w:sz w:val="18"/>
        </w:rPr>
        <w:t>NW_022098135.1  21251      -.--.---.--.---.----.---.--.---.--.-..-.-........             21231</w:t>
      </w:r>
    </w:p>
    <w:p>
      <w:r>
        <w:rPr>
          <w:rFonts w:ascii="Consolas" w:hAnsi="Consolas"/>
          <w:sz w:val="18"/>
        </w:rPr>
        <w:t>NW_022098123.1  126879     -.--.---.--.---.----.---.--.---.--.-..-.-.....C.....          126856</w:t>
      </w:r>
    </w:p>
    <w:p>
      <w:r>
        <w:rPr>
          <w:rFonts w:ascii="Consolas" w:hAnsi="Consolas"/>
          <w:sz w:val="18"/>
        </w:rPr>
        <w:t>NW_022098123.1  126883     -.--.---.--.---.----.---.--.---.--.-..-.-........             126863</w:t>
      </w:r>
    </w:p>
    <w:p>
      <w:r>
        <w:rPr>
          <w:rFonts w:ascii="Consolas" w:hAnsi="Consolas"/>
          <w:sz w:val="18"/>
        </w:rPr>
        <w:t>NW_022098123.1  126887     -.--.---.--.---.----.---.--.---.--.-..-.-........             126867</w:t>
      </w:r>
    </w:p>
    <w:p>
      <w:r>
        <w:rPr>
          <w:rFonts w:ascii="Consolas" w:hAnsi="Consolas"/>
          <w:sz w:val="18"/>
        </w:rPr>
        <w:t>NW_022098123.1  126891     -.--.---.--.---.----.---.--.---.--.-..-.-........             126871</w:t>
      </w:r>
    </w:p>
    <w:p>
      <w:r>
        <w:rPr>
          <w:rFonts w:ascii="Consolas" w:hAnsi="Consolas"/>
          <w:sz w:val="18"/>
        </w:rPr>
        <w:t>NW_022098123.1  126895     -.--.---.--.---.----.---.--.---.--.-..-.-........             126875</w:t>
      </w:r>
    </w:p>
    <w:p>
      <w:r>
        <w:rPr>
          <w:rFonts w:ascii="Consolas" w:hAnsi="Consolas"/>
          <w:sz w:val="18"/>
        </w:rPr>
        <w:t>NW_022098112.1  75847      -.--.---.--.---.----.---.--.---.--.-..-.-.C.........          75870</w:t>
      </w:r>
    </w:p>
    <w:p>
      <w:r>
        <w:rPr>
          <w:rFonts w:ascii="Consolas" w:hAnsi="Consolas"/>
          <w:sz w:val="18"/>
        </w:rPr>
        <w:t>NW_022098107.1  989248     -.--.---.--.---.----.---.--.---.--.-..-.-........             989268</w:t>
      </w:r>
    </w:p>
    <w:p>
      <w:r>
        <w:rPr>
          <w:rFonts w:ascii="Consolas" w:hAnsi="Consolas"/>
          <w:sz w:val="18"/>
        </w:rPr>
        <w:t>NW_022098107.1  989252     -.--.---.--.---.----.---.--.---.--.-..-.-........             989272</w:t>
      </w:r>
    </w:p>
    <w:p>
      <w:r>
        <w:rPr>
          <w:rFonts w:ascii="Consolas" w:hAnsi="Consolas"/>
          <w:sz w:val="18"/>
        </w:rPr>
        <w:t>NW_022098107.1  989256     -.--.---.--.---.----.---.--.---.--.-..-.-........             989276</w:t>
      </w:r>
    </w:p>
    <w:p>
      <w:r>
        <w:rPr>
          <w:rFonts w:ascii="Consolas" w:hAnsi="Consolas"/>
          <w:sz w:val="18"/>
        </w:rPr>
        <w:t>NW_022098107.1  989260     -.--.---.--.---.----.---.--.---.--.-..-.-........             989280</w:t>
      </w:r>
    </w:p>
    <w:p>
      <w:r>
        <w:rPr>
          <w:rFonts w:ascii="Consolas" w:hAnsi="Consolas"/>
          <w:sz w:val="18"/>
        </w:rPr>
        <w:t>NW_022098107.1  1079847    -.--.---.--.---.----.---.--.---.--.-..-.-........             1079827</w:t>
      </w:r>
    </w:p>
    <w:p>
      <w:r>
        <w:rPr>
          <w:rFonts w:ascii="Consolas" w:hAnsi="Consolas"/>
          <w:sz w:val="18"/>
        </w:rPr>
        <w:t>NW_022098107.1  1079851    -.--.---.--.---.----.---.--.---.--.-..-.-........             1079831</w:t>
      </w:r>
    </w:p>
    <w:p>
      <w:r>
        <w:rPr>
          <w:rFonts w:ascii="Consolas" w:hAnsi="Consolas"/>
          <w:sz w:val="18"/>
        </w:rPr>
        <w:t>NW_022098107.1  1079855    -.--.---.--.---.----.---.--.---.--.-..-.-........             1079835</w:t>
      </w:r>
    </w:p>
    <w:p>
      <w:r>
        <w:rPr>
          <w:rFonts w:ascii="Consolas" w:hAnsi="Consolas"/>
          <w:sz w:val="18"/>
        </w:rPr>
        <w:t>NW_022098107.1  1079859    -.--.---.--.---.----.---.--.---.--.-..-.-........             1079839</w:t>
      </w:r>
    </w:p>
    <w:p>
      <w:r>
        <w:rPr>
          <w:rFonts w:ascii="Consolas" w:hAnsi="Consolas"/>
          <w:sz w:val="18"/>
        </w:rPr>
        <w:t>NW_022098107.1  1079863    -.--.---.--.---.----.---.--.---.--.-..-.-........             1079843</w:t>
      </w:r>
    </w:p>
    <w:p>
      <w:r>
        <w:rPr>
          <w:rFonts w:ascii="Consolas" w:hAnsi="Consolas"/>
          <w:sz w:val="18"/>
        </w:rPr>
        <w:t>NW_022098107.1  989244     -.--.---.--.---.----.---.--.---.--.-..-.-........             989264</w:t>
      </w:r>
    </w:p>
    <w:p>
      <w:r>
        <w:rPr>
          <w:rFonts w:ascii="Consolas" w:hAnsi="Consolas"/>
          <w:sz w:val="18"/>
        </w:rPr>
        <w:t>NW_022098107.1  1079843    -.--.---.--.---.----.---.--.---.--.-..-.-......               1079825</w:t>
      </w:r>
    </w:p>
    <w:p>
      <w:r>
        <w:rPr>
          <w:rFonts w:ascii="Consolas" w:hAnsi="Consolas"/>
          <w:sz w:val="18"/>
        </w:rPr>
        <w:t>NW_022098107.1  1079867    -.--.---.--.---.----.---.--.---.--.-..-.-........             1079847</w:t>
      </w:r>
    </w:p>
    <w:p>
      <w:r>
        <w:rPr>
          <w:rFonts w:ascii="Consolas" w:hAnsi="Consolas"/>
          <w:sz w:val="18"/>
        </w:rPr>
        <w:t>NW_022098107.1  1389692    -.--.---.--.---.----.---.--.---.--.-..-.-.........            1389671</w:t>
      </w:r>
    </w:p>
    <w:p>
      <w:r>
        <w:rPr>
          <w:rFonts w:ascii="Consolas" w:hAnsi="Consolas"/>
          <w:sz w:val="18"/>
        </w:rPr>
        <w:t>NW_022098107.1  1186363    -.--.---.--.---.----.---.--.---.--.-..-.-......               1186345</w:t>
      </w:r>
    </w:p>
    <w:p>
      <w:r>
        <w:rPr>
          <w:rFonts w:ascii="Consolas" w:hAnsi="Consolas"/>
          <w:sz w:val="18"/>
        </w:rPr>
        <w:t>NW_022098107.1  1186359    -.--.---.--.---.----.---.--.---.--.-..-.-..                   1186345</w:t>
      </w:r>
    </w:p>
    <w:p>
      <w:r>
        <w:rPr>
          <w:rFonts w:ascii="Consolas" w:hAnsi="Consolas"/>
          <w:sz w:val="18"/>
        </w:rPr>
        <w:t>NW_022098107.1  1389688    -.--.---.--.---.----.---.--.---.--.-..-.-....                 1389672</w:t>
      </w:r>
    </w:p>
    <w:p>
      <w:r>
        <w:rPr>
          <w:rFonts w:ascii="Consolas" w:hAnsi="Consolas"/>
          <w:sz w:val="18"/>
        </w:rPr>
        <w:t>NW_022098107.1  1389684    -.--.---.--.---.----.---.--.---.--.-..-.                      1389672</w:t>
      </w:r>
    </w:p>
    <w:p>
      <w:r>
        <w:rPr>
          <w:rFonts w:ascii="Consolas" w:hAnsi="Consolas"/>
          <w:sz w:val="18"/>
        </w:rPr>
        <w:t>NW_022098093.1  1909460    -.--.---.--.---.----.---.--.---.--.-..-.-........             1909480</w:t>
      </w:r>
    </w:p>
    <w:p>
      <w:r>
        <w:rPr>
          <w:rFonts w:ascii="Consolas" w:hAnsi="Consolas"/>
          <w:sz w:val="18"/>
        </w:rPr>
        <w:t>NW_022098093.1  1909464    -.--.---.--.---.----.---.--.---.--.-..-.-........             1909484</w:t>
      </w:r>
    </w:p>
    <w:p>
      <w:r>
        <w:rPr>
          <w:rFonts w:ascii="Consolas" w:hAnsi="Consolas"/>
          <w:sz w:val="18"/>
        </w:rPr>
        <w:t>NW_022098093.1  1909468    -.--.---.--.---.----.---.--.---.--.-..-.-........             1909488</w:t>
      </w:r>
    </w:p>
    <w:p>
      <w:r>
        <w:rPr>
          <w:rFonts w:ascii="Consolas" w:hAnsi="Consolas"/>
          <w:sz w:val="18"/>
        </w:rPr>
        <w:t>NW_022098093.1  1909472    -.--.---.--.---.----.---.--.---.--.-..-.-......               1909490</w:t>
      </w:r>
    </w:p>
    <w:p>
      <w:r>
        <w:rPr>
          <w:rFonts w:ascii="Consolas" w:hAnsi="Consolas"/>
          <w:sz w:val="18"/>
        </w:rPr>
        <w:t>NW_022098093.1  429579     -.--.---.--.---.----.---.--.---.--.-..                        429568</w:t>
      </w:r>
    </w:p>
    <w:p>
      <w:r>
        <w:rPr>
          <w:rFonts w:ascii="Consolas" w:hAnsi="Consolas"/>
          <w:sz w:val="18"/>
        </w:rPr>
        <w:t>NW_022098077.1  1203808    -.--G---.--.---.----.---.--.---.--.-..-.-........             1203788</w:t>
      </w:r>
    </w:p>
    <w:p>
      <w:r>
        <w:rPr>
          <w:rFonts w:ascii="Consolas" w:hAnsi="Consolas"/>
          <w:sz w:val="18"/>
        </w:rPr>
        <w:t>NW_022098077.1  4067526    -.--.---.--.---.----.---.--.---.--.-..-.-........             4067506</w:t>
      </w:r>
    </w:p>
    <w:p>
      <w:r>
        <w:rPr>
          <w:rFonts w:ascii="Consolas" w:hAnsi="Consolas"/>
          <w:sz w:val="18"/>
        </w:rPr>
        <w:t>NW_022098077.1  4067530    -.--.---.--.---.----.---.--.---.--.-..-.-........             4067510</w:t>
      </w:r>
    </w:p>
    <w:p>
      <w:r>
        <w:rPr>
          <w:rFonts w:ascii="Consolas" w:hAnsi="Consolas"/>
          <w:sz w:val="18"/>
        </w:rPr>
        <w:t>NW_022098077.1  1203804    -.--.---.--.---.----.---.--.---.--.-..-.-.......              1203785</w:t>
      </w:r>
    </w:p>
    <w:p>
      <w:r>
        <w:rPr>
          <w:rFonts w:ascii="Consolas" w:hAnsi="Consolas"/>
          <w:sz w:val="18"/>
        </w:rPr>
        <w:t>NW_022098077.1  581336     -.--.---.--.---.----.---.--.---.--.-..-.-.....                581353</w:t>
      </w:r>
    </w:p>
    <w:p>
      <w:r>
        <w:rPr>
          <w:rFonts w:ascii="Consolas" w:hAnsi="Consolas"/>
          <w:sz w:val="18"/>
        </w:rPr>
        <w:t>NW_022098077.1  3007548    -C--.---.--.---.----.---.--.---.--.-..-.-....                 3007532</w:t>
      </w:r>
    </w:p>
    <w:p>
      <w:r>
        <w:rPr>
          <w:rFonts w:ascii="Consolas" w:hAnsi="Consolas"/>
          <w:sz w:val="18"/>
        </w:rPr>
        <w:t>NW_022098077.1  3852057    -.--.---.--.---.----.---.--.---.--.-..-.-....                 3852073</w:t>
      </w:r>
    </w:p>
    <w:p>
      <w:r>
        <w:rPr>
          <w:rFonts w:ascii="Consolas" w:hAnsi="Consolas"/>
          <w:sz w:val="18"/>
        </w:rPr>
        <w:t>NW_022098077.1  1479864    -.--.---.--.---.----.---.--.---.--.-..-.-.....                1479881</w:t>
      </w:r>
    </w:p>
    <w:p>
      <w:r>
        <w:rPr>
          <w:rFonts w:ascii="Consolas" w:hAnsi="Consolas"/>
          <w:sz w:val="18"/>
        </w:rPr>
        <w:t>NW_022098077.1  3007552    -.--.---.--.---C----.---.--.---.--.-..-.-.........            3007531</w:t>
      </w:r>
    </w:p>
    <w:p>
      <w:r>
        <w:rPr>
          <w:rFonts w:ascii="Consolas" w:hAnsi="Consolas"/>
          <w:sz w:val="18"/>
        </w:rPr>
        <w:t>NW_022098077.1  581332     -.--.---.--.---.----.---.--.---.--.-..-.-........             581352</w:t>
      </w:r>
    </w:p>
    <w:p>
      <w:r>
        <w:rPr>
          <w:rFonts w:ascii="Consolas" w:hAnsi="Consolas"/>
          <w:sz w:val="18"/>
        </w:rPr>
        <w:t>NW_022098077.1  1479860    -.--.---.--.---.----.---.--.---.--.-..-.-........             1479880</w:t>
      </w:r>
    </w:p>
    <w:p>
      <w:r>
        <w:rPr>
          <w:rFonts w:ascii="Consolas" w:hAnsi="Consolas"/>
          <w:sz w:val="18"/>
        </w:rPr>
        <w:t>NW_022098077.1  3852053    -.--.---.--G---.----.---.--.---.--.-..-.-........             3852073</w:t>
      </w:r>
    </w:p>
    <w:p>
      <w:r>
        <w:rPr>
          <w:rFonts w:ascii="Consolas" w:hAnsi="Consolas"/>
          <w:sz w:val="18"/>
        </w:rPr>
        <w:t>NW_022098077.1  3366305    -.--.---.--.---.----.---.--.---.--.-..-.                      3366293</w:t>
      </w:r>
    </w:p>
    <w:p>
      <w:r>
        <w:rPr>
          <w:rFonts w:ascii="Consolas" w:hAnsi="Consolas"/>
          <w:sz w:val="18"/>
        </w:rPr>
        <w:t>NW_022098077.1  682853     -.--.---.--.---.----.---.--.---.--.-..-.-.........            682832</w:t>
      </w:r>
    </w:p>
    <w:p>
      <w:r>
        <w:rPr>
          <w:rFonts w:ascii="Consolas" w:hAnsi="Consolas"/>
          <w:sz w:val="18"/>
        </w:rPr>
        <w:t>NW_022098077.1  682845     -.--.---.--.---.----.---.--.---.--.-..-.                      682833</w:t>
      </w:r>
    </w:p>
    <w:p>
      <w:r>
        <w:rPr>
          <w:rFonts w:ascii="Consolas" w:hAnsi="Consolas"/>
          <w:sz w:val="18"/>
        </w:rPr>
        <w:t>NW_022098077.1  682849     -.--.---.--.---.----.---.--.---.--.-..-.-....                 682833</w:t>
      </w:r>
    </w:p>
    <w:p>
      <w:r>
        <w:rPr>
          <w:rFonts w:ascii="Consolas" w:hAnsi="Consolas"/>
          <w:sz w:val="18"/>
        </w:rPr>
        <w:t>NW_022098077.1  3366313    -.--.---.--.---.----.---.--.---.--.-..-.-........             3366293</w:t>
      </w:r>
    </w:p>
    <w:p>
      <w:r>
        <w:rPr>
          <w:rFonts w:ascii="Consolas" w:hAnsi="Consolas"/>
          <w:sz w:val="18"/>
        </w:rPr>
        <w:t>NW_022098077.1  3366309    -.--.---.--.---.----.---.--.---.--.-..-.-....                 3366293</w:t>
      </w:r>
    </w:p>
    <w:p>
      <w:r>
        <w:rPr>
          <w:rFonts w:ascii="Consolas" w:hAnsi="Consolas"/>
          <w:sz w:val="18"/>
        </w:rPr>
        <w:t>NW_022098077.1  3592878    -.--.---.--.---.----.---.--.---.--.-..-.-.........            3592857</w:t>
      </w:r>
    </w:p>
    <w:p>
      <w:r>
        <w:rPr>
          <w:rFonts w:ascii="Consolas" w:hAnsi="Consolas"/>
          <w:sz w:val="18"/>
        </w:rPr>
        <w:t>NW_022098077.1  1479872    -.--.---.--.---.----.---.--.---.--.A..-.-.........            1479894</w:t>
      </w:r>
    </w:p>
    <w:p>
      <w:r>
        <w:rPr>
          <w:rFonts w:ascii="Consolas" w:hAnsi="Consolas"/>
          <w:sz w:val="18"/>
        </w:rPr>
        <w:t>NW_022098073.1  1950425    -.--.---.--.---.----.---.--.---.--.-..-.-.......              1950444</w:t>
      </w:r>
    </w:p>
    <w:p>
      <w:r>
        <w:rPr>
          <w:rFonts w:ascii="Consolas" w:hAnsi="Consolas"/>
          <w:sz w:val="18"/>
        </w:rPr>
        <w:t>NW_022098073.1  3375613    -.--.---.--.---.----.---.--.---.--.-..-.-.........            3375634</w:t>
      </w:r>
    </w:p>
    <w:p>
      <w:r>
        <w:rPr>
          <w:rFonts w:ascii="Consolas" w:hAnsi="Consolas"/>
          <w:sz w:val="18"/>
        </w:rPr>
        <w:t>NW_022098073.1  947896     -.--.---.--.---.----.---.--.---.--.-..-.-....                 947912</w:t>
      </w:r>
    </w:p>
    <w:p>
      <w:r>
        <w:rPr>
          <w:rFonts w:ascii="Consolas" w:hAnsi="Consolas"/>
          <w:sz w:val="18"/>
        </w:rPr>
        <w:t>NW_022098073.1  3870073    -.--.---.--.---.----.---.--.---.--.-..-.-.........            3870094</w:t>
      </w:r>
    </w:p>
    <w:p>
      <w:r>
        <w:rPr>
          <w:rFonts w:ascii="Consolas" w:hAnsi="Consolas"/>
          <w:sz w:val="18"/>
        </w:rPr>
        <w:t>NW_022098073.1  773126     -.--.---.--.---A----.---.--.---.--.-..-.-.........            773105</w:t>
      </w:r>
    </w:p>
    <w:p>
      <w:r>
        <w:rPr>
          <w:rFonts w:ascii="Consolas" w:hAnsi="Consolas"/>
          <w:sz w:val="18"/>
        </w:rPr>
        <w:t>NW_022098073.1  773122     -A--.---.--.---.----.---.--.---.--.-..-.-....                 773106</w:t>
      </w:r>
    </w:p>
    <w:p>
      <w:r>
        <w:rPr>
          <w:rFonts w:ascii="Consolas" w:hAnsi="Consolas"/>
          <w:sz w:val="18"/>
        </w:rPr>
        <w:t>NW_022098073.1  1881754    -.--.---.--.---.----.---.--A---.--.-..-.-.........            1881733</w:t>
      </w:r>
    </w:p>
    <w:p>
      <w:r>
        <w:rPr>
          <w:rFonts w:ascii="Consolas" w:hAnsi="Consolas"/>
          <w:sz w:val="18"/>
        </w:rPr>
        <w:t>NW_022098073.1  1881750    -.--.---.--A---.----.---.--.---.--.-..-.-....                 1881734</w:t>
      </w:r>
    </w:p>
    <w:p>
      <w:r>
        <w:rPr>
          <w:rFonts w:ascii="Consolas" w:hAnsi="Consolas"/>
          <w:sz w:val="18"/>
        </w:rPr>
        <w:t>NW_022098073.1  947892     -.--.---.--.---.----.---.--.---.--.-..-.-........             947912</w:t>
      </w:r>
    </w:p>
    <w:p>
      <w:r>
        <w:rPr>
          <w:rFonts w:ascii="Consolas" w:hAnsi="Consolas"/>
          <w:sz w:val="18"/>
        </w:rPr>
        <w:t>NW_022098073.1  1950421    -.--.---.--.---.----.---.--.---.--.-..-.-........             1950441</w:t>
      </w:r>
    </w:p>
    <w:p>
      <w:r>
        <w:rPr>
          <w:rFonts w:ascii="Consolas" w:hAnsi="Consolas"/>
          <w:sz w:val="18"/>
        </w:rPr>
        <w:t>NW_022098073.1  3375617    -.--.---.--.---.----.---.--.---.--.-..-.-....                 3375633</w:t>
      </w:r>
    </w:p>
    <w:p>
      <w:r>
        <w:rPr>
          <w:rFonts w:ascii="Consolas" w:hAnsi="Consolas"/>
          <w:sz w:val="18"/>
        </w:rPr>
        <w:t>NW_022098073.1  3870077    -.--.---.--.---.----.---.--.---.--.-..-.-....                 3870093</w:t>
      </w:r>
    </w:p>
    <w:p>
      <w:r>
        <w:rPr>
          <w:rFonts w:ascii="Consolas" w:hAnsi="Consolas"/>
          <w:sz w:val="18"/>
        </w:rPr>
        <w:t>NW_022098073.1  196004     -.--.---.--.---.----.---.--.---.--.-..                        195993</w:t>
      </w:r>
    </w:p>
    <w:p>
      <w:r>
        <w:rPr>
          <w:rFonts w:ascii="Consolas" w:hAnsi="Consolas"/>
          <w:sz w:val="18"/>
        </w:rPr>
        <w:t>NW_022098073.1  1332569    -.--.---.--.---.TG--.---.--.---.--.-..-.-.........            1332592</w:t>
      </w:r>
    </w:p>
    <w:p>
      <w:r>
        <w:rPr>
          <w:rFonts w:ascii="Consolas" w:hAnsi="Consolas"/>
          <w:sz w:val="18"/>
        </w:rPr>
        <w:t>NW_022098071.1  686044     -.--.---.--.---.----.---.--.---.--.-..-.-........             686064</w:t>
      </w:r>
    </w:p>
    <w:p>
      <w:r>
        <w:rPr>
          <w:rFonts w:ascii="Consolas" w:hAnsi="Consolas"/>
          <w:sz w:val="18"/>
        </w:rPr>
        <w:t>NW_022098071.1  861139     -.--.---.--.---.----.---.--.---.--.-..-.-........             861159</w:t>
      </w:r>
    </w:p>
    <w:p>
      <w:r>
        <w:rPr>
          <w:rFonts w:ascii="Consolas" w:hAnsi="Consolas"/>
          <w:sz w:val="18"/>
        </w:rPr>
        <w:t>NW_022098071.1  861143     -.--.---.--.---.----.---.--.---.--.-..-.-........             861163</w:t>
      </w:r>
    </w:p>
    <w:p>
      <w:r>
        <w:rPr>
          <w:rFonts w:ascii="Consolas" w:hAnsi="Consolas"/>
          <w:sz w:val="18"/>
        </w:rPr>
        <w:t>NW_022098071.1  861147     -.--.---.--.---.----.---.--.---.--.-..-.-........             861167</w:t>
      </w:r>
    </w:p>
    <w:p>
      <w:r>
        <w:rPr>
          <w:rFonts w:ascii="Consolas" w:hAnsi="Consolas"/>
          <w:sz w:val="18"/>
        </w:rPr>
        <w:t>NW_022098071.1  861151     -.--.---.--.---.----.---.--.---.--.-..-.-........             861171</w:t>
      </w:r>
    </w:p>
    <w:p>
      <w:r>
        <w:rPr>
          <w:rFonts w:ascii="Consolas" w:hAnsi="Consolas"/>
          <w:sz w:val="18"/>
        </w:rPr>
        <w:t>NW_022098071.1  2003718    -.--.---.--.---.----.---.--.---.--.-..-.-........             2003698</w:t>
      </w:r>
    </w:p>
    <w:p>
      <w:r>
        <w:rPr>
          <w:rFonts w:ascii="Consolas" w:hAnsi="Consolas"/>
          <w:sz w:val="18"/>
        </w:rPr>
        <w:t>NW_022098071.1  3898416    -.--.---.--.---.----.---.--.---.--.-..-.-........             3898396</w:t>
      </w:r>
    </w:p>
    <w:p>
      <w:r>
        <w:rPr>
          <w:rFonts w:ascii="Consolas" w:hAnsi="Consolas"/>
          <w:sz w:val="18"/>
        </w:rPr>
        <w:t>NW_022098071.1  861135     -.--.---.--.---.----.---.--.---.--.-..-.-........             861155</w:t>
      </w:r>
    </w:p>
    <w:p>
      <w:r>
        <w:rPr>
          <w:rFonts w:ascii="Consolas" w:hAnsi="Consolas"/>
          <w:sz w:val="18"/>
        </w:rPr>
        <w:t>NW_022098071.1  686048     -.--.---.--.---.----.---.--.---.--.-..-.-.........            686069</w:t>
      </w:r>
    </w:p>
    <w:p>
      <w:r>
        <w:rPr>
          <w:rFonts w:ascii="Consolas" w:hAnsi="Consolas"/>
          <w:sz w:val="18"/>
        </w:rPr>
        <w:t>NW_022098071.1  861155     -.--.---.--.---.----.---.--.---.--.-..-.-......               861173</w:t>
      </w:r>
    </w:p>
    <w:p>
      <w:r>
        <w:rPr>
          <w:rFonts w:ascii="Consolas" w:hAnsi="Consolas"/>
          <w:sz w:val="18"/>
        </w:rPr>
        <w:t>NW_022098071.1  3898420    -.--.---.--.---.----.---.--.---.--.-..-.-........             3898400</w:t>
      </w:r>
    </w:p>
    <w:p>
      <w:r>
        <w:rPr>
          <w:rFonts w:ascii="Consolas" w:hAnsi="Consolas"/>
          <w:sz w:val="18"/>
        </w:rPr>
        <w:t>NW_022098071.1  3522702    -.--.---.--.---.----.---C--.---.--.-..-.-.....                3522719</w:t>
      </w:r>
    </w:p>
    <w:p>
      <w:r>
        <w:rPr>
          <w:rFonts w:ascii="Consolas" w:hAnsi="Consolas"/>
          <w:sz w:val="18"/>
        </w:rPr>
        <w:t>NW_022098071.1  3898412    -.--.---.--.---.----.---.--.---.--.-..-.-.....                3898395</w:t>
      </w:r>
    </w:p>
    <w:p>
      <w:r>
        <w:rPr>
          <w:rFonts w:ascii="Consolas" w:hAnsi="Consolas"/>
          <w:sz w:val="18"/>
        </w:rPr>
        <w:t>NW_022098071.1  686052     -.--.---.--.---.----.---.--.---.--.-..-.-....                 686068</w:t>
      </w:r>
    </w:p>
    <w:p>
      <w:r>
        <w:rPr>
          <w:rFonts w:ascii="Consolas" w:hAnsi="Consolas"/>
          <w:sz w:val="18"/>
        </w:rPr>
        <w:t>NW_022098071.1  4177826    -.--.---.--.---.----.---.--.---.--.-..-.-......               4177844</w:t>
      </w:r>
    </w:p>
    <w:p>
      <w:r>
        <w:rPr>
          <w:rFonts w:ascii="Consolas" w:hAnsi="Consolas"/>
          <w:sz w:val="18"/>
        </w:rPr>
        <w:t>NW_022098071.1  3522698    -.--.---.--.---.----.---.--.---.--.-C.-.-........             3522718</w:t>
      </w:r>
    </w:p>
    <w:p>
      <w:r>
        <w:rPr>
          <w:rFonts w:ascii="Consolas" w:hAnsi="Consolas"/>
          <w:sz w:val="18"/>
        </w:rPr>
        <w:t>NW_022098071.1  3493882    -.--.---.--.---.----.---.--.---.--.-..-.-.........            3493903</w:t>
      </w:r>
    </w:p>
    <w:p>
      <w:r>
        <w:rPr>
          <w:rFonts w:ascii="Consolas" w:hAnsi="Consolas"/>
          <w:sz w:val="18"/>
        </w:rPr>
        <w:t>NW_022098071.1  3493886    -.--.---.--.---.----.---.--.---.--.-..-.-....                 3493902</w:t>
      </w:r>
    </w:p>
    <w:p>
      <w:r>
        <w:rPr>
          <w:rFonts w:ascii="Consolas" w:hAnsi="Consolas"/>
          <w:sz w:val="18"/>
        </w:rPr>
        <w:t>NW_022098071.1  4177822    -.--.---.--.---.----.---.--.---.--.-..-.-........             4177842</w:t>
      </w:r>
    </w:p>
    <w:p>
      <w:r>
        <w:rPr>
          <w:rFonts w:ascii="Consolas" w:hAnsi="Consolas"/>
          <w:sz w:val="18"/>
        </w:rPr>
        <w:t>NW_022098071.1  4177830    -.--.---.--.---.----.---.--.---.--.-..-.-..                   4177844</w:t>
      </w:r>
    </w:p>
    <w:p>
      <w:r>
        <w:rPr>
          <w:rFonts w:ascii="Consolas" w:hAnsi="Consolas"/>
          <w:sz w:val="18"/>
        </w:rPr>
        <w:t>NW_022098071.1  306115     -.--.---.--.---.----.---.--.---.--.-..-.-..........           306093</w:t>
      </w:r>
    </w:p>
    <w:p>
      <w:r>
        <w:rPr>
          <w:rFonts w:ascii="Consolas" w:hAnsi="Consolas"/>
          <w:sz w:val="18"/>
        </w:rPr>
        <w:t>NW_022098071.1  1211208    -.--.---.--.---.----.---.--.---.--.-..-.-......               1211190</w:t>
      </w:r>
    </w:p>
    <w:p>
      <w:r>
        <w:rPr>
          <w:rFonts w:ascii="Consolas" w:hAnsi="Consolas"/>
          <w:sz w:val="18"/>
        </w:rPr>
        <w:t>NW_022098071.1  1211204    -.--.---.--.---.----.---.--.---.--.-..-.-..                   1211190</w:t>
      </w:r>
    </w:p>
    <w:p>
      <w:r>
        <w:rPr>
          <w:rFonts w:ascii="Consolas" w:hAnsi="Consolas"/>
          <w:sz w:val="18"/>
        </w:rPr>
        <w:t>NW_022098071.1  3493890    -.--.---.--.---.----.---.--.---.--.-..-.                      3493902</w:t>
      </w:r>
    </w:p>
    <w:p>
      <w:r>
        <w:rPr>
          <w:rFonts w:ascii="Consolas" w:hAnsi="Consolas"/>
          <w:sz w:val="18"/>
        </w:rPr>
        <w:t>NW_022098048.1  1139411    -.--.---.--.---.----.---.--.---.--.-C.-.-........             1139431</w:t>
      </w:r>
    </w:p>
    <w:p>
      <w:r>
        <w:rPr>
          <w:rFonts w:ascii="Consolas" w:hAnsi="Consolas"/>
          <w:sz w:val="18"/>
        </w:rPr>
        <w:t>NW_022098048.1  7495132    -.--.---.--C---.----.---.--.---.--.-..-.-...........          7495109</w:t>
      </w:r>
    </w:p>
    <w:p>
      <w:r>
        <w:rPr>
          <w:rFonts w:ascii="Consolas" w:hAnsi="Consolas"/>
          <w:sz w:val="18"/>
        </w:rPr>
        <w:t>NW_022098048.1  10150378   -.--.---.--.---.----.---.--.---.--.-..-.-........             10150398</w:t>
      </w:r>
    </w:p>
    <w:p>
      <w:r>
        <w:rPr>
          <w:rFonts w:ascii="Consolas" w:hAnsi="Consolas"/>
          <w:sz w:val="18"/>
        </w:rPr>
        <w:t>NW_022098048.1  5865432    -.--G---.--.---.----.---.--.---.--.-..-.-.......              5865413</w:t>
      </w:r>
    </w:p>
    <w:p>
      <w:r>
        <w:rPr>
          <w:rFonts w:ascii="Consolas" w:hAnsi="Consolas"/>
          <w:sz w:val="18"/>
        </w:rPr>
        <w:t>NW_022098048.1  10913130   -.--.---.--.---.----.---.--.---.--.-..-.-........             10913110</w:t>
      </w:r>
    </w:p>
    <w:p>
      <w:r>
        <w:rPr>
          <w:rFonts w:ascii="Consolas" w:hAnsi="Consolas"/>
          <w:sz w:val="18"/>
        </w:rPr>
        <w:t>NW_022098048.1  10913134   -.--.---C--.---.----.---.--.---.--.-..-.-........             10913114</w:t>
      </w:r>
    </w:p>
    <w:p>
      <w:r>
        <w:rPr>
          <w:rFonts w:ascii="Consolas" w:hAnsi="Consolas"/>
          <w:sz w:val="18"/>
        </w:rPr>
        <w:t>NW_022098048.1  6110729    -.--.---.--C---.----.---.--C---.--.-..-.-........             6110749</w:t>
      </w:r>
    </w:p>
    <w:p>
      <w:r>
        <w:rPr>
          <w:rFonts w:ascii="Consolas" w:hAnsi="Consolas"/>
          <w:sz w:val="18"/>
        </w:rPr>
        <w:t>NW_022098048.1  7885939    -.--.---.--.---.----.---.--.---.--.-..-.-........             7885919</w:t>
      </w:r>
    </w:p>
    <w:p>
      <w:r>
        <w:rPr>
          <w:rFonts w:ascii="Consolas" w:hAnsi="Consolas"/>
          <w:sz w:val="18"/>
        </w:rPr>
        <w:t>NW_022098048.1  7885943    -.--.---.--C---.----.---.--.---.--.-..-.-........             7885923</w:t>
      </w:r>
    </w:p>
    <w:p>
      <w:r>
        <w:rPr>
          <w:rFonts w:ascii="Consolas" w:hAnsi="Consolas"/>
          <w:sz w:val="18"/>
        </w:rPr>
        <w:t>NW_022098048.1  6783707    -.--.---.--.---.----.---.--.---.--.-..-.-...........          6783730</w:t>
      </w:r>
    </w:p>
    <w:p>
      <w:r>
        <w:rPr>
          <w:rFonts w:ascii="Consolas" w:hAnsi="Consolas"/>
          <w:sz w:val="18"/>
        </w:rPr>
        <w:t>NW_022098048.1  15435086   -.--.---.--.---.----.---.--.---.--.-..-.-.......              15435067</w:t>
      </w:r>
    </w:p>
    <w:p>
      <w:r>
        <w:rPr>
          <w:rFonts w:ascii="Consolas" w:hAnsi="Consolas"/>
          <w:sz w:val="18"/>
        </w:rPr>
        <w:t>NW_022098048.1  10913138   -.--.---.--.---.----.---C--.---.--.-..-.-........             10913118</w:t>
      </w:r>
    </w:p>
    <w:p>
      <w:r>
        <w:rPr>
          <w:rFonts w:ascii="Consolas" w:hAnsi="Consolas"/>
          <w:sz w:val="18"/>
        </w:rPr>
        <w:t>NW_022098048.1  14706888   -.--.---.--.---.----.---.--.---.--.-..-.-......               14706870</w:t>
      </w:r>
    </w:p>
    <w:p>
      <w:r>
        <w:rPr>
          <w:rFonts w:ascii="Consolas" w:hAnsi="Consolas"/>
          <w:sz w:val="18"/>
        </w:rPr>
        <w:t>NW_022098048.1  1477152    -.--.---.--.---.----.---.--.---.--.-..-.-.........            1477131</w:t>
      </w:r>
    </w:p>
    <w:p>
      <w:r>
        <w:rPr>
          <w:rFonts w:ascii="Consolas" w:hAnsi="Consolas"/>
          <w:sz w:val="18"/>
        </w:rPr>
        <w:t>NW_022098048.1  3794825    -.--.---.--.---.----.---.--.---.--.-..-.-..........           3794847</w:t>
      </w:r>
    </w:p>
    <w:p>
      <w:r>
        <w:rPr>
          <w:rFonts w:ascii="Consolas" w:hAnsi="Consolas"/>
          <w:sz w:val="18"/>
        </w:rPr>
        <w:t>NW_022098048.1  10150382   -.--.---.--.---.----.---.--.---.--.-..-.-......               10150400</w:t>
      </w:r>
    </w:p>
    <w:p>
      <w:r>
        <w:rPr>
          <w:rFonts w:ascii="Consolas" w:hAnsi="Consolas"/>
          <w:sz w:val="18"/>
        </w:rPr>
        <w:t>NW_022098048.1  12955656   -.--.---.--.---.----.---.--.---.--.-..-.-.........            12955635</w:t>
      </w:r>
    </w:p>
    <w:p>
      <w:r>
        <w:rPr>
          <w:rFonts w:ascii="Consolas" w:hAnsi="Consolas"/>
          <w:sz w:val="18"/>
        </w:rPr>
        <w:t>NW_022098048.1  1139415    -.--.---.--.---.----.---C--.---.--.-..-.-......               1139433</w:t>
      </w:r>
    </w:p>
    <w:p>
      <w:r>
        <w:rPr>
          <w:rFonts w:ascii="Consolas" w:hAnsi="Consolas"/>
          <w:sz w:val="18"/>
        </w:rPr>
        <w:t>NW_022098048.1  3794829    -.--.---.--.---.----.---.--.---.--.-..-.-....                 3794845</w:t>
      </w:r>
    </w:p>
    <w:p>
      <w:r>
        <w:rPr>
          <w:rFonts w:ascii="Consolas" w:hAnsi="Consolas"/>
          <w:sz w:val="18"/>
        </w:rPr>
        <w:t>NW_022098048.1  6783711    -.--.---.--.---.----.---.--.---.--.-..-.-....                 6783727</w:t>
      </w:r>
    </w:p>
    <w:p>
      <w:r>
        <w:rPr>
          <w:rFonts w:ascii="Consolas" w:hAnsi="Consolas"/>
          <w:sz w:val="18"/>
        </w:rPr>
        <w:t>NW_022098048.1  8394542    -.--.---.--.---.----.---.--.---.--.-..-.-...........          8394565</w:t>
      </w:r>
    </w:p>
    <w:p>
      <w:r>
        <w:rPr>
          <w:rFonts w:ascii="Consolas" w:hAnsi="Consolas"/>
          <w:sz w:val="18"/>
        </w:rPr>
        <w:t>NW_022098048.1  10150374   -.--.---.--.---.----.---.--.---.--.-..-.-........             10150394</w:t>
      </w:r>
    </w:p>
    <w:p>
      <w:r>
        <w:rPr>
          <w:rFonts w:ascii="Consolas" w:hAnsi="Consolas"/>
          <w:sz w:val="18"/>
        </w:rPr>
        <w:t>NW_022098048.1  1795534    -.--.---.--.---.----.---.--.---.--C-..-.-.........            1795513</w:t>
      </w:r>
    </w:p>
    <w:p>
      <w:r>
        <w:rPr>
          <w:rFonts w:ascii="Consolas" w:hAnsi="Consolas"/>
          <w:sz w:val="18"/>
        </w:rPr>
        <w:t>NW_022098048.1  1795530    -.--.---.--.---.----C---.--.---.--.-..-.-....                 1795514</w:t>
      </w:r>
    </w:p>
    <w:p>
      <w:r>
        <w:rPr>
          <w:rFonts w:ascii="Consolas" w:hAnsi="Consolas"/>
          <w:sz w:val="18"/>
        </w:rPr>
        <w:t>NW_022098048.1  10056183   -.--.---.--.---.----.---.--.---.--.-..-.-....                 10056199</w:t>
      </w:r>
    </w:p>
    <w:p>
      <w:r>
        <w:rPr>
          <w:rFonts w:ascii="Consolas" w:hAnsi="Consolas"/>
          <w:sz w:val="18"/>
        </w:rPr>
        <w:t>NW_022098048.1  10056179   -.--.---C--.---.----.---.--.---.--.-..-.-.........            10056200</w:t>
      </w:r>
    </w:p>
    <w:p>
      <w:r>
        <w:rPr>
          <w:rFonts w:ascii="Consolas" w:hAnsi="Consolas"/>
          <w:sz w:val="18"/>
        </w:rPr>
        <w:t>NW_022098048.1  15389061   -.--.---.--.---.----.---.--.---.--.-.C-.-...                  15389076</w:t>
      </w:r>
    </w:p>
    <w:p>
      <w:r>
        <w:rPr>
          <w:rFonts w:ascii="Consolas" w:hAnsi="Consolas"/>
          <w:sz w:val="18"/>
        </w:rPr>
        <w:t>NW_022098048.1  1477148    -.--.---.--.---.----.---.--.---.--.-..-.-....                 1477132</w:t>
      </w:r>
    </w:p>
    <w:p>
      <w:r>
        <w:rPr>
          <w:rFonts w:ascii="Consolas" w:hAnsi="Consolas"/>
          <w:sz w:val="18"/>
        </w:rPr>
        <w:t>NW_022098048.1  9943967    -.--.---.--.---.----.---.--.---.--.-..-.                      9943979</w:t>
      </w:r>
    </w:p>
    <w:p>
      <w:r>
        <w:rPr>
          <w:rFonts w:ascii="Consolas" w:hAnsi="Consolas"/>
          <w:sz w:val="18"/>
        </w:rPr>
        <w:t>NW_022098048.1  12955652   -.--.---.--.---.----.---.--.---.--.-..-.-....                 12955636</w:t>
      </w:r>
    </w:p>
    <w:p>
      <w:r>
        <w:rPr>
          <w:rFonts w:ascii="Consolas" w:hAnsi="Consolas"/>
          <w:sz w:val="18"/>
        </w:rPr>
        <w:t>NW_022098048.1  15435090   -.--.---.--.---.----.---.--.---.--.-..-.-........             15435070</w:t>
      </w:r>
    </w:p>
    <w:p>
      <w:r>
        <w:rPr>
          <w:rFonts w:ascii="Consolas" w:hAnsi="Consolas"/>
          <w:sz w:val="18"/>
        </w:rPr>
        <w:t>NW_022098048.1  5865436    -.--.---.--.---.----G---.--.---.--.-..-.-........             5865416</w:t>
      </w:r>
    </w:p>
    <w:p>
      <w:r>
        <w:rPr>
          <w:rFonts w:ascii="Consolas" w:hAnsi="Consolas"/>
          <w:sz w:val="18"/>
        </w:rPr>
        <w:t>NW_022098048.1  7495128    -.--.---.--.---.----.---.--.---.--.-..-.-....                 7495112</w:t>
      </w:r>
    </w:p>
    <w:p>
      <w:r>
        <w:rPr>
          <w:rFonts w:ascii="Consolas" w:hAnsi="Consolas"/>
          <w:sz w:val="18"/>
        </w:rPr>
        <w:t>NW_022098048.1  14706892   -.--.---.--.---.----.---.--.---.--.-..-.-........             14706872</w:t>
      </w:r>
    </w:p>
    <w:p>
      <w:r>
        <w:rPr>
          <w:rFonts w:ascii="Consolas" w:hAnsi="Consolas"/>
          <w:sz w:val="18"/>
        </w:rPr>
        <w:t>NW_022098048.1  18540382   -.--.---.--.---.----.---.--.---.--.-..-.-..                   18540396</w:t>
      </w:r>
    </w:p>
    <w:p>
      <w:r>
        <w:rPr>
          <w:rFonts w:ascii="Consolas" w:hAnsi="Consolas"/>
          <w:sz w:val="18"/>
        </w:rPr>
        <w:t>NW_022098048.1  6562304    -.--.---.--.---.----.---.--.---.--.-..-.-..........           6562282</w:t>
      </w:r>
    </w:p>
    <w:p>
      <w:r>
        <w:rPr>
          <w:rFonts w:ascii="Consolas" w:hAnsi="Consolas"/>
          <w:sz w:val="18"/>
        </w:rPr>
        <w:t>NW_022098048.1  8394546    -.--.---.--.---.----.---.--.---.--.-..-.-....                 8394562</w:t>
      </w:r>
    </w:p>
    <w:p>
      <w:r>
        <w:rPr>
          <w:rFonts w:ascii="Consolas" w:hAnsi="Consolas"/>
          <w:sz w:val="18"/>
        </w:rPr>
        <w:t>NW_022098048.1  9172348    -.--.---.--.---.----.---.--.---.--.-..-.-.........            9172369</w:t>
      </w:r>
    </w:p>
    <w:p>
      <w:r>
        <w:rPr>
          <w:rFonts w:ascii="Consolas" w:hAnsi="Consolas"/>
          <w:sz w:val="18"/>
        </w:rPr>
        <w:t>NW_022098048.1  9798172    -.--.---.--.---.----.---.--.---.--.-..-.                      9798184</w:t>
      </w:r>
    </w:p>
    <w:p>
      <w:r>
        <w:rPr>
          <w:rFonts w:ascii="Consolas" w:hAnsi="Consolas"/>
          <w:sz w:val="18"/>
        </w:rPr>
        <w:t>NW_022098048.1  14544795   -.--.---.--.---.----.---.--.---.--.-..-.-..........           14544773</w:t>
      </w:r>
    </w:p>
    <w:p>
      <w:r>
        <w:rPr>
          <w:rFonts w:ascii="Consolas" w:hAnsi="Consolas"/>
          <w:sz w:val="18"/>
        </w:rPr>
        <w:t>NW_022098048.1  14665624   -.--.---.--.---.----.---.--.---.--.-..-.                      14665612</w:t>
      </w:r>
    </w:p>
    <w:p>
      <w:r>
        <w:rPr>
          <w:rFonts w:ascii="Consolas" w:hAnsi="Consolas"/>
          <w:sz w:val="18"/>
        </w:rPr>
        <w:t>NW_022098048.1  15447788   -.--.---.--.---.----.---.--.---.--.-..-.-.........            15447767</w:t>
      </w:r>
    </w:p>
    <w:p>
      <w:r>
        <w:rPr>
          <w:rFonts w:ascii="Consolas" w:hAnsi="Consolas"/>
          <w:sz w:val="18"/>
        </w:rPr>
        <w:t>NW_022098048.1  17766195   -.--.---.--.---.----.---.--.---.--.-..-.-.........            17766174</w:t>
      </w:r>
    </w:p>
    <w:p>
      <w:r>
        <w:rPr>
          <w:rFonts w:ascii="Consolas" w:hAnsi="Consolas"/>
          <w:sz w:val="18"/>
        </w:rPr>
        <w:t>NW_022098048.1  18540378   -.--.---.--.---.----.---.--.---.--.-..-.-......               18540396</w:t>
      </w:r>
    </w:p>
    <w:p>
      <w:r>
        <w:rPr>
          <w:rFonts w:ascii="Consolas" w:hAnsi="Consolas"/>
          <w:sz w:val="18"/>
        </w:rPr>
        <w:t>NW_022098048.1  5208623    -.--.---.--.---.----.---.--.---.--.-..-.                      5208635</w:t>
      </w:r>
    </w:p>
    <w:p>
      <w:r>
        <w:rPr>
          <w:rFonts w:ascii="Consolas" w:hAnsi="Consolas"/>
          <w:sz w:val="18"/>
        </w:rPr>
        <w:t>NW_022098048.1  5208615    -.--.---.--.---.----.---.--.---.--.-..-.-.........            5208636</w:t>
      </w:r>
    </w:p>
    <w:p>
      <w:r>
        <w:rPr>
          <w:rFonts w:ascii="Consolas" w:hAnsi="Consolas"/>
          <w:sz w:val="18"/>
        </w:rPr>
        <w:t>NW_022098048.1  5855304    -.--.---.--.---.----.---.--.---.--.-..-.-.......              5855285</w:t>
      </w:r>
    </w:p>
    <w:p>
      <w:r>
        <w:rPr>
          <w:rFonts w:ascii="Consolas" w:hAnsi="Consolas"/>
          <w:sz w:val="18"/>
        </w:rPr>
        <w:t>NW_022098048.1  5855300    -.--.---.--.---.----.---.--.---.--.-..-.-...                  5855285</w:t>
      </w:r>
    </w:p>
    <w:p>
      <w:r>
        <w:rPr>
          <w:rFonts w:ascii="Consolas" w:hAnsi="Consolas"/>
          <w:sz w:val="18"/>
        </w:rPr>
        <w:t>NW_022098048.1  6562296    -.--.---.--.---.----.---.--.---.--.-..-.                      6562284</w:t>
      </w:r>
    </w:p>
    <w:p>
      <w:r>
        <w:rPr>
          <w:rFonts w:ascii="Consolas" w:hAnsi="Consolas"/>
          <w:sz w:val="18"/>
        </w:rPr>
        <w:t>NW_022098048.1  8630659    -.--.---.--.---.----.---.--.---.--.-..-.                      8630671</w:t>
      </w:r>
    </w:p>
    <w:p>
      <w:r>
        <w:rPr>
          <w:rFonts w:ascii="Consolas" w:hAnsi="Consolas"/>
          <w:sz w:val="18"/>
        </w:rPr>
        <w:t>NW_022098048.1  8630651    -.--.---.--.---.----.---.--.---.--.-..-.-.........            8630672</w:t>
      </w:r>
    </w:p>
    <w:p>
      <w:r>
        <w:rPr>
          <w:rFonts w:ascii="Consolas" w:hAnsi="Consolas"/>
          <w:sz w:val="18"/>
        </w:rPr>
        <w:t>NW_022098048.1  9172352    -.--.---.--.---.----.---.--.---.--.-..-.-....                 9172368</w:t>
      </w:r>
    </w:p>
    <w:p>
      <w:r>
        <w:rPr>
          <w:rFonts w:ascii="Consolas" w:hAnsi="Consolas"/>
          <w:sz w:val="18"/>
        </w:rPr>
        <w:t>NW_022098048.1  9798164    -.--.---.--.---.----.---.--.---.--.-..-.-.........            9798185</w:t>
      </w:r>
    </w:p>
    <w:p>
      <w:r>
        <w:rPr>
          <w:rFonts w:ascii="Consolas" w:hAnsi="Consolas"/>
          <w:sz w:val="18"/>
        </w:rPr>
        <w:t>NW_022098048.1  9943959    -.--.---.--.---.----.---.--.---.--.-..-.-.........            9943980</w:t>
      </w:r>
    </w:p>
    <w:p>
      <w:r>
        <w:rPr>
          <w:rFonts w:ascii="Consolas" w:hAnsi="Consolas"/>
          <w:sz w:val="18"/>
        </w:rPr>
        <w:t>NW_022098048.1  12777059   -.--.---.--.---.----.---.--.---.--.-..-.                      12777071</w:t>
      </w:r>
    </w:p>
    <w:p>
      <w:r>
        <w:rPr>
          <w:rFonts w:ascii="Consolas" w:hAnsi="Consolas"/>
          <w:sz w:val="18"/>
        </w:rPr>
        <w:t>NW_022098048.1  14665632   -.--.---.--.---.----.---.--.---.--.-..-.-.........            14665611</w:t>
      </w:r>
    </w:p>
    <w:p>
      <w:r>
        <w:rPr>
          <w:rFonts w:ascii="Consolas" w:hAnsi="Consolas"/>
          <w:sz w:val="18"/>
        </w:rPr>
        <w:t>NW_022098048.1  15202836   -.--.---.--.---.----.---.--.---.--.-..-.-.........            15202815</w:t>
      </w:r>
    </w:p>
    <w:p>
      <w:r>
        <w:rPr>
          <w:rFonts w:ascii="Consolas" w:hAnsi="Consolas"/>
          <w:sz w:val="18"/>
        </w:rPr>
        <w:t>NW_022098048.1  15202828   -.--.---.--.---.----.---.--.---.--.-..-.                      15202816</w:t>
      </w:r>
    </w:p>
    <w:p>
      <w:r>
        <w:rPr>
          <w:rFonts w:ascii="Consolas" w:hAnsi="Consolas"/>
          <w:sz w:val="18"/>
        </w:rPr>
        <w:t>NW_022098048.1  15447784   -.--.---.--.---.----.---.--.---.--.-..-.-....                 15447768</w:t>
      </w:r>
    </w:p>
    <w:p>
      <w:r>
        <w:rPr>
          <w:rFonts w:ascii="Consolas" w:hAnsi="Consolas"/>
          <w:sz w:val="18"/>
        </w:rPr>
        <w:t>NW_022098048.1  16404639   -.--.---.--.---.----.---.--.---.--.-..-.-...                  16404654</w:t>
      </w:r>
    </w:p>
    <w:p>
      <w:r>
        <w:rPr>
          <w:rFonts w:ascii="Consolas" w:hAnsi="Consolas"/>
          <w:sz w:val="18"/>
        </w:rPr>
        <w:t>NW_022098048.1  16404635   -.--.---.--.---.----.---.--.---.--.-..-.-.......              16404654</w:t>
      </w:r>
    </w:p>
    <w:p>
      <w:r>
        <w:rPr>
          <w:rFonts w:ascii="Consolas" w:hAnsi="Consolas"/>
          <w:sz w:val="18"/>
        </w:rPr>
        <w:t>NW_022098048.1  17508358   -.--.---.--.---.----.---.--.---.--.-..-.-.........            17508379</w:t>
      </w:r>
    </w:p>
    <w:p>
      <w:r>
        <w:rPr>
          <w:rFonts w:ascii="Consolas" w:hAnsi="Consolas"/>
          <w:sz w:val="18"/>
        </w:rPr>
        <w:t>NW_022098048.1  17766191   -.--.---.--.---.----.---.--.---.--.-..-.-....                 17766175</w:t>
      </w:r>
    </w:p>
    <w:p>
      <w:r>
        <w:rPr>
          <w:rFonts w:ascii="Consolas" w:hAnsi="Consolas"/>
          <w:sz w:val="18"/>
        </w:rPr>
        <w:t>NW_022098048.1  19760971   -.--.---.--.---.----.---.--.---.--.-..-.                      19760983</w:t>
      </w:r>
    </w:p>
    <w:p>
      <w:r>
        <w:rPr>
          <w:rFonts w:ascii="Consolas" w:hAnsi="Consolas"/>
          <w:sz w:val="18"/>
        </w:rPr>
        <w:t>NW_022098048.1  19760963   -.--.---.--.---.----.---.--.---.--.-..-.-.........            19760984</w:t>
      </w:r>
    </w:p>
    <w:p>
      <w:r>
        <w:rPr>
          <w:rFonts w:ascii="Consolas" w:hAnsi="Consolas"/>
          <w:sz w:val="18"/>
        </w:rPr>
        <w:t>NW_022098048.1  3616534    -.--.---.--.---.----.---.--.---.--.-.                         3616544</w:t>
      </w:r>
    </w:p>
    <w:p>
      <w:r>
        <w:rPr>
          <w:rFonts w:ascii="Consolas" w:hAnsi="Consolas"/>
          <w:sz w:val="18"/>
        </w:rPr>
        <w:t>NW_022098048.1  5208619    -.--.---.--.---.----.---.--.---.--.-..-.-....                 5208635</w:t>
      </w:r>
    </w:p>
    <w:p>
      <w:r>
        <w:rPr>
          <w:rFonts w:ascii="Consolas" w:hAnsi="Consolas"/>
          <w:sz w:val="18"/>
        </w:rPr>
        <w:t>NW_022098048.1  6562300    -.--.---.--.---.----.---.--.---.--.-..-.-....                 6562284</w:t>
      </w:r>
    </w:p>
    <w:p>
      <w:r>
        <w:rPr>
          <w:rFonts w:ascii="Consolas" w:hAnsi="Consolas"/>
          <w:sz w:val="18"/>
        </w:rPr>
        <w:t>NW_022098048.1  8394550    -.--.---.--.---.----.---.--.---.--.-..-.                      8394562</w:t>
      </w:r>
    </w:p>
    <w:p>
      <w:r>
        <w:rPr>
          <w:rFonts w:ascii="Consolas" w:hAnsi="Consolas"/>
          <w:sz w:val="18"/>
        </w:rPr>
        <w:t>NW_022098048.1  8630655    -.--.---.--.---.----.---.--.---.--.-..-.-....                 8630671</w:t>
      </w:r>
    </w:p>
    <w:p>
      <w:r>
        <w:rPr>
          <w:rFonts w:ascii="Consolas" w:hAnsi="Consolas"/>
          <w:sz w:val="18"/>
        </w:rPr>
        <w:t>NW_022098048.1  8970977    -.--.---.--.---.----.---.--.---.--.-..-.-......               8970959</w:t>
      </w:r>
    </w:p>
    <w:p>
      <w:r>
        <w:rPr>
          <w:rFonts w:ascii="Consolas" w:hAnsi="Consolas"/>
          <w:sz w:val="18"/>
        </w:rPr>
        <w:t>NW_022098048.1  8970973    -.--.---.--.---.----.---.--.---.--.-..-.-..                   8970959</w:t>
      </w:r>
    </w:p>
    <w:p>
      <w:r>
        <w:rPr>
          <w:rFonts w:ascii="Consolas" w:hAnsi="Consolas"/>
          <w:sz w:val="18"/>
        </w:rPr>
        <w:t>NW_022098048.1  9172356    -.--.---.--.---.----.---.--.---.--.-..-.                      9172368</w:t>
      </w:r>
    </w:p>
    <w:p>
      <w:r>
        <w:rPr>
          <w:rFonts w:ascii="Consolas" w:hAnsi="Consolas"/>
          <w:sz w:val="18"/>
        </w:rPr>
        <w:t>NW_022098048.1  9798168    -.--.---.--.---.----.---.--.---.--.-..-.-....                 9798184</w:t>
      </w:r>
    </w:p>
    <w:p>
      <w:r>
        <w:rPr>
          <w:rFonts w:ascii="Consolas" w:hAnsi="Consolas"/>
          <w:sz w:val="18"/>
        </w:rPr>
        <w:t>NW_022098048.1  9943963    -.--.---.--.---.----.---.--.---.--.-..-.-....                 9943979</w:t>
      </w:r>
    </w:p>
    <w:p>
      <w:r>
        <w:rPr>
          <w:rFonts w:ascii="Consolas" w:hAnsi="Consolas"/>
          <w:sz w:val="18"/>
        </w:rPr>
        <w:t>NW_022098048.1  10583665   -.--.---.--.---.----.---.--.---.--.-..-.-...........          10583642</w:t>
      </w:r>
    </w:p>
    <w:p>
      <w:r>
        <w:rPr>
          <w:rFonts w:ascii="Consolas" w:hAnsi="Consolas"/>
          <w:sz w:val="18"/>
        </w:rPr>
        <w:t>NW_022098048.1  12777055   -.--.---.--.---.----.---.--.---.--.-..-.-....                 12777071</w:t>
      </w:r>
    </w:p>
    <w:p>
      <w:r>
        <w:rPr>
          <w:rFonts w:ascii="Consolas" w:hAnsi="Consolas"/>
          <w:sz w:val="18"/>
        </w:rPr>
        <w:t>NW_022098048.1  12777051   -.--.---.--.---.----.---.--.---.--.-..-.-........             12777071</w:t>
      </w:r>
    </w:p>
    <w:p>
      <w:r>
        <w:rPr>
          <w:rFonts w:ascii="Consolas" w:hAnsi="Consolas"/>
          <w:sz w:val="18"/>
        </w:rPr>
        <w:t>NW_022098048.1  14544791   -.--.---.--.---.----.---.--.---.--.-..-.-....                 14544775</w:t>
      </w:r>
    </w:p>
    <w:p>
      <w:r>
        <w:rPr>
          <w:rFonts w:ascii="Consolas" w:hAnsi="Consolas"/>
          <w:sz w:val="18"/>
        </w:rPr>
        <w:t>NW_022098048.1  14544787   -.--.---.--.---.----.---.--.---.--.-..-.                      14544775</w:t>
      </w:r>
    </w:p>
    <w:p>
      <w:r>
        <w:rPr>
          <w:rFonts w:ascii="Consolas" w:hAnsi="Consolas"/>
          <w:sz w:val="18"/>
        </w:rPr>
        <w:t>NW_022098048.1  14665628   -.--.---.--.---.----.---.--.---.--.-..-.-....                 14665612</w:t>
      </w:r>
    </w:p>
    <w:p>
      <w:r>
        <w:rPr>
          <w:rFonts w:ascii="Consolas" w:hAnsi="Consolas"/>
          <w:sz w:val="18"/>
        </w:rPr>
        <w:t>NW_022098048.1  15202832   -.--.---.--.---.----.---.--.---.--.-..-.-....                 15202816</w:t>
      </w:r>
    </w:p>
    <w:p>
      <w:r>
        <w:rPr>
          <w:rFonts w:ascii="Consolas" w:hAnsi="Consolas"/>
          <w:sz w:val="18"/>
        </w:rPr>
        <w:t>NW_022098048.1  15447780   -.--.---.--.---.----.---.--.---.--.-..-.                      15447768</w:t>
      </w:r>
    </w:p>
    <w:p>
      <w:r>
        <w:rPr>
          <w:rFonts w:ascii="Consolas" w:hAnsi="Consolas"/>
          <w:sz w:val="18"/>
        </w:rPr>
        <w:t>NW_022098048.1  17508366   -.--.---.--.---.----.---.--.---.--.-..-.                      17508378</w:t>
      </w:r>
    </w:p>
    <w:p>
      <w:r>
        <w:rPr>
          <w:rFonts w:ascii="Consolas" w:hAnsi="Consolas"/>
          <w:sz w:val="18"/>
        </w:rPr>
        <w:t>NW_022098048.1  17508362   -.--.---.--.---.----.---.--.---.--.-..-.-....                 17508378</w:t>
      </w:r>
    </w:p>
    <w:p>
      <w:r>
        <w:rPr>
          <w:rFonts w:ascii="Consolas" w:hAnsi="Consolas"/>
          <w:sz w:val="18"/>
        </w:rPr>
        <w:t>NW_022098048.1  17766187   -.--.---.--.---.----.---.--.---.--.-..-.                      17766175</w:t>
      </w:r>
    </w:p>
    <w:p>
      <w:r>
        <w:rPr>
          <w:rFonts w:ascii="Consolas" w:hAnsi="Consolas"/>
          <w:sz w:val="18"/>
        </w:rPr>
        <w:t>NW_022098048.1  18540374   -.--.---.--.---.----.---.--.---.--.-..-.-........             18540394</w:t>
      </w:r>
    </w:p>
    <w:p>
      <w:r>
        <w:rPr>
          <w:rFonts w:ascii="Consolas" w:hAnsi="Consolas"/>
          <w:sz w:val="18"/>
        </w:rPr>
        <w:t>NW_022098048.1  19760967   -.--.---.--.---.----.---.--.---.--.-..-.-....                 19760983</w:t>
      </w:r>
    </w:p>
    <w:p>
      <w:r>
        <w:rPr>
          <w:rFonts w:ascii="Consolas" w:hAnsi="Consolas"/>
          <w:sz w:val="18"/>
        </w:rPr>
        <w:t>NW_022098048.1  12825746   -.--.---.--.--------.---.--.---.--.-..-.-..........           12825767</w:t>
      </w:r>
    </w:p>
    <w:p>
      <w:r>
        <w:rPr>
          <w:rFonts w:ascii="Consolas" w:hAnsi="Consolas"/>
          <w:sz w:val="18"/>
        </w:rPr>
        <w:t>NW_022098129.1  62899      -.--.---.--.---.----.---.--.---.--.-..-.-.........            62878</w:t>
      </w:r>
    </w:p>
    <w:p>
      <w:r>
        <w:rPr>
          <w:rFonts w:ascii="Consolas" w:hAnsi="Consolas"/>
          <w:sz w:val="18"/>
        </w:rPr>
        <w:t>NW_022098129.1  62895      -.--.---.--.---.----.---.--.---.--.-..-.-....                 62879</w:t>
      </w:r>
    </w:p>
    <w:p>
      <w:r>
        <w:rPr>
          <w:rFonts w:ascii="Consolas" w:hAnsi="Consolas"/>
          <w:sz w:val="18"/>
        </w:rPr>
        <w:t>NW_022098098.1  930423     -.--.---.--.---.----.---.--.---.--.-..-.-....                 930439</w:t>
      </w:r>
    </w:p>
    <w:p>
      <w:r>
        <w:rPr>
          <w:rFonts w:ascii="Consolas" w:hAnsi="Consolas"/>
          <w:sz w:val="18"/>
        </w:rPr>
        <w:t>NW_022098098.1  1317086    -.--.---.--.---.----.---.--.---.--.-..-.-......               1317068</w:t>
      </w:r>
    </w:p>
    <w:p>
      <w:r>
        <w:rPr>
          <w:rFonts w:ascii="Consolas" w:hAnsi="Consolas"/>
          <w:sz w:val="18"/>
        </w:rPr>
        <w:t>NW_022098098.1  403620     -.--.---.--.---C----.---.--.---.--.-..-.-......               403638</w:t>
      </w:r>
    </w:p>
    <w:p>
      <w:r>
        <w:rPr>
          <w:rFonts w:ascii="Consolas" w:hAnsi="Consolas"/>
          <w:sz w:val="18"/>
        </w:rPr>
        <w:t>NW_022098098.1  1289394    -.--.---.--.---.----.---.--.---.--.-..-.-....                 1289410</w:t>
      </w:r>
    </w:p>
    <w:p>
      <w:r>
        <w:rPr>
          <w:rFonts w:ascii="Consolas" w:hAnsi="Consolas"/>
          <w:sz w:val="18"/>
        </w:rPr>
        <w:t>NW_022098098.1  1289390    -.--.---.--.---.----.---.--.---.--.-..-.-.........            1289411</w:t>
      </w:r>
    </w:p>
    <w:p>
      <w:r>
        <w:rPr>
          <w:rFonts w:ascii="Consolas" w:hAnsi="Consolas"/>
          <w:sz w:val="18"/>
        </w:rPr>
        <w:t>NW_022098098.1  403616     -.--.---.--.---.----.---.--.---C--.-..-.-........             403636</w:t>
      </w:r>
    </w:p>
    <w:p>
      <w:r>
        <w:rPr>
          <w:rFonts w:ascii="Consolas" w:hAnsi="Consolas"/>
          <w:sz w:val="18"/>
        </w:rPr>
        <w:t>NW_022098098.1  930419     -.--.---.--C---.----.---.--.---.--.-..-.-.........            930440</w:t>
      </w:r>
    </w:p>
    <w:p>
      <w:r>
        <w:rPr>
          <w:rFonts w:ascii="Consolas" w:hAnsi="Consolas"/>
          <w:sz w:val="18"/>
        </w:rPr>
        <w:t>NW_022098098.1  1317090    -.--.---.--.---.----.---.--.---.--.-..-.-........             1317070</w:t>
      </w:r>
    </w:p>
    <w:p>
      <w:r>
        <w:rPr>
          <w:rFonts w:ascii="Consolas" w:hAnsi="Consolas"/>
          <w:sz w:val="18"/>
        </w:rPr>
        <w:t>NW_022098098.1  194511     -.--.---.--.---.----.---.--.---.--.-..-.-.........            194490</w:t>
      </w:r>
    </w:p>
    <w:p>
      <w:r>
        <w:rPr>
          <w:rFonts w:ascii="Consolas" w:hAnsi="Consolas"/>
          <w:sz w:val="18"/>
        </w:rPr>
        <w:t>NW_022098098.1  194507     -.--.---.--.---.----.---.--.---.--.-..-.-....                 194491</w:t>
      </w:r>
    </w:p>
    <w:p>
      <w:r>
        <w:rPr>
          <w:rFonts w:ascii="Consolas" w:hAnsi="Consolas"/>
          <w:sz w:val="18"/>
        </w:rPr>
        <w:t>NW_022098098.1  526529     -.--.---.--.---.----.---.--.---.--.-..-.-..........           526551</w:t>
      </w:r>
    </w:p>
    <w:p>
      <w:r>
        <w:rPr>
          <w:rFonts w:ascii="Consolas" w:hAnsi="Consolas"/>
          <w:sz w:val="18"/>
        </w:rPr>
        <w:t>NW_022098098.1  194503     -.--.---.--.---.----.---.--.---.--.-..-.                      194491</w:t>
      </w:r>
    </w:p>
    <w:p>
      <w:r>
        <w:rPr>
          <w:rFonts w:ascii="Consolas" w:hAnsi="Consolas"/>
          <w:sz w:val="18"/>
        </w:rPr>
        <w:t>NW_022098056.1  5835498    -.--.---.--.---.----.---.--.---.--G-..-.-....                 5835482</w:t>
      </w:r>
    </w:p>
    <w:p>
      <w:r>
        <w:rPr>
          <w:rFonts w:ascii="Consolas" w:hAnsi="Consolas"/>
          <w:sz w:val="18"/>
        </w:rPr>
        <w:t>NW_022098056.1  1310401    -.--.---.--.---.----.---.--.---.--.-..-.-....                 1310385</w:t>
      </w:r>
    </w:p>
    <w:p>
      <w:r>
        <w:rPr>
          <w:rFonts w:ascii="Consolas" w:hAnsi="Consolas"/>
          <w:sz w:val="18"/>
        </w:rPr>
        <w:t>NW_022098056.1  1871239    -.--.---.--.---.----.---.--.---.--.-..-.-....                 1871223</w:t>
      </w:r>
    </w:p>
    <w:p>
      <w:r>
        <w:rPr>
          <w:rFonts w:ascii="Consolas" w:hAnsi="Consolas"/>
          <w:sz w:val="18"/>
        </w:rPr>
        <w:t>NW_022098056.1  1946327    -.--.---.--.---.----.---.--.---.--.-..-.-.....                1946344</w:t>
      </w:r>
    </w:p>
    <w:p>
      <w:r>
        <w:rPr>
          <w:rFonts w:ascii="Consolas" w:hAnsi="Consolas"/>
          <w:sz w:val="18"/>
        </w:rPr>
        <w:t>NW_022098056.1  1310405    -.--.---.--.---.----.---.--.---.--.-..-.-.........            1310384</w:t>
      </w:r>
    </w:p>
    <w:p>
      <w:r>
        <w:rPr>
          <w:rFonts w:ascii="Consolas" w:hAnsi="Consolas"/>
          <w:sz w:val="18"/>
        </w:rPr>
        <w:t>NW_022098056.1  2701176    -.--.---.--.---.----.---.--.---.--.-..-.-.........            2701197</w:t>
      </w:r>
    </w:p>
    <w:p>
      <w:r>
        <w:rPr>
          <w:rFonts w:ascii="Consolas" w:hAnsi="Consolas"/>
          <w:sz w:val="18"/>
        </w:rPr>
        <w:t>NW_022098056.1  236178     -.--.---.--.---.----.---.--.---.--.-..-.-......A......        236153</w:t>
      </w:r>
    </w:p>
    <w:p>
      <w:r>
        <w:rPr>
          <w:rFonts w:ascii="Consolas" w:hAnsi="Consolas"/>
          <w:sz w:val="18"/>
        </w:rPr>
        <w:t>NW_022098056.1  1871243    -.--.---.--.---.----.---.--.---.--.-..-.-........             1871223</w:t>
      </w:r>
    </w:p>
    <w:p>
      <w:r>
        <w:rPr>
          <w:rFonts w:ascii="Consolas" w:hAnsi="Consolas"/>
          <w:sz w:val="18"/>
        </w:rPr>
        <w:t>NW_022098056.1  1946323    -.--.---.--.---.----.---.--.---.--.-..-.-........             1946343</w:t>
      </w:r>
    </w:p>
    <w:p>
      <w:r>
        <w:rPr>
          <w:rFonts w:ascii="Consolas" w:hAnsi="Consolas"/>
          <w:sz w:val="18"/>
        </w:rPr>
        <w:t>NW_022098056.1  2701180    -.--.---.--.---.----.---.--.---.--.-..-.-....                 2701196</w:t>
      </w:r>
    </w:p>
    <w:p>
      <w:r>
        <w:rPr>
          <w:rFonts w:ascii="Consolas" w:hAnsi="Consolas"/>
          <w:sz w:val="18"/>
        </w:rPr>
        <w:t>NW_022098056.1  5311092    -.--.---.--.---.----.---.--.---.--.-..-.-...                  5311077</w:t>
      </w:r>
    </w:p>
    <w:p>
      <w:r>
        <w:rPr>
          <w:rFonts w:ascii="Consolas" w:hAnsi="Consolas"/>
          <w:sz w:val="18"/>
        </w:rPr>
        <w:t>NW_022098056.1  5311096    -.--.---.--.---.----.---.--.---.--.-..-.-.......              5311077</w:t>
      </w:r>
    </w:p>
    <w:p>
      <w:r>
        <w:rPr>
          <w:rFonts w:ascii="Consolas" w:hAnsi="Consolas"/>
          <w:sz w:val="18"/>
        </w:rPr>
        <w:t>NW_022098056.1  5769004    -.--.---.--.---.----.---.--.---.--.-..-.-...........          5768981</w:t>
      </w:r>
    </w:p>
    <w:p>
      <w:r>
        <w:rPr>
          <w:rFonts w:ascii="Consolas" w:hAnsi="Consolas"/>
          <w:sz w:val="18"/>
        </w:rPr>
        <w:t>NW_022098056.1  2741128    -.--.---.--.---.----.---.--.---.--.-..-.                      2741116</w:t>
      </w:r>
    </w:p>
    <w:p>
      <w:r>
        <w:rPr>
          <w:rFonts w:ascii="Consolas" w:hAnsi="Consolas"/>
          <w:sz w:val="18"/>
        </w:rPr>
        <w:t>NW_022098056.1  3604945    -.--.---.--.---.----.---.--.---.--.-..-.-.......              3604926</w:t>
      </w:r>
    </w:p>
    <w:p>
      <w:r>
        <w:rPr>
          <w:rFonts w:ascii="Consolas" w:hAnsi="Consolas"/>
          <w:sz w:val="18"/>
        </w:rPr>
        <w:t>NW_022098056.1  3604941    -.--.---.--.---.----.---.--.---.--.-..-.-...                  3604926</w:t>
      </w:r>
    </w:p>
    <w:p>
      <w:r>
        <w:rPr>
          <w:rFonts w:ascii="Consolas" w:hAnsi="Consolas"/>
          <w:sz w:val="18"/>
        </w:rPr>
        <w:t>NW_022098056.1  4826660    -.--.---.--.---.----.---.--.---.--.-..-.-.                    4826647</w:t>
      </w:r>
    </w:p>
    <w:p>
      <w:r>
        <w:rPr>
          <w:rFonts w:ascii="Consolas" w:hAnsi="Consolas"/>
          <w:sz w:val="18"/>
        </w:rPr>
        <w:t>NW_022098056.1  163667     -.--.---.--.---.----.---.--.---.--.-..-.-......               163649</w:t>
      </w:r>
    </w:p>
    <w:p>
      <w:r>
        <w:rPr>
          <w:rFonts w:ascii="Consolas" w:hAnsi="Consolas"/>
          <w:sz w:val="18"/>
        </w:rPr>
        <w:t>NW_022098056.1  163663     -.--.---.--.---.----.---.--.---.--.-..-.-..                   163649</w:t>
      </w:r>
    </w:p>
    <w:p>
      <w:r>
        <w:rPr>
          <w:rFonts w:ascii="Consolas" w:hAnsi="Consolas"/>
          <w:sz w:val="18"/>
        </w:rPr>
        <w:t>NW_022098056.1  4826664    -.--.---.--.---.----.---.--.---.--.-..-.-.....                4826647</w:t>
      </w:r>
    </w:p>
    <w:p>
      <w:r>
        <w:rPr>
          <w:rFonts w:ascii="Consolas" w:hAnsi="Consolas"/>
          <w:sz w:val="18"/>
        </w:rPr>
        <w:t>NW_022098056.1  5137150    -.--.---.--.---.----.---.--.---.--.-..-.                      5137138</w:t>
      </w:r>
    </w:p>
    <w:p>
      <w:r>
        <w:rPr>
          <w:rFonts w:ascii="Consolas" w:hAnsi="Consolas"/>
          <w:sz w:val="18"/>
        </w:rPr>
        <w:t>NW_022098056.1  1113078    -.--.---.--.---.----.---.--.---.--.-..-.-.                    1113091</w:t>
      </w:r>
    </w:p>
    <w:p>
      <w:r>
        <w:rPr>
          <w:rFonts w:ascii="Consolas" w:hAnsi="Consolas"/>
          <w:sz w:val="18"/>
        </w:rPr>
        <w:t>NW_022098056.1  1113074    -.--.---.--.---.----.---.--.---.--.-..-.-.....                1113091</w:t>
      </w:r>
    </w:p>
    <w:p>
      <w:r>
        <w:rPr>
          <w:rFonts w:ascii="Consolas" w:hAnsi="Consolas"/>
          <w:sz w:val="18"/>
        </w:rPr>
        <w:t>NW_022098056.1  2586070    -.--.---.--.---.----.---.--.---.--.-..-.-.........            2586091</w:t>
      </w:r>
    </w:p>
    <w:p>
      <w:r>
        <w:rPr>
          <w:rFonts w:ascii="Consolas" w:hAnsi="Consolas"/>
          <w:sz w:val="18"/>
        </w:rPr>
        <w:t>NW_022098056.1  2741136    -.--.---.--.---.----.---.--.---.--.-..-.-........             2741116</w:t>
      </w:r>
    </w:p>
    <w:p>
      <w:r>
        <w:rPr>
          <w:rFonts w:ascii="Consolas" w:hAnsi="Consolas"/>
          <w:sz w:val="18"/>
        </w:rPr>
        <w:t>NW_022098056.1  2741132    -.--.---.--.---.----.---.--.---.--.-..-.-....                 2741116</w:t>
      </w:r>
    </w:p>
    <w:p>
      <w:r>
        <w:rPr>
          <w:rFonts w:ascii="Consolas" w:hAnsi="Consolas"/>
          <w:sz w:val="18"/>
        </w:rPr>
        <w:t>NW_022098056.1  3423907    -.--.---.--.---.----.---.--.---.--.-..-.-.........            3423928</w:t>
      </w:r>
    </w:p>
    <w:p>
      <w:r>
        <w:rPr>
          <w:rFonts w:ascii="Consolas" w:hAnsi="Consolas"/>
          <w:sz w:val="18"/>
        </w:rPr>
        <w:t>NW_022098056.1  4826668    -.--.---.--.---.----.---.--.---.--.-..-.-........             4826648</w:t>
      </w:r>
    </w:p>
    <w:p>
      <w:r>
        <w:rPr>
          <w:rFonts w:ascii="Consolas" w:hAnsi="Consolas"/>
          <w:sz w:val="18"/>
        </w:rPr>
        <w:t>NW_022098056.1  5137158    -.--.---.--.---.----.---.--.---.--.-..-.-........             5137138</w:t>
      </w:r>
    </w:p>
    <w:p>
      <w:r>
        <w:rPr>
          <w:rFonts w:ascii="Consolas" w:hAnsi="Consolas"/>
          <w:sz w:val="18"/>
        </w:rPr>
        <w:t>NW_022098056.1  5137154    -.--.---.--.---.----.---.--.---.--.-..-.-....                 5137138</w:t>
      </w:r>
    </w:p>
    <w:p>
      <w:r>
        <w:rPr>
          <w:rFonts w:ascii="Consolas" w:hAnsi="Consolas"/>
          <w:sz w:val="18"/>
        </w:rPr>
        <w:t>NW_022098056.1  5311100    -.--.---.--.---.----.---.--.---.--.-..-.-........             5311080</w:t>
      </w:r>
    </w:p>
    <w:p>
      <w:r>
        <w:rPr>
          <w:rFonts w:ascii="Consolas" w:hAnsi="Consolas"/>
          <w:sz w:val="18"/>
        </w:rPr>
        <w:t>NW_022098056.1  5769000    -.--.---.--.---.----.---.--.---.--.-..-.-....                 5768984</w:t>
      </w:r>
    </w:p>
    <w:p>
      <w:r>
        <w:rPr>
          <w:rFonts w:ascii="Consolas" w:hAnsi="Consolas"/>
          <w:sz w:val="18"/>
        </w:rPr>
        <w:t>NW_022098056.1  5768996    -.--.---.--.---.----.---.--.---.--.-..-.                      5768984</w:t>
      </w:r>
    </w:p>
    <w:p>
      <w:r>
        <w:rPr>
          <w:rFonts w:ascii="Consolas" w:hAnsi="Consolas"/>
          <w:sz w:val="18"/>
        </w:rPr>
        <w:t>NW_022100222.1  1572       -.--.---.--.---.----.---.--.---.--.-..-.-........             1552</w:t>
      </w:r>
    </w:p>
    <w:p>
      <w:r>
        <w:rPr>
          <w:rFonts w:ascii="Consolas" w:hAnsi="Consolas"/>
          <w:sz w:val="18"/>
        </w:rPr>
        <w:t>NW_022100222.1  1568       -.--.---.--.---.----.---.--.---.--.-..-.-....                 1552</w:t>
      </w:r>
    </w:p>
    <w:p>
      <w:r>
        <w:rPr>
          <w:rFonts w:ascii="Consolas" w:hAnsi="Consolas"/>
          <w:sz w:val="18"/>
        </w:rPr>
        <w:t>NW_022098100.1  522647     -.--.---.--.---.----.---.--.---.--.-..-.-......               522629</w:t>
      </w:r>
    </w:p>
    <w:p>
      <w:r>
        <w:rPr>
          <w:rFonts w:ascii="Consolas" w:hAnsi="Consolas"/>
          <w:sz w:val="18"/>
        </w:rPr>
        <w:t>NW_022098100.1  522651     -.--.---.--.---.----.---.--.---.--.-..-.-........             522631</w:t>
      </w:r>
    </w:p>
    <w:p>
      <w:r>
        <w:rPr>
          <w:rFonts w:ascii="Consolas" w:hAnsi="Consolas"/>
          <w:sz w:val="18"/>
        </w:rPr>
        <w:t>NW_022098100.1  205035     -.--.---.--.---.----.---.--.---.--.-..-.-.........            205056</w:t>
      </w:r>
    </w:p>
    <w:p>
      <w:r>
        <w:rPr>
          <w:rFonts w:ascii="Consolas" w:hAnsi="Consolas"/>
          <w:sz w:val="18"/>
        </w:rPr>
        <w:t>NW_022098100.1  205039     -.--.---.--.---.----.---.--.---.--.-..-.-....                 205055</w:t>
      </w:r>
    </w:p>
    <w:p>
      <w:r>
        <w:rPr>
          <w:rFonts w:ascii="Consolas" w:hAnsi="Consolas"/>
          <w:sz w:val="18"/>
        </w:rPr>
        <w:t>NW_022098100.1  205043     -.--.---.--.---.----.---.--.---.--.-..-.                      205055</w:t>
      </w:r>
    </w:p>
    <w:p>
      <w:r>
        <w:rPr>
          <w:rFonts w:ascii="Consolas" w:hAnsi="Consolas"/>
          <w:sz w:val="18"/>
        </w:rPr>
        <w:t>NW_022098005.1  21731148   -.--.---.--.---.----.---.--.---.--.-..-.-......               21731166</w:t>
      </w:r>
    </w:p>
    <w:p>
      <w:r>
        <w:rPr>
          <w:rFonts w:ascii="Consolas" w:hAnsi="Consolas"/>
          <w:sz w:val="18"/>
        </w:rPr>
        <w:t>NW_022098005.1  9250915    -.--.---.--.---.----.---.--.---.--.-..-.-.........            9250894</w:t>
      </w:r>
    </w:p>
    <w:p>
      <w:r>
        <w:rPr>
          <w:rFonts w:ascii="Consolas" w:hAnsi="Consolas"/>
          <w:sz w:val="18"/>
        </w:rPr>
        <w:t>NW_022098005.1  1020962    -.--.---.--.---.----.---.--.---.--.-..-.-........             1020982</w:t>
      </w:r>
    </w:p>
    <w:p>
      <w:r>
        <w:rPr>
          <w:rFonts w:ascii="Consolas" w:hAnsi="Consolas"/>
          <w:sz w:val="18"/>
        </w:rPr>
        <w:t>NW_022098005.1  3144242    -.--.---.--.---.----.---.--.---.--.-..-.-........             3144262</w:t>
      </w:r>
    </w:p>
    <w:p>
      <w:r>
        <w:rPr>
          <w:rFonts w:ascii="Consolas" w:hAnsi="Consolas"/>
          <w:sz w:val="18"/>
        </w:rPr>
        <w:t>NW_022098005.1  11083050   -.--.---G--.---.----.---.--.---.--.-..-.-.........            11083029</w:t>
      </w:r>
    </w:p>
    <w:p>
      <w:r>
        <w:rPr>
          <w:rFonts w:ascii="Consolas" w:hAnsi="Consolas"/>
          <w:sz w:val="18"/>
        </w:rPr>
        <w:t>NW_022098005.1  981349     -.--.---.--.---.----.---.--.---.--.-..-.-........             981369</w:t>
      </w:r>
    </w:p>
    <w:p>
      <w:r>
        <w:rPr>
          <w:rFonts w:ascii="Consolas" w:hAnsi="Consolas"/>
          <w:sz w:val="18"/>
        </w:rPr>
        <w:t>NW_022098005.1  981353     -.--.---.--.---.----.---.--.---.--.-..-.-......               981371</w:t>
      </w:r>
    </w:p>
    <w:p>
      <w:r>
        <w:rPr>
          <w:rFonts w:ascii="Consolas" w:hAnsi="Consolas"/>
          <w:sz w:val="18"/>
        </w:rPr>
        <w:t>NW_022098005.1  17287048   -.--.---.--.---.----.---.--.---.--.-..-.-......               17287030</w:t>
      </w:r>
    </w:p>
    <w:p>
      <w:r>
        <w:rPr>
          <w:rFonts w:ascii="Consolas" w:hAnsi="Consolas"/>
          <w:sz w:val="18"/>
        </w:rPr>
        <w:t>NW_022098005.1  3571082    -.--.---.--.---.----.---.--.---.--.-..-.-....                 3571098</w:t>
      </w:r>
    </w:p>
    <w:p>
      <w:r>
        <w:rPr>
          <w:rFonts w:ascii="Consolas" w:hAnsi="Consolas"/>
          <w:sz w:val="18"/>
        </w:rPr>
        <w:t>NW_022098005.1  7528082    -.--.---.--G---.----.---.--.---.--.-..-.-........             7528062</w:t>
      </w:r>
    </w:p>
    <w:p>
      <w:r>
        <w:rPr>
          <w:rFonts w:ascii="Consolas" w:hAnsi="Consolas"/>
          <w:sz w:val="18"/>
        </w:rPr>
        <w:t>NW_022098005.1  11662553   -.--.---.--.---.----.---.--.---C--.-..-.-.........            11662532</w:t>
      </w:r>
    </w:p>
    <w:p>
      <w:r>
        <w:rPr>
          <w:rFonts w:ascii="Consolas" w:hAnsi="Consolas"/>
          <w:sz w:val="18"/>
        </w:rPr>
        <w:t>NW_022098005.1  4207253    -.--.---.--.---.----.---.--.---.--.-..-.-.........            4207232</w:t>
      </w:r>
    </w:p>
    <w:p>
      <w:r>
        <w:rPr>
          <w:rFonts w:ascii="Consolas" w:hAnsi="Consolas"/>
          <w:sz w:val="18"/>
        </w:rPr>
        <w:t>NW_022098005.1  4207249    -.--.---.--.---.----.---.--.---.--.-..-.-....                 4207233</w:t>
      </w:r>
    </w:p>
    <w:p>
      <w:r>
        <w:rPr>
          <w:rFonts w:ascii="Consolas" w:hAnsi="Consolas"/>
          <w:sz w:val="18"/>
        </w:rPr>
        <w:t>NW_022098005.1  14358027   -.--.---.--.---.----.---.--.---.--.-..-.-.........            14358006</w:t>
      </w:r>
    </w:p>
    <w:p>
      <w:r>
        <w:rPr>
          <w:rFonts w:ascii="Consolas" w:hAnsi="Consolas"/>
          <w:sz w:val="18"/>
        </w:rPr>
        <w:t>NW_022098005.1  14358023   -.--.---.--.---.----.---.--.---.--.-..-.-....                 14358007</w:t>
      </w:r>
    </w:p>
    <w:p>
      <w:r>
        <w:rPr>
          <w:rFonts w:ascii="Consolas" w:hAnsi="Consolas"/>
          <w:sz w:val="18"/>
        </w:rPr>
        <w:t>NW_022098005.1  3144238    -.--G---.--.---.----.---.--.---.--.-..-.-........             3144258</w:t>
      </w:r>
    </w:p>
    <w:p>
      <w:r>
        <w:rPr>
          <w:rFonts w:ascii="Consolas" w:hAnsi="Consolas"/>
          <w:sz w:val="18"/>
        </w:rPr>
        <w:t>NW_022098005.1  7441530    -.--.---.--.---.----.---.--.---.--.-A.-.-...........          7441507</w:t>
      </w:r>
    </w:p>
    <w:p>
      <w:r>
        <w:rPr>
          <w:rFonts w:ascii="Consolas" w:hAnsi="Consolas"/>
          <w:sz w:val="18"/>
        </w:rPr>
        <w:t>NW_022098005.1  9250919    -.--G---.--.---.----.---.--.---.--.-..-.-........             9250899</w:t>
      </w:r>
    </w:p>
    <w:p>
      <w:r>
        <w:rPr>
          <w:rFonts w:ascii="Consolas" w:hAnsi="Consolas"/>
          <w:sz w:val="18"/>
        </w:rPr>
        <w:t>NW_022098005.1  1020966    -.--.---.--.---.----.---.--.---.--.-..-.-......               1020984</w:t>
      </w:r>
    </w:p>
    <w:p>
      <w:r>
        <w:rPr>
          <w:rFonts w:ascii="Consolas" w:hAnsi="Consolas"/>
          <w:sz w:val="18"/>
        </w:rPr>
        <w:t>NW_022098005.1  17287052   -.--.---.--.---.----.---.--.---.--.-..-.-........             17287032</w:t>
      </w:r>
    </w:p>
    <w:p>
      <w:r>
        <w:rPr>
          <w:rFonts w:ascii="Consolas" w:hAnsi="Consolas"/>
          <w:sz w:val="18"/>
        </w:rPr>
        <w:t>NW_022098005.1  7521842    -.--.---.--.---.----.---.--.---.--.-..-.-.....                7521825</w:t>
      </w:r>
    </w:p>
    <w:p>
      <w:r>
        <w:rPr>
          <w:rFonts w:ascii="Consolas" w:hAnsi="Consolas"/>
          <w:sz w:val="18"/>
        </w:rPr>
        <w:t>NW_022098005.1  7528078    -.--.---.--.---.----.---.--.---.--.-..-.-....                 7528062</w:t>
      </w:r>
    </w:p>
    <w:p>
      <w:r>
        <w:rPr>
          <w:rFonts w:ascii="Consolas" w:hAnsi="Consolas"/>
          <w:sz w:val="18"/>
        </w:rPr>
        <w:t>NW_022098005.1  11083046   -.--.---.--.---.----.---.--.---.--.-..-.-....                 11083030</w:t>
      </w:r>
    </w:p>
    <w:p>
      <w:r>
        <w:rPr>
          <w:rFonts w:ascii="Consolas" w:hAnsi="Consolas"/>
          <w:sz w:val="18"/>
        </w:rPr>
        <w:t>NW_022098005.1  11662549   -.--.---.--.---C----.---.--.---.--.-..-.-....                 11662533</w:t>
      </w:r>
    </w:p>
    <w:p>
      <w:r>
        <w:rPr>
          <w:rFonts w:ascii="Consolas" w:hAnsi="Consolas"/>
          <w:sz w:val="18"/>
        </w:rPr>
        <w:t>NW_022098005.1  12874625   -.--.---.--.---.----.---.--.---.--.-..-.-.                    12874638</w:t>
      </w:r>
    </w:p>
    <w:p>
      <w:r>
        <w:rPr>
          <w:rFonts w:ascii="Consolas" w:hAnsi="Consolas"/>
          <w:sz w:val="18"/>
        </w:rPr>
        <w:t>NW_022098005.1  1020970    -.--.---.--.---.----.---.--.---.--.-..-.-..                   1020984</w:t>
      </w:r>
    </w:p>
    <w:p>
      <w:r>
        <w:rPr>
          <w:rFonts w:ascii="Consolas" w:hAnsi="Consolas"/>
          <w:sz w:val="18"/>
        </w:rPr>
        <w:t>NW_022098005.1  4574782    -.--.---.--.---.----.---.--.---.--.-..-.-.........            4574803</w:t>
      </w:r>
    </w:p>
    <w:p>
      <w:r>
        <w:rPr>
          <w:rFonts w:ascii="Consolas" w:hAnsi="Consolas"/>
          <w:sz w:val="18"/>
        </w:rPr>
        <w:t>NW_022098005.1  7150465    -.--.---.--.---.----.---.--.---.--.-..-.-.........            7150486</w:t>
      </w:r>
    </w:p>
    <w:p>
      <w:r>
        <w:rPr>
          <w:rFonts w:ascii="Consolas" w:hAnsi="Consolas"/>
          <w:sz w:val="18"/>
        </w:rPr>
        <w:t>NW_022098005.1  3571078    -.--.---.--.---.----.---.--.---.--.-..-.-.........            3571099</w:t>
      </w:r>
    </w:p>
    <w:p>
      <w:r>
        <w:rPr>
          <w:rFonts w:ascii="Consolas" w:hAnsi="Consolas"/>
          <w:sz w:val="18"/>
        </w:rPr>
        <w:t>NW_022098005.1  3888730    -.--.---.--.---.----.---.--.---.--.-..-.-.........            3888709</w:t>
      </w:r>
    </w:p>
    <w:p>
      <w:r>
        <w:rPr>
          <w:rFonts w:ascii="Consolas" w:hAnsi="Consolas"/>
          <w:sz w:val="18"/>
        </w:rPr>
        <w:t>NW_022098005.1  3888722    -.--.---.--.---.----.---.--.---.--.-..-.                      3888710</w:t>
      </w:r>
    </w:p>
    <w:p>
      <w:r>
        <w:rPr>
          <w:rFonts w:ascii="Consolas" w:hAnsi="Consolas"/>
          <w:sz w:val="18"/>
        </w:rPr>
        <w:t>NW_022098005.1  4574786    -.--.---.--.---.----.---.--.---.--.-..-.-....                 4574802</w:t>
      </w:r>
    </w:p>
    <w:p>
      <w:r>
        <w:rPr>
          <w:rFonts w:ascii="Consolas" w:hAnsi="Consolas"/>
          <w:sz w:val="18"/>
        </w:rPr>
        <w:t>NW_022098005.1  7150469    -.--.---.--.---.----.---.--.---.--.-..-.-....                 7150485</w:t>
      </w:r>
    </w:p>
    <w:p>
      <w:r>
        <w:rPr>
          <w:rFonts w:ascii="Consolas" w:hAnsi="Consolas"/>
          <w:sz w:val="18"/>
        </w:rPr>
        <w:t>NW_022098005.1  11144547   -.--.---.--.---.----.---.--.---.--.-..-.-.........            11144526</w:t>
      </w:r>
    </w:p>
    <w:p>
      <w:r>
        <w:rPr>
          <w:rFonts w:ascii="Consolas" w:hAnsi="Consolas"/>
          <w:sz w:val="18"/>
        </w:rPr>
        <w:t>NW_022098005.1  11144539   -.--.---.--.---.----.---.--.---.--.-..-.                      11144527</w:t>
      </w:r>
    </w:p>
    <w:p>
      <w:r>
        <w:rPr>
          <w:rFonts w:ascii="Consolas" w:hAnsi="Consolas"/>
          <w:sz w:val="18"/>
        </w:rPr>
        <w:t>NW_022098005.1  12874621   -.--.---.--.---.----.---.--.---.--.-..-.-.....                12874638</w:t>
      </w:r>
    </w:p>
    <w:p>
      <w:r>
        <w:rPr>
          <w:rFonts w:ascii="Consolas" w:hAnsi="Consolas"/>
          <w:sz w:val="18"/>
        </w:rPr>
        <w:t>NW_022098005.1  18274504   -.--.---.--.---.----.---.--.---.--.-..-.-.........            18274483</w:t>
      </w:r>
    </w:p>
    <w:p>
      <w:r>
        <w:rPr>
          <w:rFonts w:ascii="Consolas" w:hAnsi="Consolas"/>
          <w:sz w:val="18"/>
        </w:rPr>
        <w:t>NW_022098005.1  18274496   -.--.---.--.---.----.---.--.---.--.-..-.                      18274484</w:t>
      </w:r>
    </w:p>
    <w:p>
      <w:r>
        <w:rPr>
          <w:rFonts w:ascii="Consolas" w:hAnsi="Consolas"/>
          <w:sz w:val="18"/>
        </w:rPr>
        <w:t>NW_022098005.1  19172338   -.--.---.--.---.----.---.--.---.--.-..-.                      19172350</w:t>
      </w:r>
    </w:p>
    <w:p>
      <w:r>
        <w:rPr>
          <w:rFonts w:ascii="Consolas" w:hAnsi="Consolas"/>
          <w:sz w:val="18"/>
        </w:rPr>
        <w:t>NW_022098005.1  19172330   -.--.---.--.---.----.---.--.---.--.-..-.-.........            19172351</w:t>
      </w:r>
    </w:p>
    <w:p>
      <w:r>
        <w:rPr>
          <w:rFonts w:ascii="Consolas" w:hAnsi="Consolas"/>
          <w:sz w:val="18"/>
        </w:rPr>
        <w:t>NW_022098005.1  3888726    -.--.---.--.---.----.---.--.---.--.-..-.-....                 3888710</w:t>
      </w:r>
    </w:p>
    <w:p>
      <w:r>
        <w:rPr>
          <w:rFonts w:ascii="Consolas" w:hAnsi="Consolas"/>
          <w:sz w:val="18"/>
        </w:rPr>
        <w:t>NW_022098005.1  4574790    -.--.---.--.---.----.---.--.---.--.-..-.                      4574802</w:t>
      </w:r>
    </w:p>
    <w:p>
      <w:r>
        <w:rPr>
          <w:rFonts w:ascii="Consolas" w:hAnsi="Consolas"/>
          <w:sz w:val="18"/>
        </w:rPr>
        <w:t>NW_022098005.1  7150473    -.--.---.--.---.----.---.--.---.--.-..-.                      7150485</w:t>
      </w:r>
    </w:p>
    <w:p>
      <w:r>
        <w:rPr>
          <w:rFonts w:ascii="Consolas" w:hAnsi="Consolas"/>
          <w:sz w:val="18"/>
        </w:rPr>
        <w:t>NW_022098005.1  7244688    -.--.---.--.---.----.---.--.---.--.-..-.-.........            7244709</w:t>
      </w:r>
    </w:p>
    <w:p>
      <w:r>
        <w:rPr>
          <w:rFonts w:ascii="Consolas" w:hAnsi="Consolas"/>
          <w:sz w:val="18"/>
        </w:rPr>
        <w:t>NW_022098005.1  11144543   -.--.---.--.---.----.---.--.---.--.-..-.-....                 11144527</w:t>
      </w:r>
    </w:p>
    <w:p>
      <w:r>
        <w:rPr>
          <w:rFonts w:ascii="Consolas" w:hAnsi="Consolas"/>
          <w:sz w:val="18"/>
        </w:rPr>
        <w:t>NW_022098005.1  11896548   -.--.---.--.---.----.---.--.---.--.-..-.-........             11896528</w:t>
      </w:r>
    </w:p>
    <w:p>
      <w:r>
        <w:rPr>
          <w:rFonts w:ascii="Consolas" w:hAnsi="Consolas"/>
          <w:sz w:val="18"/>
        </w:rPr>
        <w:t>NW_022098005.1  11896544   -.--.---.--.---.----.---.--.---.--.-..-.-....                 11896528</w:t>
      </w:r>
    </w:p>
    <w:p>
      <w:r>
        <w:rPr>
          <w:rFonts w:ascii="Consolas" w:hAnsi="Consolas"/>
          <w:sz w:val="18"/>
        </w:rPr>
        <w:t>NW_022098005.1  11896540   -.--.---.--.---.----.---.--.---.--.-..-.                      11896528</w:t>
      </w:r>
    </w:p>
    <w:p>
      <w:r>
        <w:rPr>
          <w:rFonts w:ascii="Consolas" w:hAnsi="Consolas"/>
          <w:sz w:val="18"/>
        </w:rPr>
        <w:t>NW_022098005.1  12812694   -.--.---.--.---.----.---.--.---.--.-..-.-.........            12812715</w:t>
      </w:r>
    </w:p>
    <w:p>
      <w:r>
        <w:rPr>
          <w:rFonts w:ascii="Consolas" w:hAnsi="Consolas"/>
          <w:sz w:val="18"/>
        </w:rPr>
        <w:t>NW_022098005.1  12874617   -.--.---.--.---.----.---.--.---.--.-..-.-........             12874637</w:t>
      </w:r>
    </w:p>
    <w:p>
      <w:r>
        <w:rPr>
          <w:rFonts w:ascii="Consolas" w:hAnsi="Consolas"/>
          <w:sz w:val="18"/>
        </w:rPr>
        <w:t>NW_022098005.1  13134328   -.--.---.--.---.----.---.--.---.--.-..-.-.........            13134349</w:t>
      </w:r>
    </w:p>
    <w:p>
      <w:r>
        <w:rPr>
          <w:rFonts w:ascii="Consolas" w:hAnsi="Consolas"/>
          <w:sz w:val="18"/>
        </w:rPr>
        <w:t>NW_022098005.1  18274500   -.--.---.--.---.----.---.--.---.--.-..-.-....                 18274484</w:t>
      </w:r>
    </w:p>
    <w:p>
      <w:r>
        <w:rPr>
          <w:rFonts w:ascii="Consolas" w:hAnsi="Consolas"/>
          <w:sz w:val="18"/>
        </w:rPr>
        <w:t>NW_022098005.1  19172334   -.--.---.--.---.----.---.--.---.--.-..-.-....                 19172350</w:t>
      </w:r>
    </w:p>
    <w:p>
      <w:r>
        <w:rPr>
          <w:rFonts w:ascii="Consolas" w:hAnsi="Consolas"/>
          <w:sz w:val="18"/>
        </w:rPr>
        <w:t>NW_022098005.1  21731144   -.--.---.--.---.----.---.--.---.--.-..-.-........             21731164</w:t>
      </w:r>
    </w:p>
    <w:p>
      <w:r>
        <w:rPr>
          <w:rFonts w:ascii="Consolas" w:hAnsi="Consolas"/>
          <w:sz w:val="18"/>
        </w:rPr>
        <w:t>NW_022098005.1  15426740   -.--.---.--.---.----.---.--.---.A-.-..-.-........             15426761</w:t>
      </w:r>
    </w:p>
    <w:p>
      <w:r>
        <w:rPr>
          <w:rFonts w:ascii="Consolas" w:hAnsi="Consolas"/>
          <w:sz w:val="18"/>
        </w:rPr>
        <w:t>NW_022098005.1  3640483    -.--.---.--.---.----.---.--.---.--.T..-.-.........            3640461</w:t>
      </w:r>
    </w:p>
    <w:p>
      <w:r>
        <w:rPr>
          <w:rFonts w:ascii="Consolas" w:hAnsi="Consolas"/>
          <w:sz w:val="18"/>
        </w:rPr>
        <w:t>NW_022098877.1  2699       -.--.---.--.---.----.---.--.---.--.-..-.-....                 2683</w:t>
      </w:r>
    </w:p>
    <w:p>
      <w:r>
        <w:rPr>
          <w:rFonts w:ascii="Consolas" w:hAnsi="Consolas"/>
          <w:sz w:val="18"/>
        </w:rPr>
        <w:t>NW_022098877.1  2703       -.--.---.--.---.----.---.--.---.--.-..-.-........             2683</w:t>
      </w:r>
    </w:p>
    <w:p>
      <w:r>
        <w:rPr>
          <w:rFonts w:ascii="Consolas" w:hAnsi="Consolas"/>
          <w:sz w:val="18"/>
        </w:rPr>
        <w:t>NW_022098096.1  1367435    -.--.---.--.---.----.---.--.---.--.-..-.-..                   1367421</w:t>
      </w:r>
    </w:p>
    <w:p>
      <w:r>
        <w:rPr>
          <w:rFonts w:ascii="Consolas" w:hAnsi="Consolas"/>
          <w:sz w:val="18"/>
        </w:rPr>
        <w:t>NW_022098096.1  1367439    -.--.---.--.---.----.---.--.---.--.-..-.-......               1367421</w:t>
      </w:r>
    </w:p>
    <w:p>
      <w:r>
        <w:rPr>
          <w:rFonts w:ascii="Consolas" w:hAnsi="Consolas"/>
          <w:sz w:val="18"/>
        </w:rPr>
        <w:t>NW_022098096.1  1367443    -.--.---.--.---.----.---.--.---.--.-..-.-........             1367423</w:t>
      </w:r>
    </w:p>
    <w:p>
      <w:r>
        <w:rPr>
          <w:rFonts w:ascii="Consolas" w:hAnsi="Consolas"/>
          <w:sz w:val="18"/>
        </w:rPr>
        <w:t>NW_022098091.1  1355929    -.--.---.--.---.----.---.--.---.--.-..-.-...                  1355914</w:t>
      </w:r>
    </w:p>
    <w:p>
      <w:r>
        <w:rPr>
          <w:rFonts w:ascii="Consolas" w:hAnsi="Consolas"/>
          <w:sz w:val="18"/>
        </w:rPr>
        <w:t>NW_022098091.1  1254722    -.--.---.--.---.----.---.--.---.--.-..-.-...........          1254745</w:t>
      </w:r>
    </w:p>
    <w:p>
      <w:r>
        <w:rPr>
          <w:rFonts w:ascii="Consolas" w:hAnsi="Consolas"/>
          <w:sz w:val="18"/>
        </w:rPr>
        <w:t>NW_022098091.1  1355933    -.--.---.--.---.----.---.--.---.--.-..-.-.......              1355914</w:t>
      </w:r>
    </w:p>
    <w:p>
      <w:r>
        <w:rPr>
          <w:rFonts w:ascii="Consolas" w:hAnsi="Consolas"/>
          <w:sz w:val="18"/>
        </w:rPr>
        <w:t>NW_022098091.1  1371803    -.--.---.--.---.----.---.--.---.--.-..                        1371792</w:t>
      </w:r>
    </w:p>
    <w:p>
      <w:r>
        <w:rPr>
          <w:rFonts w:ascii="Consolas" w:hAnsi="Consolas"/>
          <w:sz w:val="18"/>
        </w:rPr>
        <w:t>NW_022098091.1  1355937    -.--.---.--.---.----.---.--.---.--.-..-.-........             1355917</w:t>
      </w:r>
    </w:p>
    <w:p>
      <w:r>
        <w:rPr>
          <w:rFonts w:ascii="Consolas" w:hAnsi="Consolas"/>
          <w:sz w:val="18"/>
        </w:rPr>
        <w:t>NW_022098120.1  19801      -.--.---.--.---.----G---.--.---.--G-..-.-...........          19824</w:t>
      </w:r>
    </w:p>
    <w:p>
      <w:r>
        <w:rPr>
          <w:rFonts w:ascii="Consolas" w:hAnsi="Consolas"/>
          <w:sz w:val="18"/>
        </w:rPr>
        <w:t>NW_022098120.1  203648     -.--.---.--.---.----G---.--.---.--G-..-.-...........          203671</w:t>
      </w:r>
    </w:p>
    <w:p>
      <w:r>
        <w:rPr>
          <w:rFonts w:ascii="Consolas" w:hAnsi="Consolas"/>
          <w:sz w:val="18"/>
        </w:rPr>
        <w:t>NW_022098114.1  215739     -.--.---.--.---.----.---.--.---.--.-..-.-......               215721</w:t>
      </w:r>
    </w:p>
    <w:p>
      <w:r>
        <w:rPr>
          <w:rFonts w:ascii="Consolas" w:hAnsi="Consolas"/>
          <w:sz w:val="18"/>
        </w:rPr>
        <w:t>NW_022098114.1  215735     -.--.---.--.---.----.---.--.---.--.-..-.-..                   215721</w:t>
      </w:r>
    </w:p>
    <w:p>
      <w:r>
        <w:rPr>
          <w:rFonts w:ascii="Consolas" w:hAnsi="Consolas"/>
          <w:sz w:val="18"/>
        </w:rPr>
        <w:t>NW_022098114.1  215743     -.--.---.--.---.----.---.--.---.--.-..-.-........             215723</w:t>
      </w:r>
    </w:p>
    <w:p>
      <w:r>
        <w:rPr>
          <w:rFonts w:ascii="Consolas" w:hAnsi="Consolas"/>
          <w:sz w:val="18"/>
        </w:rPr>
        <w:t>NW_022098083.1  1833951    -.--.---.--.---.----.---.--.---.--.-..-.-.........            1833972</w:t>
      </w:r>
    </w:p>
    <w:p>
      <w:r>
        <w:rPr>
          <w:rFonts w:ascii="Consolas" w:hAnsi="Consolas"/>
          <w:sz w:val="18"/>
        </w:rPr>
        <w:t>NW_022098083.1  1417911    -.--.---.--.---.----.---.--.---.--.-..-.-.........            1417890</w:t>
      </w:r>
    </w:p>
    <w:p>
      <w:r>
        <w:rPr>
          <w:rFonts w:ascii="Consolas" w:hAnsi="Consolas"/>
          <w:sz w:val="18"/>
        </w:rPr>
        <w:t>NW_022098083.1  1833955    -.--.---.--.---.----.---.--.---.--.-..-.-....                 1833971</w:t>
      </w:r>
    </w:p>
    <w:p>
      <w:r>
        <w:rPr>
          <w:rFonts w:ascii="Consolas" w:hAnsi="Consolas"/>
          <w:sz w:val="18"/>
        </w:rPr>
        <w:t>NW_022098083.1  2527830    -.--.---.--.---.----.---.--.---.--.-..-.                      2527842</w:t>
      </w:r>
    </w:p>
    <w:p>
      <w:r>
        <w:rPr>
          <w:rFonts w:ascii="Consolas" w:hAnsi="Consolas"/>
          <w:sz w:val="18"/>
        </w:rPr>
        <w:t>NW_022098083.1  1417907    -.--.---.--.---.----.---.--.---.--.-..-.-....                 1417891</w:t>
      </w:r>
    </w:p>
    <w:p>
      <w:r>
        <w:rPr>
          <w:rFonts w:ascii="Consolas" w:hAnsi="Consolas"/>
          <w:sz w:val="18"/>
        </w:rPr>
        <w:t>NW_022098083.1  2521298    -.--.---.--.---.----.---.--.---.--.-..-.-..........           2521320</w:t>
      </w:r>
    </w:p>
    <w:p>
      <w:r>
        <w:rPr>
          <w:rFonts w:ascii="Consolas" w:hAnsi="Consolas"/>
          <w:sz w:val="18"/>
        </w:rPr>
        <w:t>NW_022098083.1  2527822    -.--.---.--.---.----.---.--.---.--.-..-.-.........            2527843</w:t>
      </w:r>
    </w:p>
    <w:p>
      <w:r>
        <w:rPr>
          <w:rFonts w:ascii="Consolas" w:hAnsi="Consolas"/>
          <w:sz w:val="18"/>
        </w:rPr>
        <w:t>NW_022098083.1  246562     -.--.---.--.---.----.---.--.---.--.-..-.-.......              246543</w:t>
      </w:r>
    </w:p>
    <w:p>
      <w:r>
        <w:rPr>
          <w:rFonts w:ascii="Consolas" w:hAnsi="Consolas"/>
          <w:sz w:val="18"/>
        </w:rPr>
        <w:t>NW_022098083.1  246558     -.--.---.--.---.----.---.--.---.--.-..-.-...                  246543</w:t>
      </w:r>
    </w:p>
    <w:p>
      <w:r>
        <w:rPr>
          <w:rFonts w:ascii="Consolas" w:hAnsi="Consolas"/>
          <w:sz w:val="18"/>
        </w:rPr>
        <w:t>NW_022098083.1  1417903    -.--.---.--.---.----.---.--.---.--.-..-.                      1417891</w:t>
      </w:r>
    </w:p>
    <w:p>
      <w:r>
        <w:rPr>
          <w:rFonts w:ascii="Consolas" w:hAnsi="Consolas"/>
          <w:sz w:val="18"/>
        </w:rPr>
        <w:t>NW_022098083.1  1833959    -.--.---.--.---.----.---.--.---.--.-..-.                      1833971</w:t>
      </w:r>
    </w:p>
    <w:p>
      <w:r>
        <w:rPr>
          <w:rFonts w:ascii="Consolas" w:hAnsi="Consolas"/>
          <w:sz w:val="18"/>
        </w:rPr>
        <w:t>NW_022098083.1  2527826    -.--.---.--.---.----.---.--.---.--.-..-.-....                 2527842</w:t>
      </w:r>
    </w:p>
    <w:p>
      <w:r>
        <w:rPr>
          <w:rFonts w:ascii="Consolas" w:hAnsi="Consolas"/>
          <w:sz w:val="18"/>
        </w:rPr>
        <w:t>NW_022098081.1  697057     -.--T---A--.---.----.---.--.---.--.-..-.-.........            697036</w:t>
      </w:r>
    </w:p>
    <w:p>
      <w:r>
        <w:rPr>
          <w:rFonts w:ascii="Consolas" w:hAnsi="Consolas"/>
          <w:sz w:val="18"/>
        </w:rPr>
        <w:t>NW_022098081.1  1718681    -.--.---.--.---.----.---.--.---.--.-..-.-.........            1718660</w:t>
      </w:r>
    </w:p>
    <w:p>
      <w:r>
        <w:rPr>
          <w:rFonts w:ascii="Consolas" w:hAnsi="Consolas"/>
          <w:sz w:val="18"/>
        </w:rPr>
        <w:t>NW_022098081.1  426818     -.--.---.--.---.----.---.--.---.--.-..-.-..                   426832</w:t>
      </w:r>
    </w:p>
    <w:p>
      <w:r>
        <w:rPr>
          <w:rFonts w:ascii="Consolas" w:hAnsi="Consolas"/>
          <w:sz w:val="18"/>
        </w:rPr>
        <w:t>NW_022098081.1  426814     -.--.---.--.---.----.---.--.---.--.-..-.-......               426832</w:t>
      </w:r>
    </w:p>
    <w:p>
      <w:r>
        <w:rPr>
          <w:rFonts w:ascii="Consolas" w:hAnsi="Consolas"/>
          <w:sz w:val="18"/>
        </w:rPr>
        <w:t>NW_022098081.1  1053594    -.--.---.--.---.----.---.--.---.--.-..-.-......               1053576</w:t>
      </w:r>
    </w:p>
    <w:p>
      <w:r>
        <w:rPr>
          <w:rFonts w:ascii="Consolas" w:hAnsi="Consolas"/>
          <w:sz w:val="18"/>
        </w:rPr>
        <w:t>NW_022098081.1  1053590    -.--.---.--.---.----.---.--.---.--.-..-.-..                   1053576</w:t>
      </w:r>
    </w:p>
    <w:p>
      <w:r>
        <w:rPr>
          <w:rFonts w:ascii="Consolas" w:hAnsi="Consolas"/>
          <w:sz w:val="18"/>
        </w:rPr>
        <w:t>NW_022098081.1  1718677    -.--.---.--.---.----.---.--.---.--.-..-.-....                 1718661</w:t>
      </w:r>
    </w:p>
    <w:p>
      <w:r>
        <w:rPr>
          <w:rFonts w:ascii="Consolas" w:hAnsi="Consolas"/>
          <w:sz w:val="18"/>
        </w:rPr>
        <w:t>NW_022098081.1  2789588    -.--.---.--.---.----.---.--.---.--.-..-.-........             2789568</w:t>
      </w:r>
    </w:p>
    <w:p>
      <w:r>
        <w:rPr>
          <w:rFonts w:ascii="Consolas" w:hAnsi="Consolas"/>
          <w:sz w:val="18"/>
        </w:rPr>
        <w:t>NW_022098081.1  2789584    -.--.---.--.---.----.---.--.---.--.-..-.-....                 2789568</w:t>
      </w:r>
    </w:p>
    <w:p>
      <w:r>
        <w:rPr>
          <w:rFonts w:ascii="Consolas" w:hAnsi="Consolas"/>
          <w:sz w:val="18"/>
        </w:rPr>
        <w:t>NW_022098081.1  2547787    -.--.---.--.---.----.---.--.---.--.-..                        2547798</w:t>
      </w:r>
    </w:p>
    <w:p>
      <w:r>
        <w:rPr>
          <w:rFonts w:ascii="Consolas" w:hAnsi="Consolas"/>
          <w:sz w:val="18"/>
        </w:rPr>
        <w:t>NW_022098081.1  426810     -.--.---.--.---.----.---.--.---.--.-..-.-........             426830</w:t>
      </w:r>
    </w:p>
    <w:p>
      <w:r>
        <w:rPr>
          <w:rFonts w:ascii="Consolas" w:hAnsi="Consolas"/>
          <w:sz w:val="18"/>
        </w:rPr>
        <w:t>NW_022098081.1  1053598    -.--.---.--.---.----.---.--.---.--.-..-.-........             1053578</w:t>
      </w:r>
    </w:p>
    <w:p>
      <w:r>
        <w:rPr>
          <w:rFonts w:ascii="Consolas" w:hAnsi="Consolas"/>
          <w:sz w:val="18"/>
        </w:rPr>
        <w:t>NW_022098081.1  1718673    -.--.---.--.---.----.---.--.---.--.-..-.                      1718661</w:t>
      </w:r>
    </w:p>
    <w:p>
      <w:r>
        <w:rPr>
          <w:rFonts w:ascii="Consolas" w:hAnsi="Consolas"/>
          <w:sz w:val="18"/>
        </w:rPr>
        <w:t>NW_022098081.1  2789580    -.--.---.--.---.----.---.--.---.--.-..-.                      2789568</w:t>
      </w:r>
    </w:p>
    <w:p>
      <w:r>
        <w:rPr>
          <w:rFonts w:ascii="Consolas" w:hAnsi="Consolas"/>
          <w:sz w:val="18"/>
        </w:rPr>
        <w:t>NW_022098081.1  2921543    -.--.---.--.---.----.---.--.---.--.-.                         2921533</w:t>
      </w:r>
    </w:p>
    <w:p>
      <w:r>
        <w:rPr>
          <w:rFonts w:ascii="Consolas" w:hAnsi="Consolas"/>
          <w:sz w:val="18"/>
        </w:rPr>
        <w:t>NW_022098122.1  132062     -.--.---.--.---.----.---.--.---.--.-..-.-...........          132039</w:t>
      </w:r>
    </w:p>
    <w:p>
      <w:r>
        <w:rPr>
          <w:rFonts w:ascii="Consolas" w:hAnsi="Consolas"/>
          <w:sz w:val="18"/>
        </w:rPr>
        <w:t>NW_022098122.1  132054     -.--.---.--.---.----.---.--.---.--.-..-.                      132042</w:t>
      </w:r>
    </w:p>
    <w:p>
      <w:r>
        <w:rPr>
          <w:rFonts w:ascii="Consolas" w:hAnsi="Consolas"/>
          <w:sz w:val="18"/>
        </w:rPr>
        <w:t>NW_022098122.1  132058     -.--.---.--.---.----.---.--.---.--.-..-.-....                 132042</w:t>
      </w:r>
    </w:p>
    <w:p>
      <w:r>
        <w:rPr>
          <w:rFonts w:ascii="Consolas" w:hAnsi="Consolas"/>
          <w:sz w:val="18"/>
        </w:rPr>
        <w:t>NW_022098117.1  161911     -.--.---.--.---.----.---.--.---.--.-..-.                      161923</w:t>
      </w:r>
    </w:p>
    <w:p>
      <w:r>
        <w:rPr>
          <w:rFonts w:ascii="Consolas" w:hAnsi="Consolas"/>
          <w:sz w:val="18"/>
        </w:rPr>
        <w:t>NW_022098117.1  161903     -.--.---.--.---.----.---.--.---.--.-..-.-.........            161924</w:t>
      </w:r>
    </w:p>
    <w:p>
      <w:r>
        <w:rPr>
          <w:rFonts w:ascii="Consolas" w:hAnsi="Consolas"/>
          <w:sz w:val="18"/>
        </w:rPr>
        <w:t>NW_022098117.1  161907     -.--.---.--.---.----.---.--.---.--.-..-.-....                 161923</w:t>
      </w:r>
    </w:p>
    <w:p>
      <w:r>
        <w:rPr>
          <w:rFonts w:ascii="Consolas" w:hAnsi="Consolas"/>
          <w:sz w:val="18"/>
        </w:rPr>
        <w:t>NW_022098110.1  585342     -.--.---.--.---.----.---.--.---.--.-..-.-.........            585321</w:t>
      </w:r>
    </w:p>
    <w:p>
      <w:r>
        <w:rPr>
          <w:rFonts w:ascii="Consolas" w:hAnsi="Consolas"/>
          <w:sz w:val="18"/>
        </w:rPr>
        <w:t>NW_022098110.1  960811     -.--.---.--.---.----.---.--.---.--.-..-.-......               960829</w:t>
      </w:r>
    </w:p>
    <w:p>
      <w:r>
        <w:rPr>
          <w:rFonts w:ascii="Consolas" w:hAnsi="Consolas"/>
          <w:sz w:val="18"/>
        </w:rPr>
        <w:t>NW_022098110.1  585338     -.--.---.--.---.----.---.--.---.--.-..-.-....                 585322</w:t>
      </w:r>
    </w:p>
    <w:p>
      <w:r>
        <w:rPr>
          <w:rFonts w:ascii="Consolas" w:hAnsi="Consolas"/>
          <w:sz w:val="18"/>
        </w:rPr>
        <w:t>NW_022098110.1  960815     -.--.---.--.---.----.---.--.---.--.-..-.-..                   960829</w:t>
      </w:r>
    </w:p>
    <w:p>
      <w:r>
        <w:rPr>
          <w:rFonts w:ascii="Consolas" w:hAnsi="Consolas"/>
          <w:sz w:val="18"/>
        </w:rPr>
        <w:t>NW_022098110.1  668997     -.--.---.--.---.----.---.--.---.--.-.                         668987</w:t>
      </w:r>
    </w:p>
    <w:p>
      <w:r>
        <w:rPr>
          <w:rFonts w:ascii="Consolas" w:hAnsi="Consolas"/>
          <w:sz w:val="18"/>
        </w:rPr>
        <w:t>NW_022098110.1  960807     -.--.---.--.---.----.---.--.---.--.-..-.-........             960827</w:t>
      </w:r>
    </w:p>
    <w:p>
      <w:r>
        <w:rPr>
          <w:rFonts w:ascii="Consolas" w:hAnsi="Consolas"/>
          <w:sz w:val="18"/>
        </w:rPr>
        <w:t>NW_022098110.1  585334     -.--.---.--.---.----.---.--.---.--.-..-.                      585322</w:t>
      </w:r>
    </w:p>
    <w:p>
      <w:r>
        <w:rPr>
          <w:rFonts w:ascii="Consolas" w:hAnsi="Consolas"/>
          <w:sz w:val="18"/>
        </w:rPr>
        <w:t>NW_022098088.1  289334     -.--.---.--.---.----.---.--.---.--.-..-.-...                  289349</w:t>
      </w:r>
    </w:p>
    <w:p>
      <w:r>
        <w:rPr>
          <w:rFonts w:ascii="Consolas" w:hAnsi="Consolas"/>
          <w:sz w:val="18"/>
        </w:rPr>
        <w:t>NW_022098088.1  289330     -.--.---.--.---.----.---.--.---.--.-..-.-.......              289349</w:t>
      </w:r>
    </w:p>
    <w:p>
      <w:r>
        <w:rPr>
          <w:rFonts w:ascii="Consolas" w:hAnsi="Consolas"/>
          <w:sz w:val="18"/>
        </w:rPr>
        <w:t>NW_022098088.1  1565774    -.--.---.--.---.----.---.--.---.--.-..-.-..                   1565760</w:t>
      </w:r>
    </w:p>
    <w:p>
      <w:r>
        <w:rPr>
          <w:rFonts w:ascii="Consolas" w:hAnsi="Consolas"/>
          <w:sz w:val="18"/>
        </w:rPr>
        <w:t>NW_022098088.1  1913553    -.--.---.--.---.----.---.--.---.--.-..-.-..                   1913567</w:t>
      </w:r>
    </w:p>
    <w:p>
      <w:r>
        <w:rPr>
          <w:rFonts w:ascii="Consolas" w:hAnsi="Consolas"/>
          <w:sz w:val="18"/>
        </w:rPr>
        <w:t>NW_022098088.1  1565778    -.--.---.--.---.----.---.--.---.--.-..-.-......               1565760</w:t>
      </w:r>
    </w:p>
    <w:p>
      <w:r>
        <w:rPr>
          <w:rFonts w:ascii="Consolas" w:hAnsi="Consolas"/>
          <w:sz w:val="18"/>
        </w:rPr>
        <w:t>NW_022098088.1  1913549    -.--.---.--.---.----.---.--.---.--.-..-.-......               1913567</w:t>
      </w:r>
    </w:p>
    <w:p>
      <w:r>
        <w:rPr>
          <w:rFonts w:ascii="Consolas" w:hAnsi="Consolas"/>
          <w:sz w:val="18"/>
        </w:rPr>
        <w:t>NW_022098088.1  289326     -.--.---.--.---.----.---.--.---.--.-..-.-........             289346</w:t>
      </w:r>
    </w:p>
    <w:p>
      <w:r>
        <w:rPr>
          <w:rFonts w:ascii="Consolas" w:hAnsi="Consolas"/>
          <w:sz w:val="18"/>
        </w:rPr>
        <w:t>NW_022098088.1  511935     -.--.---.--.---.----.---.--.---.--.-..-.-...........          511912</w:t>
      </w:r>
    </w:p>
    <w:p>
      <w:r>
        <w:rPr>
          <w:rFonts w:ascii="Consolas" w:hAnsi="Consolas"/>
          <w:sz w:val="18"/>
        </w:rPr>
        <w:t>NW_022098088.1  1565782    -.--.---.--.---.----.---.--.---.--.-..-.-........             1565762</w:t>
      </w:r>
    </w:p>
    <w:p>
      <w:r>
        <w:rPr>
          <w:rFonts w:ascii="Consolas" w:hAnsi="Consolas"/>
          <w:sz w:val="18"/>
        </w:rPr>
        <w:t>NW_022098088.1  1913545    -.--.---.--.---.----.---.--.---.--.-..-.-........             1913565</w:t>
      </w:r>
    </w:p>
    <w:p>
      <w:r>
        <w:rPr>
          <w:rFonts w:ascii="Consolas" w:hAnsi="Consolas"/>
          <w:sz w:val="18"/>
        </w:rPr>
        <w:t>NW_022098088.1  2234974    -.--.---.--.---.----.---.--.---.                              2234966</w:t>
      </w:r>
    </w:p>
    <w:p>
      <w:r>
        <w:rPr>
          <w:rFonts w:ascii="Consolas" w:hAnsi="Consolas"/>
          <w:sz w:val="18"/>
        </w:rPr>
        <w:t>NW_022098085.1  2827107    -.--.---.--.---.----.---.--.---.--.-..-.-...........          2827130</w:t>
      </w:r>
    </w:p>
    <w:p>
      <w:r>
        <w:rPr>
          <w:rFonts w:ascii="Consolas" w:hAnsi="Consolas"/>
          <w:sz w:val="18"/>
        </w:rPr>
        <w:t>NW_022098085.1  2827115    -.--.---.--.---.----.---.--.---.--.-..-.                      2827127</w:t>
      </w:r>
    </w:p>
    <w:p>
      <w:r>
        <w:rPr>
          <w:rFonts w:ascii="Consolas" w:hAnsi="Consolas"/>
          <w:sz w:val="18"/>
        </w:rPr>
        <w:t>NW_022098085.1  2827111    -.--.---.--.---.----.---.--.---.--.-..-.-....                 2827127</w:t>
      </w:r>
    </w:p>
    <w:p>
      <w:r>
        <w:rPr>
          <w:rFonts w:ascii="Consolas" w:hAnsi="Consolas"/>
          <w:sz w:val="18"/>
        </w:rPr>
        <w:t>NW_022098078.1  3237863    -.--.---C--.---.----.---.--.---.--.-..-.-........             3237883</w:t>
      </w:r>
    </w:p>
    <w:p>
      <w:r>
        <w:rPr>
          <w:rFonts w:ascii="Consolas" w:hAnsi="Consolas"/>
          <w:sz w:val="18"/>
        </w:rPr>
        <w:t>NW_022098078.1  3237867    -.--.---.--.---.----.---.--.---.--.-..-.-.......              3237886</w:t>
      </w:r>
    </w:p>
    <w:p>
      <w:r>
        <w:rPr>
          <w:rFonts w:ascii="Consolas" w:hAnsi="Consolas"/>
          <w:sz w:val="18"/>
        </w:rPr>
        <w:t>NW_022098078.1  809339     -.--.---.--.---.----.---.--.---.--.-..-.-.......              809320</w:t>
      </w:r>
    </w:p>
    <w:p>
      <w:r>
        <w:rPr>
          <w:rFonts w:ascii="Consolas" w:hAnsi="Consolas"/>
          <w:sz w:val="18"/>
        </w:rPr>
        <w:t>NW_022098078.1  1528574    -.--.---.--.---.----.---.--.---.--.-..-.                      1528586</w:t>
      </w:r>
    </w:p>
    <w:p>
      <w:r>
        <w:rPr>
          <w:rFonts w:ascii="Consolas" w:hAnsi="Consolas"/>
          <w:sz w:val="18"/>
        </w:rPr>
        <w:t>NW_022098078.1  1528566    -.--.---.--.---.----.---.--.---.--.-..-.-.........            1528587</w:t>
      </w:r>
    </w:p>
    <w:p>
      <w:r>
        <w:rPr>
          <w:rFonts w:ascii="Consolas" w:hAnsi="Consolas"/>
          <w:sz w:val="18"/>
        </w:rPr>
        <w:t>NW_022098078.1  623662     -.--.---.--.---.----.---.--.---.--.-..-.-.........            623683</w:t>
      </w:r>
    </w:p>
    <w:p>
      <w:r>
        <w:rPr>
          <w:rFonts w:ascii="Consolas" w:hAnsi="Consolas"/>
          <w:sz w:val="18"/>
        </w:rPr>
        <w:t>NW_022098078.1  1528570    -.--.---.--.---.----.---.--.---.--.-..-.-....                 1528586</w:t>
      </w:r>
    </w:p>
    <w:p>
      <w:r>
        <w:rPr>
          <w:rFonts w:ascii="Consolas" w:hAnsi="Consolas"/>
          <w:sz w:val="18"/>
        </w:rPr>
        <w:t>NW_022098078.1  2037919    -.--.---.--.---.----.---.--.---.--.-.                         2037929</w:t>
      </w:r>
    </w:p>
    <w:p>
      <w:r>
        <w:rPr>
          <w:rFonts w:ascii="Consolas" w:hAnsi="Consolas"/>
          <w:sz w:val="18"/>
        </w:rPr>
        <w:t>NW_022100271.1  346        -.--.---C--.---.----.---.--.---.--.-..-.-........             366</w:t>
      </w:r>
    </w:p>
    <w:p>
      <w:r>
        <w:rPr>
          <w:rFonts w:ascii="Consolas" w:hAnsi="Consolas"/>
          <w:sz w:val="18"/>
        </w:rPr>
        <w:t>NW_022100271.1  350        -.--.---.--.---.----.---.--.---.--.-..-.-......               368</w:t>
      </w:r>
    </w:p>
    <w:p>
      <w:r>
        <w:rPr>
          <w:rFonts w:ascii="Consolas" w:hAnsi="Consolas"/>
          <w:sz w:val="18"/>
        </w:rPr>
        <w:t>NW_022098981.1  4296       -.--.---.--.---.----.---.--.---.--.-..-.-..........           4318</w:t>
      </w:r>
    </w:p>
    <w:p>
      <w:r>
        <w:rPr>
          <w:rFonts w:ascii="Consolas" w:hAnsi="Consolas"/>
          <w:sz w:val="18"/>
        </w:rPr>
        <w:t>NW_022098981.1  4304       -.--.---.--.---.----.---.--.---.--.-..-.                      4316</w:t>
      </w:r>
    </w:p>
    <w:p>
      <w:r>
        <w:rPr>
          <w:rFonts w:ascii="Consolas" w:hAnsi="Consolas"/>
          <w:sz w:val="18"/>
        </w:rPr>
        <w:t>NW_022098981.1  4300       -.--.---.--.---.----.---.--.---.--.-..-.-....                 4316</w:t>
      </w:r>
    </w:p>
    <w:p>
      <w:r>
        <w:rPr>
          <w:rFonts w:ascii="Consolas" w:hAnsi="Consolas"/>
          <w:sz w:val="18"/>
        </w:rPr>
        <w:t>NW_022098483.1  2987       -.--.---.--G---.----.---.--.---.--.-..-.-........             3007</w:t>
      </w:r>
    </w:p>
    <w:p>
      <w:r>
        <w:rPr>
          <w:rFonts w:ascii="Consolas" w:hAnsi="Consolas"/>
          <w:sz w:val="18"/>
        </w:rPr>
        <w:t>NW_022098483.1  2991       -.--.---.--.---.----.---.--.---.--.-..-.-......               3009</w:t>
      </w:r>
    </w:p>
    <w:p>
      <w:r>
        <w:rPr>
          <w:rFonts w:ascii="Consolas" w:hAnsi="Consolas"/>
          <w:sz w:val="18"/>
        </w:rPr>
        <w:t>NW_022098196.1  7778       -.--.---.--.---.----.---.--.---.--.-..-.-...........          7755</w:t>
      </w:r>
    </w:p>
    <w:p>
      <w:r>
        <w:rPr>
          <w:rFonts w:ascii="Consolas" w:hAnsi="Consolas"/>
          <w:sz w:val="18"/>
        </w:rPr>
        <w:t>NW_022098171.1  15475      -.--.---.--.---.----.---.--.---.--.-..-.-..........           15453</w:t>
      </w:r>
    </w:p>
    <w:p>
      <w:r>
        <w:rPr>
          <w:rFonts w:ascii="Consolas" w:hAnsi="Consolas"/>
          <w:sz w:val="18"/>
        </w:rPr>
        <w:t>NW_022098171.1  29528      -.--.---.--.---.----.---.--.---.--.-..-.-..........           29550</w:t>
      </w:r>
    </w:p>
    <w:p>
      <w:r>
        <w:rPr>
          <w:rFonts w:ascii="Consolas" w:hAnsi="Consolas"/>
          <w:sz w:val="18"/>
        </w:rPr>
        <w:t>NW_022098171.1  15467      -.--.---.--.---.----.---.--.---.--.-..-.                      15455</w:t>
      </w:r>
    </w:p>
    <w:p>
      <w:r>
        <w:rPr>
          <w:rFonts w:ascii="Consolas" w:hAnsi="Consolas"/>
          <w:sz w:val="18"/>
        </w:rPr>
        <w:t>NW_022098171.1  29536      -.--.---.--.---.----.---.--.---.--.-..-.                      29548</w:t>
      </w:r>
    </w:p>
    <w:p>
      <w:r>
        <w:rPr>
          <w:rFonts w:ascii="Consolas" w:hAnsi="Consolas"/>
          <w:sz w:val="18"/>
        </w:rPr>
        <w:t>NW_022098171.1  15471      -.--.---.--.---.----.---.--.---.--.-..-.-....                 15455</w:t>
      </w:r>
    </w:p>
    <w:p>
      <w:r>
        <w:rPr>
          <w:rFonts w:ascii="Consolas" w:hAnsi="Consolas"/>
          <w:sz w:val="18"/>
        </w:rPr>
        <w:t>NW_022098171.1  29532      -.--.---.--.---.----.---.--.---.--.-..-.-....                 29548</w:t>
      </w:r>
    </w:p>
    <w:p>
      <w:r>
        <w:rPr>
          <w:rFonts w:ascii="Consolas" w:hAnsi="Consolas"/>
          <w:sz w:val="18"/>
        </w:rPr>
        <w:t>NW_022098163.1  38459      -.--.---.--.---.----.---.--.---.--.-..-.-.....                38476</w:t>
      </w:r>
    </w:p>
    <w:p>
      <w:r>
        <w:rPr>
          <w:rFonts w:ascii="Consolas" w:hAnsi="Consolas"/>
          <w:sz w:val="18"/>
        </w:rPr>
        <w:t>NW_022098163.1  38455      -.--.---.--.---.----.---.--.---.--.-..-.-........             38475</w:t>
      </w:r>
    </w:p>
    <w:p>
      <w:r>
        <w:rPr>
          <w:rFonts w:ascii="Consolas" w:hAnsi="Consolas"/>
          <w:sz w:val="18"/>
        </w:rPr>
        <w:t>NW_022098163.1  38463      -.--.---.--.---.----.---.--.---.--.-..-.-.                    38476</w:t>
      </w:r>
    </w:p>
    <w:p>
      <w:r>
        <w:rPr>
          <w:rFonts w:ascii="Consolas" w:hAnsi="Consolas"/>
          <w:sz w:val="18"/>
        </w:rPr>
        <w:t>NW_022098150.1  13060      -.--.---.--.---.----.---.--.---.--.-..-.-.........            13039</w:t>
      </w:r>
    </w:p>
    <w:p>
      <w:r>
        <w:rPr>
          <w:rFonts w:ascii="Consolas" w:hAnsi="Consolas"/>
          <w:sz w:val="18"/>
        </w:rPr>
        <w:t>NW_022098150.1  13056      -.--.---.--.---.----.---.--.---.--.-..-.-....                 13040</w:t>
      </w:r>
    </w:p>
    <w:p>
      <w:r>
        <w:rPr>
          <w:rFonts w:ascii="Consolas" w:hAnsi="Consolas"/>
          <w:sz w:val="18"/>
        </w:rPr>
        <w:t>NW_022098150.1  13052      -.--.---.--.---.----.---.--.---.--.-..-.                      13040</w:t>
      </w:r>
    </w:p>
    <w:p>
      <w:r>
        <w:rPr>
          <w:rFonts w:ascii="Consolas" w:hAnsi="Consolas"/>
          <w:sz w:val="18"/>
        </w:rPr>
        <w:t>NW_022098103.1  14424      -.--.---C--.---.----.---.--.---.--.-..-.-........             14444</w:t>
      </w:r>
    </w:p>
    <w:p>
      <w:r>
        <w:rPr>
          <w:rFonts w:ascii="Consolas" w:hAnsi="Consolas"/>
          <w:sz w:val="18"/>
        </w:rPr>
        <w:t>NW_022098103.1  14428      -.--.---.--.---.----.---.--.---.--.-..-.-......               14446</w:t>
      </w:r>
    </w:p>
    <w:p>
      <w:r>
        <w:rPr>
          <w:rFonts w:ascii="Consolas" w:hAnsi="Consolas"/>
          <w:sz w:val="18"/>
        </w:rPr>
        <w:t>NW_022098103.1  793641     -.--.---.--.---.----.---.--.---.--.-..-.-..........           793663</w:t>
      </w:r>
    </w:p>
    <w:p>
      <w:r>
        <w:rPr>
          <w:rFonts w:ascii="Consolas" w:hAnsi="Consolas"/>
          <w:sz w:val="18"/>
        </w:rPr>
        <w:t>NW_022098103.1  793649     -.--.---.--.---.----.---.--.---.--.-..-.                      793661</w:t>
      </w:r>
    </w:p>
    <w:p>
      <w:r>
        <w:rPr>
          <w:rFonts w:ascii="Consolas" w:hAnsi="Consolas"/>
          <w:sz w:val="18"/>
        </w:rPr>
        <w:t>NW_022098103.1  793645     -.--.---.--.---.----.---.--.---.--.-..-.-....                 793661</w:t>
      </w:r>
    </w:p>
    <w:p>
      <w:r>
        <w:rPr>
          <w:rFonts w:ascii="Consolas" w:hAnsi="Consolas"/>
          <w:sz w:val="18"/>
        </w:rPr>
        <w:t>NW_022098094.1  1147573    -.--.---.--.---.----.---.--.---.--.-..-.-.........            1147552</w:t>
      </w:r>
    </w:p>
    <w:p>
      <w:r>
        <w:rPr>
          <w:rFonts w:ascii="Consolas" w:hAnsi="Consolas"/>
          <w:sz w:val="18"/>
        </w:rPr>
        <w:t>NW_022098094.1  1147569    -.--.---.--.---.----.---.--.---.--.-..-.-....                 1147553</w:t>
      </w:r>
    </w:p>
    <w:p>
      <w:r>
        <w:rPr>
          <w:rFonts w:ascii="Consolas" w:hAnsi="Consolas"/>
          <w:sz w:val="18"/>
        </w:rPr>
        <w:t>NW_022098094.1  1147565    -.--.---.--.---.----.---.--.---.--.-..-.                      1147553</w:t>
      </w:r>
    </w:p>
    <w:p>
      <w:r>
        <w:rPr>
          <w:rFonts w:ascii="Consolas" w:hAnsi="Consolas"/>
          <w:sz w:val="18"/>
        </w:rPr>
        <w:t>NW_022098094.1  1189508    -.--.---.--.---.----.---.--.---.--.-..-.-.........            1189529</w:t>
      </w:r>
    </w:p>
    <w:p>
      <w:r>
        <w:rPr>
          <w:rFonts w:ascii="Consolas" w:hAnsi="Consolas"/>
          <w:sz w:val="18"/>
        </w:rPr>
        <w:t>NW_022103038.1  137        -.--.---.--.---.----.---.--.---.--.-..-.-..                   151</w:t>
      </w:r>
    </w:p>
    <w:p>
      <w:r>
        <w:rPr>
          <w:rFonts w:ascii="Consolas" w:hAnsi="Consolas"/>
          <w:sz w:val="18"/>
        </w:rPr>
        <w:t>NW_022103038.1  133        -.--.---.--.---.----.---.--.---.--.-..-.-......               151</w:t>
      </w:r>
    </w:p>
    <w:p>
      <w:r>
        <w:rPr>
          <w:rFonts w:ascii="Consolas" w:hAnsi="Consolas"/>
          <w:sz w:val="18"/>
        </w:rPr>
        <w:t>NW_022099730.1  922        -A--.---.--.---.----.---.--.---.--.-..-.-.........            943</w:t>
      </w:r>
    </w:p>
    <w:p>
      <w:r>
        <w:rPr>
          <w:rFonts w:ascii="Consolas" w:hAnsi="Consolas"/>
          <w:sz w:val="18"/>
        </w:rPr>
        <w:t>NW_022099524.1  2433       -.--.---.--.---.----.---.--.---.--.-..                        2422</w:t>
      </w:r>
    </w:p>
    <w:p>
      <w:r>
        <w:rPr>
          <w:rFonts w:ascii="Consolas" w:hAnsi="Consolas"/>
          <w:sz w:val="18"/>
        </w:rPr>
        <w:t>NW_022099207.1  1795       -.--.---.--.---.----.---.--.---C--.-..-.-.......              1776</w:t>
      </w:r>
    </w:p>
    <w:p>
      <w:r>
        <w:rPr>
          <w:rFonts w:ascii="Consolas" w:hAnsi="Consolas"/>
          <w:sz w:val="18"/>
        </w:rPr>
        <w:t>NW_022098931.1  1082       -.--G---C--.---.----.---.--.---.--.-..-.-.........            1061</w:t>
      </w:r>
    </w:p>
    <w:p>
      <w:r>
        <w:rPr>
          <w:rFonts w:ascii="Consolas" w:hAnsi="Consolas"/>
          <w:sz w:val="18"/>
        </w:rPr>
        <w:t>NW_022098148.1  278438     -.--.---.--.---.----.---.--.---.--.-..-.                      278450</w:t>
      </w:r>
    </w:p>
    <w:p>
      <w:r>
        <w:rPr>
          <w:rFonts w:ascii="Consolas" w:hAnsi="Consolas"/>
          <w:sz w:val="18"/>
        </w:rPr>
        <w:t>NW_022098148.1  278430     -.--.---.--.---.----.---.--.---.--.-..-.-.........            278451</w:t>
      </w:r>
    </w:p>
    <w:p>
      <w:r>
        <w:rPr>
          <w:rFonts w:ascii="Consolas" w:hAnsi="Consolas"/>
          <w:sz w:val="18"/>
        </w:rPr>
        <w:t>NW_022098148.1  278434     -.--.---.--.---.----.---.--.---.--.-..-.-....                 278450</w:t>
      </w:r>
    </w:p>
    <w:p>
      <w:r>
        <w:rPr>
          <w:rFonts w:ascii="Consolas" w:hAnsi="Consolas"/>
          <w:sz w:val="18"/>
        </w:rPr>
        <w:t>NW_022098128.1  91202      -.--.---.--.---.----.---.--.---.--.-..-C-...C....             91222</w:t>
      </w:r>
    </w:p>
    <w:p>
      <w:r>
        <w:rPr>
          <w:rFonts w:ascii="Consolas" w:hAnsi="Consolas"/>
          <w:sz w:val="18"/>
        </w:rPr>
        <w:t>NW_022098128.1  91206      -.--.---.--.---.----.---.--.---C--.-..-C-........             91226</w:t>
      </w:r>
    </w:p>
    <w:p>
      <w:r>
        <w:rPr>
          <w:rFonts w:ascii="Consolas" w:hAnsi="Consolas"/>
          <w:sz w:val="18"/>
        </w:rPr>
        <w:t>NW_022098128.1  91198      -.--.---.--.---.----.---.--.---.--.-..-.-...                  91213</w:t>
      </w:r>
    </w:p>
    <w:p>
      <w:r>
        <w:rPr>
          <w:rFonts w:ascii="Consolas" w:hAnsi="Consolas"/>
          <w:sz w:val="18"/>
        </w:rPr>
        <w:t>NW_022098128.1  91194      -.--.---.--.---.----.---.--.---.--.-..-.-.......              91213</w:t>
      </w:r>
    </w:p>
    <w:p>
      <w:r>
        <w:rPr>
          <w:rFonts w:ascii="Consolas" w:hAnsi="Consolas"/>
          <w:sz w:val="18"/>
        </w:rPr>
        <w:t>NW_022098097.1  1307735    -.--.---.--.---.----.---.--.---.--.-C.-.-........             1307715</w:t>
      </w:r>
    </w:p>
    <w:p>
      <w:r>
        <w:rPr>
          <w:rFonts w:ascii="Consolas" w:hAnsi="Consolas"/>
          <w:sz w:val="18"/>
        </w:rPr>
        <w:t>NW_022101387.1  970        -.--.---.--.---.----.---.--.---.                              962</w:t>
      </w:r>
    </w:p>
    <w:p>
      <w:r>
        <w:rPr>
          <w:rFonts w:ascii="Consolas" w:hAnsi="Consolas"/>
          <w:sz w:val="18"/>
        </w:rPr>
        <w:t>NW_022098920.1  687        -.--.---.--.---.----.---.--.---.--.-..-.-...........          710</w:t>
      </w:r>
    </w:p>
    <w:p>
      <w:r>
        <w:rPr>
          <w:rFonts w:ascii="Consolas" w:hAnsi="Consolas"/>
          <w:sz w:val="18"/>
        </w:rPr>
        <w:t>NW_022098286.1  10470      -.--.---.--.---.----.---.--.---.--.-.                         10460</w:t>
      </w:r>
    </w:p>
    <w:p>
      <w:r>
        <w:rPr>
          <w:rFonts w:ascii="Consolas" w:hAnsi="Consolas"/>
          <w:sz w:val="18"/>
        </w:rPr>
        <w:t>NW_022098188.1  24352      -.--.---.--.---.----.---.--.---.--.-..-.-.........            24331</w:t>
      </w:r>
    </w:p>
    <w:p>
      <w:r>
        <w:rPr>
          <w:rFonts w:ascii="Consolas" w:hAnsi="Consolas"/>
          <w:sz w:val="18"/>
        </w:rPr>
        <w:t>NW_022098153.1  30776      -.--.---.--.---.----.---.--.---.--.-..-.-.......              30757</w:t>
      </w:r>
    </w:p>
    <w:p>
      <w:r>
        <w:rPr>
          <w:rFonts w:ascii="Consolas" w:hAnsi="Consolas"/>
          <w:sz w:val="18"/>
        </w:rPr>
        <w:t>NW_022098153.1  30772      -.--.---.--.---.----.---.--.---.--.-..-.-...                  30757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536        TCTTGCTCTGTCTCCAGGCTGGAGTACAGTGGTGCGATCATGGCTCACTGCAACCTCCAC  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596        CTCCTGGGTTCAAGCAATTCTCCAGCCTCAGCCTCCCAAGTAGCTGGGACTACAGGCACA  655</w:t>
      </w:r>
    </w:p>
    <w:p>
      <w:r>
        <w:rPr>
          <w:rFonts w:ascii="Consolas" w:hAnsi="Consolas"/>
          <w:sz w:val="18"/>
        </w:rPr>
        <w:t>NW_022098064.1  23536033   ........C......G..C....T.............G...................     23536089</w:t>
      </w:r>
    </w:p>
    <w:p>
      <w:r>
        <w:rPr>
          <w:rFonts w:ascii="Consolas" w:hAnsi="Consolas"/>
          <w:sz w:val="18"/>
        </w:rPr>
        <w:t>NW_022098010.1  23904981   ........C....T.C.......T................G............G......  23905040</w:t>
      </w:r>
    </w:p>
    <w:p>
      <w:r>
        <w:rPr>
          <w:rFonts w:ascii="Consolas" w:hAnsi="Consolas"/>
          <w:sz w:val="18"/>
        </w:rPr>
        <w:t>NW_022098010.1  21607788   ........C......G..C....T.............G...................     21607844</w:t>
      </w:r>
    </w:p>
    <w:p>
      <w:r>
        <w:rPr>
          <w:rFonts w:ascii="Consolas" w:hAnsi="Consolas"/>
          <w:sz w:val="18"/>
        </w:rPr>
        <w:t>NW_022098104.1  70962534   ........C...G.....C....T.............G.........A.........     70962590</w:t>
      </w:r>
    </w:p>
    <w:p>
      <w:r>
        <w:rPr>
          <w:rFonts w:ascii="Consolas" w:hAnsi="Consolas"/>
          <w:sz w:val="18"/>
        </w:rPr>
        <w:t>NW_022098036.1  20988991   ........C......G..C....T.............G...................     20988935</w:t>
      </w:r>
    </w:p>
    <w:p>
      <w:r>
        <w:rPr>
          <w:rFonts w:ascii="Consolas" w:hAnsi="Consolas"/>
          <w:sz w:val="18"/>
        </w:rPr>
        <w:t>NW_022098036.1  21199024   ........C......G..C....T.............G...................     21199080</w:t>
      </w:r>
    </w:p>
    <w:p>
      <w:r>
        <w:rPr>
          <w:rFonts w:ascii="Consolas" w:hAnsi="Consolas"/>
          <w:sz w:val="18"/>
        </w:rPr>
        <w:t>NW_022098036.1  20998511   .......AC......G..C....T.............G...................     20998455</w:t>
      </w:r>
    </w:p>
    <w:p>
      <w:r>
        <w:rPr>
          <w:rFonts w:ascii="Consolas" w:hAnsi="Consolas"/>
          <w:sz w:val="18"/>
        </w:rPr>
        <w:t>NW_022098000.1  16193275   ........C......G..C....T.............G...................     16193219</w:t>
      </w:r>
    </w:p>
    <w:p>
      <w:r>
        <w:rPr>
          <w:rFonts w:ascii="Consolas" w:hAnsi="Consolas"/>
          <w:sz w:val="18"/>
        </w:rPr>
        <w:t>NW_022098066.1  69141102   ..................C....T.............G.....G.....T.......     69141158</w:t>
      </w:r>
    </w:p>
    <w:p>
      <w:r>
        <w:rPr>
          <w:rFonts w:ascii="Consolas" w:hAnsi="Consolas"/>
          <w:sz w:val="18"/>
        </w:rPr>
        <w:t>NW_022098063.1  62633454      .....C.........C....C............TG....................    62633508</w:t>
      </w:r>
    </w:p>
    <w:p>
      <w:r>
        <w:rPr>
          <w:rFonts w:ascii="Consolas" w:hAnsi="Consolas"/>
          <w:sz w:val="18"/>
        </w:rPr>
        <w:t>NW_022098022.1  1296221    ........C...C.....C....T.....G.......G...................     1296277</w:t>
      </w:r>
    </w:p>
    <w:p>
      <w:r>
        <w:rPr>
          <w:rFonts w:ascii="Consolas" w:hAnsi="Consolas"/>
          <w:sz w:val="18"/>
        </w:rPr>
        <w:t>NW_022098009.1  37998      ........C......G..C....T.............G...................     37942</w:t>
      </w:r>
    </w:p>
    <w:p>
      <w:r>
        <w:rPr>
          <w:rFonts w:ascii="Consolas" w:hAnsi="Consolas"/>
          <w:sz w:val="18"/>
        </w:rPr>
        <w:t>NW_022098029.1  6385539    ........C.....TG..C....T.............G.....................   6385597</w:t>
      </w:r>
    </w:p>
    <w:p>
      <w:r>
        <w:rPr>
          <w:rFonts w:ascii="Consolas" w:hAnsi="Consolas"/>
          <w:sz w:val="18"/>
        </w:rPr>
        <w:t>NW_022098004.1  4948823    ........C......G..C....T.............G...................     4948879</w:t>
      </w:r>
    </w:p>
    <w:p>
      <w:r>
        <w:rPr>
          <w:rFonts w:ascii="Consolas" w:hAnsi="Consolas"/>
          <w:sz w:val="18"/>
        </w:rPr>
        <w:t>NW_022098003.1  17569426   ..............AGG.C....T..............GT..................    17569483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656        CACTACACCTGGCTAAGTTTTTATATTTTAGTAGAGATGGGGTTTCACCACGTTGCCCAG  715</w:t>
      </w:r>
    </w:p>
    <w:p>
      <w:r>
        <w:rPr>
          <w:rFonts w:ascii="Consolas" w:hAnsi="Consolas"/>
          <w:sz w:val="18"/>
        </w:rPr>
        <w:t>NW_022098010.1  23905041   ...                                                           23905043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716        GCTGGTCTCCAGCTCCTGAGCTCAGGCCATCCAGTCACATTGGCCTCTCAAAGGGTTAGG  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776        ATTACAGGCGTGAGCCACCAGGCCCAGCCTCGAGTCTGGGTAATTTATAAAGAAAAGAGG  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836        TTTAATTGGCTCATGGTTCCCCAGGCTGTACAGGAAGCATGACTGGGGAGGCCTCAGGAA  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896        ACTTACAATCAAGGCAGAAGGCAAAAGAGAAGCAGACCTGTCCTACGAGTCTGGAGCAGG  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956        AGAAAGAAAGAAGTGGGAGGTGCTATGCACTTTTAAACAACCAAATCTCGTGAGAACTCA  1015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1016       CTATCATGAGAACAGCAAGGAGGAAATCCACCCCCATGATCCAATCACCTCCCACCAGGC  1075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1076       ACCTCCTCCAACACTGGGGATTAAATTCAACATGAGATTTGGGCAGGGAGACAGATCCAA  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1136       ATCATATATCAGTCTGCTCAGTTGAAACCACACAATAGCCAAGCAAAGCCAAGAAAGCCA  1195</w:t>
      </w:r>
    </w:p>
    <w:p>
      <w:r>
        <w:rPr>
          <w:rFonts w:ascii="Consolas" w:hAnsi="Consolas"/>
          <w:sz w:val="18"/>
        </w:rPr>
        <w:t>NW_022098064.1  23613266                  ..............C.CA..C....................A...  23613222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1196       GTCCAAGGCTGGCTTGGAAAGGGCCTCTGAGGAGAAATCAACTTTCAAAGGGGCAGGGGG  1255</w:t>
      </w:r>
    </w:p>
    <w:p>
      <w:r>
        <w:rPr>
          <w:rFonts w:ascii="Consolas" w:hAnsi="Consolas"/>
          <w:sz w:val="18"/>
        </w:rPr>
        <w:t>NW_022098064.1  23613221   .....                                                         23613217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1256       AAATAGAGGTTGAGCTACTGCAAGCCCAAAATAAAAGAAATCCTGAGAAGGATGGTAACC  1315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1316       AGCTGGAAGATTCCTTTGTGTTGCTCCACTATATCAAGCAAGAAATTGAGTCTTTGGCTG  1375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1376       GGCGCGGTGGCTCTTGCCTGTAATCCCAGCACTTTGGGAGGCTAAGGTGTGCAGATCACT  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1436       TGAGGTCAGGACTTCGAGACCAGCCTGGCCAACATGGCAAAGCCCTGTCTCTACCCAAAA  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1496       TACAAAAATTAGCTGGATGTGGTGGTGCACACCTGTAGTCCCAGCTACTCAGGAGGTTGA  1555</w:t>
      </w:r>
    </w:p>
    <w:p>
      <w:r>
        <w:rPr>
          <w:rFonts w:ascii="Consolas" w:hAnsi="Consolas"/>
          <w:sz w:val="18"/>
        </w:rPr>
        <w:t>NW_022098064.1  23536088                                  ...................G.....C...  23536060</w:t>
      </w:r>
    </w:p>
    <w:p>
      <w:r>
        <w:rPr>
          <w:rFonts w:ascii="Consolas" w:hAnsi="Consolas"/>
          <w:sz w:val="18"/>
        </w:rPr>
        <w:t>NW_022098010.1  21607856                     .......C..G.G...................G.....C...  21607815</w:t>
      </w:r>
    </w:p>
    <w:p>
      <w:r>
        <w:rPr>
          <w:rFonts w:ascii="Consolas" w:hAnsi="Consolas"/>
          <w:sz w:val="18"/>
        </w:rPr>
        <w:t>NW_022098104.1  70962589                                  ........T..........G.....C...  70962561</w:t>
      </w:r>
    </w:p>
    <w:p>
      <w:r>
        <w:rPr>
          <w:rFonts w:ascii="Consolas" w:hAnsi="Consolas"/>
          <w:sz w:val="18"/>
        </w:rPr>
        <w:t>NW_022098036.1  21199092                     .......C..G.G...................G.....C...  21199051</w:t>
      </w:r>
    </w:p>
    <w:p>
      <w:r>
        <w:rPr>
          <w:rFonts w:ascii="Consolas" w:hAnsi="Consolas"/>
          <w:sz w:val="18"/>
        </w:rPr>
        <w:t>NW_022098036.1  20988936                                  ...................G.....C...  20988964</w:t>
      </w:r>
    </w:p>
    <w:p>
      <w:r>
        <w:rPr>
          <w:rFonts w:ascii="Consolas" w:hAnsi="Consolas"/>
          <w:sz w:val="18"/>
        </w:rPr>
        <w:t>NW_022098036.1  20998456                                  ...................G.....C...  20998484</w:t>
      </w:r>
    </w:p>
    <w:p>
      <w:r>
        <w:rPr>
          <w:rFonts w:ascii="Consolas" w:hAnsi="Consolas"/>
          <w:sz w:val="18"/>
        </w:rPr>
        <w:t>NW_022098000.1  16193207                     .......C..G.G...................G.....C...  16193248</w:t>
      </w:r>
    </w:p>
    <w:p>
      <w:r>
        <w:rPr>
          <w:rFonts w:ascii="Consolas" w:hAnsi="Consolas"/>
          <w:sz w:val="18"/>
        </w:rPr>
        <w:t>NW_022098066.1  69141157                                  ......A.....C......G.....C...  69141129</w:t>
      </w:r>
    </w:p>
    <w:p>
      <w:r>
        <w:rPr>
          <w:rFonts w:ascii="Consolas" w:hAnsi="Consolas"/>
          <w:sz w:val="18"/>
        </w:rPr>
        <w:t>NW_022098063.1  62633506                                  .........................C...  62633478</w:t>
      </w:r>
    </w:p>
    <w:p>
      <w:r>
        <w:rPr>
          <w:rFonts w:ascii="Consolas" w:hAnsi="Consolas"/>
          <w:sz w:val="18"/>
        </w:rPr>
        <w:t>NW_022098022.1  1296276                                   ...................G.....CC..  1296248</w:t>
      </w:r>
    </w:p>
    <w:p>
      <w:r>
        <w:rPr>
          <w:rFonts w:ascii="Consolas" w:hAnsi="Consolas"/>
          <w:sz w:val="18"/>
        </w:rPr>
        <w:t>NW_022098009.1  37932                          .....C....G...................G.....C...  37971</w:t>
      </w:r>
    </w:p>
    <w:p>
      <w:r>
        <w:rPr>
          <w:rFonts w:ascii="Consolas" w:hAnsi="Consolas"/>
          <w:sz w:val="18"/>
        </w:rPr>
        <w:t>NW_022098029.1  6385594                                   ...................G.....C...  6385566</w:t>
      </w:r>
    </w:p>
    <w:p>
      <w:r>
        <w:rPr>
          <w:rFonts w:ascii="Consolas" w:hAnsi="Consolas"/>
          <w:sz w:val="18"/>
        </w:rPr>
        <w:t>NW_022098004.1  4948878                                   ...................G.....C...  4948850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1556       GGCAGGAGAATTGCTTGAACCAGGAGGCAGAGCTTGCAGTGAGCTGGGATCATGCCACTG  1615</w:t>
      </w:r>
    </w:p>
    <w:p>
      <w:r>
        <w:rPr>
          <w:rFonts w:ascii="Consolas" w:hAnsi="Consolas"/>
          <w:sz w:val="18"/>
        </w:rPr>
        <w:t>NW_022098064.1  23536059   ........G..C......                                            23536042</w:t>
      </w:r>
    </w:p>
    <w:p>
      <w:r>
        <w:rPr>
          <w:rFonts w:ascii="Consolas" w:hAnsi="Consolas"/>
          <w:sz w:val="18"/>
        </w:rPr>
        <w:t>NW_022098010.1  21607814   ........G..C......                                            21607797</w:t>
      </w:r>
    </w:p>
    <w:p>
      <w:r>
        <w:rPr>
          <w:rFonts w:ascii="Consolas" w:hAnsi="Consolas"/>
          <w:sz w:val="18"/>
        </w:rPr>
        <w:t>NW_022098104.1  70962560   ........G.....                                                70962547</w:t>
      </w:r>
    </w:p>
    <w:p>
      <w:r>
        <w:rPr>
          <w:rFonts w:ascii="Consolas" w:hAnsi="Consolas"/>
          <w:sz w:val="18"/>
        </w:rPr>
        <w:t>NW_022098036.1  21199050   ........G..C......                                            21199033</w:t>
      </w:r>
    </w:p>
    <w:p>
      <w:r>
        <w:rPr>
          <w:rFonts w:ascii="Consolas" w:hAnsi="Consolas"/>
          <w:sz w:val="18"/>
        </w:rPr>
        <w:t>NW_022098036.1  20988965   ........G..C......                                            20988982</w:t>
      </w:r>
    </w:p>
    <w:p>
      <w:r>
        <w:rPr>
          <w:rFonts w:ascii="Consolas" w:hAnsi="Consolas"/>
          <w:sz w:val="18"/>
        </w:rPr>
        <w:t>NW_022098036.1  20998485   ........G..C......                                            20998502</w:t>
      </w:r>
    </w:p>
    <w:p>
      <w:r>
        <w:rPr>
          <w:rFonts w:ascii="Consolas" w:hAnsi="Consolas"/>
          <w:sz w:val="18"/>
        </w:rPr>
        <w:t>NW_022098000.1  16193249   ........G..C......                                            16193266</w:t>
      </w:r>
    </w:p>
    <w:p>
      <w:r>
        <w:rPr>
          <w:rFonts w:ascii="Consolas" w:hAnsi="Consolas"/>
          <w:sz w:val="18"/>
        </w:rPr>
        <w:t>NW_022098066.1  69141128   ........G............                                         69141108</w:t>
      </w:r>
    </w:p>
    <w:p>
      <w:r>
        <w:rPr>
          <w:rFonts w:ascii="Consolas" w:hAnsi="Consolas"/>
          <w:sz w:val="18"/>
        </w:rPr>
        <w:t>NW_022098063.1  62633477   ...G....G.........                                            62633460</w:t>
      </w:r>
    </w:p>
    <w:p>
      <w:r>
        <w:rPr>
          <w:rFonts w:ascii="Consolas" w:hAnsi="Consolas"/>
          <w:sz w:val="18"/>
        </w:rPr>
        <w:t>NW_022098022.1  1296247    ........G.....                                                1296234</w:t>
      </w:r>
    </w:p>
    <w:p>
      <w:r>
        <w:rPr>
          <w:rFonts w:ascii="Consolas" w:hAnsi="Consolas"/>
          <w:sz w:val="18"/>
        </w:rPr>
        <w:t>NW_022098009.1  37972      ........G..C......                                            37989</w:t>
      </w:r>
    </w:p>
    <w:p>
      <w:r>
        <w:rPr>
          <w:rFonts w:ascii="Consolas" w:hAnsi="Consolas"/>
          <w:sz w:val="18"/>
        </w:rPr>
        <w:t>NW_022098029.1  6385565    ........                                                      6385558</w:t>
      </w:r>
    </w:p>
    <w:p>
      <w:r>
        <w:rPr>
          <w:rFonts w:ascii="Consolas" w:hAnsi="Consolas"/>
          <w:sz w:val="18"/>
        </w:rPr>
        <w:t>NW_022098004.1  4948849    ........G..C......                                            4948832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1616       TGCTCCAGCCTGGGTGACAGAGCCAGACTCCATCTCAAAAAAAAAAAAAAAAAAAAAAAG  1675</w:t>
      </w:r>
    </w:p>
    <w:p>
      <w:r>
        <w:rPr>
          <w:rFonts w:ascii="Consolas" w:hAnsi="Consolas"/>
          <w:sz w:val="18"/>
        </w:rPr>
        <w:t>NW_022098064.1  39409711                                       ........................  39409734</w:t>
      </w:r>
    </w:p>
    <w:p>
      <w:r>
        <w:rPr>
          <w:rFonts w:ascii="Consolas" w:hAnsi="Consolas"/>
          <w:sz w:val="18"/>
        </w:rPr>
        <w:t>NW_022098064.1  41359204                                       .......................A  41359181</w:t>
      </w:r>
    </w:p>
    <w:p>
      <w:r>
        <w:rPr>
          <w:rFonts w:ascii="Consolas" w:hAnsi="Consolas"/>
          <w:sz w:val="18"/>
        </w:rPr>
        <w:t>NW_022098064.1  20546647                                       ........................  20546670</w:t>
      </w:r>
    </w:p>
    <w:p>
      <w:r>
        <w:rPr>
          <w:rFonts w:ascii="Consolas" w:hAnsi="Consolas"/>
          <w:sz w:val="18"/>
        </w:rPr>
        <w:t>NW_022098064.1  57038392                                       ........................  57038415</w:t>
      </w:r>
    </w:p>
    <w:p>
      <w:r>
        <w:rPr>
          <w:rFonts w:ascii="Consolas" w:hAnsi="Consolas"/>
          <w:sz w:val="18"/>
        </w:rPr>
        <w:t>NW_022098064.1  3694430                                       .........................  3694406</w:t>
      </w:r>
    </w:p>
    <w:p>
      <w:r>
        <w:rPr>
          <w:rFonts w:ascii="Consolas" w:hAnsi="Consolas"/>
          <w:sz w:val="18"/>
        </w:rPr>
        <w:t>NW_022098064.1  64819655                                      .........................  64819631</w:t>
      </w:r>
    </w:p>
    <w:p>
      <w:r>
        <w:rPr>
          <w:rFonts w:ascii="Consolas" w:hAnsi="Consolas"/>
          <w:sz w:val="18"/>
        </w:rPr>
        <w:t>NW_022098064.1  5416988                                        ........................  5417011</w:t>
      </w:r>
    </w:p>
    <w:p>
      <w:r>
        <w:rPr>
          <w:rFonts w:ascii="Consolas" w:hAnsi="Consolas"/>
          <w:sz w:val="18"/>
        </w:rPr>
        <w:t>NW_022098064.1  19464055                                       ........................  19464078</w:t>
      </w:r>
    </w:p>
    <w:p>
      <w:r>
        <w:rPr>
          <w:rFonts w:ascii="Consolas" w:hAnsi="Consolas"/>
          <w:sz w:val="18"/>
        </w:rPr>
        <w:t>NW_022098064.1  6845794                                        ........................  6845817</w:t>
      </w:r>
    </w:p>
    <w:p>
      <w:r>
        <w:rPr>
          <w:rFonts w:ascii="Consolas" w:hAnsi="Consolas"/>
          <w:sz w:val="18"/>
        </w:rPr>
        <w:t>NW_022098064.1  17788127                                       ........................  17788150</w:t>
      </w:r>
    </w:p>
    <w:p>
      <w:r>
        <w:rPr>
          <w:rFonts w:ascii="Consolas" w:hAnsi="Consolas"/>
          <w:sz w:val="18"/>
        </w:rPr>
        <w:t>NW_022098064.1  19878576                                       ........................  19878599</w:t>
      </w:r>
    </w:p>
    <w:p>
      <w:r>
        <w:rPr>
          <w:rFonts w:ascii="Consolas" w:hAnsi="Consolas"/>
          <w:sz w:val="18"/>
        </w:rPr>
        <w:t>NW_022098064.1  19938579                                       ........................  19938556</w:t>
      </w:r>
    </w:p>
    <w:p>
      <w:r>
        <w:rPr>
          <w:rFonts w:ascii="Consolas" w:hAnsi="Consolas"/>
          <w:sz w:val="18"/>
        </w:rPr>
        <w:t>NW_022098064.1  29141097                                       ........................  29141120</w:t>
      </w:r>
    </w:p>
    <w:p>
      <w:r>
        <w:rPr>
          <w:rFonts w:ascii="Consolas" w:hAnsi="Consolas"/>
          <w:sz w:val="18"/>
        </w:rPr>
        <w:t>NW_022098064.1  31346257                                     ..........................  31346232</w:t>
      </w:r>
    </w:p>
    <w:p>
      <w:r>
        <w:rPr>
          <w:rFonts w:ascii="Consolas" w:hAnsi="Consolas"/>
          <w:sz w:val="18"/>
        </w:rPr>
        <w:t>NW_022098064.1  42751076                                       ........................  42751053</w:t>
      </w:r>
    </w:p>
    <w:p>
      <w:r>
        <w:rPr>
          <w:rFonts w:ascii="Consolas" w:hAnsi="Consolas"/>
          <w:sz w:val="18"/>
        </w:rPr>
        <w:t>NW_022098064.1  47582281                                      .........................  47582305</w:t>
      </w:r>
    </w:p>
    <w:p>
      <w:r>
        <w:rPr>
          <w:rFonts w:ascii="Consolas" w:hAnsi="Consolas"/>
          <w:sz w:val="18"/>
        </w:rPr>
        <w:t>NW_022098064.1  51146663                                         ......................  51146642</w:t>
      </w:r>
    </w:p>
    <w:p>
      <w:r>
        <w:rPr>
          <w:rFonts w:ascii="Consolas" w:hAnsi="Consolas"/>
          <w:sz w:val="18"/>
        </w:rPr>
        <w:t>NW_022098064.1  56723394                                 .............................   56723366</w:t>
      </w:r>
    </w:p>
    <w:p>
      <w:r>
        <w:rPr>
          <w:rFonts w:ascii="Consolas" w:hAnsi="Consolas"/>
          <w:sz w:val="18"/>
        </w:rPr>
        <w:t>NW_022098064.1  1196941                                       .........................  1196917</w:t>
      </w:r>
    </w:p>
    <w:p>
      <w:r>
        <w:rPr>
          <w:rFonts w:ascii="Consolas" w:hAnsi="Consolas"/>
          <w:sz w:val="18"/>
        </w:rPr>
        <w:t>NW_022098064.1  3111190                                       .........................  3111214</w:t>
      </w:r>
    </w:p>
    <w:p>
      <w:r>
        <w:rPr>
          <w:rFonts w:ascii="Consolas" w:hAnsi="Consolas"/>
          <w:sz w:val="18"/>
        </w:rPr>
        <w:t>NW_022098064.1  5128125                                        ........................  5128102</w:t>
      </w:r>
    </w:p>
    <w:p>
      <w:r>
        <w:rPr>
          <w:rFonts w:ascii="Consolas" w:hAnsi="Consolas"/>
          <w:sz w:val="18"/>
        </w:rPr>
        <w:t>NW_022098064.1  9999976                                  ............................    9999949</w:t>
      </w:r>
    </w:p>
    <w:p>
      <w:r>
        <w:rPr>
          <w:rFonts w:ascii="Consolas" w:hAnsi="Consolas"/>
          <w:sz w:val="18"/>
        </w:rPr>
        <w:t>NW_022098064.1  21364278                                        .......................  21364300</w:t>
      </w:r>
    </w:p>
    <w:p>
      <w:r>
        <w:rPr>
          <w:rFonts w:ascii="Consolas" w:hAnsi="Consolas"/>
          <w:sz w:val="18"/>
        </w:rPr>
        <w:t>NW_022098064.1  22435746                                          .....................  22435726</w:t>
      </w:r>
    </w:p>
    <w:p>
      <w:r>
        <w:rPr>
          <w:rFonts w:ascii="Consolas" w:hAnsi="Consolas"/>
          <w:sz w:val="18"/>
        </w:rPr>
        <w:t>NW_022098064.1  38024347                                      .........................  38024323</w:t>
      </w:r>
    </w:p>
    <w:p>
      <w:r>
        <w:rPr>
          <w:rFonts w:ascii="Consolas" w:hAnsi="Consolas"/>
          <w:sz w:val="18"/>
        </w:rPr>
        <w:t>NW_022098064.1  42480336                                   ............................  42480363</w:t>
      </w:r>
    </w:p>
    <w:p>
      <w:r>
        <w:rPr>
          <w:rFonts w:ascii="Consolas" w:hAnsi="Consolas"/>
          <w:sz w:val="18"/>
        </w:rPr>
        <w:t>NW_022098064.1  44046480                                       ........................  44046503</w:t>
      </w:r>
    </w:p>
    <w:p>
      <w:r>
        <w:rPr>
          <w:rFonts w:ascii="Consolas" w:hAnsi="Consolas"/>
          <w:sz w:val="18"/>
        </w:rPr>
        <w:t>NW_022098064.1  52954244                                      .........................  52954268</w:t>
      </w:r>
    </w:p>
    <w:p>
      <w:r>
        <w:rPr>
          <w:rFonts w:ascii="Consolas" w:hAnsi="Consolas"/>
          <w:sz w:val="18"/>
        </w:rPr>
        <w:t>NW_022098064.1  61105853                                      .........................  61105877</w:t>
      </w:r>
    </w:p>
    <w:p>
      <w:r>
        <w:rPr>
          <w:rFonts w:ascii="Consolas" w:hAnsi="Consolas"/>
          <w:sz w:val="18"/>
        </w:rPr>
        <w:t>NW_022098064.1  65873531                                      .........................  65873555</w:t>
      </w:r>
    </w:p>
    <w:p>
      <w:r>
        <w:rPr>
          <w:rFonts w:ascii="Consolas" w:hAnsi="Consolas"/>
          <w:sz w:val="18"/>
        </w:rPr>
        <w:t>NW_022098064.1  68519884                                       ........................  68519861</w:t>
      </w:r>
    </w:p>
    <w:p>
      <w:r>
        <w:rPr>
          <w:rFonts w:ascii="Consolas" w:hAnsi="Consolas"/>
          <w:sz w:val="18"/>
        </w:rPr>
        <w:t>NW_022098064.1  4112230                                        ........................  4112253</w:t>
      </w:r>
    </w:p>
    <w:p>
      <w:r>
        <w:rPr>
          <w:rFonts w:ascii="Consolas" w:hAnsi="Consolas"/>
          <w:sz w:val="18"/>
        </w:rPr>
        <w:t>NW_022098064.1  5755476                                        ........................  5755453</w:t>
      </w:r>
    </w:p>
    <w:p>
      <w:r>
        <w:rPr>
          <w:rFonts w:ascii="Consolas" w:hAnsi="Consolas"/>
          <w:sz w:val="18"/>
        </w:rPr>
        <w:t>NW_022098064.1  9595068                                       .........................  9595044</w:t>
      </w:r>
    </w:p>
    <w:p>
      <w:r>
        <w:rPr>
          <w:rFonts w:ascii="Consolas" w:hAnsi="Consolas"/>
          <w:sz w:val="18"/>
        </w:rPr>
        <w:t>NW_022098064.1  12322901                                       ........................  12322924</w:t>
      </w:r>
    </w:p>
    <w:p>
      <w:r>
        <w:rPr>
          <w:rFonts w:ascii="Consolas" w:hAnsi="Consolas"/>
          <w:sz w:val="18"/>
        </w:rPr>
        <w:t>NW_022098064.1  13314497                                        .......................  13314475</w:t>
      </w:r>
    </w:p>
    <w:p>
      <w:r>
        <w:rPr>
          <w:rFonts w:ascii="Consolas" w:hAnsi="Consolas"/>
          <w:sz w:val="18"/>
        </w:rPr>
        <w:t>NW_022098064.1  18284214                                      .........................  18284190</w:t>
      </w:r>
    </w:p>
    <w:p>
      <w:r>
        <w:rPr>
          <w:rFonts w:ascii="Consolas" w:hAnsi="Consolas"/>
          <w:sz w:val="18"/>
        </w:rPr>
        <w:t>NW_022098064.1  19007351                                       ........................  19007374</w:t>
      </w:r>
    </w:p>
    <w:p>
      <w:r>
        <w:rPr>
          <w:rFonts w:ascii="Consolas" w:hAnsi="Consolas"/>
          <w:sz w:val="18"/>
        </w:rPr>
        <w:t>NW_022098064.1  20916682                                         ......................  20916661</w:t>
      </w:r>
    </w:p>
    <w:p>
      <w:r>
        <w:rPr>
          <w:rFonts w:ascii="Consolas" w:hAnsi="Consolas"/>
          <w:sz w:val="18"/>
        </w:rPr>
        <w:t>NW_022098064.1  24858062                                       ........................  24858039</w:t>
      </w:r>
    </w:p>
    <w:p>
      <w:r>
        <w:rPr>
          <w:rFonts w:ascii="Consolas" w:hAnsi="Consolas"/>
          <w:sz w:val="18"/>
        </w:rPr>
        <w:t>NW_022098064.1  26493257                                       ........................  26493234</w:t>
      </w:r>
    </w:p>
    <w:p>
      <w:r>
        <w:rPr>
          <w:rFonts w:ascii="Consolas" w:hAnsi="Consolas"/>
          <w:sz w:val="18"/>
        </w:rPr>
        <w:t>NW_022098064.1  27540009                                       ........................  27539986</w:t>
      </w:r>
    </w:p>
    <w:p>
      <w:r>
        <w:rPr>
          <w:rFonts w:ascii="Consolas" w:hAnsi="Consolas"/>
          <w:sz w:val="18"/>
        </w:rPr>
        <w:t>NW_022098064.1  27882615                                       ........................  27882638</w:t>
      </w:r>
    </w:p>
    <w:p>
      <w:r>
        <w:rPr>
          <w:rFonts w:ascii="Consolas" w:hAnsi="Consolas"/>
          <w:sz w:val="18"/>
        </w:rPr>
        <w:t>NW_022098064.1  28393246                                       ........................  28393269</w:t>
      </w:r>
    </w:p>
    <w:p>
      <w:r>
        <w:rPr>
          <w:rFonts w:ascii="Consolas" w:hAnsi="Consolas"/>
          <w:sz w:val="18"/>
        </w:rPr>
        <w:t>NW_022098064.1  30463222                                       ........................  30463199</w:t>
      </w:r>
    </w:p>
    <w:p>
      <w:r>
        <w:rPr>
          <w:rFonts w:ascii="Consolas" w:hAnsi="Consolas"/>
          <w:sz w:val="18"/>
        </w:rPr>
        <w:t>NW_022098064.1  32260963                                      .........................  32260987</w:t>
      </w:r>
    </w:p>
    <w:p>
      <w:r>
        <w:rPr>
          <w:rFonts w:ascii="Consolas" w:hAnsi="Consolas"/>
          <w:sz w:val="18"/>
        </w:rPr>
        <w:t>NW_022098064.1  34768868                                       ........................  34768845</w:t>
      </w:r>
    </w:p>
    <w:p>
      <w:r>
        <w:rPr>
          <w:rFonts w:ascii="Consolas" w:hAnsi="Consolas"/>
          <w:sz w:val="18"/>
        </w:rPr>
        <w:t>NW_022098064.1  36744867                                       ........................  36744844</w:t>
      </w:r>
    </w:p>
    <w:p>
      <w:r>
        <w:rPr>
          <w:rFonts w:ascii="Consolas" w:hAnsi="Consolas"/>
          <w:sz w:val="18"/>
        </w:rPr>
        <w:t>NW_022098064.1  37412715                                       ........................  37412692</w:t>
      </w:r>
    </w:p>
    <w:p>
      <w:r>
        <w:rPr>
          <w:rFonts w:ascii="Consolas" w:hAnsi="Consolas"/>
          <w:sz w:val="18"/>
        </w:rPr>
        <w:t>NW_022098064.1  38779889                                         ......................  38779868</w:t>
      </w:r>
    </w:p>
    <w:p>
      <w:r>
        <w:rPr>
          <w:rFonts w:ascii="Consolas" w:hAnsi="Consolas"/>
          <w:sz w:val="18"/>
        </w:rPr>
        <w:t>NW_022098064.1  41395124                                      .........................  41395148</w:t>
      </w:r>
    </w:p>
    <w:p>
      <w:r>
        <w:rPr>
          <w:rFonts w:ascii="Consolas" w:hAnsi="Consolas"/>
          <w:sz w:val="18"/>
        </w:rPr>
        <w:t>NW_022098064.1  44921019                                       ........................  44920996</w:t>
      </w:r>
    </w:p>
    <w:p>
      <w:r>
        <w:rPr>
          <w:rFonts w:ascii="Consolas" w:hAnsi="Consolas"/>
          <w:sz w:val="18"/>
        </w:rPr>
        <w:t>NW_022098064.1  45171810                                      .........................  45171786</w:t>
      </w:r>
    </w:p>
    <w:p>
      <w:r>
        <w:rPr>
          <w:rFonts w:ascii="Consolas" w:hAnsi="Consolas"/>
          <w:sz w:val="18"/>
        </w:rPr>
        <w:t>NW_022098064.1  47788735                                       ........................  47788758</w:t>
      </w:r>
    </w:p>
    <w:p>
      <w:r>
        <w:rPr>
          <w:rFonts w:ascii="Consolas" w:hAnsi="Consolas"/>
          <w:sz w:val="18"/>
        </w:rPr>
        <w:t>NW_022098064.1  49688658                                      .........................  49688634</w:t>
      </w:r>
    </w:p>
    <w:p>
      <w:r>
        <w:rPr>
          <w:rFonts w:ascii="Consolas" w:hAnsi="Consolas"/>
          <w:sz w:val="18"/>
        </w:rPr>
        <w:t>NW_022098064.1  49902290                                       ........................  49902313</w:t>
      </w:r>
    </w:p>
    <w:p>
      <w:r>
        <w:rPr>
          <w:rFonts w:ascii="Consolas" w:hAnsi="Consolas"/>
          <w:sz w:val="18"/>
        </w:rPr>
        <w:t>NW_022098064.1  51846984                                         ......................  51847005</w:t>
      </w:r>
    </w:p>
    <w:p>
      <w:r>
        <w:rPr>
          <w:rFonts w:ascii="Consolas" w:hAnsi="Consolas"/>
          <w:sz w:val="18"/>
        </w:rPr>
        <w:t>NW_022098064.1  54433457                                      .........................  54433433</w:t>
      </w:r>
    </w:p>
    <w:p>
      <w:r>
        <w:rPr>
          <w:rFonts w:ascii="Consolas" w:hAnsi="Consolas"/>
          <w:sz w:val="18"/>
        </w:rPr>
        <w:t>NW_022098064.1  54572161                                        .......................  54572139</w:t>
      </w:r>
    </w:p>
    <w:p>
      <w:r>
        <w:rPr>
          <w:rFonts w:ascii="Consolas" w:hAnsi="Consolas"/>
          <w:sz w:val="18"/>
        </w:rPr>
        <w:t>NW_022098064.1  54893093                                       ........................  54893070</w:t>
      </w:r>
    </w:p>
    <w:p>
      <w:r>
        <w:rPr>
          <w:rFonts w:ascii="Consolas" w:hAnsi="Consolas"/>
          <w:sz w:val="18"/>
        </w:rPr>
        <w:t>NW_022098064.1  64469227                                        .......................  64469205</w:t>
      </w:r>
    </w:p>
    <w:p>
      <w:r>
        <w:rPr>
          <w:rFonts w:ascii="Consolas" w:hAnsi="Consolas"/>
          <w:sz w:val="18"/>
        </w:rPr>
        <w:t>NW_022098064.1  65648644                                       ........................  65648621</w:t>
      </w:r>
    </w:p>
    <w:p>
      <w:r>
        <w:rPr>
          <w:rFonts w:ascii="Consolas" w:hAnsi="Consolas"/>
          <w:sz w:val="18"/>
        </w:rPr>
        <w:t>NW_022098064.1  65835512                                       ........................  65835489</w:t>
      </w:r>
    </w:p>
    <w:p>
      <w:r>
        <w:rPr>
          <w:rFonts w:ascii="Consolas" w:hAnsi="Consolas"/>
          <w:sz w:val="18"/>
        </w:rPr>
        <w:t>NW_022098064.1  67794744                                      .........................  67794768</w:t>
      </w:r>
    </w:p>
    <w:p>
      <w:r>
        <w:rPr>
          <w:rFonts w:ascii="Consolas" w:hAnsi="Consolas"/>
          <w:sz w:val="18"/>
        </w:rPr>
        <w:t>NW_022098064.1  68607593                                          .....................  68607613</w:t>
      </w:r>
    </w:p>
    <w:p>
      <w:r>
        <w:rPr>
          <w:rFonts w:ascii="Consolas" w:hAnsi="Consolas"/>
          <w:sz w:val="18"/>
        </w:rPr>
        <w:t>NW_022098064.1  69048983                                       ........................  69048960</w:t>
      </w:r>
    </w:p>
    <w:p>
      <w:r>
        <w:rPr>
          <w:rFonts w:ascii="Consolas" w:hAnsi="Consolas"/>
          <w:sz w:val="18"/>
        </w:rPr>
        <w:t>NW_022098064.1  70285905                                       ........................  70285928</w:t>
      </w:r>
    </w:p>
    <w:p>
      <w:r>
        <w:rPr>
          <w:rFonts w:ascii="Consolas" w:hAnsi="Consolas"/>
          <w:sz w:val="18"/>
        </w:rPr>
        <w:t>NW_022098064.1  71936762                                       ........................  71936785</w:t>
      </w:r>
    </w:p>
    <w:p>
      <w:r>
        <w:rPr>
          <w:rFonts w:ascii="Consolas" w:hAnsi="Consolas"/>
          <w:sz w:val="18"/>
        </w:rPr>
        <w:t>NW_022098064.1  74119487                                      .........................  74119463</w:t>
      </w:r>
    </w:p>
    <w:p>
      <w:r>
        <w:rPr>
          <w:rFonts w:ascii="Consolas" w:hAnsi="Consolas"/>
          <w:sz w:val="18"/>
        </w:rPr>
        <w:t>NW_022098064.1  74294025                                      .........................  74294001</w:t>
      </w:r>
    </w:p>
    <w:p>
      <w:r>
        <w:rPr>
          <w:rFonts w:ascii="Consolas" w:hAnsi="Consolas"/>
          <w:sz w:val="18"/>
        </w:rPr>
        <w:t>NW_022098064.1  74300028                                      .........................  74300004</w:t>
      </w:r>
    </w:p>
    <w:p>
      <w:r>
        <w:rPr>
          <w:rFonts w:ascii="Consolas" w:hAnsi="Consolas"/>
          <w:sz w:val="18"/>
        </w:rPr>
        <w:t>NW_022098064.1  74870394                                       ........................  74870417</w:t>
      </w:r>
    </w:p>
    <w:p>
      <w:r>
        <w:rPr>
          <w:rFonts w:ascii="Consolas" w:hAnsi="Consolas"/>
          <w:sz w:val="18"/>
        </w:rPr>
        <w:t>NW_022098064.1  75793689                                       ........................  75793666</w:t>
      </w:r>
    </w:p>
    <w:p>
      <w:r>
        <w:rPr>
          <w:rFonts w:ascii="Consolas" w:hAnsi="Consolas"/>
          <w:sz w:val="18"/>
        </w:rPr>
        <w:t>NW_022098064.1  76070387                                       ........................  76070364</w:t>
      </w:r>
    </w:p>
    <w:p>
      <w:r>
        <w:rPr>
          <w:rFonts w:ascii="Consolas" w:hAnsi="Consolas"/>
          <w:sz w:val="18"/>
        </w:rPr>
        <w:t>NW_022098064.1  77077467                                      .........................  77077443</w:t>
      </w:r>
    </w:p>
    <w:p>
      <w:r>
        <w:rPr>
          <w:rFonts w:ascii="Consolas" w:hAnsi="Consolas"/>
          <w:sz w:val="18"/>
        </w:rPr>
        <w:t>NW_022098010.1  7662640                                       .........................  7662616</w:t>
      </w:r>
    </w:p>
    <w:p>
      <w:r>
        <w:rPr>
          <w:rFonts w:ascii="Consolas" w:hAnsi="Consolas"/>
          <w:sz w:val="18"/>
        </w:rPr>
        <w:t>NW_022098010.1  24669296                                      ........................C  24669320</w:t>
      </w:r>
    </w:p>
    <w:p>
      <w:r>
        <w:rPr>
          <w:rFonts w:ascii="Consolas" w:hAnsi="Consolas"/>
          <w:sz w:val="18"/>
        </w:rPr>
        <w:t>NW_022098010.1  4284122                                       .........................  4284098</w:t>
      </w:r>
    </w:p>
    <w:p>
      <w:r>
        <w:rPr>
          <w:rFonts w:ascii="Consolas" w:hAnsi="Consolas"/>
          <w:sz w:val="18"/>
        </w:rPr>
        <w:t>NW_022098010.1  18821242                                      .........................  18821266</w:t>
      </w:r>
    </w:p>
    <w:p>
      <w:r>
        <w:rPr>
          <w:rFonts w:ascii="Consolas" w:hAnsi="Consolas"/>
          <w:sz w:val="18"/>
        </w:rPr>
        <w:t>NW_022098010.1  1637649                                        ........................  1637626</w:t>
      </w:r>
    </w:p>
    <w:p>
      <w:r>
        <w:rPr>
          <w:rFonts w:ascii="Consolas" w:hAnsi="Consolas"/>
          <w:sz w:val="18"/>
        </w:rPr>
        <w:t>NW_022098010.1  4874771                                     ...........................  4874745</w:t>
      </w:r>
    </w:p>
    <w:p>
      <w:r>
        <w:rPr>
          <w:rFonts w:ascii="Consolas" w:hAnsi="Consolas"/>
          <w:sz w:val="18"/>
        </w:rPr>
        <w:t>NW_022098010.1  11520164                                       ........................  11520141</w:t>
      </w:r>
    </w:p>
    <w:p>
      <w:r>
        <w:rPr>
          <w:rFonts w:ascii="Consolas" w:hAnsi="Consolas"/>
          <w:sz w:val="18"/>
        </w:rPr>
        <w:t>NW_022098010.1  14610925                                       ........................  14610948</w:t>
      </w:r>
    </w:p>
    <w:p>
      <w:r>
        <w:rPr>
          <w:rFonts w:ascii="Consolas" w:hAnsi="Consolas"/>
          <w:sz w:val="18"/>
        </w:rPr>
        <w:t>NW_022098010.1  20087271                                       ........................  20087294</w:t>
      </w:r>
    </w:p>
    <w:p>
      <w:r>
        <w:rPr>
          <w:rFonts w:ascii="Consolas" w:hAnsi="Consolas"/>
          <w:sz w:val="18"/>
        </w:rPr>
        <w:t>NW_022098010.1  22149921                                       ........................  22149898</w:t>
      </w:r>
    </w:p>
    <w:p>
      <w:r>
        <w:rPr>
          <w:rFonts w:ascii="Consolas" w:hAnsi="Consolas"/>
          <w:sz w:val="18"/>
        </w:rPr>
        <w:t>NW_022098010.1  22891526                                       ........................  22891503</w:t>
      </w:r>
    </w:p>
    <w:p>
      <w:r>
        <w:rPr>
          <w:rFonts w:ascii="Consolas" w:hAnsi="Consolas"/>
          <w:sz w:val="18"/>
        </w:rPr>
        <w:t>NW_022098010.1  23236839                                       ........................  23236816</w:t>
      </w:r>
    </w:p>
    <w:p>
      <w:r>
        <w:rPr>
          <w:rFonts w:ascii="Consolas" w:hAnsi="Consolas"/>
          <w:sz w:val="18"/>
        </w:rPr>
        <w:t>NW_022098076.1  76267775                                       ........................  76267798</w:t>
      </w:r>
    </w:p>
    <w:p>
      <w:r>
        <w:rPr>
          <w:rFonts w:ascii="Consolas" w:hAnsi="Consolas"/>
          <w:sz w:val="18"/>
        </w:rPr>
        <w:t>NW_022098076.1  23324968                                       ........................  23324945</w:t>
      </w:r>
    </w:p>
    <w:p>
      <w:r>
        <w:rPr>
          <w:rFonts w:ascii="Consolas" w:hAnsi="Consolas"/>
          <w:sz w:val="18"/>
        </w:rPr>
        <w:t>NW_022098076.1  45226690                                       ........................  45226713</w:t>
      </w:r>
    </w:p>
    <w:p>
      <w:r>
        <w:rPr>
          <w:rFonts w:ascii="Consolas" w:hAnsi="Consolas"/>
          <w:sz w:val="18"/>
        </w:rPr>
        <w:t>NW_022098076.1  35811273                                      .........................  35811249</w:t>
      </w:r>
    </w:p>
    <w:p>
      <w:r>
        <w:rPr>
          <w:rFonts w:ascii="Consolas" w:hAnsi="Consolas"/>
          <w:sz w:val="18"/>
        </w:rPr>
        <w:t>NW_022098076.1  32965469                                       ........................  32965446</w:t>
      </w:r>
    </w:p>
    <w:p>
      <w:r>
        <w:rPr>
          <w:rFonts w:ascii="Consolas" w:hAnsi="Consolas"/>
          <w:sz w:val="18"/>
        </w:rPr>
        <w:t>NW_022098076.1  66819268                                        .......................  66819290</w:t>
      </w:r>
    </w:p>
    <w:p>
      <w:r>
        <w:rPr>
          <w:rFonts w:ascii="Consolas" w:hAnsi="Consolas"/>
          <w:sz w:val="18"/>
        </w:rPr>
        <w:t>NW_022098076.1  79533758                                       .......................A  79533781</w:t>
      </w:r>
    </w:p>
    <w:p>
      <w:r>
        <w:rPr>
          <w:rFonts w:ascii="Consolas" w:hAnsi="Consolas"/>
          <w:sz w:val="18"/>
        </w:rPr>
        <w:t>NW_022098076.1  20972547                                      .........................  20972571</w:t>
      </w:r>
    </w:p>
    <w:p>
      <w:r>
        <w:rPr>
          <w:rFonts w:ascii="Consolas" w:hAnsi="Consolas"/>
          <w:sz w:val="18"/>
        </w:rPr>
        <w:t>NW_022098076.1  29137065                                      .........................  29137089</w:t>
      </w:r>
    </w:p>
    <w:p>
      <w:r>
        <w:rPr>
          <w:rFonts w:ascii="Consolas" w:hAnsi="Consolas"/>
          <w:sz w:val="18"/>
        </w:rPr>
        <w:t>NW_022098076.1  54686299                                       ........................  54686322</w:t>
      </w:r>
    </w:p>
    <w:p>
      <w:r>
        <w:rPr>
          <w:rFonts w:ascii="Consolas" w:hAnsi="Consolas"/>
          <w:sz w:val="18"/>
        </w:rPr>
        <w:t>NW_022098076.1  9689385                                          ......................  9689406</w:t>
      </w:r>
    </w:p>
    <w:p>
      <w:r>
        <w:rPr>
          <w:rFonts w:ascii="Consolas" w:hAnsi="Consolas"/>
          <w:sz w:val="18"/>
        </w:rPr>
        <w:t>NW_022098076.1  19307929                                        .......................  19307907</w:t>
      </w:r>
    </w:p>
    <w:p>
      <w:r>
        <w:rPr>
          <w:rFonts w:ascii="Consolas" w:hAnsi="Consolas"/>
          <w:sz w:val="18"/>
        </w:rPr>
        <w:t>NW_022098076.1  51700385                                       ........................  51700408</w:t>
      </w:r>
    </w:p>
    <w:p>
      <w:r>
        <w:rPr>
          <w:rFonts w:ascii="Consolas" w:hAnsi="Consolas"/>
          <w:sz w:val="18"/>
        </w:rPr>
        <w:t>NW_022098076.1  67623784                                       ........................  67623761</w:t>
      </w:r>
    </w:p>
    <w:p>
      <w:r>
        <w:rPr>
          <w:rFonts w:ascii="Consolas" w:hAnsi="Consolas"/>
          <w:sz w:val="18"/>
        </w:rPr>
        <w:t>NW_022098076.1  69344085                                      .........................  69344061</w:t>
      </w:r>
    </w:p>
    <w:p>
      <w:r>
        <w:rPr>
          <w:rFonts w:ascii="Consolas" w:hAnsi="Consolas"/>
          <w:sz w:val="18"/>
        </w:rPr>
        <w:t>NW_022098076.1  73466803                                       ........................  73466826</w:t>
      </w:r>
    </w:p>
    <w:p>
      <w:r>
        <w:rPr>
          <w:rFonts w:ascii="Consolas" w:hAnsi="Consolas"/>
          <w:sz w:val="18"/>
        </w:rPr>
        <w:t>NW_022098076.1  91070155                                       ........................  91070178</w:t>
      </w:r>
    </w:p>
    <w:p>
      <w:r>
        <w:rPr>
          <w:rFonts w:ascii="Consolas" w:hAnsi="Consolas"/>
          <w:sz w:val="18"/>
        </w:rPr>
        <w:t>NW_022098076.1  1545665                                        ........................  1545642</w:t>
      </w:r>
    </w:p>
    <w:p>
      <w:r>
        <w:rPr>
          <w:rFonts w:ascii="Consolas" w:hAnsi="Consolas"/>
          <w:sz w:val="18"/>
        </w:rPr>
        <w:t>NW_022098076.1  4618747                                     ...........................  4618721</w:t>
      </w:r>
    </w:p>
    <w:p>
      <w:r>
        <w:rPr>
          <w:rFonts w:ascii="Consolas" w:hAnsi="Consolas"/>
          <w:sz w:val="18"/>
        </w:rPr>
        <w:t>NW_022098076.1  4804182                                       .........................  4804158</w:t>
      </w:r>
    </w:p>
    <w:p>
      <w:r>
        <w:rPr>
          <w:rFonts w:ascii="Consolas" w:hAnsi="Consolas"/>
          <w:sz w:val="18"/>
        </w:rPr>
        <w:t>NW_022098076.1  19006862                                      .........................  19006838</w:t>
      </w:r>
    </w:p>
    <w:p>
      <w:r>
        <w:rPr>
          <w:rFonts w:ascii="Consolas" w:hAnsi="Consolas"/>
          <w:sz w:val="18"/>
        </w:rPr>
        <w:t>NW_022098076.1  21308760                                      .........................  21308784</w:t>
      </w:r>
    </w:p>
    <w:p>
      <w:r>
        <w:rPr>
          <w:rFonts w:ascii="Consolas" w:hAnsi="Consolas"/>
          <w:sz w:val="18"/>
        </w:rPr>
        <w:t>NW_022098076.1  28640486                                      .........................  28640510</w:t>
      </w:r>
    </w:p>
    <w:p>
      <w:r>
        <w:rPr>
          <w:rFonts w:ascii="Consolas" w:hAnsi="Consolas"/>
          <w:sz w:val="18"/>
        </w:rPr>
        <w:t>NW_022098076.1  31339107                                      .........................  31339131</w:t>
      </w:r>
    </w:p>
    <w:p>
      <w:r>
        <w:rPr>
          <w:rFonts w:ascii="Consolas" w:hAnsi="Consolas"/>
          <w:sz w:val="18"/>
        </w:rPr>
        <w:t>NW_022098076.1  35533013                                       ........................  35533036</w:t>
      </w:r>
    </w:p>
    <w:p>
      <w:r>
        <w:rPr>
          <w:rFonts w:ascii="Consolas" w:hAnsi="Consolas"/>
          <w:sz w:val="18"/>
        </w:rPr>
        <w:t>NW_022098076.1  35944251                                      .........................  35944275</w:t>
      </w:r>
    </w:p>
    <w:p>
      <w:r>
        <w:rPr>
          <w:rFonts w:ascii="Consolas" w:hAnsi="Consolas"/>
          <w:sz w:val="18"/>
        </w:rPr>
        <w:t>NW_022098076.1  49374749                                       ........................  49374726</w:t>
      </w:r>
    </w:p>
    <w:p>
      <w:r>
        <w:rPr>
          <w:rFonts w:ascii="Consolas" w:hAnsi="Consolas"/>
          <w:sz w:val="18"/>
        </w:rPr>
        <w:t>NW_022098076.1  50745083                                     ..........................  50745108</w:t>
      </w:r>
    </w:p>
    <w:p>
      <w:r>
        <w:rPr>
          <w:rFonts w:ascii="Consolas" w:hAnsi="Consolas"/>
          <w:sz w:val="18"/>
        </w:rPr>
        <w:t>NW_022098076.1  52696771                                       ........................  52696748</w:t>
      </w:r>
    </w:p>
    <w:p>
      <w:r>
        <w:rPr>
          <w:rFonts w:ascii="Consolas" w:hAnsi="Consolas"/>
          <w:sz w:val="18"/>
        </w:rPr>
        <w:t>NW_022098076.1  56691272                                       ........................  56691249</w:t>
      </w:r>
    </w:p>
    <w:p>
      <w:r>
        <w:rPr>
          <w:rFonts w:ascii="Consolas" w:hAnsi="Consolas"/>
          <w:sz w:val="18"/>
        </w:rPr>
        <w:t>NW_022098076.1  62209622                                       ........................  62209599</w:t>
      </w:r>
    </w:p>
    <w:p>
      <w:r>
        <w:rPr>
          <w:rFonts w:ascii="Consolas" w:hAnsi="Consolas"/>
          <w:sz w:val="18"/>
        </w:rPr>
        <w:t>NW_022098076.1  63487009                                         ......................  63487030</w:t>
      </w:r>
    </w:p>
    <w:p>
      <w:r>
        <w:rPr>
          <w:rFonts w:ascii="Consolas" w:hAnsi="Consolas"/>
          <w:sz w:val="18"/>
        </w:rPr>
        <w:t>NW_022098076.1  63852497                                      .........................  63852521</w:t>
      </w:r>
    </w:p>
    <w:p>
      <w:r>
        <w:rPr>
          <w:rFonts w:ascii="Consolas" w:hAnsi="Consolas"/>
          <w:sz w:val="18"/>
        </w:rPr>
        <w:t>NW_022098076.1  67753699                                       ........................  67753676</w:t>
      </w:r>
    </w:p>
    <w:p>
      <w:r>
        <w:rPr>
          <w:rFonts w:ascii="Consolas" w:hAnsi="Consolas"/>
          <w:sz w:val="18"/>
        </w:rPr>
        <w:t>NW_022098076.1  83656396                                       ........................  83656419</w:t>
      </w:r>
    </w:p>
    <w:p>
      <w:r>
        <w:rPr>
          <w:rFonts w:ascii="Consolas" w:hAnsi="Consolas"/>
          <w:sz w:val="18"/>
        </w:rPr>
        <w:t>NW_022098076.1  83840425                                      .........................  83840401</w:t>
      </w:r>
    </w:p>
    <w:p>
      <w:r>
        <w:rPr>
          <w:rFonts w:ascii="Consolas" w:hAnsi="Consolas"/>
          <w:sz w:val="18"/>
        </w:rPr>
        <w:t>NW_022098076.1  90094000                                       ........................  90094023</w:t>
      </w:r>
    </w:p>
    <w:p>
      <w:r>
        <w:rPr>
          <w:rFonts w:ascii="Consolas" w:hAnsi="Consolas"/>
          <w:sz w:val="18"/>
        </w:rPr>
        <w:t>NW_022098076.1  3575881                                        ........................  3575858</w:t>
      </w:r>
    </w:p>
    <w:p>
      <w:r>
        <w:rPr>
          <w:rFonts w:ascii="Consolas" w:hAnsi="Consolas"/>
          <w:sz w:val="18"/>
        </w:rPr>
        <w:t>NW_022098076.1  4242503                                       .........................  4242527</w:t>
      </w:r>
    </w:p>
    <w:p>
      <w:r>
        <w:rPr>
          <w:rFonts w:ascii="Consolas" w:hAnsi="Consolas"/>
          <w:sz w:val="18"/>
        </w:rPr>
        <w:t>NW_022098076.1  5118940                                        ........................  5118917</w:t>
      </w:r>
    </w:p>
    <w:p>
      <w:r>
        <w:rPr>
          <w:rFonts w:ascii="Consolas" w:hAnsi="Consolas"/>
          <w:sz w:val="18"/>
        </w:rPr>
        <w:t>NW_022098076.1  7105909                                       .........................  7105885</w:t>
      </w:r>
    </w:p>
    <w:p>
      <w:r>
        <w:rPr>
          <w:rFonts w:ascii="Consolas" w:hAnsi="Consolas"/>
          <w:sz w:val="18"/>
        </w:rPr>
        <w:t>NW_022098076.1  7317340                                        ........................  7317363</w:t>
      </w:r>
    </w:p>
    <w:p>
      <w:r>
        <w:rPr>
          <w:rFonts w:ascii="Consolas" w:hAnsi="Consolas"/>
          <w:sz w:val="18"/>
        </w:rPr>
        <w:t>NW_022098076.1  7920093                                         .......................  7920115</w:t>
      </w:r>
    </w:p>
    <w:p>
      <w:r>
        <w:rPr>
          <w:rFonts w:ascii="Consolas" w:hAnsi="Consolas"/>
          <w:sz w:val="18"/>
        </w:rPr>
        <w:t>NW_022098076.1  12841506                                       ........................  12841529</w:t>
      </w:r>
    </w:p>
    <w:p>
      <w:r>
        <w:rPr>
          <w:rFonts w:ascii="Consolas" w:hAnsi="Consolas"/>
          <w:sz w:val="18"/>
        </w:rPr>
        <w:t>NW_022098076.1  12872187                                       ........................  12872164</w:t>
      </w:r>
    </w:p>
    <w:p>
      <w:r>
        <w:rPr>
          <w:rFonts w:ascii="Consolas" w:hAnsi="Consolas"/>
          <w:sz w:val="18"/>
        </w:rPr>
        <w:t>NW_022098076.1  15486352                                       ........................  15486329</w:t>
      </w:r>
    </w:p>
    <w:p>
      <w:r>
        <w:rPr>
          <w:rFonts w:ascii="Consolas" w:hAnsi="Consolas"/>
          <w:sz w:val="18"/>
        </w:rPr>
        <w:t>NW_022098076.1  16509913                                         ......................  16509934</w:t>
      </w:r>
    </w:p>
    <w:p>
      <w:r>
        <w:rPr>
          <w:rFonts w:ascii="Consolas" w:hAnsi="Consolas"/>
          <w:sz w:val="18"/>
        </w:rPr>
        <w:t>NW_022098076.1  16870149                                       ........................  16870126</w:t>
      </w:r>
    </w:p>
    <w:p>
      <w:r>
        <w:rPr>
          <w:rFonts w:ascii="Consolas" w:hAnsi="Consolas"/>
          <w:sz w:val="18"/>
        </w:rPr>
        <w:t>NW_022098076.1  16983390                                       ........................  16983367</w:t>
      </w:r>
    </w:p>
    <w:p>
      <w:r>
        <w:rPr>
          <w:rFonts w:ascii="Consolas" w:hAnsi="Consolas"/>
          <w:sz w:val="18"/>
        </w:rPr>
        <w:t>NW_022098076.1  17577934                                      .........................  17577910</w:t>
      </w:r>
    </w:p>
    <w:p>
      <w:r>
        <w:rPr>
          <w:rFonts w:ascii="Consolas" w:hAnsi="Consolas"/>
          <w:sz w:val="18"/>
        </w:rPr>
        <w:t>NW_022098076.1  18100281                                      .........................  18100257</w:t>
      </w:r>
    </w:p>
    <w:p>
      <w:r>
        <w:rPr>
          <w:rFonts w:ascii="Consolas" w:hAnsi="Consolas"/>
          <w:sz w:val="18"/>
        </w:rPr>
        <w:t>NW_022098076.1  18749441                                      .........................  18749417</w:t>
      </w:r>
    </w:p>
    <w:p>
      <w:r>
        <w:rPr>
          <w:rFonts w:ascii="Consolas" w:hAnsi="Consolas"/>
          <w:sz w:val="18"/>
        </w:rPr>
        <w:t>NW_022098076.1  18807898                                      .........................  18807874</w:t>
      </w:r>
    </w:p>
    <w:p>
      <w:r>
        <w:rPr>
          <w:rFonts w:ascii="Consolas" w:hAnsi="Consolas"/>
          <w:sz w:val="18"/>
        </w:rPr>
        <w:t>NW_022098076.1  19362738                                      .........................  19362762</w:t>
      </w:r>
    </w:p>
    <w:p>
      <w:r>
        <w:rPr>
          <w:rFonts w:ascii="Consolas" w:hAnsi="Consolas"/>
          <w:sz w:val="18"/>
        </w:rPr>
        <w:t>NW_022098076.1  26087610                                         ......................  26087589</w:t>
      </w:r>
    </w:p>
    <w:p>
      <w:r>
        <w:rPr>
          <w:rFonts w:ascii="Consolas" w:hAnsi="Consolas"/>
          <w:sz w:val="18"/>
        </w:rPr>
        <w:t>NW_022098076.1  26849961                                      .........................  26849985</w:t>
      </w:r>
    </w:p>
    <w:p>
      <w:r>
        <w:rPr>
          <w:rFonts w:ascii="Consolas" w:hAnsi="Consolas"/>
          <w:sz w:val="18"/>
        </w:rPr>
        <w:t>NW_022098076.1  27196183                                       ........................  27196206</w:t>
      </w:r>
    </w:p>
    <w:p>
      <w:r>
        <w:rPr>
          <w:rFonts w:ascii="Consolas" w:hAnsi="Consolas"/>
          <w:sz w:val="18"/>
        </w:rPr>
        <w:t>NW_022098076.1  33369388                                       ........................  33369365</w:t>
      </w:r>
    </w:p>
    <w:p>
      <w:r>
        <w:rPr>
          <w:rFonts w:ascii="Consolas" w:hAnsi="Consolas"/>
          <w:sz w:val="18"/>
        </w:rPr>
        <w:t>NW_022098076.1  37135249                                       ........................  37135226</w:t>
      </w:r>
    </w:p>
    <w:p>
      <w:r>
        <w:rPr>
          <w:rFonts w:ascii="Consolas" w:hAnsi="Consolas"/>
          <w:sz w:val="18"/>
        </w:rPr>
        <w:t>NW_022098076.1  40693945                                       ........................  40693968</w:t>
      </w:r>
    </w:p>
    <w:p>
      <w:r>
        <w:rPr>
          <w:rFonts w:ascii="Consolas" w:hAnsi="Consolas"/>
          <w:sz w:val="18"/>
        </w:rPr>
        <w:t>NW_022098076.1  40767260                                      .........................  40767236</w:t>
      </w:r>
    </w:p>
    <w:p>
      <w:r>
        <w:rPr>
          <w:rFonts w:ascii="Consolas" w:hAnsi="Consolas"/>
          <w:sz w:val="18"/>
        </w:rPr>
        <w:t>NW_022098076.1  41422977                                      .........................  41423001</w:t>
      </w:r>
    </w:p>
    <w:p>
      <w:r>
        <w:rPr>
          <w:rFonts w:ascii="Consolas" w:hAnsi="Consolas"/>
          <w:sz w:val="18"/>
        </w:rPr>
        <w:t>NW_022098076.1  42226938                                      .........................  42226914</w:t>
      </w:r>
    </w:p>
    <w:p>
      <w:r>
        <w:rPr>
          <w:rFonts w:ascii="Consolas" w:hAnsi="Consolas"/>
          <w:sz w:val="18"/>
        </w:rPr>
        <w:t>NW_022098076.1  43144548                                         ......................  43144569</w:t>
      </w:r>
    </w:p>
    <w:p>
      <w:r>
        <w:rPr>
          <w:rFonts w:ascii="Consolas" w:hAnsi="Consolas"/>
          <w:sz w:val="18"/>
        </w:rPr>
        <w:t>NW_022098076.1  44050947                                      .........................  44050923</w:t>
      </w:r>
    </w:p>
    <w:p>
      <w:r>
        <w:rPr>
          <w:rFonts w:ascii="Consolas" w:hAnsi="Consolas"/>
          <w:sz w:val="18"/>
        </w:rPr>
        <w:t>NW_022098076.1  45242714                                       ........................  45242691</w:t>
      </w:r>
    </w:p>
    <w:p>
      <w:r>
        <w:rPr>
          <w:rFonts w:ascii="Consolas" w:hAnsi="Consolas"/>
          <w:sz w:val="18"/>
        </w:rPr>
        <w:t>NW_022098076.1  48741422                                        .......................  48741400</w:t>
      </w:r>
    </w:p>
    <w:p>
      <w:r>
        <w:rPr>
          <w:rFonts w:ascii="Consolas" w:hAnsi="Consolas"/>
          <w:sz w:val="18"/>
        </w:rPr>
        <w:t>NW_022098076.1  49159624                                       ........................  49159601</w:t>
      </w:r>
    </w:p>
    <w:p>
      <w:r>
        <w:rPr>
          <w:rFonts w:ascii="Consolas" w:hAnsi="Consolas"/>
          <w:sz w:val="18"/>
        </w:rPr>
        <w:t>NW_022098076.1  49995045                                   ...........................   49995071</w:t>
      </w:r>
    </w:p>
    <w:p>
      <w:r>
        <w:rPr>
          <w:rFonts w:ascii="Consolas" w:hAnsi="Consolas"/>
          <w:sz w:val="18"/>
        </w:rPr>
        <w:t>NW_022098076.1  50896805                                       ........................  50896828</w:t>
      </w:r>
    </w:p>
    <w:p>
      <w:r>
        <w:rPr>
          <w:rFonts w:ascii="Consolas" w:hAnsi="Consolas"/>
          <w:sz w:val="18"/>
        </w:rPr>
        <w:t>NW_022098076.1  51846688                                      .........................  51846664</w:t>
      </w:r>
    </w:p>
    <w:p>
      <w:r>
        <w:rPr>
          <w:rFonts w:ascii="Consolas" w:hAnsi="Consolas"/>
          <w:sz w:val="18"/>
        </w:rPr>
        <w:t>NW_022098076.1  51939699                                        .......................  51939721</w:t>
      </w:r>
    </w:p>
    <w:p>
      <w:r>
        <w:rPr>
          <w:rFonts w:ascii="Consolas" w:hAnsi="Consolas"/>
          <w:sz w:val="18"/>
        </w:rPr>
        <w:t>NW_022098076.1  52486559                                       ........................  52486582</w:t>
      </w:r>
    </w:p>
    <w:p>
      <w:r>
        <w:rPr>
          <w:rFonts w:ascii="Consolas" w:hAnsi="Consolas"/>
          <w:sz w:val="18"/>
        </w:rPr>
        <w:t>NW_022098076.1  52724666                                      .........................  52724642</w:t>
      </w:r>
    </w:p>
    <w:p>
      <w:r>
        <w:rPr>
          <w:rFonts w:ascii="Consolas" w:hAnsi="Consolas"/>
          <w:sz w:val="18"/>
        </w:rPr>
        <w:t>NW_022098076.1  59536390                                      .........................  59536414</w:t>
      </w:r>
    </w:p>
    <w:p>
      <w:r>
        <w:rPr>
          <w:rFonts w:ascii="Consolas" w:hAnsi="Consolas"/>
          <w:sz w:val="18"/>
        </w:rPr>
        <w:t>NW_022098076.1  61265305                                       ........................  61265328</w:t>
      </w:r>
    </w:p>
    <w:p>
      <w:r>
        <w:rPr>
          <w:rFonts w:ascii="Consolas" w:hAnsi="Consolas"/>
          <w:sz w:val="18"/>
        </w:rPr>
        <w:t>NW_022098076.1  61285662                                          .....................  61285642</w:t>
      </w:r>
    </w:p>
    <w:p>
      <w:r>
        <w:rPr>
          <w:rFonts w:ascii="Consolas" w:hAnsi="Consolas"/>
          <w:sz w:val="18"/>
        </w:rPr>
        <w:t>NW_022098076.1  62738416                                       ........................  62738439</w:t>
      </w:r>
    </w:p>
    <w:p>
      <w:r>
        <w:rPr>
          <w:rFonts w:ascii="Consolas" w:hAnsi="Consolas"/>
          <w:sz w:val="18"/>
        </w:rPr>
        <w:t>NW_022098076.1  64986863                                       ........................  64986886</w:t>
      </w:r>
    </w:p>
    <w:p>
      <w:r>
        <w:rPr>
          <w:rFonts w:ascii="Consolas" w:hAnsi="Consolas"/>
          <w:sz w:val="18"/>
        </w:rPr>
        <w:t>NW_022098076.1  65746016                                       ........................  65746039</w:t>
      </w:r>
    </w:p>
    <w:p>
      <w:r>
        <w:rPr>
          <w:rFonts w:ascii="Consolas" w:hAnsi="Consolas"/>
          <w:sz w:val="18"/>
        </w:rPr>
        <w:t>NW_022098076.1  66736305                                       ........................  66736328</w:t>
      </w:r>
    </w:p>
    <w:p>
      <w:r>
        <w:rPr>
          <w:rFonts w:ascii="Consolas" w:hAnsi="Consolas"/>
          <w:sz w:val="18"/>
        </w:rPr>
        <w:t>NW_022098076.1  70407314                                      .........................  70407290</w:t>
      </w:r>
    </w:p>
    <w:p>
      <w:r>
        <w:rPr>
          <w:rFonts w:ascii="Consolas" w:hAnsi="Consolas"/>
          <w:sz w:val="18"/>
        </w:rPr>
        <w:t>NW_022098076.1  71263614                                       ........................  71263591</w:t>
      </w:r>
    </w:p>
    <w:p>
      <w:r>
        <w:rPr>
          <w:rFonts w:ascii="Consolas" w:hAnsi="Consolas"/>
          <w:sz w:val="18"/>
        </w:rPr>
        <w:t>NW_022098076.1  71927041                                      .........................  71927065</w:t>
      </w:r>
    </w:p>
    <w:p>
      <w:r>
        <w:rPr>
          <w:rFonts w:ascii="Consolas" w:hAnsi="Consolas"/>
          <w:sz w:val="18"/>
        </w:rPr>
        <w:t>NW_022098076.1  74245149                                       ........................  74245126</w:t>
      </w:r>
    </w:p>
    <w:p>
      <w:r>
        <w:rPr>
          <w:rFonts w:ascii="Consolas" w:hAnsi="Consolas"/>
          <w:sz w:val="18"/>
        </w:rPr>
        <w:t>NW_022098076.1  75635281                                       ........................  75635304</w:t>
      </w:r>
    </w:p>
    <w:p>
      <w:r>
        <w:rPr>
          <w:rFonts w:ascii="Consolas" w:hAnsi="Consolas"/>
          <w:sz w:val="18"/>
        </w:rPr>
        <w:t>NW_022098076.1  76537012                                      .........................  76536988</w:t>
      </w:r>
    </w:p>
    <w:p>
      <w:r>
        <w:rPr>
          <w:rFonts w:ascii="Consolas" w:hAnsi="Consolas"/>
          <w:sz w:val="18"/>
        </w:rPr>
        <w:t>NW_022098076.1  79553884                                        .......................  79553906</w:t>
      </w:r>
    </w:p>
    <w:p>
      <w:r>
        <w:rPr>
          <w:rFonts w:ascii="Consolas" w:hAnsi="Consolas"/>
          <w:sz w:val="18"/>
        </w:rPr>
        <w:t>NW_022098076.1  81858155                                      .........................  81858179</w:t>
      </w:r>
    </w:p>
    <w:p>
      <w:r>
        <w:rPr>
          <w:rFonts w:ascii="Consolas" w:hAnsi="Consolas"/>
          <w:sz w:val="18"/>
        </w:rPr>
        <w:t>NW_022098076.1  83443222                                          .....................  83443242</w:t>
      </w:r>
    </w:p>
    <w:p>
      <w:r>
        <w:rPr>
          <w:rFonts w:ascii="Consolas" w:hAnsi="Consolas"/>
          <w:sz w:val="18"/>
        </w:rPr>
        <w:t>NW_022098076.1  83849919                                       ........................  83849942</w:t>
      </w:r>
    </w:p>
    <w:p>
      <w:r>
        <w:rPr>
          <w:rFonts w:ascii="Consolas" w:hAnsi="Consolas"/>
          <w:sz w:val="18"/>
        </w:rPr>
        <w:t>NW_022098076.1  84231102                                       ........................  84231079</w:t>
      </w:r>
    </w:p>
    <w:p>
      <w:r>
        <w:rPr>
          <w:rFonts w:ascii="Consolas" w:hAnsi="Consolas"/>
          <w:sz w:val="18"/>
        </w:rPr>
        <w:t>NW_022098076.1  84369242                                        .......................  84369264</w:t>
      </w:r>
    </w:p>
    <w:p>
      <w:r>
        <w:rPr>
          <w:rFonts w:ascii="Consolas" w:hAnsi="Consolas"/>
          <w:sz w:val="18"/>
        </w:rPr>
        <w:t>NW_022098076.1  87837592                                        .......................  87837570</w:t>
      </w:r>
    </w:p>
    <w:p>
      <w:r>
        <w:rPr>
          <w:rFonts w:ascii="Consolas" w:hAnsi="Consolas"/>
          <w:sz w:val="18"/>
        </w:rPr>
        <w:t>NW_022098076.1  87855897                                        .......................  87855875</w:t>
      </w:r>
    </w:p>
    <w:p>
      <w:r>
        <w:rPr>
          <w:rFonts w:ascii="Consolas" w:hAnsi="Consolas"/>
          <w:sz w:val="18"/>
        </w:rPr>
        <w:t>NW_022098076.1  88591020                                       ........................  88590997</w:t>
      </w:r>
    </w:p>
    <w:p>
      <w:r>
        <w:rPr>
          <w:rFonts w:ascii="Consolas" w:hAnsi="Consolas"/>
          <w:sz w:val="18"/>
        </w:rPr>
        <w:t>NW_022098076.1  89105934                                      .........................  89105958</w:t>
      </w:r>
    </w:p>
    <w:p>
      <w:r>
        <w:rPr>
          <w:rFonts w:ascii="Consolas" w:hAnsi="Consolas"/>
          <w:sz w:val="18"/>
        </w:rPr>
        <w:t>NW_022098076.1  92183115                                        .......................  92183137</w:t>
      </w:r>
    </w:p>
    <w:p>
      <w:r>
        <w:rPr>
          <w:rFonts w:ascii="Consolas" w:hAnsi="Consolas"/>
          <w:sz w:val="18"/>
        </w:rPr>
        <w:t>NW_022098076.1  92865428                                       ........................  92865405</w:t>
      </w:r>
    </w:p>
    <w:p>
      <w:r>
        <w:rPr>
          <w:rFonts w:ascii="Consolas" w:hAnsi="Consolas"/>
          <w:sz w:val="18"/>
        </w:rPr>
        <w:t>NW_022098076.1  93756403                                      .........................  93756427</w:t>
      </w:r>
    </w:p>
    <w:p>
      <w:r>
        <w:rPr>
          <w:rFonts w:ascii="Consolas" w:hAnsi="Consolas"/>
          <w:sz w:val="18"/>
        </w:rPr>
        <w:t>NW_022098105.1  50303                                          ........................  50280</w:t>
      </w:r>
    </w:p>
    <w:p>
      <w:r>
        <w:rPr>
          <w:rFonts w:ascii="Consolas" w:hAnsi="Consolas"/>
          <w:sz w:val="18"/>
        </w:rPr>
        <w:t>NW_022098105.1  1001773                                        ........................  1001796</w:t>
      </w:r>
    </w:p>
    <w:p>
      <w:r>
        <w:rPr>
          <w:rFonts w:ascii="Consolas" w:hAnsi="Consolas"/>
          <w:sz w:val="18"/>
        </w:rPr>
        <w:t>NW_022098105.1  1020991                                        ........................  1021014</w:t>
      </w:r>
    </w:p>
    <w:p>
      <w:r>
        <w:rPr>
          <w:rFonts w:ascii="Consolas" w:hAnsi="Consolas"/>
          <w:sz w:val="18"/>
        </w:rPr>
        <w:t>NW_022098104.1  24603835                                       .......................A  24603812</w:t>
      </w:r>
    </w:p>
    <w:p>
      <w:r>
        <w:rPr>
          <w:rFonts w:ascii="Consolas" w:hAnsi="Consolas"/>
          <w:sz w:val="18"/>
        </w:rPr>
        <w:t>NW_022098104.1  87290649                                       ........................  87290626</w:t>
      </w:r>
    </w:p>
    <w:p>
      <w:r>
        <w:rPr>
          <w:rFonts w:ascii="Consolas" w:hAnsi="Consolas"/>
          <w:sz w:val="18"/>
        </w:rPr>
        <w:t>NW_022098104.1  42945916                                      .........................  42945940</w:t>
      </w:r>
    </w:p>
    <w:p>
      <w:r>
        <w:rPr>
          <w:rFonts w:ascii="Consolas" w:hAnsi="Consolas"/>
          <w:sz w:val="18"/>
        </w:rPr>
        <w:t>NW_022098104.1  49426559                                       ........................  49426536</w:t>
      </w:r>
    </w:p>
    <w:p>
      <w:r>
        <w:rPr>
          <w:rFonts w:ascii="Consolas" w:hAnsi="Consolas"/>
          <w:sz w:val="18"/>
        </w:rPr>
        <w:t>NW_022098104.1  61334473                                      ........................A  61334497</w:t>
      </w:r>
    </w:p>
    <w:p>
      <w:r>
        <w:rPr>
          <w:rFonts w:ascii="Consolas" w:hAnsi="Consolas"/>
          <w:sz w:val="18"/>
        </w:rPr>
        <w:t>NW_022098104.1  64712503                                       ....................C...  64712480</w:t>
      </w:r>
    </w:p>
    <w:p>
      <w:r>
        <w:rPr>
          <w:rFonts w:ascii="Consolas" w:hAnsi="Consolas"/>
          <w:sz w:val="18"/>
        </w:rPr>
        <w:t>NW_022098104.1  110729180                                      .......................T  110729203</w:t>
      </w:r>
    </w:p>
    <w:p>
      <w:r>
        <w:rPr>
          <w:rFonts w:ascii="Consolas" w:hAnsi="Consolas"/>
          <w:sz w:val="18"/>
        </w:rPr>
        <w:t>NW_022098104.1  25543106                                        .......................  25543128</w:t>
      </w:r>
    </w:p>
    <w:p>
      <w:r>
        <w:rPr>
          <w:rFonts w:ascii="Consolas" w:hAnsi="Consolas"/>
          <w:sz w:val="18"/>
        </w:rPr>
        <w:t>NW_022098104.1  38606804                                       ........................  38606827</w:t>
      </w:r>
    </w:p>
    <w:p>
      <w:r>
        <w:rPr>
          <w:rFonts w:ascii="Consolas" w:hAnsi="Consolas"/>
          <w:sz w:val="18"/>
        </w:rPr>
        <w:t>NW_022098104.1  46892150                                       ........................  46892127</w:t>
      </w:r>
    </w:p>
    <w:p>
      <w:r>
        <w:rPr>
          <w:rFonts w:ascii="Consolas" w:hAnsi="Consolas"/>
          <w:sz w:val="18"/>
        </w:rPr>
        <w:t>NW_022098104.1  106703618                                      ........................  106703641</w:t>
      </w:r>
    </w:p>
    <w:p>
      <w:r>
        <w:rPr>
          <w:rFonts w:ascii="Consolas" w:hAnsi="Consolas"/>
          <w:sz w:val="18"/>
        </w:rPr>
        <w:t>NW_022098104.1  1055838                                         .......................  1055860</w:t>
      </w:r>
    </w:p>
    <w:p>
      <w:r>
        <w:rPr>
          <w:rFonts w:ascii="Consolas" w:hAnsi="Consolas"/>
          <w:sz w:val="18"/>
        </w:rPr>
        <w:t>NW_022098104.1  47607690                                      .........................  47607714</w:t>
      </w:r>
    </w:p>
    <w:p>
      <w:r>
        <w:rPr>
          <w:rFonts w:ascii="Consolas" w:hAnsi="Consolas"/>
          <w:sz w:val="18"/>
        </w:rPr>
        <w:t>NW_022098104.1  85517130                                       ........................  85517107</w:t>
      </w:r>
    </w:p>
    <w:p>
      <w:r>
        <w:rPr>
          <w:rFonts w:ascii="Consolas" w:hAnsi="Consolas"/>
          <w:sz w:val="18"/>
        </w:rPr>
        <w:t>NW_022098104.1  117229096                                      ........................  117229119</w:t>
      </w:r>
    </w:p>
    <w:p>
      <w:r>
        <w:rPr>
          <w:rFonts w:ascii="Consolas" w:hAnsi="Consolas"/>
          <w:sz w:val="18"/>
        </w:rPr>
        <w:t>NW_022098104.1  20450977                                       ........................  20451000</w:t>
      </w:r>
    </w:p>
    <w:p>
      <w:r>
        <w:rPr>
          <w:rFonts w:ascii="Consolas" w:hAnsi="Consolas"/>
          <w:sz w:val="18"/>
        </w:rPr>
        <w:t>NW_022098104.1  24484056                                        .......................  24484034</w:t>
      </w:r>
    </w:p>
    <w:p>
      <w:r>
        <w:rPr>
          <w:rFonts w:ascii="Consolas" w:hAnsi="Consolas"/>
          <w:sz w:val="18"/>
        </w:rPr>
        <w:t>NW_022098104.1  24876887                                      .........................  24876863</w:t>
      </w:r>
    </w:p>
    <w:p>
      <w:r>
        <w:rPr>
          <w:rFonts w:ascii="Consolas" w:hAnsi="Consolas"/>
          <w:sz w:val="18"/>
        </w:rPr>
        <w:t>NW_022098104.1  36511719                                       ........................  36511742</w:t>
      </w:r>
    </w:p>
    <w:p>
      <w:r>
        <w:rPr>
          <w:rFonts w:ascii="Consolas" w:hAnsi="Consolas"/>
          <w:sz w:val="18"/>
        </w:rPr>
        <w:t>NW_022098104.1  41779706                                       ........................  41779729</w:t>
      </w:r>
    </w:p>
    <w:p>
      <w:r>
        <w:rPr>
          <w:rFonts w:ascii="Consolas" w:hAnsi="Consolas"/>
          <w:sz w:val="18"/>
        </w:rPr>
        <w:t>NW_022098104.1  43888402                                        .......................  43888424</w:t>
      </w:r>
    </w:p>
    <w:p>
      <w:r>
        <w:rPr>
          <w:rFonts w:ascii="Consolas" w:hAnsi="Consolas"/>
          <w:sz w:val="18"/>
        </w:rPr>
        <w:t>NW_022098104.1  46055013                                       ........................  46055036</w:t>
      </w:r>
    </w:p>
    <w:p>
      <w:r>
        <w:rPr>
          <w:rFonts w:ascii="Consolas" w:hAnsi="Consolas"/>
          <w:sz w:val="18"/>
        </w:rPr>
        <w:t>NW_022098104.1  51887877                                       ........................  51887900</w:t>
      </w:r>
    </w:p>
    <w:p>
      <w:r>
        <w:rPr>
          <w:rFonts w:ascii="Consolas" w:hAnsi="Consolas"/>
          <w:sz w:val="18"/>
        </w:rPr>
        <w:t>NW_022098104.1  52697815                                       ........................  52697838</w:t>
      </w:r>
    </w:p>
    <w:p>
      <w:r>
        <w:rPr>
          <w:rFonts w:ascii="Consolas" w:hAnsi="Consolas"/>
          <w:sz w:val="18"/>
        </w:rPr>
        <w:t>NW_022098104.1  64442844                                    ...........................  64442870</w:t>
      </w:r>
    </w:p>
    <w:p>
      <w:r>
        <w:rPr>
          <w:rFonts w:ascii="Consolas" w:hAnsi="Consolas"/>
          <w:sz w:val="18"/>
        </w:rPr>
        <w:t>NW_022098104.1  65373869                                        .......................  65373891</w:t>
      </w:r>
    </w:p>
    <w:p>
      <w:r>
        <w:rPr>
          <w:rFonts w:ascii="Consolas" w:hAnsi="Consolas"/>
          <w:sz w:val="18"/>
        </w:rPr>
        <w:t>NW_022098104.1  66578980                                   ............................  66579007</w:t>
      </w:r>
    </w:p>
    <w:p>
      <w:r>
        <w:rPr>
          <w:rFonts w:ascii="Consolas" w:hAnsi="Consolas"/>
          <w:sz w:val="18"/>
        </w:rPr>
        <w:t>NW_022098104.1  66586216                                   ............................  66586243</w:t>
      </w:r>
    </w:p>
    <w:p>
      <w:r>
        <w:rPr>
          <w:rFonts w:ascii="Consolas" w:hAnsi="Consolas"/>
          <w:sz w:val="18"/>
        </w:rPr>
        <w:t>NW_022098104.1  76185191                                       ........................  76185214</w:t>
      </w:r>
    </w:p>
    <w:p>
      <w:r>
        <w:rPr>
          <w:rFonts w:ascii="Consolas" w:hAnsi="Consolas"/>
          <w:sz w:val="18"/>
        </w:rPr>
        <w:t>NW_022098104.1  79600186                                       ........................  79600163</w:t>
      </w:r>
    </w:p>
    <w:p>
      <w:r>
        <w:rPr>
          <w:rFonts w:ascii="Consolas" w:hAnsi="Consolas"/>
          <w:sz w:val="18"/>
        </w:rPr>
        <w:t>NW_022098104.1  97318054                                      .........................  97318078</w:t>
      </w:r>
    </w:p>
    <w:p>
      <w:r>
        <w:rPr>
          <w:rFonts w:ascii="Consolas" w:hAnsi="Consolas"/>
          <w:sz w:val="18"/>
        </w:rPr>
        <w:t>NW_022098104.1  100287787                                      ........................  100287810</w:t>
      </w:r>
    </w:p>
    <w:p>
      <w:r>
        <w:rPr>
          <w:rFonts w:ascii="Consolas" w:hAnsi="Consolas"/>
          <w:sz w:val="18"/>
        </w:rPr>
        <w:t>NW_022098104.1  101497441                                     .........................  101497417</w:t>
      </w:r>
    </w:p>
    <w:p>
      <w:r>
        <w:rPr>
          <w:rFonts w:ascii="Consolas" w:hAnsi="Consolas"/>
          <w:sz w:val="18"/>
        </w:rPr>
        <w:t>NW_022098104.1  104155306                                     .........................  104155282</w:t>
      </w:r>
    </w:p>
    <w:p>
      <w:r>
        <w:rPr>
          <w:rFonts w:ascii="Consolas" w:hAnsi="Consolas"/>
          <w:sz w:val="18"/>
        </w:rPr>
        <w:t>NW_022098104.1  110377961                                      ........................  110377938</w:t>
      </w:r>
    </w:p>
    <w:p>
      <w:r>
        <w:rPr>
          <w:rFonts w:ascii="Consolas" w:hAnsi="Consolas"/>
          <w:sz w:val="18"/>
        </w:rPr>
        <w:t>NW_022098104.1  1384981                                       .........................  1385005</w:t>
      </w:r>
    </w:p>
    <w:p>
      <w:r>
        <w:rPr>
          <w:rFonts w:ascii="Consolas" w:hAnsi="Consolas"/>
          <w:sz w:val="18"/>
        </w:rPr>
        <w:t>NW_022098104.1  2699398                                    ...........................   2699372</w:t>
      </w:r>
    </w:p>
    <w:p>
      <w:r>
        <w:rPr>
          <w:rFonts w:ascii="Consolas" w:hAnsi="Consolas"/>
          <w:sz w:val="18"/>
        </w:rPr>
        <w:t>NW_022098104.1  2714450                                       .........................  2714426</w:t>
      </w:r>
    </w:p>
    <w:p>
      <w:r>
        <w:rPr>
          <w:rFonts w:ascii="Consolas" w:hAnsi="Consolas"/>
          <w:sz w:val="18"/>
        </w:rPr>
        <w:t>NW_022098104.1  3682824                                        ........................  3682847</w:t>
      </w:r>
    </w:p>
    <w:p>
      <w:r>
        <w:rPr>
          <w:rFonts w:ascii="Consolas" w:hAnsi="Consolas"/>
          <w:sz w:val="18"/>
        </w:rPr>
        <w:t>NW_022098104.1  4778484                                       .........................  4778460</w:t>
      </w:r>
    </w:p>
    <w:p>
      <w:r>
        <w:rPr>
          <w:rFonts w:ascii="Consolas" w:hAnsi="Consolas"/>
          <w:sz w:val="18"/>
        </w:rPr>
        <w:t>NW_022098104.1  5944606                                        ........................  5944583</w:t>
      </w:r>
    </w:p>
    <w:p>
      <w:r>
        <w:rPr>
          <w:rFonts w:ascii="Consolas" w:hAnsi="Consolas"/>
          <w:sz w:val="18"/>
        </w:rPr>
        <w:t>NW_022098104.1  6680677                                        ........................  6680654</w:t>
      </w:r>
    </w:p>
    <w:p>
      <w:r>
        <w:rPr>
          <w:rFonts w:ascii="Consolas" w:hAnsi="Consolas"/>
          <w:sz w:val="18"/>
        </w:rPr>
        <w:t>NW_022098104.1  7885583                                        ........................  7885606</w:t>
      </w:r>
    </w:p>
    <w:p>
      <w:r>
        <w:rPr>
          <w:rFonts w:ascii="Consolas" w:hAnsi="Consolas"/>
          <w:sz w:val="18"/>
        </w:rPr>
        <w:t>NW_022098104.1  11383772                                        .......................  11383794</w:t>
      </w:r>
    </w:p>
    <w:p>
      <w:r>
        <w:rPr>
          <w:rFonts w:ascii="Consolas" w:hAnsi="Consolas"/>
          <w:sz w:val="18"/>
        </w:rPr>
        <w:t>NW_022098104.1  12782969                                       ........................  12782946</w:t>
      </w:r>
    </w:p>
    <w:p>
      <w:r>
        <w:rPr>
          <w:rFonts w:ascii="Consolas" w:hAnsi="Consolas"/>
          <w:sz w:val="18"/>
        </w:rPr>
        <w:t>NW_022098104.1  15963516                                      .........................  15963540</w:t>
      </w:r>
    </w:p>
    <w:p>
      <w:r>
        <w:rPr>
          <w:rFonts w:ascii="Consolas" w:hAnsi="Consolas"/>
          <w:sz w:val="18"/>
        </w:rPr>
        <w:t>NW_022098104.1  19580753                                        .......................  19580775</w:t>
      </w:r>
    </w:p>
    <w:p>
      <w:r>
        <w:rPr>
          <w:rFonts w:ascii="Consolas" w:hAnsi="Consolas"/>
          <w:sz w:val="18"/>
        </w:rPr>
        <w:t>NW_022098104.1  19900613                                      .........................  19900589</w:t>
      </w:r>
    </w:p>
    <w:p>
      <w:r>
        <w:rPr>
          <w:rFonts w:ascii="Consolas" w:hAnsi="Consolas"/>
          <w:sz w:val="18"/>
        </w:rPr>
        <w:t>NW_022098104.1  20445873                                      .........................  20445849</w:t>
      </w:r>
    </w:p>
    <w:p>
      <w:r>
        <w:rPr>
          <w:rFonts w:ascii="Consolas" w:hAnsi="Consolas"/>
          <w:sz w:val="18"/>
        </w:rPr>
        <w:t>NW_022098104.1  21080474                                       ........................  21080497</w:t>
      </w:r>
    </w:p>
    <w:p>
      <w:r>
        <w:rPr>
          <w:rFonts w:ascii="Consolas" w:hAnsi="Consolas"/>
          <w:sz w:val="18"/>
        </w:rPr>
        <w:t>NW_022098104.1  21189611                                         ......................  21189590</w:t>
      </w:r>
    </w:p>
    <w:p>
      <w:r>
        <w:rPr>
          <w:rFonts w:ascii="Consolas" w:hAnsi="Consolas"/>
          <w:sz w:val="18"/>
        </w:rPr>
        <w:t>NW_022098104.1  22387954                                       ........................  22387931</w:t>
      </w:r>
    </w:p>
    <w:p>
      <w:r>
        <w:rPr>
          <w:rFonts w:ascii="Consolas" w:hAnsi="Consolas"/>
          <w:sz w:val="18"/>
        </w:rPr>
        <w:t>NW_022098104.1  23057482                                            ...................  23057500</w:t>
      </w:r>
    </w:p>
    <w:p>
      <w:r>
        <w:rPr>
          <w:rFonts w:ascii="Consolas" w:hAnsi="Consolas"/>
          <w:sz w:val="18"/>
        </w:rPr>
        <w:t>NW_022098104.1  27849265                                       ........................  27849288</w:t>
      </w:r>
    </w:p>
    <w:p>
      <w:r>
        <w:rPr>
          <w:rFonts w:ascii="Consolas" w:hAnsi="Consolas"/>
          <w:sz w:val="18"/>
        </w:rPr>
        <w:t>NW_022098104.1  29526678                                      .........................  29526702</w:t>
      </w:r>
    </w:p>
    <w:p>
      <w:r>
        <w:rPr>
          <w:rFonts w:ascii="Consolas" w:hAnsi="Consolas"/>
          <w:sz w:val="18"/>
        </w:rPr>
        <w:t>NW_022098104.1  30995289                                       ........................  30995312</w:t>
      </w:r>
    </w:p>
    <w:p>
      <w:r>
        <w:rPr>
          <w:rFonts w:ascii="Consolas" w:hAnsi="Consolas"/>
          <w:sz w:val="18"/>
        </w:rPr>
        <w:t>NW_022098104.1  34714919                                      .........................  34714895</w:t>
      </w:r>
    </w:p>
    <w:p>
      <w:r>
        <w:rPr>
          <w:rFonts w:ascii="Consolas" w:hAnsi="Consolas"/>
          <w:sz w:val="18"/>
        </w:rPr>
        <w:t>NW_022098104.1  35828256                                      .........................  35828232</w:t>
      </w:r>
    </w:p>
    <w:p>
      <w:r>
        <w:rPr>
          <w:rFonts w:ascii="Consolas" w:hAnsi="Consolas"/>
          <w:sz w:val="18"/>
        </w:rPr>
        <w:t>NW_022098104.1  37811761                                       ........................  37811784</w:t>
      </w:r>
    </w:p>
    <w:p>
      <w:r>
        <w:rPr>
          <w:rFonts w:ascii="Consolas" w:hAnsi="Consolas"/>
          <w:sz w:val="18"/>
        </w:rPr>
        <w:t>NW_022098104.1  39571673                                      .........................  39571649</w:t>
      </w:r>
    </w:p>
    <w:p>
      <w:r>
        <w:rPr>
          <w:rFonts w:ascii="Consolas" w:hAnsi="Consolas"/>
          <w:sz w:val="18"/>
        </w:rPr>
        <w:t>NW_022098104.1  40089906                                       ........................  40089883</w:t>
      </w:r>
    </w:p>
    <w:p>
      <w:r>
        <w:rPr>
          <w:rFonts w:ascii="Consolas" w:hAnsi="Consolas"/>
          <w:sz w:val="18"/>
        </w:rPr>
        <w:t>NW_022098104.1  40144292                                   ...........................   40144266</w:t>
      </w:r>
    </w:p>
    <w:p>
      <w:r>
        <w:rPr>
          <w:rFonts w:ascii="Consolas" w:hAnsi="Consolas"/>
          <w:sz w:val="18"/>
        </w:rPr>
        <w:t>NW_022098104.1  41711430                                       ........................  41711453</w:t>
      </w:r>
    </w:p>
    <w:p>
      <w:r>
        <w:rPr>
          <w:rFonts w:ascii="Consolas" w:hAnsi="Consolas"/>
          <w:sz w:val="18"/>
        </w:rPr>
        <w:t>NW_022098104.1  45422560                                       ........................  45422583</w:t>
      </w:r>
    </w:p>
    <w:p>
      <w:r>
        <w:rPr>
          <w:rFonts w:ascii="Consolas" w:hAnsi="Consolas"/>
          <w:sz w:val="18"/>
        </w:rPr>
        <w:t>NW_022098104.1  45503784                                      .........................  45503808</w:t>
      </w:r>
    </w:p>
    <w:p>
      <w:r>
        <w:rPr>
          <w:rFonts w:ascii="Consolas" w:hAnsi="Consolas"/>
          <w:sz w:val="18"/>
        </w:rPr>
        <w:t>NW_022098104.1  45781941                                       ........................  45781918</w:t>
      </w:r>
    </w:p>
    <w:p>
      <w:r>
        <w:rPr>
          <w:rFonts w:ascii="Consolas" w:hAnsi="Consolas"/>
          <w:sz w:val="18"/>
        </w:rPr>
        <w:t>NW_022098104.1  49499789                                      .........................  49499813</w:t>
      </w:r>
    </w:p>
    <w:p>
      <w:r>
        <w:rPr>
          <w:rFonts w:ascii="Consolas" w:hAnsi="Consolas"/>
          <w:sz w:val="18"/>
        </w:rPr>
        <w:t>NW_022098104.1  50180727                                       ........................  50180704</w:t>
      </w:r>
    </w:p>
    <w:p>
      <w:r>
        <w:rPr>
          <w:rFonts w:ascii="Consolas" w:hAnsi="Consolas"/>
          <w:sz w:val="18"/>
        </w:rPr>
        <w:t>NW_022098104.1  50578118                                       ........................  50578095</w:t>
      </w:r>
    </w:p>
    <w:p>
      <w:r>
        <w:rPr>
          <w:rFonts w:ascii="Consolas" w:hAnsi="Consolas"/>
          <w:sz w:val="18"/>
        </w:rPr>
        <w:t>NW_022098104.1  53860911                                      .........................  53860887</w:t>
      </w:r>
    </w:p>
    <w:p>
      <w:r>
        <w:rPr>
          <w:rFonts w:ascii="Consolas" w:hAnsi="Consolas"/>
          <w:sz w:val="18"/>
        </w:rPr>
        <w:t>NW_022098104.1  56788861                                       ........................  56788884</w:t>
      </w:r>
    </w:p>
    <w:p>
      <w:r>
        <w:rPr>
          <w:rFonts w:ascii="Consolas" w:hAnsi="Consolas"/>
          <w:sz w:val="18"/>
        </w:rPr>
        <w:t>NW_022098104.1  59213966                                       ........................  59213943</w:t>
      </w:r>
    </w:p>
    <w:p>
      <w:r>
        <w:rPr>
          <w:rFonts w:ascii="Consolas" w:hAnsi="Consolas"/>
          <w:sz w:val="18"/>
        </w:rPr>
        <w:t>NW_022098104.1  60550873                                        .......................  60550895</w:t>
      </w:r>
    </w:p>
    <w:p>
      <w:r>
        <w:rPr>
          <w:rFonts w:ascii="Consolas" w:hAnsi="Consolas"/>
          <w:sz w:val="18"/>
        </w:rPr>
        <w:t>NW_022098104.1  63637261                                       ........................  63637238</w:t>
      </w:r>
    </w:p>
    <w:p>
      <w:r>
        <w:rPr>
          <w:rFonts w:ascii="Consolas" w:hAnsi="Consolas"/>
          <w:sz w:val="18"/>
        </w:rPr>
        <w:t>NW_022098104.1  66134321                                      .........................  66134297</w:t>
      </w:r>
    </w:p>
    <w:p>
      <w:r>
        <w:rPr>
          <w:rFonts w:ascii="Consolas" w:hAnsi="Consolas"/>
          <w:sz w:val="18"/>
        </w:rPr>
        <w:t>NW_022098104.1  66386019                                       ........................  66385996</w:t>
      </w:r>
    </w:p>
    <w:p>
      <w:r>
        <w:rPr>
          <w:rFonts w:ascii="Consolas" w:hAnsi="Consolas"/>
          <w:sz w:val="18"/>
        </w:rPr>
        <w:t>NW_022098104.1  69664897                                       ........................  69664874</w:t>
      </w:r>
    </w:p>
    <w:p>
      <w:r>
        <w:rPr>
          <w:rFonts w:ascii="Consolas" w:hAnsi="Consolas"/>
          <w:sz w:val="18"/>
        </w:rPr>
        <w:t>NW_022098104.1  70587944                                      .........................  70587968</w:t>
      </w:r>
    </w:p>
    <w:p>
      <w:r>
        <w:rPr>
          <w:rFonts w:ascii="Consolas" w:hAnsi="Consolas"/>
          <w:sz w:val="18"/>
        </w:rPr>
        <w:t>NW_022098104.1  72741464                                          .....................  72741484</w:t>
      </w:r>
    </w:p>
    <w:p>
      <w:r>
        <w:rPr>
          <w:rFonts w:ascii="Consolas" w:hAnsi="Consolas"/>
          <w:sz w:val="18"/>
        </w:rPr>
        <w:t>NW_022098104.1  74396042                                      .........................  74396066</w:t>
      </w:r>
    </w:p>
    <w:p>
      <w:r>
        <w:rPr>
          <w:rFonts w:ascii="Consolas" w:hAnsi="Consolas"/>
          <w:sz w:val="18"/>
        </w:rPr>
        <w:t>NW_022098104.1  76978093                                        .......................  76978071</w:t>
      </w:r>
    </w:p>
    <w:p>
      <w:r>
        <w:rPr>
          <w:rFonts w:ascii="Consolas" w:hAnsi="Consolas"/>
          <w:sz w:val="18"/>
        </w:rPr>
        <w:t>NW_022098104.1  77388961                                       ........................  77388938</w:t>
      </w:r>
    </w:p>
    <w:p>
      <w:r>
        <w:rPr>
          <w:rFonts w:ascii="Consolas" w:hAnsi="Consolas"/>
          <w:sz w:val="18"/>
        </w:rPr>
        <w:t>NW_022098104.1  79907871                                       ........................  79907894</w:t>
      </w:r>
    </w:p>
    <w:p>
      <w:r>
        <w:rPr>
          <w:rFonts w:ascii="Consolas" w:hAnsi="Consolas"/>
          <w:sz w:val="18"/>
        </w:rPr>
        <w:t>NW_022098104.1  81692485                                      .........................  81692509</w:t>
      </w:r>
    </w:p>
    <w:p>
      <w:r>
        <w:rPr>
          <w:rFonts w:ascii="Consolas" w:hAnsi="Consolas"/>
          <w:sz w:val="18"/>
        </w:rPr>
        <w:t>NW_022098104.1  86359285                                      .........................  86359261</w:t>
      </w:r>
    </w:p>
    <w:p>
      <w:r>
        <w:rPr>
          <w:rFonts w:ascii="Consolas" w:hAnsi="Consolas"/>
          <w:sz w:val="18"/>
        </w:rPr>
        <w:t>NW_022098104.1  87108814                                       ........................  87108837</w:t>
      </w:r>
    </w:p>
    <w:p>
      <w:r>
        <w:rPr>
          <w:rFonts w:ascii="Consolas" w:hAnsi="Consolas"/>
          <w:sz w:val="18"/>
        </w:rPr>
        <w:t>NW_022098104.1  88024489                                        .......................  88024467</w:t>
      </w:r>
    </w:p>
    <w:p>
      <w:r>
        <w:rPr>
          <w:rFonts w:ascii="Consolas" w:hAnsi="Consolas"/>
          <w:sz w:val="18"/>
        </w:rPr>
        <w:t>NW_022098104.1  88025776                                       ........................  88025799</w:t>
      </w:r>
    </w:p>
    <w:p>
      <w:r>
        <w:rPr>
          <w:rFonts w:ascii="Consolas" w:hAnsi="Consolas"/>
          <w:sz w:val="18"/>
        </w:rPr>
        <w:t>NW_022098104.1  88234647                                       ........................  88234670</w:t>
      </w:r>
    </w:p>
    <w:p>
      <w:r>
        <w:rPr>
          <w:rFonts w:ascii="Consolas" w:hAnsi="Consolas"/>
          <w:sz w:val="18"/>
        </w:rPr>
        <w:t>NW_022098104.1  89331478                                       ........................  89331501</w:t>
      </w:r>
    </w:p>
    <w:p>
      <w:r>
        <w:rPr>
          <w:rFonts w:ascii="Consolas" w:hAnsi="Consolas"/>
          <w:sz w:val="18"/>
        </w:rPr>
        <w:t>NW_022098104.1  90666160                                       ........................  90666183</w:t>
      </w:r>
    </w:p>
    <w:p>
      <w:r>
        <w:rPr>
          <w:rFonts w:ascii="Consolas" w:hAnsi="Consolas"/>
          <w:sz w:val="18"/>
        </w:rPr>
        <w:t>NW_022098104.1  94651907                                        .......................  94651929</w:t>
      </w:r>
    </w:p>
    <w:p>
      <w:r>
        <w:rPr>
          <w:rFonts w:ascii="Consolas" w:hAnsi="Consolas"/>
          <w:sz w:val="18"/>
        </w:rPr>
        <w:t>NW_022098104.1  95928843                                      .........................  95928819</w:t>
      </w:r>
    </w:p>
    <w:p>
      <w:r>
        <w:rPr>
          <w:rFonts w:ascii="Consolas" w:hAnsi="Consolas"/>
          <w:sz w:val="18"/>
        </w:rPr>
        <w:t>NW_022098104.1  102773810                                      ........................  102773787</w:t>
      </w:r>
    </w:p>
    <w:p>
      <w:r>
        <w:rPr>
          <w:rFonts w:ascii="Consolas" w:hAnsi="Consolas"/>
          <w:sz w:val="18"/>
        </w:rPr>
        <w:t>NW_022098104.1  105062289                                     .........................  105062313</w:t>
      </w:r>
    </w:p>
    <w:p>
      <w:r>
        <w:rPr>
          <w:rFonts w:ascii="Consolas" w:hAnsi="Consolas"/>
          <w:sz w:val="18"/>
        </w:rPr>
        <w:t>NW_022098104.1  105347153                                      ........................  105347176</w:t>
      </w:r>
    </w:p>
    <w:p>
      <w:r>
        <w:rPr>
          <w:rFonts w:ascii="Consolas" w:hAnsi="Consolas"/>
          <w:sz w:val="18"/>
        </w:rPr>
        <w:t>NW_022098104.1  109287611                                      ........................  109287588</w:t>
      </w:r>
    </w:p>
    <w:p>
      <w:r>
        <w:rPr>
          <w:rFonts w:ascii="Consolas" w:hAnsi="Consolas"/>
          <w:sz w:val="18"/>
        </w:rPr>
        <w:t>NW_022098104.1  117149342                                     .........................  117149318</w:t>
      </w:r>
    </w:p>
    <w:p>
      <w:r>
        <w:rPr>
          <w:rFonts w:ascii="Consolas" w:hAnsi="Consolas"/>
          <w:sz w:val="18"/>
        </w:rPr>
        <w:t>NW_022098060.1  15001690                                       .......................A  15001713</w:t>
      </w:r>
    </w:p>
    <w:p>
      <w:r>
        <w:rPr>
          <w:rFonts w:ascii="Consolas" w:hAnsi="Consolas"/>
          <w:sz w:val="18"/>
        </w:rPr>
        <w:t>NW_022098060.1  3111458                                       ........................T  3111434</w:t>
      </w:r>
    </w:p>
    <w:p>
      <w:r>
        <w:rPr>
          <w:rFonts w:ascii="Consolas" w:hAnsi="Consolas"/>
          <w:sz w:val="18"/>
        </w:rPr>
        <w:t>NW_022098060.1  10828112                                       ........................  10828089</w:t>
      </w:r>
    </w:p>
    <w:p>
      <w:r>
        <w:rPr>
          <w:rFonts w:ascii="Consolas" w:hAnsi="Consolas"/>
          <w:sz w:val="18"/>
        </w:rPr>
        <w:t>NW_022098060.1  10954347                                      .........................  10954371</w:t>
      </w:r>
    </w:p>
    <w:p>
      <w:r>
        <w:rPr>
          <w:rFonts w:ascii="Consolas" w:hAnsi="Consolas"/>
          <w:sz w:val="18"/>
        </w:rPr>
        <w:t>NW_022098060.1  3876590                                       .........................  3876614</w:t>
      </w:r>
    </w:p>
    <w:p>
      <w:r>
        <w:rPr>
          <w:rFonts w:ascii="Consolas" w:hAnsi="Consolas"/>
          <w:sz w:val="18"/>
        </w:rPr>
        <w:t>NW_022098060.1  11999916                                        .......................  11999938</w:t>
      </w:r>
    </w:p>
    <w:p>
      <w:r>
        <w:rPr>
          <w:rFonts w:ascii="Consolas" w:hAnsi="Consolas"/>
          <w:sz w:val="18"/>
        </w:rPr>
        <w:t>NW_022098060.1  16323287                                      .........................  16323311</w:t>
      </w:r>
    </w:p>
    <w:p>
      <w:r>
        <w:rPr>
          <w:rFonts w:ascii="Consolas" w:hAnsi="Consolas"/>
          <w:sz w:val="18"/>
        </w:rPr>
        <w:t>NW_022098060.1  4959222                                       .........................  4959246</w:t>
      </w:r>
    </w:p>
    <w:p>
      <w:r>
        <w:rPr>
          <w:rFonts w:ascii="Consolas" w:hAnsi="Consolas"/>
          <w:sz w:val="18"/>
        </w:rPr>
        <w:t>NW_022098060.1  8512244                                        ........................  8512221</w:t>
      </w:r>
    </w:p>
    <w:p>
      <w:r>
        <w:rPr>
          <w:rFonts w:ascii="Consolas" w:hAnsi="Consolas"/>
          <w:sz w:val="18"/>
        </w:rPr>
        <w:t>NW_022098060.1  10420867                                       ........................  10420890</w:t>
      </w:r>
    </w:p>
    <w:p>
      <w:r>
        <w:rPr>
          <w:rFonts w:ascii="Consolas" w:hAnsi="Consolas"/>
          <w:sz w:val="18"/>
        </w:rPr>
        <w:t>NW_022098060.1  1006145                                        ........................  1006168</w:t>
      </w:r>
    </w:p>
    <w:p>
      <w:r>
        <w:rPr>
          <w:rFonts w:ascii="Consolas" w:hAnsi="Consolas"/>
          <w:sz w:val="18"/>
        </w:rPr>
        <w:t>NW_022098060.1  1648123                                        ........................  1648146</w:t>
      </w:r>
    </w:p>
    <w:p>
      <w:r>
        <w:rPr>
          <w:rFonts w:ascii="Consolas" w:hAnsi="Consolas"/>
          <w:sz w:val="18"/>
        </w:rPr>
        <w:t>NW_022098060.1  3447212                                        ........................  3447189</w:t>
      </w:r>
    </w:p>
    <w:p>
      <w:r>
        <w:rPr>
          <w:rFonts w:ascii="Consolas" w:hAnsi="Consolas"/>
          <w:sz w:val="18"/>
        </w:rPr>
        <w:t>NW_022098060.1  3530353                                        ........................  3530330</w:t>
      </w:r>
    </w:p>
    <w:p>
      <w:r>
        <w:rPr>
          <w:rFonts w:ascii="Consolas" w:hAnsi="Consolas"/>
          <w:sz w:val="18"/>
        </w:rPr>
        <w:t>NW_022098060.1  4354746                                       .........................  4354722</w:t>
      </w:r>
    </w:p>
    <w:p>
      <w:r>
        <w:rPr>
          <w:rFonts w:ascii="Consolas" w:hAnsi="Consolas"/>
          <w:sz w:val="18"/>
        </w:rPr>
        <w:t>NW_022098060.1  6516062                                        ........................  6516085</w:t>
      </w:r>
    </w:p>
    <w:p>
      <w:r>
        <w:rPr>
          <w:rFonts w:ascii="Consolas" w:hAnsi="Consolas"/>
          <w:sz w:val="18"/>
        </w:rPr>
        <w:t>NW_022098060.1  8572393                                        ........................  8572370</w:t>
      </w:r>
    </w:p>
    <w:p>
      <w:r>
        <w:rPr>
          <w:rFonts w:ascii="Consolas" w:hAnsi="Consolas"/>
          <w:sz w:val="18"/>
        </w:rPr>
        <w:t>NW_022098060.1  10069401                                      .........................  10069377</w:t>
      </w:r>
    </w:p>
    <w:p>
      <w:r>
        <w:rPr>
          <w:rFonts w:ascii="Consolas" w:hAnsi="Consolas"/>
          <w:sz w:val="18"/>
        </w:rPr>
        <w:t>NW_022098060.1  12496648                                       ........................  12496625</w:t>
      </w:r>
    </w:p>
    <w:p>
      <w:r>
        <w:rPr>
          <w:rFonts w:ascii="Consolas" w:hAnsi="Consolas"/>
          <w:sz w:val="18"/>
        </w:rPr>
        <w:t>NW_022098060.1  14392510                                       ........................  14392487</w:t>
      </w:r>
    </w:p>
    <w:p>
      <w:r>
        <w:rPr>
          <w:rFonts w:ascii="Consolas" w:hAnsi="Consolas"/>
          <w:sz w:val="18"/>
        </w:rPr>
        <w:t>NW_022098060.1  17631307                                       ........................  17631284</w:t>
      </w:r>
    </w:p>
    <w:p>
      <w:r>
        <w:rPr>
          <w:rFonts w:ascii="Consolas" w:hAnsi="Consolas"/>
          <w:sz w:val="18"/>
        </w:rPr>
        <w:t>NW_022098036.1  15159514                                       ........................  15159491</w:t>
      </w:r>
    </w:p>
    <w:p>
      <w:r>
        <w:rPr>
          <w:rFonts w:ascii="Consolas" w:hAnsi="Consolas"/>
          <w:sz w:val="18"/>
        </w:rPr>
        <w:t>NW_022098036.1  34152457                                       ........................  34152434</w:t>
      </w:r>
    </w:p>
    <w:p>
      <w:r>
        <w:rPr>
          <w:rFonts w:ascii="Consolas" w:hAnsi="Consolas"/>
          <w:sz w:val="18"/>
        </w:rPr>
        <w:t>NW_022098036.1  30813802                                      .........................  30813826</w:t>
      </w:r>
    </w:p>
    <w:p>
      <w:r>
        <w:rPr>
          <w:rFonts w:ascii="Consolas" w:hAnsi="Consolas"/>
          <w:sz w:val="18"/>
        </w:rPr>
        <w:t>NW_022098036.1  329050                                        .........................  329074</w:t>
      </w:r>
    </w:p>
    <w:p>
      <w:r>
        <w:rPr>
          <w:rFonts w:ascii="Consolas" w:hAnsi="Consolas"/>
          <w:sz w:val="18"/>
        </w:rPr>
        <w:t>NW_022098036.1  5300056                                       .........................  5300080</w:t>
      </w:r>
    </w:p>
    <w:p>
      <w:r>
        <w:rPr>
          <w:rFonts w:ascii="Consolas" w:hAnsi="Consolas"/>
          <w:sz w:val="18"/>
        </w:rPr>
        <w:t>NW_022098036.1  8363317                                       .........................  8363341</w:t>
      </w:r>
    </w:p>
    <w:p>
      <w:r>
        <w:rPr>
          <w:rFonts w:ascii="Consolas" w:hAnsi="Consolas"/>
          <w:sz w:val="18"/>
        </w:rPr>
        <w:t>NW_022098036.1  11971064                                      .........................  11971040</w:t>
      </w:r>
    </w:p>
    <w:p>
      <w:r>
        <w:rPr>
          <w:rFonts w:ascii="Consolas" w:hAnsi="Consolas"/>
          <w:sz w:val="18"/>
        </w:rPr>
        <w:t>NW_022098036.1  13063683                                      .........................  13063659</w:t>
      </w:r>
    </w:p>
    <w:p>
      <w:r>
        <w:rPr>
          <w:rFonts w:ascii="Consolas" w:hAnsi="Consolas"/>
          <w:sz w:val="18"/>
        </w:rPr>
        <w:t>NW_022098036.1  21259242                                       ........................  21259265</w:t>
      </w:r>
    </w:p>
    <w:p>
      <w:r>
        <w:rPr>
          <w:rFonts w:ascii="Consolas" w:hAnsi="Consolas"/>
          <w:sz w:val="18"/>
        </w:rPr>
        <w:t>NW_022098036.1  26003600                                       ........................  26003577</w:t>
      </w:r>
    </w:p>
    <w:p>
      <w:r>
        <w:rPr>
          <w:rFonts w:ascii="Consolas" w:hAnsi="Consolas"/>
          <w:sz w:val="18"/>
        </w:rPr>
        <w:t>NW_022098036.1  28148859                                        .......................  28148837</w:t>
      </w:r>
    </w:p>
    <w:p>
      <w:r>
        <w:rPr>
          <w:rFonts w:ascii="Consolas" w:hAnsi="Consolas"/>
          <w:sz w:val="18"/>
        </w:rPr>
        <w:t>NW_022098036.1  35403344                                       ........................  35403321</w:t>
      </w:r>
    </w:p>
    <w:p>
      <w:r>
        <w:rPr>
          <w:rFonts w:ascii="Consolas" w:hAnsi="Consolas"/>
          <w:sz w:val="18"/>
        </w:rPr>
        <w:t>NW_022098036.1  45320214                                      .........................  45320238</w:t>
      </w:r>
    </w:p>
    <w:p>
      <w:r>
        <w:rPr>
          <w:rFonts w:ascii="Consolas" w:hAnsi="Consolas"/>
          <w:sz w:val="18"/>
        </w:rPr>
        <w:t>NW_022098036.1  45621234                                       ........................  45621257</w:t>
      </w:r>
    </w:p>
    <w:p>
      <w:r>
        <w:rPr>
          <w:rFonts w:ascii="Consolas" w:hAnsi="Consolas"/>
          <w:sz w:val="18"/>
        </w:rPr>
        <w:t>NW_022098036.1  180135                                     ...........................   180109</w:t>
      </w:r>
    </w:p>
    <w:p>
      <w:r>
        <w:rPr>
          <w:rFonts w:ascii="Consolas" w:hAnsi="Consolas"/>
          <w:sz w:val="18"/>
        </w:rPr>
        <w:t>NW_022098036.1  382011                                          .......................  382033</w:t>
      </w:r>
    </w:p>
    <w:p>
      <w:r>
        <w:rPr>
          <w:rFonts w:ascii="Consolas" w:hAnsi="Consolas"/>
          <w:sz w:val="18"/>
        </w:rPr>
        <w:t>NW_022098036.1  496720                                         ........................  496743</w:t>
      </w:r>
    </w:p>
    <w:p>
      <w:r>
        <w:rPr>
          <w:rFonts w:ascii="Consolas" w:hAnsi="Consolas"/>
          <w:sz w:val="18"/>
        </w:rPr>
        <w:t>NW_022098036.1  6395815                                        ........................  6395838</w:t>
      </w:r>
    </w:p>
    <w:p>
      <w:r>
        <w:rPr>
          <w:rFonts w:ascii="Consolas" w:hAnsi="Consolas"/>
          <w:sz w:val="18"/>
        </w:rPr>
        <w:t>NW_022098036.1  6584672                                        ........................  6584695</w:t>
      </w:r>
    </w:p>
    <w:p>
      <w:r>
        <w:rPr>
          <w:rFonts w:ascii="Consolas" w:hAnsi="Consolas"/>
          <w:sz w:val="18"/>
        </w:rPr>
        <w:t>NW_022098036.1  7376349                                        ........................  7376372</w:t>
      </w:r>
    </w:p>
    <w:p>
      <w:r>
        <w:rPr>
          <w:rFonts w:ascii="Consolas" w:hAnsi="Consolas"/>
          <w:sz w:val="18"/>
        </w:rPr>
        <w:t>NW_022098036.1  8892151                                       .........................  8892127</w:t>
      </w:r>
    </w:p>
    <w:p>
      <w:r>
        <w:rPr>
          <w:rFonts w:ascii="Consolas" w:hAnsi="Consolas"/>
          <w:sz w:val="18"/>
        </w:rPr>
        <w:t>NW_022098036.1  10023958                                       ........................  10023935</w:t>
      </w:r>
    </w:p>
    <w:p>
      <w:r>
        <w:rPr>
          <w:rFonts w:ascii="Consolas" w:hAnsi="Consolas"/>
          <w:sz w:val="18"/>
        </w:rPr>
        <w:t>NW_022098036.1  10052210                                      .........................  10052234</w:t>
      </w:r>
    </w:p>
    <w:p>
      <w:r>
        <w:rPr>
          <w:rFonts w:ascii="Consolas" w:hAnsi="Consolas"/>
          <w:sz w:val="18"/>
        </w:rPr>
        <w:t>NW_022098036.1  13384182                                      .........................  13384206</w:t>
      </w:r>
    </w:p>
    <w:p>
      <w:r>
        <w:rPr>
          <w:rFonts w:ascii="Consolas" w:hAnsi="Consolas"/>
          <w:sz w:val="18"/>
        </w:rPr>
        <w:t>NW_022098036.1  15154012                                      .........................  15153988</w:t>
      </w:r>
    </w:p>
    <w:p>
      <w:r>
        <w:rPr>
          <w:rFonts w:ascii="Consolas" w:hAnsi="Consolas"/>
          <w:sz w:val="18"/>
        </w:rPr>
        <w:t>NW_022098036.1  15799115                                       ........................  15799138</w:t>
      </w:r>
    </w:p>
    <w:p>
      <w:r>
        <w:rPr>
          <w:rFonts w:ascii="Consolas" w:hAnsi="Consolas"/>
          <w:sz w:val="18"/>
        </w:rPr>
        <w:t>NW_022098036.1  17497642                                       ........................  17497665</w:t>
      </w:r>
    </w:p>
    <w:p>
      <w:r>
        <w:rPr>
          <w:rFonts w:ascii="Consolas" w:hAnsi="Consolas"/>
          <w:sz w:val="18"/>
        </w:rPr>
        <w:t>NW_022098036.1  20257166                                       ........................  20257143</w:t>
      </w:r>
    </w:p>
    <w:p>
      <w:r>
        <w:rPr>
          <w:rFonts w:ascii="Consolas" w:hAnsi="Consolas"/>
          <w:sz w:val="18"/>
        </w:rPr>
        <w:t>NW_022098036.1  21366787                                       ........................  21366764</w:t>
      </w:r>
    </w:p>
    <w:p>
      <w:r>
        <w:rPr>
          <w:rFonts w:ascii="Consolas" w:hAnsi="Consolas"/>
          <w:sz w:val="18"/>
        </w:rPr>
        <w:t>NW_022098036.1  22695682                                       ........................  22695705</w:t>
      </w:r>
    </w:p>
    <w:p>
      <w:r>
        <w:rPr>
          <w:rFonts w:ascii="Consolas" w:hAnsi="Consolas"/>
          <w:sz w:val="18"/>
        </w:rPr>
        <w:t>NW_022098036.1  23082725                                       ........................  23082748</w:t>
      </w:r>
    </w:p>
    <w:p>
      <w:r>
        <w:rPr>
          <w:rFonts w:ascii="Consolas" w:hAnsi="Consolas"/>
          <w:sz w:val="18"/>
        </w:rPr>
        <w:t>NW_022098036.1  31902947                                      .........................  31902971</w:t>
      </w:r>
    </w:p>
    <w:p>
      <w:r>
        <w:rPr>
          <w:rFonts w:ascii="Consolas" w:hAnsi="Consolas"/>
          <w:sz w:val="18"/>
        </w:rPr>
        <w:t>NW_022098036.1  36208282                                       ........................  36208305</w:t>
      </w:r>
    </w:p>
    <w:p>
      <w:r>
        <w:rPr>
          <w:rFonts w:ascii="Consolas" w:hAnsi="Consolas"/>
          <w:sz w:val="18"/>
        </w:rPr>
        <w:t>NW_022098036.1  38768606                                       ........................  38768629</w:t>
      </w:r>
    </w:p>
    <w:p>
      <w:r>
        <w:rPr>
          <w:rFonts w:ascii="Consolas" w:hAnsi="Consolas"/>
          <w:sz w:val="18"/>
        </w:rPr>
        <w:t>NW_022098036.1  39241721                                      .........................  39241745</w:t>
      </w:r>
    </w:p>
    <w:p>
      <w:r>
        <w:rPr>
          <w:rFonts w:ascii="Consolas" w:hAnsi="Consolas"/>
          <w:sz w:val="18"/>
        </w:rPr>
        <w:t>NW_022098036.1  43647913                                      .........................  43647889</w:t>
      </w:r>
    </w:p>
    <w:p>
      <w:r>
        <w:rPr>
          <w:rFonts w:ascii="Consolas" w:hAnsi="Consolas"/>
          <w:sz w:val="18"/>
        </w:rPr>
        <w:t>NW_022098036.1  45351306                                        .......................  45351284</w:t>
      </w:r>
    </w:p>
    <w:p>
      <w:r>
        <w:rPr>
          <w:rFonts w:ascii="Consolas" w:hAnsi="Consolas"/>
          <w:sz w:val="18"/>
        </w:rPr>
        <w:t>NW_022098000.1  9670428                                        ........................  9670451</w:t>
      </w:r>
    </w:p>
    <w:p>
      <w:r>
        <w:rPr>
          <w:rFonts w:ascii="Consolas" w:hAnsi="Consolas"/>
          <w:sz w:val="18"/>
        </w:rPr>
        <w:t>NW_022098000.1  8426187                                        ........................  8426164</w:t>
      </w:r>
    </w:p>
    <w:p>
      <w:r>
        <w:rPr>
          <w:rFonts w:ascii="Consolas" w:hAnsi="Consolas"/>
          <w:sz w:val="18"/>
        </w:rPr>
        <w:t>NW_022098000.1  3934856                                       .........................  3934832</w:t>
      </w:r>
    </w:p>
    <w:p>
      <w:r>
        <w:rPr>
          <w:rFonts w:ascii="Consolas" w:hAnsi="Consolas"/>
          <w:sz w:val="18"/>
        </w:rPr>
        <w:t>NW_022098000.1  17060271                                       ........................  17060248</w:t>
      </w:r>
    </w:p>
    <w:p>
      <w:r>
        <w:rPr>
          <w:rFonts w:ascii="Consolas" w:hAnsi="Consolas"/>
          <w:sz w:val="18"/>
        </w:rPr>
        <w:t>NW_022098000.1  1884934                                        ........................  1884911</w:t>
      </w:r>
    </w:p>
    <w:p>
      <w:r>
        <w:rPr>
          <w:rFonts w:ascii="Consolas" w:hAnsi="Consolas"/>
          <w:sz w:val="18"/>
        </w:rPr>
        <w:t>NW_022098000.1  3117258                                       .........................  3117234</w:t>
      </w:r>
    </w:p>
    <w:p>
      <w:r>
        <w:rPr>
          <w:rFonts w:ascii="Consolas" w:hAnsi="Consolas"/>
          <w:sz w:val="18"/>
        </w:rPr>
        <w:t>NW_022098000.1  4976531                                      ..........................  4976556</w:t>
      </w:r>
    </w:p>
    <w:p>
      <w:r>
        <w:rPr>
          <w:rFonts w:ascii="Consolas" w:hAnsi="Consolas"/>
          <w:sz w:val="18"/>
        </w:rPr>
        <w:t>NW_022098000.1  6652002                                         .......................  6652024</w:t>
      </w:r>
    </w:p>
    <w:p>
      <w:r>
        <w:rPr>
          <w:rFonts w:ascii="Consolas" w:hAnsi="Consolas"/>
          <w:sz w:val="18"/>
        </w:rPr>
        <w:t>NW_022098000.1  7327303                                       .........................  7327279</w:t>
      </w:r>
    </w:p>
    <w:p>
      <w:r>
        <w:rPr>
          <w:rFonts w:ascii="Consolas" w:hAnsi="Consolas"/>
          <w:sz w:val="18"/>
        </w:rPr>
        <w:t>NW_022098000.1  8338020                                       .........................  8337996</w:t>
      </w:r>
    </w:p>
    <w:p>
      <w:r>
        <w:rPr>
          <w:rFonts w:ascii="Consolas" w:hAnsi="Consolas"/>
          <w:sz w:val="18"/>
        </w:rPr>
        <w:t>NW_022098000.1  13170370                                       ........................  13170347</w:t>
      </w:r>
    </w:p>
    <w:p>
      <w:r>
        <w:rPr>
          <w:rFonts w:ascii="Consolas" w:hAnsi="Consolas"/>
          <w:sz w:val="18"/>
        </w:rPr>
        <w:t>NW_022098000.1  14362864                                        .......................  14362886</w:t>
      </w:r>
    </w:p>
    <w:p>
      <w:r>
        <w:rPr>
          <w:rFonts w:ascii="Consolas" w:hAnsi="Consolas"/>
          <w:sz w:val="18"/>
        </w:rPr>
        <w:t>NW_022098000.1  14666305                                      .........................  14666281</w:t>
      </w:r>
    </w:p>
    <w:p>
      <w:r>
        <w:rPr>
          <w:rFonts w:ascii="Consolas" w:hAnsi="Consolas"/>
          <w:sz w:val="18"/>
        </w:rPr>
        <w:t>NW_022098000.1  16245521                                       ........................  16245544</w:t>
      </w:r>
    </w:p>
    <w:p>
      <w:r>
        <w:rPr>
          <w:rFonts w:ascii="Consolas" w:hAnsi="Consolas"/>
          <w:sz w:val="18"/>
        </w:rPr>
        <w:t>NW_022098000.1  16602964                                       ........................  16602941</w:t>
      </w:r>
    </w:p>
    <w:p>
      <w:r>
        <w:rPr>
          <w:rFonts w:ascii="Consolas" w:hAnsi="Consolas"/>
          <w:sz w:val="18"/>
        </w:rPr>
        <w:t>NW_022098000.1  17859696                                       ........................  17859719</w:t>
      </w:r>
    </w:p>
    <w:p>
      <w:r>
        <w:rPr>
          <w:rFonts w:ascii="Consolas" w:hAnsi="Consolas"/>
          <w:sz w:val="18"/>
        </w:rPr>
        <w:t>NW_022098000.1  19105151                                       ........................  19105174</w:t>
      </w:r>
    </w:p>
    <w:p>
      <w:r>
        <w:rPr>
          <w:rFonts w:ascii="Consolas" w:hAnsi="Consolas"/>
          <w:sz w:val="18"/>
        </w:rPr>
        <w:t>NW_022098000.1  21844362                                       ........................  21844385</w:t>
      </w:r>
    </w:p>
    <w:p>
      <w:r>
        <w:rPr>
          <w:rFonts w:ascii="Consolas" w:hAnsi="Consolas"/>
          <w:sz w:val="18"/>
        </w:rPr>
        <w:t>NW_022097997.1  12722490                                      .........................  12722514</w:t>
      </w:r>
    </w:p>
    <w:p>
      <w:r>
        <w:rPr>
          <w:rFonts w:ascii="Consolas" w:hAnsi="Consolas"/>
          <w:sz w:val="18"/>
        </w:rPr>
        <w:t>NW_022097997.1  13874850                                        .......................  13874872</w:t>
      </w:r>
    </w:p>
    <w:p>
      <w:r>
        <w:rPr>
          <w:rFonts w:ascii="Consolas" w:hAnsi="Consolas"/>
          <w:sz w:val="18"/>
        </w:rPr>
        <w:t>NW_022097997.1  16070306                                      .........................  16070330</w:t>
      </w:r>
    </w:p>
    <w:p>
      <w:r>
        <w:rPr>
          <w:rFonts w:ascii="Consolas" w:hAnsi="Consolas"/>
          <w:sz w:val="18"/>
        </w:rPr>
        <w:t>NW_022097997.1  103194                                        .........................  103218</w:t>
      </w:r>
    </w:p>
    <w:p>
      <w:r>
        <w:rPr>
          <w:rFonts w:ascii="Consolas" w:hAnsi="Consolas"/>
          <w:sz w:val="18"/>
        </w:rPr>
        <w:t>NW_022097997.1  5186458                                        ........................  5186435</w:t>
      </w:r>
    </w:p>
    <w:p>
      <w:r>
        <w:rPr>
          <w:rFonts w:ascii="Consolas" w:hAnsi="Consolas"/>
          <w:sz w:val="18"/>
        </w:rPr>
        <w:t>NW_022097997.1  6326434                                       .........................  6326410</w:t>
      </w:r>
    </w:p>
    <w:p>
      <w:r>
        <w:rPr>
          <w:rFonts w:ascii="Consolas" w:hAnsi="Consolas"/>
          <w:sz w:val="18"/>
        </w:rPr>
        <w:t>NW_022097997.1  9757375                                        ........................  9757398</w:t>
      </w:r>
    </w:p>
    <w:p>
      <w:r>
        <w:rPr>
          <w:rFonts w:ascii="Consolas" w:hAnsi="Consolas"/>
          <w:sz w:val="18"/>
        </w:rPr>
        <w:t>NW_022097997.1  10300171                                       ........................  10300194</w:t>
      </w:r>
    </w:p>
    <w:p>
      <w:r>
        <w:rPr>
          <w:rFonts w:ascii="Consolas" w:hAnsi="Consolas"/>
          <w:sz w:val="18"/>
        </w:rPr>
        <w:t>NW_022097997.1  3853424                                        ........................  3853401</w:t>
      </w:r>
    </w:p>
    <w:p>
      <w:r>
        <w:rPr>
          <w:rFonts w:ascii="Consolas" w:hAnsi="Consolas"/>
          <w:sz w:val="18"/>
        </w:rPr>
        <w:t>NW_022097997.1  7745503                                        ........................  7745526</w:t>
      </w:r>
    </w:p>
    <w:p>
      <w:r>
        <w:rPr>
          <w:rFonts w:ascii="Consolas" w:hAnsi="Consolas"/>
          <w:sz w:val="18"/>
        </w:rPr>
        <w:t>NW_022097997.1  8744212                                        ........................  8744189</w:t>
      </w:r>
    </w:p>
    <w:p>
      <w:r>
        <w:rPr>
          <w:rFonts w:ascii="Consolas" w:hAnsi="Consolas"/>
          <w:sz w:val="18"/>
        </w:rPr>
        <w:t>NW_022097997.1  14355765                                      .........................  14355789</w:t>
      </w:r>
    </w:p>
    <w:p>
      <w:r>
        <w:rPr>
          <w:rFonts w:ascii="Consolas" w:hAnsi="Consolas"/>
          <w:sz w:val="18"/>
        </w:rPr>
        <w:t>NW_022097997.1  14431502                                       ........................  14431525</w:t>
      </w:r>
    </w:p>
    <w:p>
      <w:r>
        <w:rPr>
          <w:rFonts w:ascii="Consolas" w:hAnsi="Consolas"/>
          <w:sz w:val="18"/>
        </w:rPr>
        <w:t>NW_022097997.1  16754844                                      .........................  16754868</w:t>
      </w:r>
    </w:p>
    <w:p>
      <w:r>
        <w:rPr>
          <w:rFonts w:ascii="Consolas" w:hAnsi="Consolas"/>
          <w:sz w:val="18"/>
        </w:rPr>
        <w:t>NW_022098101.1  232568                                        .........................  232544</w:t>
      </w:r>
    </w:p>
    <w:p>
      <w:r>
        <w:rPr>
          <w:rFonts w:ascii="Consolas" w:hAnsi="Consolas"/>
          <w:sz w:val="18"/>
        </w:rPr>
        <w:t>NW_022098052.1  12309751                                      .........................  12309727</w:t>
      </w:r>
    </w:p>
    <w:p>
      <w:r>
        <w:rPr>
          <w:rFonts w:ascii="Consolas" w:hAnsi="Consolas"/>
          <w:sz w:val="18"/>
        </w:rPr>
        <w:t>NW_022098052.1  8271276                                  .....T........................  8271305</w:t>
      </w:r>
    </w:p>
    <w:p>
      <w:r>
        <w:rPr>
          <w:rFonts w:ascii="Consolas" w:hAnsi="Consolas"/>
          <w:sz w:val="18"/>
        </w:rPr>
        <w:t>NW_022098052.1  4507812                                        ........................  4507835</w:t>
      </w:r>
    </w:p>
    <w:p>
      <w:r>
        <w:rPr>
          <w:rFonts w:ascii="Consolas" w:hAnsi="Consolas"/>
          <w:sz w:val="18"/>
        </w:rPr>
        <w:t>NW_022098052.1  23641173                                       ........................  23641196</w:t>
      </w:r>
    </w:p>
    <w:p>
      <w:r>
        <w:rPr>
          <w:rFonts w:ascii="Consolas" w:hAnsi="Consolas"/>
          <w:sz w:val="18"/>
        </w:rPr>
        <w:t>NW_022098052.1  30227421                                      .........................  30227397</w:t>
      </w:r>
    </w:p>
    <w:p>
      <w:r>
        <w:rPr>
          <w:rFonts w:ascii="Consolas" w:hAnsi="Consolas"/>
          <w:sz w:val="18"/>
        </w:rPr>
        <w:t>NW_022098052.1  9977337                                       .........................  9977361</w:t>
      </w:r>
    </w:p>
    <w:p>
      <w:r>
        <w:rPr>
          <w:rFonts w:ascii="Consolas" w:hAnsi="Consolas"/>
          <w:sz w:val="18"/>
        </w:rPr>
        <w:t>NW_022098052.1  17786337                                       ........................  17786314</w:t>
      </w:r>
    </w:p>
    <w:p>
      <w:r>
        <w:rPr>
          <w:rFonts w:ascii="Consolas" w:hAnsi="Consolas"/>
          <w:sz w:val="18"/>
        </w:rPr>
        <w:t>NW_022098052.1  22976236                                       ........................  22976259</w:t>
      </w:r>
    </w:p>
    <w:p>
      <w:r>
        <w:rPr>
          <w:rFonts w:ascii="Consolas" w:hAnsi="Consolas"/>
          <w:sz w:val="18"/>
        </w:rPr>
        <w:t>NW_022098052.1  28046371                                      .........................  28046347</w:t>
      </w:r>
    </w:p>
    <w:p>
      <w:r>
        <w:rPr>
          <w:rFonts w:ascii="Consolas" w:hAnsi="Consolas"/>
          <w:sz w:val="18"/>
        </w:rPr>
        <w:t>NW_022098052.1  1665956                                        ........................  1665933</w:t>
      </w:r>
    </w:p>
    <w:p>
      <w:r>
        <w:rPr>
          <w:rFonts w:ascii="Consolas" w:hAnsi="Consolas"/>
          <w:sz w:val="18"/>
        </w:rPr>
        <w:t>NW_022098052.1  3635328                                       .........................  3635352</w:t>
      </w:r>
    </w:p>
    <w:p>
      <w:r>
        <w:rPr>
          <w:rFonts w:ascii="Consolas" w:hAnsi="Consolas"/>
          <w:sz w:val="18"/>
        </w:rPr>
        <w:t>NW_022098052.1  5248074                                     ...........................  5248048</w:t>
      </w:r>
    </w:p>
    <w:p>
      <w:r>
        <w:rPr>
          <w:rFonts w:ascii="Consolas" w:hAnsi="Consolas"/>
          <w:sz w:val="18"/>
        </w:rPr>
        <w:t>NW_022098052.1  5430122                                              ..................  5430105</w:t>
      </w:r>
    </w:p>
    <w:p>
      <w:r>
        <w:rPr>
          <w:rFonts w:ascii="Consolas" w:hAnsi="Consolas"/>
          <w:sz w:val="18"/>
        </w:rPr>
        <w:t>NW_022098052.1  8380416                                        ........................  8380393</w:t>
      </w:r>
    </w:p>
    <w:p>
      <w:r>
        <w:rPr>
          <w:rFonts w:ascii="Consolas" w:hAnsi="Consolas"/>
          <w:sz w:val="18"/>
        </w:rPr>
        <w:t>NW_022098052.1  9869535                                       .........................  9869511</w:t>
      </w:r>
    </w:p>
    <w:p>
      <w:r>
        <w:rPr>
          <w:rFonts w:ascii="Consolas" w:hAnsi="Consolas"/>
          <w:sz w:val="18"/>
        </w:rPr>
        <w:t>NW_022098052.1  9985682                                           .....................  9985662</w:t>
      </w:r>
    </w:p>
    <w:p>
      <w:r>
        <w:rPr>
          <w:rFonts w:ascii="Consolas" w:hAnsi="Consolas"/>
          <w:sz w:val="18"/>
        </w:rPr>
        <w:t>NW_022098052.1  9989056                                       .........................  9989080</w:t>
      </w:r>
    </w:p>
    <w:p>
      <w:r>
        <w:rPr>
          <w:rFonts w:ascii="Consolas" w:hAnsi="Consolas"/>
          <w:sz w:val="18"/>
        </w:rPr>
        <w:t>NW_022098052.1  10937236                                       ........................  10937259</w:t>
      </w:r>
    </w:p>
    <w:p>
      <w:r>
        <w:rPr>
          <w:rFonts w:ascii="Consolas" w:hAnsi="Consolas"/>
          <w:sz w:val="18"/>
        </w:rPr>
        <w:t>NW_022098052.1  14469760                                       ........................  14469737</w:t>
      </w:r>
    </w:p>
    <w:p>
      <w:r>
        <w:rPr>
          <w:rFonts w:ascii="Consolas" w:hAnsi="Consolas"/>
          <w:sz w:val="18"/>
        </w:rPr>
        <w:t>NW_022098052.1  19992620                                       ........................  19992643</w:t>
      </w:r>
    </w:p>
    <w:p>
      <w:r>
        <w:rPr>
          <w:rFonts w:ascii="Consolas" w:hAnsi="Consolas"/>
          <w:sz w:val="18"/>
        </w:rPr>
        <w:t>NW_022098052.1  21189717                                       ........................  21189740</w:t>
      </w:r>
    </w:p>
    <w:p>
      <w:r>
        <w:rPr>
          <w:rFonts w:ascii="Consolas" w:hAnsi="Consolas"/>
          <w:sz w:val="18"/>
        </w:rPr>
        <w:t>NW_022098052.1  22021627                                     ..........................  22021652</w:t>
      </w:r>
    </w:p>
    <w:p>
      <w:r>
        <w:rPr>
          <w:rFonts w:ascii="Consolas" w:hAnsi="Consolas"/>
          <w:sz w:val="18"/>
        </w:rPr>
        <w:t>NW_022098052.1  22780841                                       ........................  22780818</w:t>
      </w:r>
    </w:p>
    <w:p>
      <w:r>
        <w:rPr>
          <w:rFonts w:ascii="Consolas" w:hAnsi="Consolas"/>
          <w:sz w:val="18"/>
        </w:rPr>
        <w:t>NW_022098052.1  23317510                                       ........................  23317487</w:t>
      </w:r>
    </w:p>
    <w:p>
      <w:r>
        <w:rPr>
          <w:rFonts w:ascii="Consolas" w:hAnsi="Consolas"/>
          <w:sz w:val="18"/>
        </w:rPr>
        <w:t>NW_022098052.1  24783655                                    ...........................  24783681</w:t>
      </w:r>
    </w:p>
    <w:p>
      <w:r>
        <w:rPr>
          <w:rFonts w:ascii="Consolas" w:hAnsi="Consolas"/>
          <w:sz w:val="18"/>
        </w:rPr>
        <w:t>NW_022098052.1  26208399                                       ........................  26208376</w:t>
      </w:r>
    </w:p>
    <w:p>
      <w:r>
        <w:rPr>
          <w:rFonts w:ascii="Consolas" w:hAnsi="Consolas"/>
          <w:sz w:val="18"/>
        </w:rPr>
        <w:t>NW_022098052.1  29581977                                       ........................  29581954</w:t>
      </w:r>
    </w:p>
    <w:p>
      <w:r>
        <w:rPr>
          <w:rFonts w:ascii="Consolas" w:hAnsi="Consolas"/>
          <w:sz w:val="18"/>
        </w:rPr>
        <w:t>NW_022098052.1  30008272                                       ........................  30008249</w:t>
      </w:r>
    </w:p>
    <w:p>
      <w:r>
        <w:rPr>
          <w:rFonts w:ascii="Consolas" w:hAnsi="Consolas"/>
          <w:sz w:val="18"/>
        </w:rPr>
        <w:t>NW_022098052.1  30644502                                       ........................  30644479</w:t>
      </w:r>
    </w:p>
    <w:p>
      <w:r>
        <w:rPr>
          <w:rFonts w:ascii="Consolas" w:hAnsi="Consolas"/>
          <w:sz w:val="18"/>
        </w:rPr>
        <w:t>NW_022098052.1  30944874                                       ........................  30944897</w:t>
      </w:r>
    </w:p>
    <w:p>
      <w:r>
        <w:rPr>
          <w:rFonts w:ascii="Consolas" w:hAnsi="Consolas"/>
          <w:sz w:val="18"/>
        </w:rPr>
        <w:t>NW_022098052.1  33187137                                       ........................  33187160</w:t>
      </w:r>
    </w:p>
    <w:p>
      <w:r>
        <w:rPr>
          <w:rFonts w:ascii="Consolas" w:hAnsi="Consolas"/>
          <w:sz w:val="18"/>
        </w:rPr>
        <w:t>NW_022098052.1  34691706                                      .........................  34691730</w:t>
      </w:r>
    </w:p>
    <w:p>
      <w:r>
        <w:rPr>
          <w:rFonts w:ascii="Consolas" w:hAnsi="Consolas"/>
          <w:sz w:val="18"/>
        </w:rPr>
        <w:t>NW_022098052.1  35894873                                       ........................  35894896</w:t>
      </w:r>
    </w:p>
    <w:p>
      <w:r>
        <w:rPr>
          <w:rFonts w:ascii="Consolas" w:hAnsi="Consolas"/>
          <w:sz w:val="18"/>
        </w:rPr>
        <w:t>NW_022098042.1  2430185                                        .......................A  2430208</w:t>
      </w:r>
    </w:p>
    <w:p>
      <w:r>
        <w:rPr>
          <w:rFonts w:ascii="Consolas" w:hAnsi="Consolas"/>
          <w:sz w:val="18"/>
        </w:rPr>
        <w:t>NW_022098042.1  21103033                                       ........................  21103010</w:t>
      </w:r>
    </w:p>
    <w:p>
      <w:r>
        <w:rPr>
          <w:rFonts w:ascii="Consolas" w:hAnsi="Consolas"/>
          <w:sz w:val="18"/>
        </w:rPr>
        <w:t>NW_022098042.1  30134680                                       .......................C  30134657</w:t>
      </w:r>
    </w:p>
    <w:p>
      <w:r>
        <w:rPr>
          <w:rFonts w:ascii="Consolas" w:hAnsi="Consolas"/>
          <w:sz w:val="18"/>
        </w:rPr>
        <w:t>NW_022098042.1  2850786                                         .......................  2850808</w:t>
      </w:r>
    </w:p>
    <w:p>
      <w:r>
        <w:rPr>
          <w:rFonts w:ascii="Consolas" w:hAnsi="Consolas"/>
          <w:sz w:val="18"/>
        </w:rPr>
        <w:t>NW_022098042.1  26669820                                      .........................  26669844</w:t>
      </w:r>
    </w:p>
    <w:p>
      <w:r>
        <w:rPr>
          <w:rFonts w:ascii="Consolas" w:hAnsi="Consolas"/>
          <w:sz w:val="18"/>
        </w:rPr>
        <w:t>NW_022098042.1  35333770                                       ........................  35333793</w:t>
      </w:r>
    </w:p>
    <w:p>
      <w:r>
        <w:rPr>
          <w:rFonts w:ascii="Consolas" w:hAnsi="Consolas"/>
          <w:sz w:val="18"/>
        </w:rPr>
        <w:t>NW_022098042.1  22834791                                      .........................  22834767</w:t>
      </w:r>
    </w:p>
    <w:p>
      <w:r>
        <w:rPr>
          <w:rFonts w:ascii="Consolas" w:hAnsi="Consolas"/>
          <w:sz w:val="18"/>
        </w:rPr>
        <w:t>NW_022098042.1  26835529                                        .......................  26835551</w:t>
      </w:r>
    </w:p>
    <w:p>
      <w:r>
        <w:rPr>
          <w:rFonts w:ascii="Consolas" w:hAnsi="Consolas"/>
          <w:sz w:val="18"/>
        </w:rPr>
        <w:t>NW_022098042.1  6702852                                        ........................  6702829</w:t>
      </w:r>
    </w:p>
    <w:p>
      <w:r>
        <w:rPr>
          <w:rFonts w:ascii="Consolas" w:hAnsi="Consolas"/>
          <w:sz w:val="18"/>
        </w:rPr>
        <w:t>NW_022098042.1  14610744                                       ........................  14610721</w:t>
      </w:r>
    </w:p>
    <w:p>
      <w:r>
        <w:rPr>
          <w:rFonts w:ascii="Consolas" w:hAnsi="Consolas"/>
          <w:sz w:val="18"/>
        </w:rPr>
        <w:t>NW_022098042.1  17687114                                       ........................  17687137</w:t>
      </w:r>
    </w:p>
    <w:p>
      <w:r>
        <w:rPr>
          <w:rFonts w:ascii="Consolas" w:hAnsi="Consolas"/>
          <w:sz w:val="18"/>
        </w:rPr>
        <w:t>NW_022098042.1  18620900                                          .....................  18620920</w:t>
      </w:r>
    </w:p>
    <w:p>
      <w:r>
        <w:rPr>
          <w:rFonts w:ascii="Consolas" w:hAnsi="Consolas"/>
          <w:sz w:val="18"/>
        </w:rPr>
        <w:t>NW_022098042.1  18936578                                     ..........................  18936553</w:t>
      </w:r>
    </w:p>
    <w:p>
      <w:r>
        <w:rPr>
          <w:rFonts w:ascii="Consolas" w:hAnsi="Consolas"/>
          <w:sz w:val="18"/>
        </w:rPr>
        <w:t>NW_022098042.1  20342329                                        .......................  20342307</w:t>
      </w:r>
    </w:p>
    <w:p>
      <w:r>
        <w:rPr>
          <w:rFonts w:ascii="Consolas" w:hAnsi="Consolas"/>
          <w:sz w:val="18"/>
        </w:rPr>
        <w:t>NW_022098042.1  34927225                                       ........................  34927202</w:t>
      </w:r>
    </w:p>
    <w:p>
      <w:r>
        <w:rPr>
          <w:rFonts w:ascii="Consolas" w:hAnsi="Consolas"/>
          <w:sz w:val="18"/>
        </w:rPr>
        <w:t>NW_022098042.1  36364245                                       ........................  36364222</w:t>
      </w:r>
    </w:p>
    <w:p>
      <w:r>
        <w:rPr>
          <w:rFonts w:ascii="Consolas" w:hAnsi="Consolas"/>
          <w:sz w:val="18"/>
        </w:rPr>
        <w:t>NW_022098042.1  39357111                                       ........................  39357134</w:t>
      </w:r>
    </w:p>
    <w:p>
      <w:r>
        <w:rPr>
          <w:rFonts w:ascii="Consolas" w:hAnsi="Consolas"/>
          <w:sz w:val="18"/>
        </w:rPr>
        <w:t>NW_022098042.1  41445217                                      .........................  41445193</w:t>
      </w:r>
    </w:p>
    <w:p>
      <w:r>
        <w:rPr>
          <w:rFonts w:ascii="Consolas" w:hAnsi="Consolas"/>
          <w:sz w:val="18"/>
        </w:rPr>
        <w:t>NW_022098042.1  43686316                                      .........................  43686292</w:t>
      </w:r>
    </w:p>
    <w:p>
      <w:r>
        <w:rPr>
          <w:rFonts w:ascii="Consolas" w:hAnsi="Consolas"/>
          <w:sz w:val="18"/>
        </w:rPr>
        <w:t>NW_022098042.1  46090046                                       ........................  46090069</w:t>
      </w:r>
    </w:p>
    <w:p>
      <w:r>
        <w:rPr>
          <w:rFonts w:ascii="Consolas" w:hAnsi="Consolas"/>
          <w:sz w:val="18"/>
        </w:rPr>
        <w:t>NW_022098042.1  1169781                                        ........................  1169758</w:t>
      </w:r>
    </w:p>
    <w:p>
      <w:r>
        <w:rPr>
          <w:rFonts w:ascii="Consolas" w:hAnsi="Consolas"/>
          <w:sz w:val="18"/>
        </w:rPr>
        <w:t>NW_022098042.1  4409270                                         .......................  4409292</w:t>
      </w:r>
    </w:p>
    <w:p>
      <w:r>
        <w:rPr>
          <w:rFonts w:ascii="Consolas" w:hAnsi="Consolas"/>
          <w:sz w:val="18"/>
        </w:rPr>
        <w:t>NW_022098042.1  5190413                                        ........................  5190436</w:t>
      </w:r>
    </w:p>
    <w:p>
      <w:r>
        <w:rPr>
          <w:rFonts w:ascii="Consolas" w:hAnsi="Consolas"/>
          <w:sz w:val="18"/>
        </w:rPr>
        <w:t>NW_022098042.1  6643275                                        ........................  6643298</w:t>
      </w:r>
    </w:p>
    <w:p>
      <w:r>
        <w:rPr>
          <w:rFonts w:ascii="Consolas" w:hAnsi="Consolas"/>
          <w:sz w:val="18"/>
        </w:rPr>
        <w:t>NW_022098042.1  10465948                                      .........................  10465972</w:t>
      </w:r>
    </w:p>
    <w:p>
      <w:r>
        <w:rPr>
          <w:rFonts w:ascii="Consolas" w:hAnsi="Consolas"/>
          <w:sz w:val="18"/>
        </w:rPr>
        <w:t>NW_022098042.1  12341592                                       ........................  12341569</w:t>
      </w:r>
    </w:p>
    <w:p>
      <w:r>
        <w:rPr>
          <w:rFonts w:ascii="Consolas" w:hAnsi="Consolas"/>
          <w:sz w:val="18"/>
        </w:rPr>
        <w:t>NW_022098042.1  17374655                                       ........................  17374678</w:t>
      </w:r>
    </w:p>
    <w:p>
      <w:r>
        <w:rPr>
          <w:rFonts w:ascii="Consolas" w:hAnsi="Consolas"/>
          <w:sz w:val="18"/>
        </w:rPr>
        <w:t>NW_022098042.1  17444691                                       ........................  17444714</w:t>
      </w:r>
    </w:p>
    <w:p>
      <w:r>
        <w:rPr>
          <w:rFonts w:ascii="Consolas" w:hAnsi="Consolas"/>
          <w:sz w:val="18"/>
        </w:rPr>
        <w:t>NW_022098042.1  19857273                                         ......................  19857252</w:t>
      </w:r>
    </w:p>
    <w:p>
      <w:r>
        <w:rPr>
          <w:rFonts w:ascii="Consolas" w:hAnsi="Consolas"/>
          <w:sz w:val="18"/>
        </w:rPr>
        <w:t>NW_022098042.1  21879569                                       ........................  21879592</w:t>
      </w:r>
    </w:p>
    <w:p>
      <w:r>
        <w:rPr>
          <w:rFonts w:ascii="Consolas" w:hAnsi="Consolas"/>
          <w:sz w:val="18"/>
        </w:rPr>
        <w:t>NW_022098042.1  22452300                                       ........................  22452323</w:t>
      </w:r>
    </w:p>
    <w:p>
      <w:r>
        <w:rPr>
          <w:rFonts w:ascii="Consolas" w:hAnsi="Consolas"/>
          <w:sz w:val="18"/>
        </w:rPr>
        <w:t>NW_022098042.1  24061848                                       ........................  24061871</w:t>
      </w:r>
    </w:p>
    <w:p>
      <w:r>
        <w:rPr>
          <w:rFonts w:ascii="Consolas" w:hAnsi="Consolas"/>
          <w:sz w:val="18"/>
        </w:rPr>
        <w:t>NW_022098042.1  24366706                                       ........................  24366683</w:t>
      </w:r>
    </w:p>
    <w:p>
      <w:r>
        <w:rPr>
          <w:rFonts w:ascii="Consolas" w:hAnsi="Consolas"/>
          <w:sz w:val="18"/>
        </w:rPr>
        <w:t>NW_022098042.1  26457462                                       ........................  26457485</w:t>
      </w:r>
    </w:p>
    <w:p>
      <w:r>
        <w:rPr>
          <w:rFonts w:ascii="Consolas" w:hAnsi="Consolas"/>
          <w:sz w:val="18"/>
        </w:rPr>
        <w:t>NW_022098042.1  33025646                                      .........................  33025622</w:t>
      </w:r>
    </w:p>
    <w:p>
      <w:r>
        <w:rPr>
          <w:rFonts w:ascii="Consolas" w:hAnsi="Consolas"/>
          <w:sz w:val="18"/>
        </w:rPr>
        <w:t>NW_022098042.1  34584936                                       ........................  34584913</w:t>
      </w:r>
    </w:p>
    <w:p>
      <w:r>
        <w:rPr>
          <w:rFonts w:ascii="Consolas" w:hAnsi="Consolas"/>
          <w:sz w:val="18"/>
        </w:rPr>
        <w:t>NW_022098042.1  35109302                                      .........................  35109326</w:t>
      </w:r>
    </w:p>
    <w:p>
      <w:r>
        <w:rPr>
          <w:rFonts w:ascii="Consolas" w:hAnsi="Consolas"/>
          <w:sz w:val="18"/>
        </w:rPr>
        <w:t>NW_022098042.1  36992783                                       ........................  36992760</w:t>
      </w:r>
    </w:p>
    <w:p>
      <w:r>
        <w:rPr>
          <w:rFonts w:ascii="Consolas" w:hAnsi="Consolas"/>
          <w:sz w:val="18"/>
        </w:rPr>
        <w:t>NW_022098042.1  39198262                                   ...........................   39198288</w:t>
      </w:r>
    </w:p>
    <w:p>
      <w:r>
        <w:rPr>
          <w:rFonts w:ascii="Consolas" w:hAnsi="Consolas"/>
          <w:sz w:val="18"/>
        </w:rPr>
        <w:t>NW_022098042.1  39760172                                       ........................  39760149</w:t>
      </w:r>
    </w:p>
    <w:p>
      <w:r>
        <w:rPr>
          <w:rFonts w:ascii="Consolas" w:hAnsi="Consolas"/>
          <w:sz w:val="18"/>
        </w:rPr>
        <w:t>NW_022098042.1  41956338                                      .........................  41956314</w:t>
      </w:r>
    </w:p>
    <w:p>
      <w:r>
        <w:rPr>
          <w:rFonts w:ascii="Consolas" w:hAnsi="Consolas"/>
          <w:sz w:val="18"/>
        </w:rPr>
        <w:t>NW_022098042.1  45531841                                       ........................  45531864</w:t>
      </w:r>
    </w:p>
    <w:p>
      <w:r>
        <w:rPr>
          <w:rFonts w:ascii="Consolas" w:hAnsi="Consolas"/>
          <w:sz w:val="18"/>
        </w:rPr>
        <w:t>NW_022098042.1  47288328                                       ........................  47288305</w:t>
      </w:r>
    </w:p>
    <w:p>
      <w:r>
        <w:rPr>
          <w:rFonts w:ascii="Consolas" w:hAnsi="Consolas"/>
          <w:sz w:val="18"/>
        </w:rPr>
        <w:t>NW_022098042.1  47883638                                     ..........................  47883613</w:t>
      </w:r>
    </w:p>
    <w:p>
      <w:r>
        <w:rPr>
          <w:rFonts w:ascii="Consolas" w:hAnsi="Consolas"/>
          <w:sz w:val="18"/>
        </w:rPr>
        <w:t>NW_022098042.1  48118614                                       ........................  48118637</w:t>
      </w:r>
    </w:p>
    <w:p>
      <w:r>
        <w:rPr>
          <w:rFonts w:ascii="Consolas" w:hAnsi="Consolas"/>
          <w:sz w:val="18"/>
        </w:rPr>
        <w:t>NW_022098042.1  48697915                                      .........................  48697939</w:t>
      </w:r>
    </w:p>
    <w:p>
      <w:r>
        <w:rPr>
          <w:rFonts w:ascii="Consolas" w:hAnsi="Consolas"/>
          <w:sz w:val="18"/>
        </w:rPr>
        <w:t>NW_022098042.1  50101927                                       ........................  50101950</w:t>
      </w:r>
    </w:p>
    <w:p>
      <w:r>
        <w:rPr>
          <w:rFonts w:ascii="Consolas" w:hAnsi="Consolas"/>
          <w:sz w:val="18"/>
        </w:rPr>
        <w:t>NW_022098042.1  52016958                                       ........................  52016935</w:t>
      </w:r>
    </w:p>
    <w:p>
      <w:r>
        <w:rPr>
          <w:rFonts w:ascii="Consolas" w:hAnsi="Consolas"/>
          <w:sz w:val="18"/>
        </w:rPr>
        <w:t>NW_022098033.1  2956171                                    ............................  2956144</w:t>
      </w:r>
    </w:p>
    <w:p>
      <w:r>
        <w:rPr>
          <w:rFonts w:ascii="Consolas" w:hAnsi="Consolas"/>
          <w:sz w:val="18"/>
        </w:rPr>
        <w:t>NW_022098033.1  5525236                                        ........................  5525259</w:t>
      </w:r>
    </w:p>
    <w:p>
      <w:r>
        <w:rPr>
          <w:rFonts w:ascii="Consolas" w:hAnsi="Consolas"/>
          <w:sz w:val="18"/>
        </w:rPr>
        <w:t>NW_022098033.1  4424047                                    ............................  4424074</w:t>
      </w:r>
    </w:p>
    <w:p>
      <w:r>
        <w:rPr>
          <w:rFonts w:ascii="Consolas" w:hAnsi="Consolas"/>
          <w:sz w:val="18"/>
        </w:rPr>
        <w:t>NW_022098033.1  10253096                                       ........................  10253073</w:t>
      </w:r>
    </w:p>
    <w:p>
      <w:r>
        <w:rPr>
          <w:rFonts w:ascii="Consolas" w:hAnsi="Consolas"/>
          <w:sz w:val="18"/>
        </w:rPr>
        <w:t>NW_022098033.1  1236222                                        ........................  1236199</w:t>
      </w:r>
    </w:p>
    <w:p>
      <w:r>
        <w:rPr>
          <w:rFonts w:ascii="Consolas" w:hAnsi="Consolas"/>
          <w:sz w:val="18"/>
        </w:rPr>
        <w:t>NW_022098033.1  1934774                                        ........................  1934751</w:t>
      </w:r>
    </w:p>
    <w:p>
      <w:r>
        <w:rPr>
          <w:rFonts w:ascii="Consolas" w:hAnsi="Consolas"/>
          <w:sz w:val="18"/>
        </w:rPr>
        <w:t>NW_022098033.1  3150877                                       .........................  3150853</w:t>
      </w:r>
    </w:p>
    <w:p>
      <w:r>
        <w:rPr>
          <w:rFonts w:ascii="Consolas" w:hAnsi="Consolas"/>
          <w:sz w:val="18"/>
        </w:rPr>
        <w:t>NW_022098033.1  3493465                                        ........................  3493488</w:t>
      </w:r>
    </w:p>
    <w:p>
      <w:r>
        <w:rPr>
          <w:rFonts w:ascii="Consolas" w:hAnsi="Consolas"/>
          <w:sz w:val="18"/>
        </w:rPr>
        <w:t>NW_022098033.1  4465974                                       .........................  4465998</w:t>
      </w:r>
    </w:p>
    <w:p>
      <w:r>
        <w:rPr>
          <w:rFonts w:ascii="Consolas" w:hAnsi="Consolas"/>
          <w:sz w:val="18"/>
        </w:rPr>
        <w:t>NW_022098033.1  5971497                                        ........................  5971474</w:t>
      </w:r>
    </w:p>
    <w:p>
      <w:r>
        <w:rPr>
          <w:rFonts w:ascii="Consolas" w:hAnsi="Consolas"/>
          <w:sz w:val="18"/>
        </w:rPr>
        <w:t>NW_022098033.1  8809212                                       .........................  8809236</w:t>
      </w:r>
    </w:p>
    <w:p>
      <w:r>
        <w:rPr>
          <w:rFonts w:ascii="Consolas" w:hAnsi="Consolas"/>
          <w:sz w:val="18"/>
        </w:rPr>
        <w:t>NW_022098033.1  9063383                                        ........................  9063406</w:t>
      </w:r>
    </w:p>
    <w:p>
      <w:r>
        <w:rPr>
          <w:rFonts w:ascii="Consolas" w:hAnsi="Consolas"/>
          <w:sz w:val="18"/>
        </w:rPr>
        <w:t>NW_022098033.1  10350454                                       ........................  10350477</w:t>
      </w:r>
    </w:p>
    <w:p>
      <w:r>
        <w:rPr>
          <w:rFonts w:ascii="Consolas" w:hAnsi="Consolas"/>
          <w:sz w:val="18"/>
        </w:rPr>
        <w:t>NW_022098026.1  5735132                                       .......................G.  5735156</w:t>
      </w:r>
    </w:p>
    <w:p>
      <w:r>
        <w:rPr>
          <w:rFonts w:ascii="Consolas" w:hAnsi="Consolas"/>
          <w:sz w:val="18"/>
        </w:rPr>
        <w:t>NW_022098026.1  4926098                                        ........................  4926075</w:t>
      </w:r>
    </w:p>
    <w:p>
      <w:r>
        <w:rPr>
          <w:rFonts w:ascii="Consolas" w:hAnsi="Consolas"/>
          <w:sz w:val="18"/>
        </w:rPr>
        <w:t>NW_022098026.1  26218677                                         ....................T.  26218656</w:t>
      </w:r>
    </w:p>
    <w:p>
      <w:r>
        <w:rPr>
          <w:rFonts w:ascii="Consolas" w:hAnsi="Consolas"/>
          <w:sz w:val="18"/>
        </w:rPr>
        <w:t>NW_022098026.1  7423018                                        ........................  7423041</w:t>
      </w:r>
    </w:p>
    <w:p>
      <w:r>
        <w:rPr>
          <w:rFonts w:ascii="Consolas" w:hAnsi="Consolas"/>
          <w:sz w:val="18"/>
        </w:rPr>
        <w:t>NW_022098026.1  30675389                                        .......................  30675367</w:t>
      </w:r>
    </w:p>
    <w:p>
      <w:r>
        <w:rPr>
          <w:rFonts w:ascii="Consolas" w:hAnsi="Consolas"/>
          <w:sz w:val="18"/>
        </w:rPr>
        <w:t>NW_022098026.1  4159537                                       .........................  4159561</w:t>
      </w:r>
    </w:p>
    <w:p>
      <w:r>
        <w:rPr>
          <w:rFonts w:ascii="Consolas" w:hAnsi="Consolas"/>
          <w:sz w:val="18"/>
        </w:rPr>
        <w:t>NW_022098026.1  11784412                                       ........................  11784435</w:t>
      </w:r>
    </w:p>
    <w:p>
      <w:r>
        <w:rPr>
          <w:rFonts w:ascii="Consolas" w:hAnsi="Consolas"/>
          <w:sz w:val="18"/>
        </w:rPr>
        <w:t>NW_022098026.1  13456474                                      .........................  13456450</w:t>
      </w:r>
    </w:p>
    <w:p>
      <w:r>
        <w:rPr>
          <w:rFonts w:ascii="Consolas" w:hAnsi="Consolas"/>
          <w:sz w:val="18"/>
        </w:rPr>
        <w:t>NW_022098026.1  24651029                                        .......................  24651007</w:t>
      </w:r>
    </w:p>
    <w:p>
      <w:r>
        <w:rPr>
          <w:rFonts w:ascii="Consolas" w:hAnsi="Consolas"/>
          <w:sz w:val="18"/>
        </w:rPr>
        <w:t>NW_022098026.1  35553174                                       ........................  35553151</w:t>
      </w:r>
    </w:p>
    <w:p>
      <w:r>
        <w:rPr>
          <w:rFonts w:ascii="Consolas" w:hAnsi="Consolas"/>
          <w:sz w:val="18"/>
        </w:rPr>
        <w:t>NW_022098026.1  2698897                                      ..........................  2698872</w:t>
      </w:r>
    </w:p>
    <w:p>
      <w:r>
        <w:rPr>
          <w:rFonts w:ascii="Consolas" w:hAnsi="Consolas"/>
          <w:sz w:val="18"/>
        </w:rPr>
        <w:t>NW_022098026.1  18802788                                      .........................  18802764</w:t>
      </w:r>
    </w:p>
    <w:p>
      <w:r>
        <w:rPr>
          <w:rFonts w:ascii="Consolas" w:hAnsi="Consolas"/>
          <w:sz w:val="18"/>
        </w:rPr>
        <w:t>NW_022098026.1  20760952                                         ......................  20760931</w:t>
      </w:r>
    </w:p>
    <w:p>
      <w:r>
        <w:rPr>
          <w:rFonts w:ascii="Consolas" w:hAnsi="Consolas"/>
          <w:sz w:val="18"/>
        </w:rPr>
        <w:t>NW_022098026.1  21814144                                       ........................  21814167</w:t>
      </w:r>
    </w:p>
    <w:p>
      <w:r>
        <w:rPr>
          <w:rFonts w:ascii="Consolas" w:hAnsi="Consolas"/>
          <w:sz w:val="18"/>
        </w:rPr>
        <w:t>NW_022098026.1  28701130                                       ........................  28701153</w:t>
      </w:r>
    </w:p>
    <w:p>
      <w:r>
        <w:rPr>
          <w:rFonts w:ascii="Consolas" w:hAnsi="Consolas"/>
          <w:sz w:val="18"/>
        </w:rPr>
        <w:t>NW_022098026.1  30979689                                       ........................  30979712</w:t>
      </w:r>
    </w:p>
    <w:p>
      <w:r>
        <w:rPr>
          <w:rFonts w:ascii="Consolas" w:hAnsi="Consolas"/>
          <w:sz w:val="18"/>
        </w:rPr>
        <w:t>NW_022098026.1  935049                                         ........................  935026</w:t>
      </w:r>
    </w:p>
    <w:p>
      <w:r>
        <w:rPr>
          <w:rFonts w:ascii="Consolas" w:hAnsi="Consolas"/>
          <w:sz w:val="18"/>
        </w:rPr>
        <w:t>NW_022098026.1  2157780                                       .........................  2157804</w:t>
      </w:r>
    </w:p>
    <w:p>
      <w:r>
        <w:rPr>
          <w:rFonts w:ascii="Consolas" w:hAnsi="Consolas"/>
          <w:sz w:val="18"/>
        </w:rPr>
        <w:t>NW_022098026.1  3056749                                        ........................  3056772</w:t>
      </w:r>
    </w:p>
    <w:p>
      <w:r>
        <w:rPr>
          <w:rFonts w:ascii="Consolas" w:hAnsi="Consolas"/>
          <w:sz w:val="18"/>
        </w:rPr>
        <w:t>NW_022098026.1  5692941                                        ........................  5692918</w:t>
      </w:r>
    </w:p>
    <w:p>
      <w:r>
        <w:rPr>
          <w:rFonts w:ascii="Consolas" w:hAnsi="Consolas"/>
          <w:sz w:val="18"/>
        </w:rPr>
        <w:t>NW_022098026.1  7186144                                       .........................  7186120</w:t>
      </w:r>
    </w:p>
    <w:p>
      <w:r>
        <w:rPr>
          <w:rFonts w:ascii="Consolas" w:hAnsi="Consolas"/>
          <w:sz w:val="18"/>
        </w:rPr>
        <w:t>NW_022098026.1  8700066                                        ........................  8700043</w:t>
      </w:r>
    </w:p>
    <w:p>
      <w:r>
        <w:rPr>
          <w:rFonts w:ascii="Consolas" w:hAnsi="Consolas"/>
          <w:sz w:val="18"/>
        </w:rPr>
        <w:t>NW_022098026.1  10440486                                       ........................  10440509</w:t>
      </w:r>
    </w:p>
    <w:p>
      <w:r>
        <w:rPr>
          <w:rFonts w:ascii="Consolas" w:hAnsi="Consolas"/>
          <w:sz w:val="18"/>
        </w:rPr>
        <w:t>NW_022098026.1  10756303                                       ........................  10756326</w:t>
      </w:r>
    </w:p>
    <w:p>
      <w:r>
        <w:rPr>
          <w:rFonts w:ascii="Consolas" w:hAnsi="Consolas"/>
          <w:sz w:val="18"/>
        </w:rPr>
        <w:t>NW_022098026.1  17730585                                   ...........................   17730559</w:t>
      </w:r>
    </w:p>
    <w:p>
      <w:r>
        <w:rPr>
          <w:rFonts w:ascii="Consolas" w:hAnsi="Consolas"/>
          <w:sz w:val="18"/>
        </w:rPr>
        <w:t>NW_022098026.1  18565481                                      .........................  18565457</w:t>
      </w:r>
    </w:p>
    <w:p>
      <w:r>
        <w:rPr>
          <w:rFonts w:ascii="Consolas" w:hAnsi="Consolas"/>
          <w:sz w:val="18"/>
        </w:rPr>
        <w:t>NW_022098026.1  18649389                                       ........................  18649366</w:t>
      </w:r>
    </w:p>
    <w:p>
      <w:r>
        <w:rPr>
          <w:rFonts w:ascii="Consolas" w:hAnsi="Consolas"/>
          <w:sz w:val="18"/>
        </w:rPr>
        <w:t>NW_022098026.1  18914687                                       ........................  18914664</w:t>
      </w:r>
    </w:p>
    <w:p>
      <w:r>
        <w:rPr>
          <w:rFonts w:ascii="Consolas" w:hAnsi="Consolas"/>
          <w:sz w:val="18"/>
        </w:rPr>
        <w:t>NW_022098026.1  18919951                                       ........................  18919928</w:t>
      </w:r>
    </w:p>
    <w:p>
      <w:r>
        <w:rPr>
          <w:rFonts w:ascii="Consolas" w:hAnsi="Consolas"/>
          <w:sz w:val="18"/>
        </w:rPr>
        <w:t>NW_022098026.1  18925301                                       ........................  18925324</w:t>
      </w:r>
    </w:p>
    <w:p>
      <w:r>
        <w:rPr>
          <w:rFonts w:ascii="Consolas" w:hAnsi="Consolas"/>
          <w:sz w:val="18"/>
        </w:rPr>
        <w:t>NW_022098026.1  19004903                                      .........................  19004879</w:t>
      </w:r>
    </w:p>
    <w:p>
      <w:r>
        <w:rPr>
          <w:rFonts w:ascii="Consolas" w:hAnsi="Consolas"/>
          <w:sz w:val="18"/>
        </w:rPr>
        <w:t>NW_022098026.1  19659165                                       ........................  19659142</w:t>
      </w:r>
    </w:p>
    <w:p>
      <w:r>
        <w:rPr>
          <w:rFonts w:ascii="Consolas" w:hAnsi="Consolas"/>
          <w:sz w:val="18"/>
        </w:rPr>
        <w:t>NW_022098026.1  21260787                                      .........................  21260811</w:t>
      </w:r>
    </w:p>
    <w:p>
      <w:r>
        <w:rPr>
          <w:rFonts w:ascii="Consolas" w:hAnsi="Consolas"/>
          <w:sz w:val="18"/>
        </w:rPr>
        <w:t>NW_022098026.1  21656607                                      .........................  21656631</w:t>
      </w:r>
    </w:p>
    <w:p>
      <w:r>
        <w:rPr>
          <w:rFonts w:ascii="Consolas" w:hAnsi="Consolas"/>
          <w:sz w:val="18"/>
        </w:rPr>
        <w:t>NW_022098026.1  24537872                                       ........................  24537895</w:t>
      </w:r>
    </w:p>
    <w:p>
      <w:r>
        <w:rPr>
          <w:rFonts w:ascii="Consolas" w:hAnsi="Consolas"/>
          <w:sz w:val="18"/>
        </w:rPr>
        <w:t>NW_022098026.1  25640658                                      .........................  25640634</w:t>
      </w:r>
    </w:p>
    <w:p>
      <w:r>
        <w:rPr>
          <w:rFonts w:ascii="Consolas" w:hAnsi="Consolas"/>
          <w:sz w:val="18"/>
        </w:rPr>
        <w:t>NW_022098026.1  26435126                                       ........................  26435149</w:t>
      </w:r>
    </w:p>
    <w:p>
      <w:r>
        <w:rPr>
          <w:rFonts w:ascii="Consolas" w:hAnsi="Consolas"/>
          <w:sz w:val="18"/>
        </w:rPr>
        <w:t>NW_022098026.1  28313272                                      .........................  28313248</w:t>
      </w:r>
    </w:p>
    <w:p>
      <w:r>
        <w:rPr>
          <w:rFonts w:ascii="Consolas" w:hAnsi="Consolas"/>
          <w:sz w:val="18"/>
        </w:rPr>
        <w:t>NW_022098026.1  28377646                                       ........................  28377623</w:t>
      </w:r>
    </w:p>
    <w:p>
      <w:r>
        <w:rPr>
          <w:rFonts w:ascii="Consolas" w:hAnsi="Consolas"/>
          <w:sz w:val="18"/>
        </w:rPr>
        <w:t>NW_022098026.1  28380712                                      .........................  28380736</w:t>
      </w:r>
    </w:p>
    <w:p>
      <w:r>
        <w:rPr>
          <w:rFonts w:ascii="Consolas" w:hAnsi="Consolas"/>
          <w:sz w:val="18"/>
        </w:rPr>
        <w:t>NW_022098026.1  29173360                                       ........................  29173337</w:t>
      </w:r>
    </w:p>
    <w:p>
      <w:r>
        <w:rPr>
          <w:rFonts w:ascii="Consolas" w:hAnsi="Consolas"/>
          <w:sz w:val="18"/>
        </w:rPr>
        <w:t>NW_022098026.1  33647356                                       ........................  33647333</w:t>
      </w:r>
    </w:p>
    <w:p>
      <w:r>
        <w:rPr>
          <w:rFonts w:ascii="Consolas" w:hAnsi="Consolas"/>
          <w:sz w:val="18"/>
        </w:rPr>
        <w:t>NW_022098024.1  8435398                                   ....T........................  8435426</w:t>
      </w:r>
    </w:p>
    <w:p>
      <w:r>
        <w:rPr>
          <w:rFonts w:ascii="Consolas" w:hAnsi="Consolas"/>
          <w:sz w:val="18"/>
        </w:rPr>
        <w:t>NW_022098024.1  448477                                         ........................  448454</w:t>
      </w:r>
    </w:p>
    <w:p>
      <w:r>
        <w:rPr>
          <w:rFonts w:ascii="Consolas" w:hAnsi="Consolas"/>
          <w:sz w:val="18"/>
        </w:rPr>
        <w:t>NW_022098024.1  4630991                                       .........................  4631015</w:t>
      </w:r>
    </w:p>
    <w:p>
      <w:r>
        <w:rPr>
          <w:rFonts w:ascii="Consolas" w:hAnsi="Consolas"/>
          <w:sz w:val="18"/>
        </w:rPr>
        <w:t>NW_022098024.1  7694692                                        ........................  7694715</w:t>
      </w:r>
    </w:p>
    <w:p>
      <w:r>
        <w:rPr>
          <w:rFonts w:ascii="Consolas" w:hAnsi="Consolas"/>
          <w:sz w:val="18"/>
        </w:rPr>
        <w:t>NW_022098024.1  18670577                                       ........................  18670600</w:t>
      </w:r>
    </w:p>
    <w:p>
      <w:r>
        <w:rPr>
          <w:rFonts w:ascii="Consolas" w:hAnsi="Consolas"/>
          <w:sz w:val="18"/>
        </w:rPr>
        <w:t>NW_022098024.1  26088368                                      .........................  26088344</w:t>
      </w:r>
    </w:p>
    <w:p>
      <w:r>
        <w:rPr>
          <w:rFonts w:ascii="Consolas" w:hAnsi="Consolas"/>
          <w:sz w:val="18"/>
        </w:rPr>
        <w:t>NW_022098024.1  3752989                                        ........................  3753012</w:t>
      </w:r>
    </w:p>
    <w:p>
      <w:r>
        <w:rPr>
          <w:rFonts w:ascii="Consolas" w:hAnsi="Consolas"/>
          <w:sz w:val="18"/>
        </w:rPr>
        <w:t>NW_022098024.1  4510697                                         .......................  4510675</w:t>
      </w:r>
    </w:p>
    <w:p>
      <w:r>
        <w:rPr>
          <w:rFonts w:ascii="Consolas" w:hAnsi="Consolas"/>
          <w:sz w:val="18"/>
        </w:rPr>
        <w:t>NW_022098024.1  11217937                                        .......................  11217915</w:t>
      </w:r>
    </w:p>
    <w:p>
      <w:r>
        <w:rPr>
          <w:rFonts w:ascii="Consolas" w:hAnsi="Consolas"/>
          <w:sz w:val="18"/>
        </w:rPr>
        <w:t>NW_022098024.1  21746366                                       ........................  21746343</w:t>
      </w:r>
    </w:p>
    <w:p>
      <w:r>
        <w:rPr>
          <w:rFonts w:ascii="Consolas" w:hAnsi="Consolas"/>
          <w:sz w:val="18"/>
        </w:rPr>
        <w:t>NW_022098024.1  9128293                                           .....................  9128273</w:t>
      </w:r>
    </w:p>
    <w:p>
      <w:r>
        <w:rPr>
          <w:rFonts w:ascii="Consolas" w:hAnsi="Consolas"/>
          <w:sz w:val="18"/>
        </w:rPr>
        <w:t>NW_022098024.1  9400517                                       .........................  9400541</w:t>
      </w:r>
    </w:p>
    <w:p>
      <w:r>
        <w:rPr>
          <w:rFonts w:ascii="Consolas" w:hAnsi="Consolas"/>
          <w:sz w:val="18"/>
        </w:rPr>
        <w:t>NW_022098024.1  12574003                                        .......................  12574025</w:t>
      </w:r>
    </w:p>
    <w:p>
      <w:r>
        <w:rPr>
          <w:rFonts w:ascii="Consolas" w:hAnsi="Consolas"/>
          <w:sz w:val="18"/>
        </w:rPr>
        <w:t>NW_022098024.1  13492109                                       ........................  13492086</w:t>
      </w:r>
    </w:p>
    <w:p>
      <w:r>
        <w:rPr>
          <w:rFonts w:ascii="Consolas" w:hAnsi="Consolas"/>
          <w:sz w:val="18"/>
        </w:rPr>
        <w:t>NW_022098024.1  17678019                                      .........................  17678043</w:t>
      </w:r>
    </w:p>
    <w:p>
      <w:r>
        <w:rPr>
          <w:rFonts w:ascii="Consolas" w:hAnsi="Consolas"/>
          <w:sz w:val="18"/>
        </w:rPr>
        <w:t>NW_022098024.1  20389845                                      .........................  20389869</w:t>
      </w:r>
    </w:p>
    <w:p>
      <w:r>
        <w:rPr>
          <w:rFonts w:ascii="Consolas" w:hAnsi="Consolas"/>
          <w:sz w:val="18"/>
        </w:rPr>
        <w:t>NW_022098024.1  25946497                                      .........................  25946521</w:t>
      </w:r>
    </w:p>
    <w:p>
      <w:r>
        <w:rPr>
          <w:rFonts w:ascii="Consolas" w:hAnsi="Consolas"/>
          <w:sz w:val="18"/>
        </w:rPr>
        <w:t>NW_022098024.1  397203                                         ........................  397226</w:t>
      </w:r>
    </w:p>
    <w:p>
      <w:r>
        <w:rPr>
          <w:rFonts w:ascii="Consolas" w:hAnsi="Consolas"/>
          <w:sz w:val="18"/>
        </w:rPr>
        <w:t>NW_022098024.1  1394608                                       .........................  1394632</w:t>
      </w:r>
    </w:p>
    <w:p>
      <w:r>
        <w:rPr>
          <w:rFonts w:ascii="Consolas" w:hAnsi="Consolas"/>
          <w:sz w:val="18"/>
        </w:rPr>
        <w:t>NW_022098024.1  2095744                                          ......................  2095765</w:t>
      </w:r>
    </w:p>
    <w:p>
      <w:r>
        <w:rPr>
          <w:rFonts w:ascii="Consolas" w:hAnsi="Consolas"/>
          <w:sz w:val="18"/>
        </w:rPr>
        <w:t>NW_022098024.1  12535191                                       ........................  12535214</w:t>
      </w:r>
    </w:p>
    <w:p>
      <w:r>
        <w:rPr>
          <w:rFonts w:ascii="Consolas" w:hAnsi="Consolas"/>
          <w:sz w:val="18"/>
        </w:rPr>
        <w:t>NW_022098024.1  12932857                                      .........................  12932881</w:t>
      </w:r>
    </w:p>
    <w:p>
      <w:r>
        <w:rPr>
          <w:rFonts w:ascii="Consolas" w:hAnsi="Consolas"/>
          <w:sz w:val="18"/>
        </w:rPr>
        <w:t>NW_022098024.1  14276506                                    ...........................  14276532</w:t>
      </w:r>
    </w:p>
    <w:p>
      <w:r>
        <w:rPr>
          <w:rFonts w:ascii="Consolas" w:hAnsi="Consolas"/>
          <w:sz w:val="18"/>
        </w:rPr>
        <w:t>NW_022098024.1  17596735                                       ........................  17596712</w:t>
      </w:r>
    </w:p>
    <w:p>
      <w:r>
        <w:rPr>
          <w:rFonts w:ascii="Consolas" w:hAnsi="Consolas"/>
          <w:sz w:val="18"/>
        </w:rPr>
        <w:t>NW_022098024.1  18004412                                       ........................  18004435</w:t>
      </w:r>
    </w:p>
    <w:p>
      <w:r>
        <w:rPr>
          <w:rFonts w:ascii="Consolas" w:hAnsi="Consolas"/>
          <w:sz w:val="18"/>
        </w:rPr>
        <w:t>NW_022098024.1  18167896                                      .........................  18167920</w:t>
      </w:r>
    </w:p>
    <w:p>
      <w:r>
        <w:rPr>
          <w:rFonts w:ascii="Consolas" w:hAnsi="Consolas"/>
          <w:sz w:val="18"/>
        </w:rPr>
        <w:t>NW_022098024.1  19104987                                       ........................  19105010</w:t>
      </w:r>
    </w:p>
    <w:p>
      <w:r>
        <w:rPr>
          <w:rFonts w:ascii="Consolas" w:hAnsi="Consolas"/>
          <w:sz w:val="18"/>
        </w:rPr>
        <w:t>NW_022098024.1  19279813                                       ........................  19279836</w:t>
      </w:r>
    </w:p>
    <w:p>
      <w:r>
        <w:rPr>
          <w:rFonts w:ascii="Consolas" w:hAnsi="Consolas"/>
          <w:sz w:val="18"/>
        </w:rPr>
        <w:t>NW_022098024.1  19379659                                       ........................  19379682</w:t>
      </w:r>
    </w:p>
    <w:p>
      <w:r>
        <w:rPr>
          <w:rFonts w:ascii="Consolas" w:hAnsi="Consolas"/>
          <w:sz w:val="18"/>
        </w:rPr>
        <w:t>NW_022098024.1  19404443                                       ........................  19404466</w:t>
      </w:r>
    </w:p>
    <w:p>
      <w:r>
        <w:rPr>
          <w:rFonts w:ascii="Consolas" w:hAnsi="Consolas"/>
          <w:sz w:val="18"/>
        </w:rPr>
        <w:t>NW_022098024.1  21776720                                         ......................  21776699</w:t>
      </w:r>
    </w:p>
    <w:p>
      <w:r>
        <w:rPr>
          <w:rFonts w:ascii="Consolas" w:hAnsi="Consolas"/>
          <w:sz w:val="18"/>
        </w:rPr>
        <w:t>NW_022098024.1  22374471                                      .........................  22374495</w:t>
      </w:r>
    </w:p>
    <w:p>
      <w:r>
        <w:rPr>
          <w:rFonts w:ascii="Consolas" w:hAnsi="Consolas"/>
          <w:sz w:val="18"/>
        </w:rPr>
        <w:t>NW_022098024.1  27729894                                       ........................  27729917</w:t>
      </w:r>
    </w:p>
    <w:p>
      <w:r>
        <w:rPr>
          <w:rFonts w:ascii="Consolas" w:hAnsi="Consolas"/>
          <w:sz w:val="18"/>
        </w:rPr>
        <w:t>NW_022098024.1  28891915                                      .........................  28891891</w:t>
      </w:r>
    </w:p>
    <w:p>
      <w:r>
        <w:rPr>
          <w:rFonts w:ascii="Consolas" w:hAnsi="Consolas"/>
          <w:sz w:val="18"/>
        </w:rPr>
        <w:t>NW_022098024.1  29015817                                       ........................  29015840</w:t>
      </w:r>
    </w:p>
    <w:p>
      <w:r>
        <w:rPr>
          <w:rFonts w:ascii="Consolas" w:hAnsi="Consolas"/>
          <w:sz w:val="18"/>
        </w:rPr>
        <w:t>NW_022098024.1  29048925                                       ........................  29048902</w:t>
      </w:r>
    </w:p>
    <w:p>
      <w:r>
        <w:rPr>
          <w:rFonts w:ascii="Consolas" w:hAnsi="Consolas"/>
          <w:sz w:val="18"/>
        </w:rPr>
        <w:t>NW_022098024.1  29101770                                       ........................  29101793</w:t>
      </w:r>
    </w:p>
    <w:p>
      <w:r>
        <w:rPr>
          <w:rFonts w:ascii="Consolas" w:hAnsi="Consolas"/>
          <w:sz w:val="18"/>
        </w:rPr>
        <w:t>NW_022098024.1  29134879                                       ........................  29134856</w:t>
      </w:r>
    </w:p>
    <w:p>
      <w:r>
        <w:rPr>
          <w:rFonts w:ascii="Consolas" w:hAnsi="Consolas"/>
          <w:sz w:val="18"/>
        </w:rPr>
        <w:t>NW_022098024.1  29740412                                      .........................  29740436</w:t>
      </w:r>
    </w:p>
    <w:p>
      <w:r>
        <w:rPr>
          <w:rFonts w:ascii="Consolas" w:hAnsi="Consolas"/>
          <w:sz w:val="18"/>
        </w:rPr>
        <w:t>NW_022098024.1  30323461                                       ........................  30323484</w:t>
      </w:r>
    </w:p>
    <w:p>
      <w:r>
        <w:rPr>
          <w:rFonts w:ascii="Consolas" w:hAnsi="Consolas"/>
          <w:sz w:val="18"/>
        </w:rPr>
        <w:t>NW_022098017.1  18858529                                       ........................  18858506</w:t>
      </w:r>
    </w:p>
    <w:p>
      <w:r>
        <w:rPr>
          <w:rFonts w:ascii="Consolas" w:hAnsi="Consolas"/>
          <w:sz w:val="18"/>
        </w:rPr>
        <w:t>NW_022098017.1  932819                                         ........................  932842</w:t>
      </w:r>
    </w:p>
    <w:p>
      <w:r>
        <w:rPr>
          <w:rFonts w:ascii="Consolas" w:hAnsi="Consolas"/>
          <w:sz w:val="18"/>
        </w:rPr>
        <w:t>NW_022098017.1  12167774                                      .........................  12167798</w:t>
      </w:r>
    </w:p>
    <w:p>
      <w:r>
        <w:rPr>
          <w:rFonts w:ascii="Consolas" w:hAnsi="Consolas"/>
          <w:sz w:val="18"/>
        </w:rPr>
        <w:t>NW_022098017.1  11819224                                      .........................  11819200</w:t>
      </w:r>
    </w:p>
    <w:p>
      <w:r>
        <w:rPr>
          <w:rFonts w:ascii="Consolas" w:hAnsi="Consolas"/>
          <w:sz w:val="18"/>
        </w:rPr>
        <w:t>NW_022098017.1  4609958                                        ........................  4609935</w:t>
      </w:r>
    </w:p>
    <w:p>
      <w:r>
        <w:rPr>
          <w:rFonts w:ascii="Consolas" w:hAnsi="Consolas"/>
          <w:sz w:val="18"/>
        </w:rPr>
        <w:t>NW_022098017.1  9178631                                        ........................  9178608</w:t>
      </w:r>
    </w:p>
    <w:p>
      <w:r>
        <w:rPr>
          <w:rFonts w:ascii="Consolas" w:hAnsi="Consolas"/>
          <w:sz w:val="18"/>
        </w:rPr>
        <w:t>NW_022098017.1  13306008                                      .........................  13305984</w:t>
      </w:r>
    </w:p>
    <w:p>
      <w:r>
        <w:rPr>
          <w:rFonts w:ascii="Consolas" w:hAnsi="Consolas"/>
          <w:sz w:val="18"/>
        </w:rPr>
        <w:t>NW_022098017.1  15694902                                       ........................  15694879</w:t>
      </w:r>
    </w:p>
    <w:p>
      <w:r>
        <w:rPr>
          <w:rFonts w:ascii="Consolas" w:hAnsi="Consolas"/>
          <w:sz w:val="18"/>
        </w:rPr>
        <w:t>NW_022098017.1  19746688                                      .........................  19746664</w:t>
      </w:r>
    </w:p>
    <w:p>
      <w:r>
        <w:rPr>
          <w:rFonts w:ascii="Consolas" w:hAnsi="Consolas"/>
          <w:sz w:val="18"/>
        </w:rPr>
        <w:t>NW_022098017.1  67362                                       ...........................  67336</w:t>
      </w:r>
    </w:p>
    <w:p>
      <w:r>
        <w:rPr>
          <w:rFonts w:ascii="Consolas" w:hAnsi="Consolas"/>
          <w:sz w:val="18"/>
        </w:rPr>
        <w:t>NW_022098017.1  5476945                                       .........................  5476969</w:t>
      </w:r>
    </w:p>
    <w:p>
      <w:r>
        <w:rPr>
          <w:rFonts w:ascii="Consolas" w:hAnsi="Consolas"/>
          <w:sz w:val="18"/>
        </w:rPr>
        <w:t>NW_022098017.1  6444776                                        ........................  6444753</w:t>
      </w:r>
    </w:p>
    <w:p>
      <w:r>
        <w:rPr>
          <w:rFonts w:ascii="Consolas" w:hAnsi="Consolas"/>
          <w:sz w:val="18"/>
        </w:rPr>
        <w:t>NW_022098017.1  7616263                                        ........................  7616240</w:t>
      </w:r>
    </w:p>
    <w:p>
      <w:r>
        <w:rPr>
          <w:rFonts w:ascii="Consolas" w:hAnsi="Consolas"/>
          <w:sz w:val="18"/>
        </w:rPr>
        <w:t>NW_022098017.1  15940843                                       ........................  15940866</w:t>
      </w:r>
    </w:p>
    <w:p>
      <w:r>
        <w:rPr>
          <w:rFonts w:ascii="Consolas" w:hAnsi="Consolas"/>
          <w:sz w:val="18"/>
        </w:rPr>
        <w:t>NW_022098017.1  20820279                                       ........................  20820256</w:t>
      </w:r>
    </w:p>
    <w:p>
      <w:r>
        <w:rPr>
          <w:rFonts w:ascii="Consolas" w:hAnsi="Consolas"/>
          <w:sz w:val="18"/>
        </w:rPr>
        <w:t>NW_022098017.1  21673969                                       ........................  21673946</w:t>
      </w:r>
    </w:p>
    <w:p>
      <w:r>
        <w:rPr>
          <w:rFonts w:ascii="Consolas" w:hAnsi="Consolas"/>
          <w:sz w:val="18"/>
        </w:rPr>
        <w:t>NW_022098017.1  22897432                                      .........................  22897456</w:t>
      </w:r>
    </w:p>
    <w:p>
      <w:r>
        <w:rPr>
          <w:rFonts w:ascii="Consolas" w:hAnsi="Consolas"/>
          <w:sz w:val="18"/>
        </w:rPr>
        <w:t>NW_022098017.1  24013348                                      .........................  24013324</w:t>
      </w:r>
    </w:p>
    <w:p>
      <w:r>
        <w:rPr>
          <w:rFonts w:ascii="Consolas" w:hAnsi="Consolas"/>
          <w:sz w:val="18"/>
        </w:rPr>
        <w:t>NW_022098017.1  24438848                                   ...........................   24438822</w:t>
      </w:r>
    </w:p>
    <w:p>
      <w:r>
        <w:rPr>
          <w:rFonts w:ascii="Consolas" w:hAnsi="Consolas"/>
          <w:sz w:val="18"/>
        </w:rPr>
        <w:t>NW_022098017.1  24694166                                       ........................  24694143</w:t>
      </w:r>
    </w:p>
    <w:p>
      <w:r>
        <w:rPr>
          <w:rFonts w:ascii="Consolas" w:hAnsi="Consolas"/>
          <w:sz w:val="18"/>
        </w:rPr>
        <w:t>NW_022097999.1  13180616                                      .........................  13180640</w:t>
      </w:r>
    </w:p>
    <w:p>
      <w:r>
        <w:rPr>
          <w:rFonts w:ascii="Consolas" w:hAnsi="Consolas"/>
          <w:sz w:val="18"/>
        </w:rPr>
        <w:t>NW_022097999.1  8529697                                       .........................  8529673</w:t>
      </w:r>
    </w:p>
    <w:p>
      <w:r>
        <w:rPr>
          <w:rFonts w:ascii="Consolas" w:hAnsi="Consolas"/>
          <w:sz w:val="18"/>
        </w:rPr>
        <w:t>NW_022097999.1  168049                                         ........................  168072</w:t>
      </w:r>
    </w:p>
    <w:p>
      <w:r>
        <w:rPr>
          <w:rFonts w:ascii="Consolas" w:hAnsi="Consolas"/>
          <w:sz w:val="18"/>
        </w:rPr>
        <w:t>NW_022097999.1  10616762                                     ..........................  10616737</w:t>
      </w:r>
    </w:p>
    <w:p>
      <w:r>
        <w:rPr>
          <w:rFonts w:ascii="Consolas" w:hAnsi="Consolas"/>
          <w:sz w:val="18"/>
        </w:rPr>
        <w:t>NW_022097999.1  13482392                                       ........................  13482415</w:t>
      </w:r>
    </w:p>
    <w:p>
      <w:r>
        <w:rPr>
          <w:rFonts w:ascii="Consolas" w:hAnsi="Consolas"/>
          <w:sz w:val="18"/>
        </w:rPr>
        <w:t>NW_022097999.1  14511782                                      .........................  14511758</w:t>
      </w:r>
    </w:p>
    <w:p>
      <w:r>
        <w:rPr>
          <w:rFonts w:ascii="Consolas" w:hAnsi="Consolas"/>
          <w:sz w:val="18"/>
        </w:rPr>
        <w:t>NW_022097999.1  16846330                                       ........................  16846307</w:t>
      </w:r>
    </w:p>
    <w:p>
      <w:r>
        <w:rPr>
          <w:rFonts w:ascii="Consolas" w:hAnsi="Consolas"/>
          <w:sz w:val="18"/>
        </w:rPr>
        <w:t>NW_022097999.1  1232656                                        ........................  1232679</w:t>
      </w:r>
    </w:p>
    <w:p>
      <w:r>
        <w:rPr>
          <w:rFonts w:ascii="Consolas" w:hAnsi="Consolas"/>
          <w:sz w:val="18"/>
        </w:rPr>
        <w:t>NW_022097999.1  2688420                                       .........................  2688444</w:t>
      </w:r>
    </w:p>
    <w:p>
      <w:r>
        <w:rPr>
          <w:rFonts w:ascii="Consolas" w:hAnsi="Consolas"/>
          <w:sz w:val="18"/>
        </w:rPr>
        <w:t>NW_022097999.1  3302364                                        ........................  3302387</w:t>
      </w:r>
    </w:p>
    <w:p>
      <w:r>
        <w:rPr>
          <w:rFonts w:ascii="Consolas" w:hAnsi="Consolas"/>
          <w:sz w:val="18"/>
        </w:rPr>
        <w:t>NW_022097999.1  8731127                                        ........................  8731104</w:t>
      </w:r>
    </w:p>
    <w:p>
      <w:r>
        <w:rPr>
          <w:rFonts w:ascii="Consolas" w:hAnsi="Consolas"/>
          <w:sz w:val="18"/>
        </w:rPr>
        <w:t>NW_022097999.1  10121885                                        .......................  10121863</w:t>
      </w:r>
    </w:p>
    <w:p>
      <w:r>
        <w:rPr>
          <w:rFonts w:ascii="Consolas" w:hAnsi="Consolas"/>
          <w:sz w:val="18"/>
        </w:rPr>
        <w:t>NW_022097999.1  10846916                                       ........................  10846939</w:t>
      </w:r>
    </w:p>
    <w:p>
      <w:r>
        <w:rPr>
          <w:rFonts w:ascii="Consolas" w:hAnsi="Consolas"/>
          <w:sz w:val="18"/>
        </w:rPr>
        <w:t>NW_022097999.1  12271589                                      .........................  12271613</w:t>
      </w:r>
    </w:p>
    <w:p>
      <w:r>
        <w:rPr>
          <w:rFonts w:ascii="Consolas" w:hAnsi="Consolas"/>
          <w:sz w:val="18"/>
        </w:rPr>
        <w:t>NW_022097999.1  12687068                                         ......................  12687047</w:t>
      </w:r>
    </w:p>
    <w:p>
      <w:r>
        <w:rPr>
          <w:rFonts w:ascii="Consolas" w:hAnsi="Consolas"/>
          <w:sz w:val="18"/>
        </w:rPr>
        <w:t>NW_022097999.1  13185240                                       ........................  13185263</w:t>
      </w:r>
    </w:p>
    <w:p>
      <w:r>
        <w:rPr>
          <w:rFonts w:ascii="Consolas" w:hAnsi="Consolas"/>
          <w:sz w:val="18"/>
        </w:rPr>
        <w:t>NW_022097999.1  13742775                                      .........................  13742751</w:t>
      </w:r>
    </w:p>
    <w:p>
      <w:r>
        <w:rPr>
          <w:rFonts w:ascii="Consolas" w:hAnsi="Consolas"/>
          <w:sz w:val="18"/>
        </w:rPr>
        <w:t>NW_022097995.1  311265                                         ........................  311288</w:t>
      </w:r>
    </w:p>
    <w:p>
      <w:r>
        <w:rPr>
          <w:rFonts w:ascii="Consolas" w:hAnsi="Consolas"/>
          <w:sz w:val="18"/>
        </w:rPr>
        <w:t>NW_022097995.1  4899776                                       .........................  4899800</w:t>
      </w:r>
    </w:p>
    <w:p>
      <w:r>
        <w:rPr>
          <w:rFonts w:ascii="Consolas" w:hAnsi="Consolas"/>
          <w:sz w:val="18"/>
        </w:rPr>
        <w:t>NW_022097995.1  6964270                                         .......................  6964248</w:t>
      </w:r>
    </w:p>
    <w:p>
      <w:r>
        <w:rPr>
          <w:rFonts w:ascii="Consolas" w:hAnsi="Consolas"/>
          <w:sz w:val="18"/>
        </w:rPr>
        <w:t>NW_022097995.1  12214626                                    ...........................  12214652</w:t>
      </w:r>
    </w:p>
    <w:p>
      <w:r>
        <w:rPr>
          <w:rFonts w:ascii="Consolas" w:hAnsi="Consolas"/>
          <w:sz w:val="18"/>
        </w:rPr>
        <w:t>NW_022097995.1  823505                                        .........................  823529</w:t>
      </w:r>
    </w:p>
    <w:p>
      <w:r>
        <w:rPr>
          <w:rFonts w:ascii="Consolas" w:hAnsi="Consolas"/>
          <w:sz w:val="18"/>
        </w:rPr>
        <w:t>NW_022097995.1  6332354                                        ........................  6332377</w:t>
      </w:r>
    </w:p>
    <w:p>
      <w:r>
        <w:rPr>
          <w:rFonts w:ascii="Consolas" w:hAnsi="Consolas"/>
          <w:sz w:val="18"/>
        </w:rPr>
        <w:t>NW_022097995.1  11090677                                      .........................  11090701</w:t>
      </w:r>
    </w:p>
    <w:p>
      <w:r>
        <w:rPr>
          <w:rFonts w:ascii="Consolas" w:hAnsi="Consolas"/>
          <w:sz w:val="18"/>
        </w:rPr>
        <w:t>NW_022097995.1  11489651                                       ........................  11489628</w:t>
      </w:r>
    </w:p>
    <w:p>
      <w:r>
        <w:rPr>
          <w:rFonts w:ascii="Consolas" w:hAnsi="Consolas"/>
          <w:sz w:val="18"/>
        </w:rPr>
        <w:t>NW_022097995.1  3234010                                       .........................  3234034</w:t>
      </w:r>
    </w:p>
    <w:p>
      <w:r>
        <w:rPr>
          <w:rFonts w:ascii="Consolas" w:hAnsi="Consolas"/>
          <w:sz w:val="18"/>
        </w:rPr>
        <w:t>NW_022097995.1  4691086                                        ........................  4691109</w:t>
      </w:r>
    </w:p>
    <w:p>
      <w:r>
        <w:rPr>
          <w:rFonts w:ascii="Consolas" w:hAnsi="Consolas"/>
          <w:sz w:val="18"/>
        </w:rPr>
        <w:t>NW_022097995.1  6101547                                        ........................  6101524</w:t>
      </w:r>
    </w:p>
    <w:p>
      <w:r>
        <w:rPr>
          <w:rFonts w:ascii="Consolas" w:hAnsi="Consolas"/>
          <w:sz w:val="18"/>
        </w:rPr>
        <w:t>NW_022097995.1  7377388                                       .........................  7377364</w:t>
      </w:r>
    </w:p>
    <w:p>
      <w:r>
        <w:rPr>
          <w:rFonts w:ascii="Consolas" w:hAnsi="Consolas"/>
          <w:sz w:val="18"/>
        </w:rPr>
        <w:t>NW_022097995.1  9777229                                        ........................  9777252</w:t>
      </w:r>
    </w:p>
    <w:p>
      <w:r>
        <w:rPr>
          <w:rFonts w:ascii="Consolas" w:hAnsi="Consolas"/>
          <w:sz w:val="18"/>
        </w:rPr>
        <w:t>NW_022097995.1  12399570                                      .........................  12399594</w:t>
      </w:r>
    </w:p>
    <w:p>
      <w:r>
        <w:rPr>
          <w:rFonts w:ascii="Consolas" w:hAnsi="Consolas"/>
          <w:sz w:val="18"/>
        </w:rPr>
        <w:t>NW_022097995.1  12659062                                      .........................  12659086</w:t>
      </w:r>
    </w:p>
    <w:p>
      <w:r>
        <w:rPr>
          <w:rFonts w:ascii="Consolas" w:hAnsi="Consolas"/>
          <w:sz w:val="18"/>
        </w:rPr>
        <w:t>NW_022097995.1  12999661                                       ........................  12999684</w:t>
      </w:r>
    </w:p>
    <w:p>
      <w:r>
        <w:rPr>
          <w:rFonts w:ascii="Consolas" w:hAnsi="Consolas"/>
          <w:sz w:val="18"/>
        </w:rPr>
        <w:t>NW_022097995.1  14981904                                      .........................  14981928</w:t>
      </w:r>
    </w:p>
    <w:p>
      <w:r>
        <w:rPr>
          <w:rFonts w:ascii="Consolas" w:hAnsi="Consolas"/>
          <w:sz w:val="18"/>
        </w:rPr>
        <w:t>NW_022097995.1  16394026                                         ......................  16394005</w:t>
      </w:r>
    </w:p>
    <w:p>
      <w:r>
        <w:rPr>
          <w:rFonts w:ascii="Consolas" w:hAnsi="Consolas"/>
          <w:sz w:val="18"/>
        </w:rPr>
        <w:t>NW_022098079.1  1627634                                        ........................  1627657</w:t>
      </w:r>
    </w:p>
    <w:p>
      <w:r>
        <w:rPr>
          <w:rFonts w:ascii="Consolas" w:hAnsi="Consolas"/>
          <w:sz w:val="18"/>
        </w:rPr>
        <w:t>NW_022098079.1  9314120                                        ........................  9314143</w:t>
      </w:r>
    </w:p>
    <w:p>
      <w:r>
        <w:rPr>
          <w:rFonts w:ascii="Consolas" w:hAnsi="Consolas"/>
          <w:sz w:val="18"/>
        </w:rPr>
        <w:t>NW_022098079.1  2784775                                       .........................  2784799</w:t>
      </w:r>
    </w:p>
    <w:p>
      <w:r>
        <w:rPr>
          <w:rFonts w:ascii="Consolas" w:hAnsi="Consolas"/>
          <w:sz w:val="18"/>
        </w:rPr>
        <w:t>NW_022098079.1  5197435                                        ........................  5197412</w:t>
      </w:r>
    </w:p>
    <w:p>
      <w:r>
        <w:rPr>
          <w:rFonts w:ascii="Consolas" w:hAnsi="Consolas"/>
          <w:sz w:val="18"/>
        </w:rPr>
        <w:t>NW_022098079.1  8400514                                        ........................  8400537</w:t>
      </w:r>
    </w:p>
    <w:p>
      <w:r>
        <w:rPr>
          <w:rFonts w:ascii="Consolas" w:hAnsi="Consolas"/>
          <w:sz w:val="18"/>
        </w:rPr>
        <w:t>NW_022098079.1  8606037                                       .........................  8606061</w:t>
      </w:r>
    </w:p>
    <w:p>
      <w:r>
        <w:rPr>
          <w:rFonts w:ascii="Consolas" w:hAnsi="Consolas"/>
          <w:sz w:val="18"/>
        </w:rPr>
        <w:t>NW_022098079.1  11894003                                      .........................  11894027</w:t>
      </w:r>
    </w:p>
    <w:p>
      <w:r>
        <w:rPr>
          <w:rFonts w:ascii="Consolas" w:hAnsi="Consolas"/>
          <w:sz w:val="18"/>
        </w:rPr>
        <w:t>NW_022098079.1  1687096                                       .........................  1687120</w:t>
      </w:r>
    </w:p>
    <w:p>
      <w:r>
        <w:rPr>
          <w:rFonts w:ascii="Consolas" w:hAnsi="Consolas"/>
          <w:sz w:val="18"/>
        </w:rPr>
        <w:t>NW_022098079.1  3248370                                       .........................  3248346</w:t>
      </w:r>
    </w:p>
    <w:p>
      <w:r>
        <w:rPr>
          <w:rFonts w:ascii="Consolas" w:hAnsi="Consolas"/>
          <w:sz w:val="18"/>
        </w:rPr>
        <w:t>NW_022098079.1  8408535                                        ........................  8408558</w:t>
      </w:r>
    </w:p>
    <w:p>
      <w:r>
        <w:rPr>
          <w:rFonts w:ascii="Consolas" w:hAnsi="Consolas"/>
          <w:sz w:val="18"/>
        </w:rPr>
        <w:t>NW_022098079.1  10281083                                       ........................  10281106</w:t>
      </w:r>
    </w:p>
    <w:p>
      <w:r>
        <w:rPr>
          <w:rFonts w:ascii="Consolas" w:hAnsi="Consolas"/>
          <w:sz w:val="18"/>
        </w:rPr>
        <w:t>NW_022098069.1  23760867                                       ........................  23760890</w:t>
      </w:r>
    </w:p>
    <w:p>
      <w:r>
        <w:rPr>
          <w:rFonts w:ascii="Consolas" w:hAnsi="Consolas"/>
          <w:sz w:val="18"/>
        </w:rPr>
        <w:t>NW_022098069.1  31677538                                       ........................  31677515</w:t>
      </w:r>
    </w:p>
    <w:p>
      <w:r>
        <w:rPr>
          <w:rFonts w:ascii="Consolas" w:hAnsi="Consolas"/>
          <w:sz w:val="18"/>
        </w:rPr>
        <w:t>NW_022098069.1  65012855                                       ........................  65012878</w:t>
      </w:r>
    </w:p>
    <w:p>
      <w:r>
        <w:rPr>
          <w:rFonts w:ascii="Consolas" w:hAnsi="Consolas"/>
          <w:sz w:val="18"/>
        </w:rPr>
        <w:t>NW_022098069.1  7725608                                       .........................  7725632</w:t>
      </w:r>
    </w:p>
    <w:p>
      <w:r>
        <w:rPr>
          <w:rFonts w:ascii="Consolas" w:hAnsi="Consolas"/>
          <w:sz w:val="18"/>
        </w:rPr>
        <w:t>NW_022098069.1  13228962                                       ........................  13228985</w:t>
      </w:r>
    </w:p>
    <w:p>
      <w:r>
        <w:rPr>
          <w:rFonts w:ascii="Consolas" w:hAnsi="Consolas"/>
          <w:sz w:val="18"/>
        </w:rPr>
        <w:t>NW_022098069.1  25200366                                       ........................  25200343</w:t>
      </w:r>
    </w:p>
    <w:p>
      <w:r>
        <w:rPr>
          <w:rFonts w:ascii="Consolas" w:hAnsi="Consolas"/>
          <w:sz w:val="18"/>
        </w:rPr>
        <w:t>NW_022098069.1  73271896                                        .......................  73271918</w:t>
      </w:r>
    </w:p>
    <w:p>
      <w:r>
        <w:rPr>
          <w:rFonts w:ascii="Consolas" w:hAnsi="Consolas"/>
          <w:sz w:val="18"/>
        </w:rPr>
        <w:t>NW_022098069.1  42046932                                      .........................  42046908</w:t>
      </w:r>
    </w:p>
    <w:p>
      <w:r>
        <w:rPr>
          <w:rFonts w:ascii="Consolas" w:hAnsi="Consolas"/>
          <w:sz w:val="18"/>
        </w:rPr>
        <w:t>NW_022098069.1  62086694                                      .........................  62086670</w:t>
      </w:r>
    </w:p>
    <w:p>
      <w:r>
        <w:rPr>
          <w:rFonts w:ascii="Consolas" w:hAnsi="Consolas"/>
          <w:sz w:val="18"/>
        </w:rPr>
        <w:t>NW_022098069.1  80901275                                        .......................  80901297</w:t>
      </w:r>
    </w:p>
    <w:p>
      <w:r>
        <w:rPr>
          <w:rFonts w:ascii="Consolas" w:hAnsi="Consolas"/>
          <w:sz w:val="18"/>
        </w:rPr>
        <w:t>NW_022098069.1  20756137                                       ........................  20756114</w:t>
      </w:r>
    </w:p>
    <w:p>
      <w:r>
        <w:rPr>
          <w:rFonts w:ascii="Consolas" w:hAnsi="Consolas"/>
          <w:sz w:val="18"/>
        </w:rPr>
        <w:t>NW_022098069.1  47017596                                       ........................  47017619</w:t>
      </w:r>
    </w:p>
    <w:p>
      <w:r>
        <w:rPr>
          <w:rFonts w:ascii="Consolas" w:hAnsi="Consolas"/>
          <w:sz w:val="18"/>
        </w:rPr>
        <w:t>NW_022098069.1  60904669                                       ........................  60904646</w:t>
      </w:r>
    </w:p>
    <w:p>
      <w:r>
        <w:rPr>
          <w:rFonts w:ascii="Consolas" w:hAnsi="Consolas"/>
          <w:sz w:val="18"/>
        </w:rPr>
        <w:t>NW_022098069.1  77653526                                      .........................  77653550</w:t>
      </w:r>
    </w:p>
    <w:p>
      <w:r>
        <w:rPr>
          <w:rFonts w:ascii="Consolas" w:hAnsi="Consolas"/>
          <w:sz w:val="18"/>
        </w:rPr>
        <w:t>NW_022098069.1  2613774                                        ........................  2613797</w:t>
      </w:r>
    </w:p>
    <w:p>
      <w:r>
        <w:rPr>
          <w:rFonts w:ascii="Consolas" w:hAnsi="Consolas"/>
          <w:sz w:val="18"/>
        </w:rPr>
        <w:t>NW_022098069.1  6816136                                        ........................  6816159</w:t>
      </w:r>
    </w:p>
    <w:p>
      <w:r>
        <w:rPr>
          <w:rFonts w:ascii="Consolas" w:hAnsi="Consolas"/>
          <w:sz w:val="18"/>
        </w:rPr>
        <w:t>NW_022098069.1  8999121                                          ......................  8999142</w:t>
      </w:r>
    </w:p>
    <w:p>
      <w:r>
        <w:rPr>
          <w:rFonts w:ascii="Consolas" w:hAnsi="Consolas"/>
          <w:sz w:val="18"/>
        </w:rPr>
        <w:t>NW_022098069.1  11876218                                      .........................  11876242</w:t>
      </w:r>
    </w:p>
    <w:p>
      <w:r>
        <w:rPr>
          <w:rFonts w:ascii="Consolas" w:hAnsi="Consolas"/>
          <w:sz w:val="18"/>
        </w:rPr>
        <w:t>NW_022098069.1  14893612                                      .........................  14893588</w:t>
      </w:r>
    </w:p>
    <w:p>
      <w:r>
        <w:rPr>
          <w:rFonts w:ascii="Consolas" w:hAnsi="Consolas"/>
          <w:sz w:val="18"/>
        </w:rPr>
        <w:t>NW_022098069.1  35711011                                      .........................  35710987</w:t>
      </w:r>
    </w:p>
    <w:p>
      <w:r>
        <w:rPr>
          <w:rFonts w:ascii="Consolas" w:hAnsi="Consolas"/>
          <w:sz w:val="18"/>
        </w:rPr>
        <w:t>NW_022098069.1  44443852                                      .........................  44443876</w:t>
      </w:r>
    </w:p>
    <w:p>
      <w:r>
        <w:rPr>
          <w:rFonts w:ascii="Consolas" w:hAnsi="Consolas"/>
          <w:sz w:val="18"/>
        </w:rPr>
        <w:t>NW_022098069.1  46676986                                       ........................  46677009</w:t>
      </w:r>
    </w:p>
    <w:p>
      <w:r>
        <w:rPr>
          <w:rFonts w:ascii="Consolas" w:hAnsi="Consolas"/>
          <w:sz w:val="18"/>
        </w:rPr>
        <w:t>NW_022098069.1  55490089                                       ........................  55490066</w:t>
      </w:r>
    </w:p>
    <w:p>
      <w:r>
        <w:rPr>
          <w:rFonts w:ascii="Consolas" w:hAnsi="Consolas"/>
          <w:sz w:val="18"/>
        </w:rPr>
        <w:t>NW_022098069.1  59749397                                       ........................  59749420</w:t>
      </w:r>
    </w:p>
    <w:p>
      <w:r>
        <w:rPr>
          <w:rFonts w:ascii="Consolas" w:hAnsi="Consolas"/>
          <w:sz w:val="18"/>
        </w:rPr>
        <w:t>NW_022098069.1  60556329                                      .........................  60556305</w:t>
      </w:r>
    </w:p>
    <w:p>
      <w:r>
        <w:rPr>
          <w:rFonts w:ascii="Consolas" w:hAnsi="Consolas"/>
          <w:sz w:val="18"/>
        </w:rPr>
        <w:t>NW_022098069.1  70198344                                       ........................  70198321</w:t>
      </w:r>
    </w:p>
    <w:p>
      <w:r>
        <w:rPr>
          <w:rFonts w:ascii="Consolas" w:hAnsi="Consolas"/>
          <w:sz w:val="18"/>
        </w:rPr>
        <w:t>NW_022098069.1  74941192                                      .........................  74941168</w:t>
      </w:r>
    </w:p>
    <w:p>
      <w:r>
        <w:rPr>
          <w:rFonts w:ascii="Consolas" w:hAnsi="Consolas"/>
          <w:sz w:val="18"/>
        </w:rPr>
        <w:t>NW_022098069.1  1293700                                        ........................  1293723</w:t>
      </w:r>
    </w:p>
    <w:p>
      <w:r>
        <w:rPr>
          <w:rFonts w:ascii="Consolas" w:hAnsi="Consolas"/>
          <w:sz w:val="18"/>
        </w:rPr>
        <w:t>NW_022098069.1  1813880                                        ........................  1813857</w:t>
      </w:r>
    </w:p>
    <w:p>
      <w:r>
        <w:rPr>
          <w:rFonts w:ascii="Consolas" w:hAnsi="Consolas"/>
          <w:sz w:val="18"/>
        </w:rPr>
        <w:t>NW_022098069.1  3263021                                        ........................  3262998</w:t>
      </w:r>
    </w:p>
    <w:p>
      <w:r>
        <w:rPr>
          <w:rFonts w:ascii="Consolas" w:hAnsi="Consolas"/>
          <w:sz w:val="18"/>
        </w:rPr>
        <w:t>NW_022098069.1  5396559                                        ........................  5396582</w:t>
      </w:r>
    </w:p>
    <w:p>
      <w:r>
        <w:rPr>
          <w:rFonts w:ascii="Consolas" w:hAnsi="Consolas"/>
          <w:sz w:val="18"/>
        </w:rPr>
        <w:t>NW_022098069.1  6333310                                       .........................  6333334</w:t>
      </w:r>
    </w:p>
    <w:p>
      <w:r>
        <w:rPr>
          <w:rFonts w:ascii="Consolas" w:hAnsi="Consolas"/>
          <w:sz w:val="18"/>
        </w:rPr>
        <w:t>NW_022098069.1  7027183                                        ........................  7027206</w:t>
      </w:r>
    </w:p>
    <w:p>
      <w:r>
        <w:rPr>
          <w:rFonts w:ascii="Consolas" w:hAnsi="Consolas"/>
          <w:sz w:val="18"/>
        </w:rPr>
        <w:t>NW_022098069.1  7456032                                       .........................  7456008</w:t>
      </w:r>
    </w:p>
    <w:p>
      <w:r>
        <w:rPr>
          <w:rFonts w:ascii="Consolas" w:hAnsi="Consolas"/>
          <w:sz w:val="18"/>
        </w:rPr>
        <w:t>NW_022098069.1  7513804                                            ....................  7513823</w:t>
      </w:r>
    </w:p>
    <w:p>
      <w:r>
        <w:rPr>
          <w:rFonts w:ascii="Consolas" w:hAnsi="Consolas"/>
          <w:sz w:val="18"/>
        </w:rPr>
        <w:t>NW_022098069.1  14073062                                       ........................  14073085</w:t>
      </w:r>
    </w:p>
    <w:p>
      <w:r>
        <w:rPr>
          <w:rFonts w:ascii="Consolas" w:hAnsi="Consolas"/>
          <w:sz w:val="18"/>
        </w:rPr>
        <w:t>NW_022098069.1  15523512                                       ........................  15523489</w:t>
      </w:r>
    </w:p>
    <w:p>
      <w:r>
        <w:rPr>
          <w:rFonts w:ascii="Consolas" w:hAnsi="Consolas"/>
          <w:sz w:val="18"/>
        </w:rPr>
        <w:t>NW_022098069.1  16107221                                       ........................  16107244</w:t>
      </w:r>
    </w:p>
    <w:p>
      <w:r>
        <w:rPr>
          <w:rFonts w:ascii="Consolas" w:hAnsi="Consolas"/>
          <w:sz w:val="18"/>
        </w:rPr>
        <w:t>NW_022098069.1  16920413                                       ........................  16920436</w:t>
      </w:r>
    </w:p>
    <w:p>
      <w:r>
        <w:rPr>
          <w:rFonts w:ascii="Consolas" w:hAnsi="Consolas"/>
          <w:sz w:val="18"/>
        </w:rPr>
        <w:t>NW_022098069.1  18770623                                        .......................  18770645</w:t>
      </w:r>
    </w:p>
    <w:p>
      <w:r>
        <w:rPr>
          <w:rFonts w:ascii="Consolas" w:hAnsi="Consolas"/>
          <w:sz w:val="18"/>
        </w:rPr>
        <w:t>NW_022098069.1  22578222                                       ........................  22578199</w:t>
      </w:r>
    </w:p>
    <w:p>
      <w:r>
        <w:rPr>
          <w:rFonts w:ascii="Consolas" w:hAnsi="Consolas"/>
          <w:sz w:val="18"/>
        </w:rPr>
        <w:t>NW_022098069.1  22708401                                        .......................  22708379</w:t>
      </w:r>
    </w:p>
    <w:p>
      <w:r>
        <w:rPr>
          <w:rFonts w:ascii="Consolas" w:hAnsi="Consolas"/>
          <w:sz w:val="18"/>
        </w:rPr>
        <w:t>NW_022098069.1  23809288                                       ........................  23809311</w:t>
      </w:r>
    </w:p>
    <w:p>
      <w:r>
        <w:rPr>
          <w:rFonts w:ascii="Consolas" w:hAnsi="Consolas"/>
          <w:sz w:val="18"/>
        </w:rPr>
        <w:t>NW_022098069.1  28114104                                          .....................  28114124</w:t>
      </w:r>
    </w:p>
    <w:p>
      <w:r>
        <w:rPr>
          <w:rFonts w:ascii="Consolas" w:hAnsi="Consolas"/>
          <w:sz w:val="18"/>
        </w:rPr>
        <w:t>NW_022098069.1  30802207                                       ........................  30802230</w:t>
      </w:r>
    </w:p>
    <w:p>
      <w:r>
        <w:rPr>
          <w:rFonts w:ascii="Consolas" w:hAnsi="Consolas"/>
          <w:sz w:val="18"/>
        </w:rPr>
        <w:t>NW_022098069.1  31601670                                          .....................  31601690</w:t>
      </w:r>
    </w:p>
    <w:p>
      <w:r>
        <w:rPr>
          <w:rFonts w:ascii="Consolas" w:hAnsi="Consolas"/>
          <w:sz w:val="18"/>
        </w:rPr>
        <w:t>NW_022098069.1  34193805                                      .........................  34193829</w:t>
      </w:r>
    </w:p>
    <w:p>
      <w:r>
        <w:rPr>
          <w:rFonts w:ascii="Consolas" w:hAnsi="Consolas"/>
          <w:sz w:val="18"/>
        </w:rPr>
        <w:t>NW_022098069.1  35710965                                       ........................  35710942</w:t>
      </w:r>
    </w:p>
    <w:p>
      <w:r>
        <w:rPr>
          <w:rFonts w:ascii="Consolas" w:hAnsi="Consolas"/>
          <w:sz w:val="18"/>
        </w:rPr>
        <w:t>NW_022098069.1  36000301                                       ........................  36000278</w:t>
      </w:r>
    </w:p>
    <w:p>
      <w:r>
        <w:rPr>
          <w:rFonts w:ascii="Consolas" w:hAnsi="Consolas"/>
          <w:sz w:val="18"/>
        </w:rPr>
        <w:t>NW_022098069.1  36646090                                       ........................  36646067</w:t>
      </w:r>
    </w:p>
    <w:p>
      <w:r>
        <w:rPr>
          <w:rFonts w:ascii="Consolas" w:hAnsi="Consolas"/>
          <w:sz w:val="18"/>
        </w:rPr>
        <w:t>NW_022098069.1  38909231                                      .........................  38909207</w:t>
      </w:r>
    </w:p>
    <w:p>
      <w:r>
        <w:rPr>
          <w:rFonts w:ascii="Consolas" w:hAnsi="Consolas"/>
          <w:sz w:val="18"/>
        </w:rPr>
        <w:t>NW_022098069.1  38961115                                      .........................  38961091</w:t>
      </w:r>
    </w:p>
    <w:p>
      <w:r>
        <w:rPr>
          <w:rFonts w:ascii="Consolas" w:hAnsi="Consolas"/>
          <w:sz w:val="18"/>
        </w:rPr>
        <w:t>NW_022098069.1  39491035                                       ........................  39491012</w:t>
      </w:r>
    </w:p>
    <w:p>
      <w:r>
        <w:rPr>
          <w:rFonts w:ascii="Consolas" w:hAnsi="Consolas"/>
          <w:sz w:val="18"/>
        </w:rPr>
        <w:t>NW_022098069.1  42002660                                       ........................  42002683</w:t>
      </w:r>
    </w:p>
    <w:p>
      <w:r>
        <w:rPr>
          <w:rFonts w:ascii="Consolas" w:hAnsi="Consolas"/>
          <w:sz w:val="18"/>
        </w:rPr>
        <w:t>NW_022098069.1  43791184                                      .........................  43791208</w:t>
      </w:r>
    </w:p>
    <w:p>
      <w:r>
        <w:rPr>
          <w:rFonts w:ascii="Consolas" w:hAnsi="Consolas"/>
          <w:sz w:val="18"/>
        </w:rPr>
        <w:t>NW_022098069.1  49349591                                   ...........................   49349617</w:t>
      </w:r>
    </w:p>
    <w:p>
      <w:r>
        <w:rPr>
          <w:rFonts w:ascii="Consolas" w:hAnsi="Consolas"/>
          <w:sz w:val="18"/>
        </w:rPr>
        <w:t>NW_022098069.1  49623512                                       ........................  49623489</w:t>
      </w:r>
    </w:p>
    <w:p>
      <w:r>
        <w:rPr>
          <w:rFonts w:ascii="Consolas" w:hAnsi="Consolas"/>
          <w:sz w:val="18"/>
        </w:rPr>
        <w:t>NW_022098069.1  49778027                                       ........................  49778004</w:t>
      </w:r>
    </w:p>
    <w:p>
      <w:r>
        <w:rPr>
          <w:rFonts w:ascii="Consolas" w:hAnsi="Consolas"/>
          <w:sz w:val="18"/>
        </w:rPr>
        <w:t>NW_022098069.1  51831052                                       ........................  51831029</w:t>
      </w:r>
    </w:p>
    <w:p>
      <w:r>
        <w:rPr>
          <w:rFonts w:ascii="Consolas" w:hAnsi="Consolas"/>
          <w:sz w:val="18"/>
        </w:rPr>
        <w:t>NW_022098069.1  52524870                                       ........................  52524847</w:t>
      </w:r>
    </w:p>
    <w:p>
      <w:r>
        <w:rPr>
          <w:rFonts w:ascii="Consolas" w:hAnsi="Consolas"/>
          <w:sz w:val="18"/>
        </w:rPr>
        <w:t>NW_022098069.1  53522335                                      .........................  53522359</w:t>
      </w:r>
    </w:p>
    <w:p>
      <w:r>
        <w:rPr>
          <w:rFonts w:ascii="Consolas" w:hAnsi="Consolas"/>
          <w:sz w:val="18"/>
        </w:rPr>
        <w:t>NW_022098069.1  56443553                                        .......................  56443575</w:t>
      </w:r>
    </w:p>
    <w:p>
      <w:r>
        <w:rPr>
          <w:rFonts w:ascii="Consolas" w:hAnsi="Consolas"/>
          <w:sz w:val="18"/>
        </w:rPr>
        <w:t>NW_022098069.1  57473793                                        .......................  57473815</w:t>
      </w:r>
    </w:p>
    <w:p>
      <w:r>
        <w:rPr>
          <w:rFonts w:ascii="Consolas" w:hAnsi="Consolas"/>
          <w:sz w:val="18"/>
        </w:rPr>
        <w:t>NW_022098069.1  58648606                                      .........................  58648630</w:t>
      </w:r>
    </w:p>
    <w:p>
      <w:r>
        <w:rPr>
          <w:rFonts w:ascii="Consolas" w:hAnsi="Consolas"/>
          <w:sz w:val="18"/>
        </w:rPr>
        <w:t>NW_022098069.1  59990890                                       ........................  59990867</w:t>
      </w:r>
    </w:p>
    <w:p>
      <w:r>
        <w:rPr>
          <w:rFonts w:ascii="Consolas" w:hAnsi="Consolas"/>
          <w:sz w:val="18"/>
        </w:rPr>
        <w:t>NW_022098069.1  60277574                                        .......................  60277596</w:t>
      </w:r>
    </w:p>
    <w:p>
      <w:r>
        <w:rPr>
          <w:rFonts w:ascii="Consolas" w:hAnsi="Consolas"/>
          <w:sz w:val="18"/>
        </w:rPr>
        <w:t>NW_022098069.1  61112191                                       ........................  61112168</w:t>
      </w:r>
    </w:p>
    <w:p>
      <w:r>
        <w:rPr>
          <w:rFonts w:ascii="Consolas" w:hAnsi="Consolas"/>
          <w:sz w:val="18"/>
        </w:rPr>
        <w:t>NW_022098069.1  62804152                                       ........................  62804129</w:t>
      </w:r>
    </w:p>
    <w:p>
      <w:r>
        <w:rPr>
          <w:rFonts w:ascii="Consolas" w:hAnsi="Consolas"/>
          <w:sz w:val="18"/>
        </w:rPr>
        <w:t>NW_022098069.1  62860825                                       ........................  62860848</w:t>
      </w:r>
    </w:p>
    <w:p>
      <w:r>
        <w:rPr>
          <w:rFonts w:ascii="Consolas" w:hAnsi="Consolas"/>
          <w:sz w:val="18"/>
        </w:rPr>
        <w:t>NW_022098069.1  65989268                                      .........................  65989292</w:t>
      </w:r>
    </w:p>
    <w:p>
      <w:r>
        <w:rPr>
          <w:rFonts w:ascii="Consolas" w:hAnsi="Consolas"/>
          <w:sz w:val="18"/>
        </w:rPr>
        <w:t>NW_022098069.1  74120889                                      .........................  74120865</w:t>
      </w:r>
    </w:p>
    <w:p>
      <w:r>
        <w:rPr>
          <w:rFonts w:ascii="Consolas" w:hAnsi="Consolas"/>
          <w:sz w:val="18"/>
        </w:rPr>
        <w:t>NW_022098069.1  74839917                                          .....................  74839937</w:t>
      </w:r>
    </w:p>
    <w:p>
      <w:r>
        <w:rPr>
          <w:rFonts w:ascii="Consolas" w:hAnsi="Consolas"/>
          <w:sz w:val="18"/>
        </w:rPr>
        <w:t>NW_022098069.1  76264938                                   ...........................   76264964</w:t>
      </w:r>
    </w:p>
    <w:p>
      <w:r>
        <w:rPr>
          <w:rFonts w:ascii="Consolas" w:hAnsi="Consolas"/>
          <w:sz w:val="18"/>
        </w:rPr>
        <w:t>NW_022098069.1  77146799                                      .........................  77146823</w:t>
      </w:r>
    </w:p>
    <w:p>
      <w:r>
        <w:rPr>
          <w:rFonts w:ascii="Consolas" w:hAnsi="Consolas"/>
          <w:sz w:val="18"/>
        </w:rPr>
        <w:t>NW_022098069.1  80876442                                      .........................  80876418</w:t>
      </w:r>
    </w:p>
    <w:p>
      <w:r>
        <w:rPr>
          <w:rFonts w:ascii="Consolas" w:hAnsi="Consolas"/>
          <w:sz w:val="18"/>
        </w:rPr>
        <w:t>NW_022098069.1  81610013                                       ........................  81609990</w:t>
      </w:r>
    </w:p>
    <w:p>
      <w:r>
        <w:rPr>
          <w:rFonts w:ascii="Consolas" w:hAnsi="Consolas"/>
          <w:sz w:val="18"/>
        </w:rPr>
        <w:t>NW_022098069.1  84682480                                      .........................  84682504</w:t>
      </w:r>
    </w:p>
    <w:p>
      <w:r>
        <w:rPr>
          <w:rFonts w:ascii="Consolas" w:hAnsi="Consolas"/>
          <w:sz w:val="18"/>
        </w:rPr>
        <w:t>NW_022098066.1  29101082                                        ......................A  29101060</w:t>
      </w:r>
    </w:p>
    <w:p>
      <w:r>
        <w:rPr>
          <w:rFonts w:ascii="Consolas" w:hAnsi="Consolas"/>
          <w:sz w:val="18"/>
        </w:rPr>
        <w:t>NW_022098066.1  67726757                                       .......................A  67726780</w:t>
      </w:r>
    </w:p>
    <w:p>
      <w:r>
        <w:rPr>
          <w:rFonts w:ascii="Consolas" w:hAnsi="Consolas"/>
          <w:sz w:val="18"/>
        </w:rPr>
        <w:t>NW_022098066.1  10752150                                       ........................  10752127</w:t>
      </w:r>
    </w:p>
    <w:p>
      <w:r>
        <w:rPr>
          <w:rFonts w:ascii="Consolas" w:hAnsi="Consolas"/>
          <w:sz w:val="18"/>
        </w:rPr>
        <w:t>NW_022098066.1  43579044                                       ........................  43579067</w:t>
      </w:r>
    </w:p>
    <w:p>
      <w:r>
        <w:rPr>
          <w:rFonts w:ascii="Consolas" w:hAnsi="Consolas"/>
          <w:sz w:val="18"/>
        </w:rPr>
        <w:t>NW_022098066.1  76557781                                      .........................  76557757</w:t>
      </w:r>
    </w:p>
    <w:p>
      <w:r>
        <w:rPr>
          <w:rFonts w:ascii="Consolas" w:hAnsi="Consolas"/>
          <w:sz w:val="18"/>
        </w:rPr>
        <w:t>NW_022098066.1  25057476                                      .........................  25057452</w:t>
      </w:r>
    </w:p>
    <w:p>
      <w:r>
        <w:rPr>
          <w:rFonts w:ascii="Consolas" w:hAnsi="Consolas"/>
          <w:sz w:val="18"/>
        </w:rPr>
        <w:t>NW_022098066.1  30151731                                      .........................  30151707</w:t>
      </w:r>
    </w:p>
    <w:p>
      <w:r>
        <w:rPr>
          <w:rFonts w:ascii="Consolas" w:hAnsi="Consolas"/>
          <w:sz w:val="18"/>
        </w:rPr>
        <w:t>NW_022098066.1  33158605                                       ........................  33158582</w:t>
      </w:r>
    </w:p>
    <w:p>
      <w:r>
        <w:rPr>
          <w:rFonts w:ascii="Consolas" w:hAnsi="Consolas"/>
          <w:sz w:val="18"/>
        </w:rPr>
        <w:t>NW_022098066.1  36536076                                      .........................  36536100</w:t>
      </w:r>
    </w:p>
    <w:p>
      <w:r>
        <w:rPr>
          <w:rFonts w:ascii="Consolas" w:hAnsi="Consolas"/>
          <w:sz w:val="18"/>
        </w:rPr>
        <w:t>NW_022098066.1  49394084                                       ........................  49394061</w:t>
      </w:r>
    </w:p>
    <w:p>
      <w:r>
        <w:rPr>
          <w:rFonts w:ascii="Consolas" w:hAnsi="Consolas"/>
          <w:sz w:val="18"/>
        </w:rPr>
        <w:t>NW_022098066.1  59945316                                        .......................  59945338</w:t>
      </w:r>
    </w:p>
    <w:p>
      <w:r>
        <w:rPr>
          <w:rFonts w:ascii="Consolas" w:hAnsi="Consolas"/>
          <w:sz w:val="18"/>
        </w:rPr>
        <w:t>NW_022098066.1  1631486                                        ........................  1631463</w:t>
      </w:r>
    </w:p>
    <w:p>
      <w:r>
        <w:rPr>
          <w:rFonts w:ascii="Consolas" w:hAnsi="Consolas"/>
          <w:sz w:val="18"/>
        </w:rPr>
        <w:t>NW_022098066.1  2336306                                        ........................  2336329</w:t>
      </w:r>
    </w:p>
    <w:p>
      <w:r>
        <w:rPr>
          <w:rFonts w:ascii="Consolas" w:hAnsi="Consolas"/>
          <w:sz w:val="18"/>
        </w:rPr>
        <w:t>NW_022098066.1  2346201                                       .........................  2346177</w:t>
      </w:r>
    </w:p>
    <w:p>
      <w:r>
        <w:rPr>
          <w:rFonts w:ascii="Consolas" w:hAnsi="Consolas"/>
          <w:sz w:val="18"/>
        </w:rPr>
        <w:t>NW_022098066.1  2862321                                       .........................  2862345</w:t>
      </w:r>
    </w:p>
    <w:p>
      <w:r>
        <w:rPr>
          <w:rFonts w:ascii="Consolas" w:hAnsi="Consolas"/>
          <w:sz w:val="18"/>
        </w:rPr>
        <w:t>NW_022098066.1  5933259                                       .........................  5933283</w:t>
      </w:r>
    </w:p>
    <w:p>
      <w:r>
        <w:rPr>
          <w:rFonts w:ascii="Consolas" w:hAnsi="Consolas"/>
          <w:sz w:val="18"/>
        </w:rPr>
        <w:t>NW_022098066.1  11307475                                      .........................  11307451</w:t>
      </w:r>
    </w:p>
    <w:p>
      <w:r>
        <w:rPr>
          <w:rFonts w:ascii="Consolas" w:hAnsi="Consolas"/>
          <w:sz w:val="18"/>
        </w:rPr>
        <w:t>NW_022098066.1  11742483                                      .........................  11742459</w:t>
      </w:r>
    </w:p>
    <w:p>
      <w:r>
        <w:rPr>
          <w:rFonts w:ascii="Consolas" w:hAnsi="Consolas"/>
          <w:sz w:val="18"/>
        </w:rPr>
        <w:t>NW_022098066.1  17530800                                       ........................  17530777</w:t>
      </w:r>
    </w:p>
    <w:p>
      <w:r>
        <w:rPr>
          <w:rFonts w:ascii="Consolas" w:hAnsi="Consolas"/>
          <w:sz w:val="18"/>
        </w:rPr>
        <w:t>NW_022098066.1  18169230                                      .........................  18169254</w:t>
      </w:r>
    </w:p>
    <w:p>
      <w:r>
        <w:rPr>
          <w:rFonts w:ascii="Consolas" w:hAnsi="Consolas"/>
          <w:sz w:val="18"/>
        </w:rPr>
        <w:t>NW_022098066.1  23132521                                        .......................  23132499</w:t>
      </w:r>
    </w:p>
    <w:p>
      <w:r>
        <w:rPr>
          <w:rFonts w:ascii="Consolas" w:hAnsi="Consolas"/>
          <w:sz w:val="18"/>
        </w:rPr>
        <w:t>NW_022098066.1  27938335                                       ........................  27938312</w:t>
      </w:r>
    </w:p>
    <w:p>
      <w:r>
        <w:rPr>
          <w:rFonts w:ascii="Consolas" w:hAnsi="Consolas"/>
          <w:sz w:val="18"/>
        </w:rPr>
        <w:t>NW_022098066.1  40205626                                      .........................  40205602</w:t>
      </w:r>
    </w:p>
    <w:p>
      <w:r>
        <w:rPr>
          <w:rFonts w:ascii="Consolas" w:hAnsi="Consolas"/>
          <w:sz w:val="18"/>
        </w:rPr>
        <w:t>NW_022098066.1  45124216                                      .........................  45124240</w:t>
      </w:r>
    </w:p>
    <w:p>
      <w:r>
        <w:rPr>
          <w:rFonts w:ascii="Consolas" w:hAnsi="Consolas"/>
          <w:sz w:val="18"/>
        </w:rPr>
        <w:t>NW_022098066.1  47454737                                  ............................   47454764</w:t>
      </w:r>
    </w:p>
    <w:p>
      <w:r>
        <w:rPr>
          <w:rFonts w:ascii="Consolas" w:hAnsi="Consolas"/>
          <w:sz w:val="18"/>
        </w:rPr>
        <w:t>NW_022098066.1  54145386                                        .......................  54145364</w:t>
      </w:r>
    </w:p>
    <w:p>
      <w:r>
        <w:rPr>
          <w:rFonts w:ascii="Consolas" w:hAnsi="Consolas"/>
          <w:sz w:val="18"/>
        </w:rPr>
        <w:t>NW_022098066.1  74634825                                       ........................  74634802</w:t>
      </w:r>
    </w:p>
    <w:p>
      <w:r>
        <w:rPr>
          <w:rFonts w:ascii="Consolas" w:hAnsi="Consolas"/>
          <w:sz w:val="18"/>
        </w:rPr>
        <w:t>NW_022098066.1  74642582                                       ........................  74642605</w:t>
      </w:r>
    </w:p>
    <w:p>
      <w:r>
        <w:rPr>
          <w:rFonts w:ascii="Consolas" w:hAnsi="Consolas"/>
          <w:sz w:val="18"/>
        </w:rPr>
        <w:t>NW_022098066.1  74651442                                       ........................  74651419</w:t>
      </w:r>
    </w:p>
    <w:p>
      <w:r>
        <w:rPr>
          <w:rFonts w:ascii="Consolas" w:hAnsi="Consolas"/>
          <w:sz w:val="18"/>
        </w:rPr>
        <w:t>NW_022098066.1  76606796                                        .......................  76606774</w:t>
      </w:r>
    </w:p>
    <w:p>
      <w:r>
        <w:rPr>
          <w:rFonts w:ascii="Consolas" w:hAnsi="Consolas"/>
          <w:sz w:val="18"/>
        </w:rPr>
        <w:t>NW_022098066.1  83448839                                      .........................  83448815</w:t>
      </w:r>
    </w:p>
    <w:p>
      <w:r>
        <w:rPr>
          <w:rFonts w:ascii="Consolas" w:hAnsi="Consolas"/>
          <w:sz w:val="18"/>
        </w:rPr>
        <w:t>NW_022098066.1  854684                                         ........................  854707</w:t>
      </w:r>
    </w:p>
    <w:p>
      <w:r>
        <w:rPr>
          <w:rFonts w:ascii="Consolas" w:hAnsi="Consolas"/>
          <w:sz w:val="18"/>
        </w:rPr>
        <w:t>NW_022098066.1  1854693                                       .........................  1854669</w:t>
      </w:r>
    </w:p>
    <w:p>
      <w:r>
        <w:rPr>
          <w:rFonts w:ascii="Consolas" w:hAnsi="Consolas"/>
          <w:sz w:val="18"/>
        </w:rPr>
        <w:t>NW_022098066.1  3870853                                       .........................  3870829</w:t>
      </w:r>
    </w:p>
    <w:p>
      <w:r>
        <w:rPr>
          <w:rFonts w:ascii="Consolas" w:hAnsi="Consolas"/>
          <w:sz w:val="18"/>
        </w:rPr>
        <w:t>NW_022098066.1  4331408                                        ........................  4331431</w:t>
      </w:r>
    </w:p>
    <w:p>
      <w:r>
        <w:rPr>
          <w:rFonts w:ascii="Consolas" w:hAnsi="Consolas"/>
          <w:sz w:val="18"/>
        </w:rPr>
        <w:t>NW_022098066.1  6256595                                       .........................  6256571</w:t>
      </w:r>
    </w:p>
    <w:p>
      <w:r>
        <w:rPr>
          <w:rFonts w:ascii="Consolas" w:hAnsi="Consolas"/>
          <w:sz w:val="18"/>
        </w:rPr>
        <w:t>NW_022098066.1  6961276                                         .......................  6961254</w:t>
      </w:r>
    </w:p>
    <w:p>
      <w:r>
        <w:rPr>
          <w:rFonts w:ascii="Consolas" w:hAnsi="Consolas"/>
          <w:sz w:val="18"/>
        </w:rPr>
        <w:t>NW_022098066.1  7879003                                       .........................  7879027</w:t>
      </w:r>
    </w:p>
    <w:p>
      <w:r>
        <w:rPr>
          <w:rFonts w:ascii="Consolas" w:hAnsi="Consolas"/>
          <w:sz w:val="18"/>
        </w:rPr>
        <w:t>NW_022098066.1  8151723                                        ........................  8151746</w:t>
      </w:r>
    </w:p>
    <w:p>
      <w:r>
        <w:rPr>
          <w:rFonts w:ascii="Consolas" w:hAnsi="Consolas"/>
          <w:sz w:val="18"/>
        </w:rPr>
        <w:t>NW_022098066.1  8711900                                          ......................  8711879</w:t>
      </w:r>
    </w:p>
    <w:p>
      <w:r>
        <w:rPr>
          <w:rFonts w:ascii="Consolas" w:hAnsi="Consolas"/>
          <w:sz w:val="18"/>
        </w:rPr>
        <w:t>NW_022098066.1  8866451                                       .........................  8866427</w:t>
      </w:r>
    </w:p>
    <w:p>
      <w:r>
        <w:rPr>
          <w:rFonts w:ascii="Consolas" w:hAnsi="Consolas"/>
          <w:sz w:val="18"/>
        </w:rPr>
        <w:t>NW_022098066.1  13683352                                       ........................  13683375</w:t>
      </w:r>
    </w:p>
    <w:p>
      <w:r>
        <w:rPr>
          <w:rFonts w:ascii="Consolas" w:hAnsi="Consolas"/>
          <w:sz w:val="18"/>
        </w:rPr>
        <w:t>NW_022098066.1  15152212                                      .........................  15152236</w:t>
      </w:r>
    </w:p>
    <w:p>
      <w:r>
        <w:rPr>
          <w:rFonts w:ascii="Consolas" w:hAnsi="Consolas"/>
          <w:sz w:val="18"/>
        </w:rPr>
        <w:t>NW_022098066.1  17710735                                      .........................  17710711</w:t>
      </w:r>
    </w:p>
    <w:p>
      <w:r>
        <w:rPr>
          <w:rFonts w:ascii="Consolas" w:hAnsi="Consolas"/>
          <w:sz w:val="18"/>
        </w:rPr>
        <w:t>NW_022098066.1  17838364                                       ........................  17838341</w:t>
      </w:r>
    </w:p>
    <w:p>
      <w:r>
        <w:rPr>
          <w:rFonts w:ascii="Consolas" w:hAnsi="Consolas"/>
          <w:sz w:val="18"/>
        </w:rPr>
        <w:t>NW_022098066.1  18346390                                       ........................  18346367</w:t>
      </w:r>
    </w:p>
    <w:p>
      <w:r>
        <w:rPr>
          <w:rFonts w:ascii="Consolas" w:hAnsi="Consolas"/>
          <w:sz w:val="18"/>
        </w:rPr>
        <w:t>NW_022098066.1  21997471                                          .....................  21997451</w:t>
      </w:r>
    </w:p>
    <w:p>
      <w:r>
        <w:rPr>
          <w:rFonts w:ascii="Consolas" w:hAnsi="Consolas"/>
          <w:sz w:val="18"/>
        </w:rPr>
        <w:t>NW_022098066.1  24553965                                       ........................  24553942</w:t>
      </w:r>
    </w:p>
    <w:p>
      <w:r>
        <w:rPr>
          <w:rFonts w:ascii="Consolas" w:hAnsi="Consolas"/>
          <w:sz w:val="18"/>
        </w:rPr>
        <w:t>NW_022098066.1  24911602                                      .........................  24911578</w:t>
      </w:r>
    </w:p>
    <w:p>
      <w:r>
        <w:rPr>
          <w:rFonts w:ascii="Consolas" w:hAnsi="Consolas"/>
          <w:sz w:val="18"/>
        </w:rPr>
        <w:t>NW_022098066.1  25255680                                      .........................  25255704</w:t>
      </w:r>
    </w:p>
    <w:p>
      <w:r>
        <w:rPr>
          <w:rFonts w:ascii="Consolas" w:hAnsi="Consolas"/>
          <w:sz w:val="18"/>
        </w:rPr>
        <w:t>NW_022098066.1  32413313                                      .........................  32413337</w:t>
      </w:r>
    </w:p>
    <w:p>
      <w:r>
        <w:rPr>
          <w:rFonts w:ascii="Consolas" w:hAnsi="Consolas"/>
          <w:sz w:val="18"/>
        </w:rPr>
        <w:t>NW_022098066.1  36189208                                       ........................  36189231</w:t>
      </w:r>
    </w:p>
    <w:p>
      <w:r>
        <w:rPr>
          <w:rFonts w:ascii="Consolas" w:hAnsi="Consolas"/>
          <w:sz w:val="18"/>
        </w:rPr>
        <w:t>NW_022098066.1  39383758                                        .......................  39383780</w:t>
      </w:r>
    </w:p>
    <w:p>
      <w:r>
        <w:rPr>
          <w:rFonts w:ascii="Consolas" w:hAnsi="Consolas"/>
          <w:sz w:val="18"/>
        </w:rPr>
        <w:t>NW_022098066.1  40795277                                       ........................  40795254</w:t>
      </w:r>
    </w:p>
    <w:p>
      <w:r>
        <w:rPr>
          <w:rFonts w:ascii="Consolas" w:hAnsi="Consolas"/>
          <w:sz w:val="18"/>
        </w:rPr>
        <w:t>NW_022098066.1  43051730                                      .........................  43051706</w:t>
      </w:r>
    </w:p>
    <w:p>
      <w:r>
        <w:rPr>
          <w:rFonts w:ascii="Consolas" w:hAnsi="Consolas"/>
          <w:sz w:val="18"/>
        </w:rPr>
        <w:t>NW_022098066.1  43740676                                       ........................  43740699</w:t>
      </w:r>
    </w:p>
    <w:p>
      <w:r>
        <w:rPr>
          <w:rFonts w:ascii="Consolas" w:hAnsi="Consolas"/>
          <w:sz w:val="18"/>
        </w:rPr>
        <w:t>NW_022098066.1  45294887                                     ..........................  45294912</w:t>
      </w:r>
    </w:p>
    <w:p>
      <w:r>
        <w:rPr>
          <w:rFonts w:ascii="Consolas" w:hAnsi="Consolas"/>
          <w:sz w:val="18"/>
        </w:rPr>
        <w:t>NW_022098066.1  45428954                                       ........................  45428977</w:t>
      </w:r>
    </w:p>
    <w:p>
      <w:r>
        <w:rPr>
          <w:rFonts w:ascii="Consolas" w:hAnsi="Consolas"/>
          <w:sz w:val="18"/>
        </w:rPr>
        <w:t>NW_022098066.1  45492886                                      .........................  45492910</w:t>
      </w:r>
    </w:p>
    <w:p>
      <w:r>
        <w:rPr>
          <w:rFonts w:ascii="Consolas" w:hAnsi="Consolas"/>
          <w:sz w:val="18"/>
        </w:rPr>
        <w:t>NW_022098066.1  47519337                                      .........................  47519361</w:t>
      </w:r>
    </w:p>
    <w:p>
      <w:r>
        <w:rPr>
          <w:rFonts w:ascii="Consolas" w:hAnsi="Consolas"/>
          <w:sz w:val="18"/>
        </w:rPr>
        <w:t>NW_022098066.1  47712121                                      .........................  47712145</w:t>
      </w:r>
    </w:p>
    <w:p>
      <w:r>
        <w:rPr>
          <w:rFonts w:ascii="Consolas" w:hAnsi="Consolas"/>
          <w:sz w:val="18"/>
        </w:rPr>
        <w:t>NW_022098066.1  47728553                                      .........................  47728577</w:t>
      </w:r>
    </w:p>
    <w:p>
      <w:r>
        <w:rPr>
          <w:rFonts w:ascii="Consolas" w:hAnsi="Consolas"/>
          <w:sz w:val="18"/>
        </w:rPr>
        <w:t>NW_022098066.1  48156306                                        .......................  48156328</w:t>
      </w:r>
    </w:p>
    <w:p>
      <w:r>
        <w:rPr>
          <w:rFonts w:ascii="Consolas" w:hAnsi="Consolas"/>
          <w:sz w:val="18"/>
        </w:rPr>
        <w:t>NW_022098066.1  51963460                                      .........................  51963484</w:t>
      </w:r>
    </w:p>
    <w:p>
      <w:r>
        <w:rPr>
          <w:rFonts w:ascii="Consolas" w:hAnsi="Consolas"/>
          <w:sz w:val="18"/>
        </w:rPr>
        <w:t>NW_022098066.1  53112496                                        .......................  53112518</w:t>
      </w:r>
    </w:p>
    <w:p>
      <w:r>
        <w:rPr>
          <w:rFonts w:ascii="Consolas" w:hAnsi="Consolas"/>
          <w:sz w:val="18"/>
        </w:rPr>
        <w:t>NW_022098066.1  53314704                                      .........................  53314728</w:t>
      </w:r>
    </w:p>
    <w:p>
      <w:r>
        <w:rPr>
          <w:rFonts w:ascii="Consolas" w:hAnsi="Consolas"/>
          <w:sz w:val="18"/>
        </w:rPr>
        <w:t>NW_022098066.1  59393237                                      .........................  59393213</w:t>
      </w:r>
    </w:p>
    <w:p>
      <w:r>
        <w:rPr>
          <w:rFonts w:ascii="Consolas" w:hAnsi="Consolas"/>
          <w:sz w:val="18"/>
        </w:rPr>
        <w:t>NW_022098066.1  61916756                                       ........................  61916779</w:t>
      </w:r>
    </w:p>
    <w:p>
      <w:r>
        <w:rPr>
          <w:rFonts w:ascii="Consolas" w:hAnsi="Consolas"/>
          <w:sz w:val="18"/>
        </w:rPr>
        <w:t>NW_022098066.1  63086914                                       ........................  63086891</w:t>
      </w:r>
    </w:p>
    <w:p>
      <w:r>
        <w:rPr>
          <w:rFonts w:ascii="Consolas" w:hAnsi="Consolas"/>
          <w:sz w:val="18"/>
        </w:rPr>
        <w:t>NW_022098066.1  63648008                                      .........................  63648032</w:t>
      </w:r>
    </w:p>
    <w:p>
      <w:r>
        <w:rPr>
          <w:rFonts w:ascii="Consolas" w:hAnsi="Consolas"/>
          <w:sz w:val="18"/>
        </w:rPr>
        <w:t>NW_022098066.1  63894296                                       ........................  63894273</w:t>
      </w:r>
    </w:p>
    <w:p>
      <w:r>
        <w:rPr>
          <w:rFonts w:ascii="Consolas" w:hAnsi="Consolas"/>
          <w:sz w:val="18"/>
        </w:rPr>
        <w:t>NW_022098066.1  64190011                                       ........................  64189988</w:t>
      </w:r>
    </w:p>
    <w:p>
      <w:r>
        <w:rPr>
          <w:rFonts w:ascii="Consolas" w:hAnsi="Consolas"/>
          <w:sz w:val="18"/>
        </w:rPr>
        <w:t>NW_022098066.1  75098704                                       ........................  75098727</w:t>
      </w:r>
    </w:p>
    <w:p>
      <w:r>
        <w:rPr>
          <w:rFonts w:ascii="Consolas" w:hAnsi="Consolas"/>
          <w:sz w:val="18"/>
        </w:rPr>
        <w:t>NW_022098066.1  75746193                                       ........................  75746170</w:t>
      </w:r>
    </w:p>
    <w:p>
      <w:r>
        <w:rPr>
          <w:rFonts w:ascii="Consolas" w:hAnsi="Consolas"/>
          <w:sz w:val="18"/>
        </w:rPr>
        <w:t>NW_022098066.1  78546500                                      .........................  78546476</w:t>
      </w:r>
    </w:p>
    <w:p>
      <w:r>
        <w:rPr>
          <w:rFonts w:ascii="Consolas" w:hAnsi="Consolas"/>
          <w:sz w:val="18"/>
        </w:rPr>
        <w:t>NW_022098066.1  79895857                                    ...........................  79895883</w:t>
      </w:r>
    </w:p>
    <w:p>
      <w:r>
        <w:rPr>
          <w:rFonts w:ascii="Consolas" w:hAnsi="Consolas"/>
          <w:sz w:val="18"/>
        </w:rPr>
        <w:t>NW_022098066.1  80052541                                       ........................  80052518</w:t>
      </w:r>
    </w:p>
    <w:p>
      <w:r>
        <w:rPr>
          <w:rFonts w:ascii="Consolas" w:hAnsi="Consolas"/>
          <w:sz w:val="18"/>
        </w:rPr>
        <w:t>NW_022098066.1  80088125                                      .........................  80088149</w:t>
      </w:r>
    </w:p>
    <w:p>
      <w:r>
        <w:rPr>
          <w:rFonts w:ascii="Consolas" w:hAnsi="Consolas"/>
          <w:sz w:val="18"/>
        </w:rPr>
        <w:t>NW_022098066.1  80556765                                      .........................  80556741</w:t>
      </w:r>
    </w:p>
    <w:p>
      <w:r>
        <w:rPr>
          <w:rFonts w:ascii="Consolas" w:hAnsi="Consolas"/>
          <w:sz w:val="18"/>
        </w:rPr>
        <w:t>NW_022098066.1  81415316                                      .........................  81415292</w:t>
      </w:r>
    </w:p>
    <w:p>
      <w:r>
        <w:rPr>
          <w:rFonts w:ascii="Consolas" w:hAnsi="Consolas"/>
          <w:sz w:val="18"/>
        </w:rPr>
        <w:t>NW_022098063.1  49691243                                    ..........................A  49691269</w:t>
      </w:r>
    </w:p>
    <w:p>
      <w:r>
        <w:rPr>
          <w:rFonts w:ascii="Consolas" w:hAnsi="Consolas"/>
          <w:sz w:val="18"/>
        </w:rPr>
        <w:t>NW_022098063.1  70526328                                     ..........................  70526303</w:t>
      </w:r>
    </w:p>
    <w:p>
      <w:r>
        <w:rPr>
          <w:rFonts w:ascii="Consolas" w:hAnsi="Consolas"/>
          <w:sz w:val="18"/>
        </w:rPr>
        <w:t>NW_022098063.1  4074955                                        ........................  4074978</w:t>
      </w:r>
    </w:p>
    <w:p>
      <w:r>
        <w:rPr>
          <w:rFonts w:ascii="Consolas" w:hAnsi="Consolas"/>
          <w:sz w:val="18"/>
        </w:rPr>
        <w:t>NW_022098063.1  12744384                                        .......................  12744406</w:t>
      </w:r>
    </w:p>
    <w:p>
      <w:r>
        <w:rPr>
          <w:rFonts w:ascii="Consolas" w:hAnsi="Consolas"/>
          <w:sz w:val="18"/>
        </w:rPr>
        <w:t>NW_022098063.1  13504375                                       ........................  13504398</w:t>
      </w:r>
    </w:p>
    <w:p>
      <w:r>
        <w:rPr>
          <w:rFonts w:ascii="Consolas" w:hAnsi="Consolas"/>
          <w:sz w:val="18"/>
        </w:rPr>
        <w:t>NW_022098063.1  5150622                                        ........................  5150645</w:t>
      </w:r>
    </w:p>
    <w:p>
      <w:r>
        <w:rPr>
          <w:rFonts w:ascii="Consolas" w:hAnsi="Consolas"/>
          <w:sz w:val="18"/>
        </w:rPr>
        <w:t>NW_022098063.1  6159669                                        ........................  6159692</w:t>
      </w:r>
    </w:p>
    <w:p>
      <w:r>
        <w:rPr>
          <w:rFonts w:ascii="Consolas" w:hAnsi="Consolas"/>
          <w:sz w:val="18"/>
        </w:rPr>
        <w:t>NW_022098063.1  33053264                                      .........................  33053240</w:t>
      </w:r>
    </w:p>
    <w:p>
      <w:r>
        <w:rPr>
          <w:rFonts w:ascii="Consolas" w:hAnsi="Consolas"/>
          <w:sz w:val="18"/>
        </w:rPr>
        <w:t>NW_022098063.1  36920454                                     ..........................  36920429</w:t>
      </w:r>
    </w:p>
    <w:p>
      <w:r>
        <w:rPr>
          <w:rFonts w:ascii="Consolas" w:hAnsi="Consolas"/>
          <w:sz w:val="18"/>
        </w:rPr>
        <w:t>NW_022098063.1  46492685                                    ...........................  46492711</w:t>
      </w:r>
    </w:p>
    <w:p>
      <w:r>
        <w:rPr>
          <w:rFonts w:ascii="Consolas" w:hAnsi="Consolas"/>
          <w:sz w:val="18"/>
        </w:rPr>
        <w:t>NW_022098063.1  51913173                                       ........................  51913150</w:t>
      </w:r>
    </w:p>
    <w:p>
      <w:r>
        <w:rPr>
          <w:rFonts w:ascii="Consolas" w:hAnsi="Consolas"/>
          <w:sz w:val="18"/>
        </w:rPr>
        <w:t>NW_022098063.1  54659376                                      .........................  54659400</w:t>
      </w:r>
    </w:p>
    <w:p>
      <w:r>
        <w:rPr>
          <w:rFonts w:ascii="Consolas" w:hAnsi="Consolas"/>
          <w:sz w:val="18"/>
        </w:rPr>
        <w:t>NW_022098063.1  71566781                                      .........................  71566757</w:t>
      </w:r>
    </w:p>
    <w:p>
      <w:r>
        <w:rPr>
          <w:rFonts w:ascii="Consolas" w:hAnsi="Consolas"/>
          <w:sz w:val="18"/>
        </w:rPr>
        <w:t>NW_022098063.1  1592996                                        ........................  1592973</w:t>
      </w:r>
    </w:p>
    <w:p>
      <w:r>
        <w:rPr>
          <w:rFonts w:ascii="Consolas" w:hAnsi="Consolas"/>
          <w:sz w:val="18"/>
        </w:rPr>
        <w:t>NW_022098063.1  2916273                                        ........................  2916296</w:t>
      </w:r>
    </w:p>
    <w:p>
      <w:r>
        <w:rPr>
          <w:rFonts w:ascii="Consolas" w:hAnsi="Consolas"/>
          <w:sz w:val="18"/>
        </w:rPr>
        <w:t>NW_022098063.1  5719819                                       .........................  5719843</w:t>
      </w:r>
    </w:p>
    <w:p>
      <w:r>
        <w:rPr>
          <w:rFonts w:ascii="Consolas" w:hAnsi="Consolas"/>
          <w:sz w:val="18"/>
        </w:rPr>
        <w:t>NW_022098063.1  6380219                                        ........................  6380242</w:t>
      </w:r>
    </w:p>
    <w:p>
      <w:r>
        <w:rPr>
          <w:rFonts w:ascii="Consolas" w:hAnsi="Consolas"/>
          <w:sz w:val="18"/>
        </w:rPr>
        <w:t>NW_022098063.1  6620710                                          ......................  6620731</w:t>
      </w:r>
    </w:p>
    <w:p>
      <w:r>
        <w:rPr>
          <w:rFonts w:ascii="Consolas" w:hAnsi="Consolas"/>
          <w:sz w:val="18"/>
        </w:rPr>
        <w:t>NW_022098063.1  10354830                                    ...........................  10354856</w:t>
      </w:r>
    </w:p>
    <w:p>
      <w:r>
        <w:rPr>
          <w:rFonts w:ascii="Consolas" w:hAnsi="Consolas"/>
          <w:sz w:val="18"/>
        </w:rPr>
        <w:t>NW_022098063.1  10928765                                    ...........................  10928739</w:t>
      </w:r>
    </w:p>
    <w:p>
      <w:r>
        <w:rPr>
          <w:rFonts w:ascii="Consolas" w:hAnsi="Consolas"/>
          <w:sz w:val="18"/>
        </w:rPr>
        <w:t>NW_022098063.1  13179046                                       ........................  13179023</w:t>
      </w:r>
    </w:p>
    <w:p>
      <w:r>
        <w:rPr>
          <w:rFonts w:ascii="Consolas" w:hAnsi="Consolas"/>
          <w:sz w:val="18"/>
        </w:rPr>
        <w:t>NW_022098063.1  31704784                                      .........................  31704760</w:t>
      </w:r>
    </w:p>
    <w:p>
      <w:r>
        <w:rPr>
          <w:rFonts w:ascii="Consolas" w:hAnsi="Consolas"/>
          <w:sz w:val="18"/>
        </w:rPr>
        <w:t>NW_022098063.1  31976652                                       ........................  31976629</w:t>
      </w:r>
    </w:p>
    <w:p>
      <w:r>
        <w:rPr>
          <w:rFonts w:ascii="Consolas" w:hAnsi="Consolas"/>
          <w:sz w:val="18"/>
        </w:rPr>
        <w:t>NW_022098063.1  36132820                                         ......................  36132841</w:t>
      </w:r>
    </w:p>
    <w:p>
      <w:r>
        <w:rPr>
          <w:rFonts w:ascii="Consolas" w:hAnsi="Consolas"/>
          <w:sz w:val="18"/>
        </w:rPr>
        <w:t>NW_022098063.1  46347800                                       ........................  46347823</w:t>
      </w:r>
    </w:p>
    <w:p>
      <w:r>
        <w:rPr>
          <w:rFonts w:ascii="Consolas" w:hAnsi="Consolas"/>
          <w:sz w:val="18"/>
        </w:rPr>
        <w:t>NW_022098063.1  52674753                                       ........................  52674776</w:t>
      </w:r>
    </w:p>
    <w:p>
      <w:r>
        <w:rPr>
          <w:rFonts w:ascii="Consolas" w:hAnsi="Consolas"/>
          <w:sz w:val="18"/>
        </w:rPr>
        <w:t>NW_022098063.1  57333341                                       ........................  57333318</w:t>
      </w:r>
    </w:p>
    <w:p>
      <w:r>
        <w:rPr>
          <w:rFonts w:ascii="Consolas" w:hAnsi="Consolas"/>
          <w:sz w:val="18"/>
        </w:rPr>
        <w:t>NW_022098063.1  63300013                                       ........................  63299990</w:t>
      </w:r>
    </w:p>
    <w:p>
      <w:r>
        <w:rPr>
          <w:rFonts w:ascii="Consolas" w:hAnsi="Consolas"/>
          <w:sz w:val="18"/>
        </w:rPr>
        <w:t>NW_022098063.1  64672764                                      .........................  64672740</w:t>
      </w:r>
    </w:p>
    <w:p>
      <w:r>
        <w:rPr>
          <w:rFonts w:ascii="Consolas" w:hAnsi="Consolas"/>
          <w:sz w:val="18"/>
        </w:rPr>
        <w:t>NW_022098063.1  68223830                                      .........................  68223806</w:t>
      </w:r>
    </w:p>
    <w:p>
      <w:r>
        <w:rPr>
          <w:rFonts w:ascii="Consolas" w:hAnsi="Consolas"/>
          <w:sz w:val="18"/>
        </w:rPr>
        <w:t>NW_022098063.1  68532786                                      .........................  68532810</w:t>
      </w:r>
    </w:p>
    <w:p>
      <w:r>
        <w:rPr>
          <w:rFonts w:ascii="Consolas" w:hAnsi="Consolas"/>
          <w:sz w:val="18"/>
        </w:rPr>
        <w:t>NW_022098063.1  69757708                                      .........................  69757684</w:t>
      </w:r>
    </w:p>
    <w:p>
      <w:r>
        <w:rPr>
          <w:rFonts w:ascii="Consolas" w:hAnsi="Consolas"/>
          <w:sz w:val="18"/>
        </w:rPr>
        <w:t>NW_022098063.1  72430434                                         ......................  72430455</w:t>
      </w:r>
    </w:p>
    <w:p>
      <w:r>
        <w:rPr>
          <w:rFonts w:ascii="Consolas" w:hAnsi="Consolas"/>
          <w:sz w:val="18"/>
        </w:rPr>
        <w:t>NW_022098063.1  2823042                                       .........................  2823018</w:t>
      </w:r>
    </w:p>
    <w:p>
      <w:r>
        <w:rPr>
          <w:rFonts w:ascii="Consolas" w:hAnsi="Consolas"/>
          <w:sz w:val="18"/>
        </w:rPr>
        <w:t>NW_022098063.1  4016073                                        ........................  4016050</w:t>
      </w:r>
    </w:p>
    <w:p>
      <w:r>
        <w:rPr>
          <w:rFonts w:ascii="Consolas" w:hAnsi="Consolas"/>
          <w:sz w:val="18"/>
        </w:rPr>
        <w:t>NW_022098063.1  5311347                                        ........................  5311370</w:t>
      </w:r>
    </w:p>
    <w:p>
      <w:r>
        <w:rPr>
          <w:rFonts w:ascii="Consolas" w:hAnsi="Consolas"/>
          <w:sz w:val="18"/>
        </w:rPr>
        <w:t>NW_022098063.1  6000096                                        ........................  6000119</w:t>
      </w:r>
    </w:p>
    <w:p>
      <w:r>
        <w:rPr>
          <w:rFonts w:ascii="Consolas" w:hAnsi="Consolas"/>
          <w:sz w:val="18"/>
        </w:rPr>
        <w:t>NW_022098063.1  6551091                                       .........................  6551067</w:t>
      </w:r>
    </w:p>
    <w:p>
      <w:r>
        <w:rPr>
          <w:rFonts w:ascii="Consolas" w:hAnsi="Consolas"/>
          <w:sz w:val="18"/>
        </w:rPr>
        <w:t>NW_022098063.1  7460495                                        ........................  7460518</w:t>
      </w:r>
    </w:p>
    <w:p>
      <w:r>
        <w:rPr>
          <w:rFonts w:ascii="Consolas" w:hAnsi="Consolas"/>
          <w:sz w:val="18"/>
        </w:rPr>
        <w:t>NW_022098063.1  8629317                                        ........................  8629340</w:t>
      </w:r>
    </w:p>
    <w:p>
      <w:r>
        <w:rPr>
          <w:rFonts w:ascii="Consolas" w:hAnsi="Consolas"/>
          <w:sz w:val="18"/>
        </w:rPr>
        <w:t>NW_022098063.1  10817800                                       ........................  10817777</w:t>
      </w:r>
    </w:p>
    <w:p>
      <w:r>
        <w:rPr>
          <w:rFonts w:ascii="Consolas" w:hAnsi="Consolas"/>
          <w:sz w:val="18"/>
        </w:rPr>
        <w:t>NW_022098063.1  14639737                                       ........................  14639760</w:t>
      </w:r>
    </w:p>
    <w:p>
      <w:r>
        <w:rPr>
          <w:rFonts w:ascii="Consolas" w:hAnsi="Consolas"/>
          <w:sz w:val="18"/>
        </w:rPr>
        <w:t>NW_022098063.1  18275749                                       ........................  18275772</w:t>
      </w:r>
    </w:p>
    <w:p>
      <w:r>
        <w:rPr>
          <w:rFonts w:ascii="Consolas" w:hAnsi="Consolas"/>
          <w:sz w:val="18"/>
        </w:rPr>
        <w:t>NW_022098063.1  21206096                                      .........................  21206120</w:t>
      </w:r>
    </w:p>
    <w:p>
      <w:r>
        <w:rPr>
          <w:rFonts w:ascii="Consolas" w:hAnsi="Consolas"/>
          <w:sz w:val="18"/>
        </w:rPr>
        <w:t>NW_022098063.1  21418404                                       ........................  21418381</w:t>
      </w:r>
    </w:p>
    <w:p>
      <w:r>
        <w:rPr>
          <w:rFonts w:ascii="Consolas" w:hAnsi="Consolas"/>
          <w:sz w:val="18"/>
        </w:rPr>
        <w:t>NW_022098063.1  22235182                                        .......................  22235160</w:t>
      </w:r>
    </w:p>
    <w:p>
      <w:r>
        <w:rPr>
          <w:rFonts w:ascii="Consolas" w:hAnsi="Consolas"/>
          <w:sz w:val="18"/>
        </w:rPr>
        <w:t>NW_022098063.1  24621977                                       ........................  24621954</w:t>
      </w:r>
    </w:p>
    <w:p>
      <w:r>
        <w:rPr>
          <w:rFonts w:ascii="Consolas" w:hAnsi="Consolas"/>
          <w:sz w:val="18"/>
        </w:rPr>
        <w:t>NW_022098063.1  24935524                                       ........................  24935547</w:t>
      </w:r>
    </w:p>
    <w:p>
      <w:r>
        <w:rPr>
          <w:rFonts w:ascii="Consolas" w:hAnsi="Consolas"/>
          <w:sz w:val="18"/>
        </w:rPr>
        <w:t>NW_022098063.1  28847485                                       ........................  28847462</w:t>
      </w:r>
    </w:p>
    <w:p>
      <w:r>
        <w:rPr>
          <w:rFonts w:ascii="Consolas" w:hAnsi="Consolas"/>
          <w:sz w:val="18"/>
        </w:rPr>
        <w:t>NW_022098063.1  31191270                                        .......................  31191248</w:t>
      </w:r>
    </w:p>
    <w:p>
      <w:r>
        <w:rPr>
          <w:rFonts w:ascii="Consolas" w:hAnsi="Consolas"/>
          <w:sz w:val="18"/>
        </w:rPr>
        <w:t>NW_022098063.1  33199449                                      .........................  33199473</w:t>
      </w:r>
    </w:p>
    <w:p>
      <w:r>
        <w:rPr>
          <w:rFonts w:ascii="Consolas" w:hAnsi="Consolas"/>
          <w:sz w:val="18"/>
        </w:rPr>
        <w:t>NW_022098063.1  35267721                                      .........................  35267745</w:t>
      </w:r>
    </w:p>
    <w:p>
      <w:r>
        <w:rPr>
          <w:rFonts w:ascii="Consolas" w:hAnsi="Consolas"/>
          <w:sz w:val="18"/>
        </w:rPr>
        <w:t>NW_022098063.1  36740647                                      .........................  36740623</w:t>
      </w:r>
    </w:p>
    <w:p>
      <w:r>
        <w:rPr>
          <w:rFonts w:ascii="Consolas" w:hAnsi="Consolas"/>
          <w:sz w:val="18"/>
        </w:rPr>
        <w:t>NW_022098063.1  36818034                                       ........................  36818057</w:t>
      </w:r>
    </w:p>
    <w:p>
      <w:r>
        <w:rPr>
          <w:rFonts w:ascii="Consolas" w:hAnsi="Consolas"/>
          <w:sz w:val="18"/>
        </w:rPr>
        <w:t>NW_022098063.1  40718383                                       ........................  40718360</w:t>
      </w:r>
    </w:p>
    <w:p>
      <w:r>
        <w:rPr>
          <w:rFonts w:ascii="Consolas" w:hAnsi="Consolas"/>
          <w:sz w:val="18"/>
        </w:rPr>
        <w:t>NW_022098063.1  42080468                                    ...........................  42080442</w:t>
      </w:r>
    </w:p>
    <w:p>
      <w:r>
        <w:rPr>
          <w:rFonts w:ascii="Consolas" w:hAnsi="Consolas"/>
          <w:sz w:val="18"/>
        </w:rPr>
        <w:t>NW_022098063.1  44422899                                       ........................  44422876</w:t>
      </w:r>
    </w:p>
    <w:p>
      <w:r>
        <w:rPr>
          <w:rFonts w:ascii="Consolas" w:hAnsi="Consolas"/>
          <w:sz w:val="18"/>
        </w:rPr>
        <w:t>NW_022098063.1  46593552                                        .......................  46593530</w:t>
      </w:r>
    </w:p>
    <w:p>
      <w:r>
        <w:rPr>
          <w:rFonts w:ascii="Consolas" w:hAnsi="Consolas"/>
          <w:sz w:val="18"/>
        </w:rPr>
        <w:t>NW_022098063.1  46714641                                       ........................  46714618</w:t>
      </w:r>
    </w:p>
    <w:p>
      <w:r>
        <w:rPr>
          <w:rFonts w:ascii="Consolas" w:hAnsi="Consolas"/>
          <w:sz w:val="18"/>
        </w:rPr>
        <w:t>NW_022098063.1  49269929                                       ........................  49269906</w:t>
      </w:r>
    </w:p>
    <w:p>
      <w:r>
        <w:rPr>
          <w:rFonts w:ascii="Consolas" w:hAnsi="Consolas"/>
          <w:sz w:val="18"/>
        </w:rPr>
        <w:t>NW_022098063.1  49671262                                        .......................  49671284</w:t>
      </w:r>
    </w:p>
    <w:p>
      <w:r>
        <w:rPr>
          <w:rFonts w:ascii="Consolas" w:hAnsi="Consolas"/>
          <w:sz w:val="18"/>
        </w:rPr>
        <w:t>NW_022098063.1  53712990                                      .........................  53712966</w:t>
      </w:r>
    </w:p>
    <w:p>
      <w:r>
        <w:rPr>
          <w:rFonts w:ascii="Consolas" w:hAnsi="Consolas"/>
          <w:sz w:val="18"/>
        </w:rPr>
        <w:t>NW_022098063.1  55622186                                          .....................  55622206</w:t>
      </w:r>
    </w:p>
    <w:p>
      <w:r>
        <w:rPr>
          <w:rFonts w:ascii="Consolas" w:hAnsi="Consolas"/>
          <w:sz w:val="18"/>
        </w:rPr>
        <w:t>NW_022098063.1  56138650                                       ........................  56138627</w:t>
      </w:r>
    </w:p>
    <w:p>
      <w:r>
        <w:rPr>
          <w:rFonts w:ascii="Consolas" w:hAnsi="Consolas"/>
          <w:sz w:val="18"/>
        </w:rPr>
        <w:t>NW_022098063.1  57211950                                       ........................  57211927</w:t>
      </w:r>
    </w:p>
    <w:p>
      <w:r>
        <w:rPr>
          <w:rFonts w:ascii="Consolas" w:hAnsi="Consolas"/>
          <w:sz w:val="18"/>
        </w:rPr>
        <w:t>NW_022098063.1  60579072                                       ........................  60579049</w:t>
      </w:r>
    </w:p>
    <w:p>
      <w:r>
        <w:rPr>
          <w:rFonts w:ascii="Consolas" w:hAnsi="Consolas"/>
          <w:sz w:val="18"/>
        </w:rPr>
        <w:t>NW_022098063.1  61217249                                      .........................  61217273</w:t>
      </w:r>
    </w:p>
    <w:p>
      <w:r>
        <w:rPr>
          <w:rFonts w:ascii="Consolas" w:hAnsi="Consolas"/>
          <w:sz w:val="18"/>
        </w:rPr>
        <w:t>NW_022098063.1  61578204                                       ........................  61578181</w:t>
      </w:r>
    </w:p>
    <w:p>
      <w:r>
        <w:rPr>
          <w:rFonts w:ascii="Consolas" w:hAnsi="Consolas"/>
          <w:sz w:val="18"/>
        </w:rPr>
        <w:t>NW_022098063.1  64300964                                       ........................  64300941</w:t>
      </w:r>
    </w:p>
    <w:p>
      <w:r>
        <w:rPr>
          <w:rFonts w:ascii="Consolas" w:hAnsi="Consolas"/>
          <w:sz w:val="18"/>
        </w:rPr>
        <w:t>NW_022098063.1  65564557                                       ........................  65564580</w:t>
      </w:r>
    </w:p>
    <w:p>
      <w:r>
        <w:rPr>
          <w:rFonts w:ascii="Consolas" w:hAnsi="Consolas"/>
          <w:sz w:val="18"/>
        </w:rPr>
        <w:t>NW_022098063.1  70193363                                       ........................  70193386</w:t>
      </w:r>
    </w:p>
    <w:p>
      <w:r>
        <w:rPr>
          <w:rFonts w:ascii="Consolas" w:hAnsi="Consolas"/>
          <w:sz w:val="18"/>
        </w:rPr>
        <w:t>NW_022098063.1  71178723                                       ........................  71178700</w:t>
      </w:r>
    </w:p>
    <w:p>
      <w:r>
        <w:rPr>
          <w:rFonts w:ascii="Consolas" w:hAnsi="Consolas"/>
          <w:sz w:val="18"/>
        </w:rPr>
        <w:t>NW_022098063.1  72498279                                       ........................  72498256</w:t>
      </w:r>
    </w:p>
    <w:p>
      <w:r>
        <w:rPr>
          <w:rFonts w:ascii="Consolas" w:hAnsi="Consolas"/>
          <w:sz w:val="18"/>
        </w:rPr>
        <w:t>NW_022098058.1  3792581                                         .......................  3792559</w:t>
      </w:r>
    </w:p>
    <w:p>
      <w:r>
        <w:rPr>
          <w:rFonts w:ascii="Consolas" w:hAnsi="Consolas"/>
          <w:sz w:val="18"/>
        </w:rPr>
        <w:t>NW_022098058.1  1489553                                       .........................  1489529</w:t>
      </w:r>
    </w:p>
    <w:p>
      <w:r>
        <w:rPr>
          <w:rFonts w:ascii="Consolas" w:hAnsi="Consolas"/>
          <w:sz w:val="18"/>
        </w:rPr>
        <w:t>NW_022098058.1  5066733                                       .........................  5066709</w:t>
      </w:r>
    </w:p>
    <w:p>
      <w:r>
        <w:rPr>
          <w:rFonts w:ascii="Consolas" w:hAnsi="Consolas"/>
          <w:sz w:val="18"/>
        </w:rPr>
        <w:t>NW_022098058.1  745860                                           ......................  745839</w:t>
      </w:r>
    </w:p>
    <w:p>
      <w:r>
        <w:rPr>
          <w:rFonts w:ascii="Consolas" w:hAnsi="Consolas"/>
          <w:sz w:val="18"/>
        </w:rPr>
        <w:t>NW_022098058.1  1241519                                        ........................  1241496</w:t>
      </w:r>
    </w:p>
    <w:p>
      <w:r>
        <w:rPr>
          <w:rFonts w:ascii="Consolas" w:hAnsi="Consolas"/>
          <w:sz w:val="18"/>
        </w:rPr>
        <w:t>NW_022098058.1  7435077                                        ........................  7435054</w:t>
      </w:r>
    </w:p>
    <w:p>
      <w:r>
        <w:rPr>
          <w:rFonts w:ascii="Consolas" w:hAnsi="Consolas"/>
          <w:sz w:val="18"/>
        </w:rPr>
        <w:t>NW_022098058.1  8748891                                       .........................  8748915</w:t>
      </w:r>
    </w:p>
    <w:p>
      <w:r>
        <w:rPr>
          <w:rFonts w:ascii="Consolas" w:hAnsi="Consolas"/>
          <w:sz w:val="18"/>
        </w:rPr>
        <w:t>NW_022098058.1  8763300                                    ...........................   8763326</w:t>
      </w:r>
    </w:p>
    <w:p>
      <w:r>
        <w:rPr>
          <w:rFonts w:ascii="Consolas" w:hAnsi="Consolas"/>
          <w:sz w:val="18"/>
        </w:rPr>
        <w:t>NW_022098054.1  360570                                         ........................  360547</w:t>
      </w:r>
    </w:p>
    <w:p>
      <w:r>
        <w:rPr>
          <w:rFonts w:ascii="Consolas" w:hAnsi="Consolas"/>
          <w:sz w:val="18"/>
        </w:rPr>
        <w:t>NW_022098054.1  1579150                                        ........................  1579127</w:t>
      </w:r>
    </w:p>
    <w:p>
      <w:r>
        <w:rPr>
          <w:rFonts w:ascii="Consolas" w:hAnsi="Consolas"/>
          <w:sz w:val="18"/>
        </w:rPr>
        <w:t>NW_022098054.1  1956402                                        ........................  1956379</w:t>
      </w:r>
    </w:p>
    <w:p>
      <w:r>
        <w:rPr>
          <w:rFonts w:ascii="Consolas" w:hAnsi="Consolas"/>
          <w:sz w:val="18"/>
        </w:rPr>
        <w:t>NW_022098054.1  3495615                                       .........................  3495591</w:t>
      </w:r>
    </w:p>
    <w:p>
      <w:r>
        <w:rPr>
          <w:rFonts w:ascii="Consolas" w:hAnsi="Consolas"/>
          <w:sz w:val="18"/>
        </w:rPr>
        <w:t>NW_022098054.1  4844720                                        ........................  4844743</w:t>
      </w:r>
    </w:p>
    <w:p>
      <w:r>
        <w:rPr>
          <w:rFonts w:ascii="Consolas" w:hAnsi="Consolas"/>
          <w:sz w:val="18"/>
        </w:rPr>
        <w:t>NW_022098049.1  2862451                                       .........................  2862475</w:t>
      </w:r>
    </w:p>
    <w:p>
      <w:r>
        <w:rPr>
          <w:rFonts w:ascii="Consolas" w:hAnsi="Consolas"/>
          <w:sz w:val="18"/>
        </w:rPr>
        <w:t>NW_022098049.1  4183801                                        ........................  4183778</w:t>
      </w:r>
    </w:p>
    <w:p>
      <w:r>
        <w:rPr>
          <w:rFonts w:ascii="Consolas" w:hAnsi="Consolas"/>
          <w:sz w:val="18"/>
        </w:rPr>
        <w:t>NW_022098049.1  5438849                                        ........................  5438872</w:t>
      </w:r>
    </w:p>
    <w:p>
      <w:r>
        <w:rPr>
          <w:rFonts w:ascii="Consolas" w:hAnsi="Consolas"/>
          <w:sz w:val="18"/>
        </w:rPr>
        <w:t>NW_022098049.1  5540037                                        ........................  5540060</w:t>
      </w:r>
    </w:p>
    <w:p>
      <w:r>
        <w:rPr>
          <w:rFonts w:ascii="Consolas" w:hAnsi="Consolas"/>
          <w:sz w:val="18"/>
        </w:rPr>
        <w:t>NW_022098049.1  6082524                                       .........................  6082548</w:t>
      </w:r>
    </w:p>
    <w:p>
      <w:r>
        <w:rPr>
          <w:rFonts w:ascii="Consolas" w:hAnsi="Consolas"/>
          <w:sz w:val="18"/>
        </w:rPr>
        <w:t>NW_022098049.1  8814368                                        ........................  8814391</w:t>
      </w:r>
    </w:p>
    <w:p>
      <w:r>
        <w:rPr>
          <w:rFonts w:ascii="Consolas" w:hAnsi="Consolas"/>
          <w:sz w:val="18"/>
        </w:rPr>
        <w:t>NW_022098049.1  10528320                                       ........................  10528343</w:t>
      </w:r>
    </w:p>
    <w:p>
      <w:r>
        <w:rPr>
          <w:rFonts w:ascii="Consolas" w:hAnsi="Consolas"/>
          <w:sz w:val="18"/>
        </w:rPr>
        <w:t>NW_022098049.1  11081928                                      .........................  11081904</w:t>
      </w:r>
    </w:p>
    <w:p>
      <w:r>
        <w:rPr>
          <w:rFonts w:ascii="Consolas" w:hAnsi="Consolas"/>
          <w:sz w:val="18"/>
        </w:rPr>
        <w:t>NW_022098049.1  182194                                         ........................  182171</w:t>
      </w:r>
    </w:p>
    <w:p>
      <w:r>
        <w:rPr>
          <w:rFonts w:ascii="Consolas" w:hAnsi="Consolas"/>
          <w:sz w:val="18"/>
        </w:rPr>
        <w:t>NW_022098049.1  919826                                        .........................  919850</w:t>
      </w:r>
    </w:p>
    <w:p>
      <w:r>
        <w:rPr>
          <w:rFonts w:ascii="Consolas" w:hAnsi="Consolas"/>
          <w:sz w:val="18"/>
        </w:rPr>
        <w:t>NW_022098049.1  2466153                                       .........................  2466129</w:t>
      </w:r>
    </w:p>
    <w:p>
      <w:r>
        <w:rPr>
          <w:rFonts w:ascii="Consolas" w:hAnsi="Consolas"/>
          <w:sz w:val="18"/>
        </w:rPr>
        <w:t>NW_022098049.1  4137051                                         .......................  4137073</w:t>
      </w:r>
    </w:p>
    <w:p>
      <w:r>
        <w:rPr>
          <w:rFonts w:ascii="Consolas" w:hAnsi="Consolas"/>
          <w:sz w:val="18"/>
        </w:rPr>
        <w:t>NW_022098049.1  5445703                                       .........................  5445679</w:t>
      </w:r>
    </w:p>
    <w:p>
      <w:r>
        <w:rPr>
          <w:rFonts w:ascii="Consolas" w:hAnsi="Consolas"/>
          <w:sz w:val="18"/>
        </w:rPr>
        <w:t>NW_022098049.1  5446622                                        ........................  5446645</w:t>
      </w:r>
    </w:p>
    <w:p>
      <w:r>
        <w:rPr>
          <w:rFonts w:ascii="Consolas" w:hAnsi="Consolas"/>
          <w:sz w:val="18"/>
        </w:rPr>
        <w:t>NW_022098049.1  9273037                                        ........................  9273014</w:t>
      </w:r>
    </w:p>
    <w:p>
      <w:r>
        <w:rPr>
          <w:rFonts w:ascii="Consolas" w:hAnsi="Consolas"/>
          <w:sz w:val="18"/>
        </w:rPr>
        <w:t>NW_022098049.1  17625951                                       ........................  17625928</w:t>
      </w:r>
    </w:p>
    <w:p>
      <w:r>
        <w:rPr>
          <w:rFonts w:ascii="Consolas" w:hAnsi="Consolas"/>
          <w:sz w:val="18"/>
        </w:rPr>
        <w:t>NW_022098049.1  18052055                                      .........................  18052031</w:t>
      </w:r>
    </w:p>
    <w:p>
      <w:r>
        <w:rPr>
          <w:rFonts w:ascii="Consolas" w:hAnsi="Consolas"/>
          <w:sz w:val="18"/>
        </w:rPr>
        <w:t>NW_022098045.1  5239689                                        ........................  5239666</w:t>
      </w:r>
    </w:p>
    <w:p>
      <w:r>
        <w:rPr>
          <w:rFonts w:ascii="Consolas" w:hAnsi="Consolas"/>
          <w:sz w:val="18"/>
        </w:rPr>
        <w:t>NW_022098045.1  3524644                                        ........................  3524621</w:t>
      </w:r>
    </w:p>
    <w:p>
      <w:r>
        <w:rPr>
          <w:rFonts w:ascii="Consolas" w:hAnsi="Consolas"/>
          <w:sz w:val="18"/>
        </w:rPr>
        <w:t>NW_022098045.1  1337263                                        ........................  1337286</w:t>
      </w:r>
    </w:p>
    <w:p>
      <w:r>
        <w:rPr>
          <w:rFonts w:ascii="Consolas" w:hAnsi="Consolas"/>
          <w:sz w:val="18"/>
        </w:rPr>
        <w:t>NW_022098045.1  2385435                                         .......................  2385413</w:t>
      </w:r>
    </w:p>
    <w:p>
      <w:r>
        <w:rPr>
          <w:rFonts w:ascii="Consolas" w:hAnsi="Consolas"/>
          <w:sz w:val="18"/>
        </w:rPr>
        <w:t>NW_022098045.1  2993474                                        ........................  2993451</w:t>
      </w:r>
    </w:p>
    <w:p>
      <w:r>
        <w:rPr>
          <w:rFonts w:ascii="Consolas" w:hAnsi="Consolas"/>
          <w:sz w:val="18"/>
        </w:rPr>
        <w:t>NW_022098045.1  11765428                                      .........................  11765452</w:t>
      </w:r>
    </w:p>
    <w:p>
      <w:r>
        <w:rPr>
          <w:rFonts w:ascii="Consolas" w:hAnsi="Consolas"/>
          <w:sz w:val="18"/>
        </w:rPr>
        <w:t>NW_022098045.1  16282773                                      .........................  16282797</w:t>
      </w:r>
    </w:p>
    <w:p>
      <w:r>
        <w:rPr>
          <w:rFonts w:ascii="Consolas" w:hAnsi="Consolas"/>
          <w:sz w:val="18"/>
        </w:rPr>
        <w:t>NW_022098045.1  17739901                                       ........................  17739878</w:t>
      </w:r>
    </w:p>
    <w:p>
      <w:r>
        <w:rPr>
          <w:rFonts w:ascii="Consolas" w:hAnsi="Consolas"/>
          <w:sz w:val="18"/>
        </w:rPr>
        <w:t>NW_022098045.1  17781881                                      .........................  17781857</w:t>
      </w:r>
    </w:p>
    <w:p>
      <w:r>
        <w:rPr>
          <w:rFonts w:ascii="Consolas" w:hAnsi="Consolas"/>
          <w:sz w:val="18"/>
        </w:rPr>
        <w:t>NW_022098045.1  20646497                                       ........................  20646474</w:t>
      </w:r>
    </w:p>
    <w:p>
      <w:r>
        <w:rPr>
          <w:rFonts w:ascii="Consolas" w:hAnsi="Consolas"/>
          <w:sz w:val="18"/>
        </w:rPr>
        <w:t>NW_022098045.1  2378207                                       .........................  2378183</w:t>
      </w:r>
    </w:p>
    <w:p>
      <w:r>
        <w:rPr>
          <w:rFonts w:ascii="Consolas" w:hAnsi="Consolas"/>
          <w:sz w:val="18"/>
        </w:rPr>
        <w:t>NW_022098045.1  3476179                                        ........................  3476202</w:t>
      </w:r>
    </w:p>
    <w:p>
      <w:r>
        <w:rPr>
          <w:rFonts w:ascii="Consolas" w:hAnsi="Consolas"/>
          <w:sz w:val="18"/>
        </w:rPr>
        <w:t>NW_022098045.1  4122202                                        ........................  4122225</w:t>
      </w:r>
    </w:p>
    <w:p>
      <w:r>
        <w:rPr>
          <w:rFonts w:ascii="Consolas" w:hAnsi="Consolas"/>
          <w:sz w:val="18"/>
        </w:rPr>
        <w:t>NW_022098045.1  5020524                                        ........................  5020547</w:t>
      </w:r>
    </w:p>
    <w:p>
      <w:r>
        <w:rPr>
          <w:rFonts w:ascii="Consolas" w:hAnsi="Consolas"/>
          <w:sz w:val="18"/>
        </w:rPr>
        <w:t>NW_022098045.1  5746477                                        ........................  5746454</w:t>
      </w:r>
    </w:p>
    <w:p>
      <w:r>
        <w:rPr>
          <w:rFonts w:ascii="Consolas" w:hAnsi="Consolas"/>
          <w:sz w:val="18"/>
        </w:rPr>
        <w:t>NW_022098045.1  8272001                                       .........................  8271977</w:t>
      </w:r>
    </w:p>
    <w:p>
      <w:r>
        <w:rPr>
          <w:rFonts w:ascii="Consolas" w:hAnsi="Consolas"/>
          <w:sz w:val="18"/>
        </w:rPr>
        <w:t>NW_022098045.1  9064232                                        ........................  9064209</w:t>
      </w:r>
    </w:p>
    <w:p>
      <w:r>
        <w:rPr>
          <w:rFonts w:ascii="Consolas" w:hAnsi="Consolas"/>
          <w:sz w:val="18"/>
        </w:rPr>
        <w:t>NW_022098045.1  9075307                                        ........................  9075330</w:t>
      </w:r>
    </w:p>
    <w:p>
      <w:r>
        <w:rPr>
          <w:rFonts w:ascii="Consolas" w:hAnsi="Consolas"/>
          <w:sz w:val="18"/>
        </w:rPr>
        <w:t>NW_022098045.1  9996937                                          ......................  9996916</w:t>
      </w:r>
    </w:p>
    <w:p>
      <w:r>
        <w:rPr>
          <w:rFonts w:ascii="Consolas" w:hAnsi="Consolas"/>
          <w:sz w:val="18"/>
        </w:rPr>
        <w:t>NW_022098045.1  10547368                                      .........................  10547392</w:t>
      </w:r>
    </w:p>
    <w:p>
      <w:r>
        <w:rPr>
          <w:rFonts w:ascii="Consolas" w:hAnsi="Consolas"/>
          <w:sz w:val="18"/>
        </w:rPr>
        <w:t>NW_022098045.1  11236111                                      .........................  11236087</w:t>
      </w:r>
    </w:p>
    <w:p>
      <w:r>
        <w:rPr>
          <w:rFonts w:ascii="Consolas" w:hAnsi="Consolas"/>
          <w:sz w:val="18"/>
        </w:rPr>
        <w:t>NW_022098045.1  14139542                                       ........................  14139519</w:t>
      </w:r>
    </w:p>
    <w:p>
      <w:r>
        <w:rPr>
          <w:rFonts w:ascii="Consolas" w:hAnsi="Consolas"/>
          <w:sz w:val="18"/>
        </w:rPr>
        <w:t>NW_022098045.1  14964911                                      .........................  14964935</w:t>
      </w:r>
    </w:p>
    <w:p>
      <w:r>
        <w:rPr>
          <w:rFonts w:ascii="Consolas" w:hAnsi="Consolas"/>
          <w:sz w:val="18"/>
        </w:rPr>
        <w:t>NW_022098045.1  16426361                                       ........................  16426384</w:t>
      </w:r>
    </w:p>
    <w:p>
      <w:r>
        <w:rPr>
          <w:rFonts w:ascii="Consolas" w:hAnsi="Consolas"/>
          <w:sz w:val="18"/>
        </w:rPr>
        <w:t>NW_022098045.1  18910586                                       ........................  18910609</w:t>
      </w:r>
    </w:p>
    <w:p>
      <w:r>
        <w:rPr>
          <w:rFonts w:ascii="Consolas" w:hAnsi="Consolas"/>
          <w:sz w:val="18"/>
        </w:rPr>
        <w:t>NW_022098045.1  19669211                                    ...........................  19669237</w:t>
      </w:r>
    </w:p>
    <w:p>
      <w:r>
        <w:rPr>
          <w:rFonts w:ascii="Consolas" w:hAnsi="Consolas"/>
          <w:sz w:val="18"/>
        </w:rPr>
        <w:t>NW_022098045.1  20395055                                       ........................  20395032</w:t>
      </w:r>
    </w:p>
    <w:p>
      <w:r>
        <w:rPr>
          <w:rFonts w:ascii="Consolas" w:hAnsi="Consolas"/>
          <w:sz w:val="18"/>
        </w:rPr>
        <w:t>NW_022098045.1  22153840                                      .........................  22153816</w:t>
      </w:r>
    </w:p>
    <w:p>
      <w:r>
        <w:rPr>
          <w:rFonts w:ascii="Consolas" w:hAnsi="Consolas"/>
          <w:sz w:val="18"/>
        </w:rPr>
        <w:t>NW_022098040.1  30296762                                    ...........................  30296736</w:t>
      </w:r>
    </w:p>
    <w:p>
      <w:r>
        <w:rPr>
          <w:rFonts w:ascii="Consolas" w:hAnsi="Consolas"/>
          <w:sz w:val="18"/>
        </w:rPr>
        <w:t>NW_022098040.1  43186895                                       .......................A  43186918</w:t>
      </w:r>
    </w:p>
    <w:p>
      <w:r>
        <w:rPr>
          <w:rFonts w:ascii="Consolas" w:hAnsi="Consolas"/>
          <w:sz w:val="18"/>
        </w:rPr>
        <w:t>NW_022098040.1  43996325                                      .......................G.  43996349</w:t>
      </w:r>
    </w:p>
    <w:p>
      <w:r>
        <w:rPr>
          <w:rFonts w:ascii="Consolas" w:hAnsi="Consolas"/>
          <w:sz w:val="18"/>
        </w:rPr>
        <w:t>NW_022098040.1  29373431                                       ........................  29373408</w:t>
      </w:r>
    </w:p>
    <w:p>
      <w:r>
        <w:rPr>
          <w:rFonts w:ascii="Consolas" w:hAnsi="Consolas"/>
          <w:sz w:val="18"/>
        </w:rPr>
        <w:t>NW_022098040.1  42281835                                       ........................  42281858</w:t>
      </w:r>
    </w:p>
    <w:p>
      <w:r>
        <w:rPr>
          <w:rFonts w:ascii="Consolas" w:hAnsi="Consolas"/>
          <w:sz w:val="18"/>
        </w:rPr>
        <w:t>NW_022098040.1  308901                                         ........................  308924</w:t>
      </w:r>
    </w:p>
    <w:p>
      <w:r>
        <w:rPr>
          <w:rFonts w:ascii="Consolas" w:hAnsi="Consolas"/>
          <w:sz w:val="18"/>
        </w:rPr>
        <w:t>NW_022098040.1  2372202                                        ........................  2372179</w:t>
      </w:r>
    </w:p>
    <w:p>
      <w:r>
        <w:rPr>
          <w:rFonts w:ascii="Consolas" w:hAnsi="Consolas"/>
          <w:sz w:val="18"/>
        </w:rPr>
        <w:t>NW_022098040.1  20844845                                       ........................  20844822</w:t>
      </w:r>
    </w:p>
    <w:p>
      <w:r>
        <w:rPr>
          <w:rFonts w:ascii="Consolas" w:hAnsi="Consolas"/>
          <w:sz w:val="18"/>
        </w:rPr>
        <w:t>NW_022098040.1  28579373                                       ........................  28579350</w:t>
      </w:r>
    </w:p>
    <w:p>
      <w:r>
        <w:rPr>
          <w:rFonts w:ascii="Consolas" w:hAnsi="Consolas"/>
          <w:sz w:val="18"/>
        </w:rPr>
        <w:t>NW_022098040.1  34623298                                       ........................  34623275</w:t>
      </w:r>
    </w:p>
    <w:p>
      <w:r>
        <w:rPr>
          <w:rFonts w:ascii="Consolas" w:hAnsi="Consolas"/>
          <w:sz w:val="18"/>
        </w:rPr>
        <w:t>NW_022098040.1  18302                                          ........................  18279</w:t>
      </w:r>
    </w:p>
    <w:p>
      <w:r>
        <w:rPr>
          <w:rFonts w:ascii="Consolas" w:hAnsi="Consolas"/>
          <w:sz w:val="18"/>
        </w:rPr>
        <w:t>NW_022098040.1  1452839                                        ........................  1452816</w:t>
      </w:r>
    </w:p>
    <w:p>
      <w:r>
        <w:rPr>
          <w:rFonts w:ascii="Consolas" w:hAnsi="Consolas"/>
          <w:sz w:val="18"/>
        </w:rPr>
        <w:t>NW_022098040.1  6635747                                       .........................  6635771</w:t>
      </w:r>
    </w:p>
    <w:p>
      <w:r>
        <w:rPr>
          <w:rFonts w:ascii="Consolas" w:hAnsi="Consolas"/>
          <w:sz w:val="18"/>
        </w:rPr>
        <w:t>NW_022098040.1  30610287                                      .........................  30610311</w:t>
      </w:r>
    </w:p>
    <w:p>
      <w:r>
        <w:rPr>
          <w:rFonts w:ascii="Consolas" w:hAnsi="Consolas"/>
          <w:sz w:val="18"/>
        </w:rPr>
        <w:t>NW_022098040.1  3814564                                       .........................  3814588</w:t>
      </w:r>
    </w:p>
    <w:p>
      <w:r>
        <w:rPr>
          <w:rFonts w:ascii="Consolas" w:hAnsi="Consolas"/>
          <w:sz w:val="18"/>
        </w:rPr>
        <w:t>NW_022098040.1  10171251                                       ........................  10171274</w:t>
      </w:r>
    </w:p>
    <w:p>
      <w:r>
        <w:rPr>
          <w:rFonts w:ascii="Consolas" w:hAnsi="Consolas"/>
          <w:sz w:val="18"/>
        </w:rPr>
        <w:t>NW_022098040.1  17876042                                       ........................  17876065</w:t>
      </w:r>
    </w:p>
    <w:p>
      <w:r>
        <w:rPr>
          <w:rFonts w:ascii="Consolas" w:hAnsi="Consolas"/>
          <w:sz w:val="18"/>
        </w:rPr>
        <w:t>NW_022098040.1  20293718                                       ........................  20293695</w:t>
      </w:r>
    </w:p>
    <w:p>
      <w:r>
        <w:rPr>
          <w:rFonts w:ascii="Consolas" w:hAnsi="Consolas"/>
          <w:sz w:val="18"/>
        </w:rPr>
        <w:t>NW_022098040.1  21104672                                       ........................  21104695</w:t>
      </w:r>
    </w:p>
    <w:p>
      <w:r>
        <w:rPr>
          <w:rFonts w:ascii="Consolas" w:hAnsi="Consolas"/>
          <w:sz w:val="18"/>
        </w:rPr>
        <w:t>NW_022098040.1  22536886                                       ........................  22536909</w:t>
      </w:r>
    </w:p>
    <w:p>
      <w:r>
        <w:rPr>
          <w:rFonts w:ascii="Consolas" w:hAnsi="Consolas"/>
          <w:sz w:val="18"/>
        </w:rPr>
        <w:t>NW_022098040.1  25931711                                       ........................  25931688</w:t>
      </w:r>
    </w:p>
    <w:p>
      <w:r>
        <w:rPr>
          <w:rFonts w:ascii="Consolas" w:hAnsi="Consolas"/>
          <w:sz w:val="18"/>
        </w:rPr>
        <w:t>NW_022098040.1  26260259                                      .........................  26260283</w:t>
      </w:r>
    </w:p>
    <w:p>
      <w:r>
        <w:rPr>
          <w:rFonts w:ascii="Consolas" w:hAnsi="Consolas"/>
          <w:sz w:val="18"/>
        </w:rPr>
        <w:t>NW_022098040.1  28716925                                       ........................  28716902</w:t>
      </w:r>
    </w:p>
    <w:p>
      <w:r>
        <w:rPr>
          <w:rFonts w:ascii="Consolas" w:hAnsi="Consolas"/>
          <w:sz w:val="18"/>
        </w:rPr>
        <w:t>NW_022098040.1  29211364                                      .........................  29211340</w:t>
      </w:r>
    </w:p>
    <w:p>
      <w:r>
        <w:rPr>
          <w:rFonts w:ascii="Consolas" w:hAnsi="Consolas"/>
          <w:sz w:val="18"/>
        </w:rPr>
        <w:t>NW_022098040.1  29279417                                      .........................  29279441</w:t>
      </w:r>
    </w:p>
    <w:p>
      <w:r>
        <w:rPr>
          <w:rFonts w:ascii="Consolas" w:hAnsi="Consolas"/>
          <w:sz w:val="18"/>
        </w:rPr>
        <w:t>NW_022098040.1  30133012                                       ........................  30132989</w:t>
      </w:r>
    </w:p>
    <w:p>
      <w:r>
        <w:rPr>
          <w:rFonts w:ascii="Consolas" w:hAnsi="Consolas"/>
          <w:sz w:val="18"/>
        </w:rPr>
        <w:t>NW_022098040.1  31045848                                      .........................  31045872</w:t>
      </w:r>
    </w:p>
    <w:p>
      <w:r>
        <w:rPr>
          <w:rFonts w:ascii="Consolas" w:hAnsi="Consolas"/>
          <w:sz w:val="18"/>
        </w:rPr>
        <w:t>NW_022098040.1  33669166                                       ........................  33669143</w:t>
      </w:r>
    </w:p>
    <w:p>
      <w:r>
        <w:rPr>
          <w:rFonts w:ascii="Consolas" w:hAnsi="Consolas"/>
          <w:sz w:val="18"/>
        </w:rPr>
        <w:t>NW_022098040.1  33963355                                       ........................  33963332</w:t>
      </w:r>
    </w:p>
    <w:p>
      <w:r>
        <w:rPr>
          <w:rFonts w:ascii="Consolas" w:hAnsi="Consolas"/>
          <w:sz w:val="18"/>
        </w:rPr>
        <w:t>NW_022098040.1  34185608                                       ........................  34185631</w:t>
      </w:r>
    </w:p>
    <w:p>
      <w:r>
        <w:rPr>
          <w:rFonts w:ascii="Consolas" w:hAnsi="Consolas"/>
          <w:sz w:val="18"/>
        </w:rPr>
        <w:t>NW_022098040.1  37647264                                    ...........................  37647290</w:t>
      </w:r>
    </w:p>
    <w:p>
      <w:r>
        <w:rPr>
          <w:rFonts w:ascii="Consolas" w:hAnsi="Consolas"/>
          <w:sz w:val="18"/>
        </w:rPr>
        <w:t>NW_022098040.1  40114752                                       ........................  40114729</w:t>
      </w:r>
    </w:p>
    <w:p>
      <w:r>
        <w:rPr>
          <w:rFonts w:ascii="Consolas" w:hAnsi="Consolas"/>
          <w:sz w:val="18"/>
        </w:rPr>
        <w:t>NW_022098040.1  40177256                                       ........................  40177279</w:t>
      </w:r>
    </w:p>
    <w:p>
      <w:r>
        <w:rPr>
          <w:rFonts w:ascii="Consolas" w:hAnsi="Consolas"/>
          <w:sz w:val="18"/>
        </w:rPr>
        <w:t>NW_022098040.1  40807963                                      .........................  40807987</w:t>
      </w:r>
    </w:p>
    <w:p>
      <w:r>
        <w:rPr>
          <w:rFonts w:ascii="Consolas" w:hAnsi="Consolas"/>
          <w:sz w:val="18"/>
        </w:rPr>
        <w:t>NW_022098040.1  41516532                                      .........................  41516508</w:t>
      </w:r>
    </w:p>
    <w:p>
      <w:r>
        <w:rPr>
          <w:rFonts w:ascii="Consolas" w:hAnsi="Consolas"/>
          <w:sz w:val="18"/>
        </w:rPr>
        <w:t>NW_022098037.1  4195571                                           .....................  4195591</w:t>
      </w:r>
    </w:p>
    <w:p>
      <w:r>
        <w:rPr>
          <w:rFonts w:ascii="Consolas" w:hAnsi="Consolas"/>
          <w:sz w:val="18"/>
        </w:rPr>
        <w:t>NW_022098037.1  14025564                                    ...........................  14025590</w:t>
      </w:r>
    </w:p>
    <w:p>
      <w:r>
        <w:rPr>
          <w:rFonts w:ascii="Consolas" w:hAnsi="Consolas"/>
          <w:sz w:val="18"/>
        </w:rPr>
        <w:t>NW_022098037.1  6289680                                        ........................  6289703</w:t>
      </w:r>
    </w:p>
    <w:p>
      <w:r>
        <w:rPr>
          <w:rFonts w:ascii="Consolas" w:hAnsi="Consolas"/>
          <w:sz w:val="18"/>
        </w:rPr>
        <w:t>NW_022098037.1  6971881                                        ........................  6971858</w:t>
      </w:r>
    </w:p>
    <w:p>
      <w:r>
        <w:rPr>
          <w:rFonts w:ascii="Consolas" w:hAnsi="Consolas"/>
          <w:sz w:val="18"/>
        </w:rPr>
        <w:t>NW_022098037.1  465320                                          .......................  465342</w:t>
      </w:r>
    </w:p>
    <w:p>
      <w:r>
        <w:rPr>
          <w:rFonts w:ascii="Consolas" w:hAnsi="Consolas"/>
          <w:sz w:val="18"/>
        </w:rPr>
        <w:t>NW_022098037.1  518246                                        .........................  518222</w:t>
      </w:r>
    </w:p>
    <w:p>
      <w:r>
        <w:rPr>
          <w:rFonts w:ascii="Consolas" w:hAnsi="Consolas"/>
          <w:sz w:val="18"/>
        </w:rPr>
        <w:t>NW_022098037.1  701586                                         ........................  701609</w:t>
      </w:r>
    </w:p>
    <w:p>
      <w:r>
        <w:rPr>
          <w:rFonts w:ascii="Consolas" w:hAnsi="Consolas"/>
          <w:sz w:val="18"/>
        </w:rPr>
        <w:t>NW_022098037.1  946491                                          .......................  946469</w:t>
      </w:r>
    </w:p>
    <w:p>
      <w:r>
        <w:rPr>
          <w:rFonts w:ascii="Consolas" w:hAnsi="Consolas"/>
          <w:sz w:val="18"/>
        </w:rPr>
        <w:t>NW_022098037.1  959729                                          .......................  959751</w:t>
      </w:r>
    </w:p>
    <w:p>
      <w:r>
        <w:rPr>
          <w:rFonts w:ascii="Consolas" w:hAnsi="Consolas"/>
          <w:sz w:val="18"/>
        </w:rPr>
        <w:t>NW_022098037.1  2166332                                        ........................  2166309</w:t>
      </w:r>
    </w:p>
    <w:p>
      <w:r>
        <w:rPr>
          <w:rFonts w:ascii="Consolas" w:hAnsi="Consolas"/>
          <w:sz w:val="18"/>
        </w:rPr>
        <w:t>NW_022098037.1  3435529                                       .........................  3435553</w:t>
      </w:r>
    </w:p>
    <w:p>
      <w:r>
        <w:rPr>
          <w:rFonts w:ascii="Consolas" w:hAnsi="Consolas"/>
          <w:sz w:val="18"/>
        </w:rPr>
        <w:t>NW_022098037.1  3583965                                       .........................  3583941</w:t>
      </w:r>
    </w:p>
    <w:p>
      <w:r>
        <w:rPr>
          <w:rFonts w:ascii="Consolas" w:hAnsi="Consolas"/>
          <w:sz w:val="18"/>
        </w:rPr>
        <w:t>NW_022098037.1  4397765                                       .........................  4397741</w:t>
      </w:r>
    </w:p>
    <w:p>
      <w:r>
        <w:rPr>
          <w:rFonts w:ascii="Consolas" w:hAnsi="Consolas"/>
          <w:sz w:val="18"/>
        </w:rPr>
        <w:t>NW_022098037.1  5012231                                        ........................  5012254</w:t>
      </w:r>
    </w:p>
    <w:p>
      <w:r>
        <w:rPr>
          <w:rFonts w:ascii="Consolas" w:hAnsi="Consolas"/>
          <w:sz w:val="18"/>
        </w:rPr>
        <w:t>NW_022098037.1  7149384                                        ........................  7149407</w:t>
      </w:r>
    </w:p>
    <w:p>
      <w:r>
        <w:rPr>
          <w:rFonts w:ascii="Consolas" w:hAnsi="Consolas"/>
          <w:sz w:val="18"/>
        </w:rPr>
        <w:t>NW_022098037.1  7724274                                       .........................  7724298</w:t>
      </w:r>
    </w:p>
    <w:p>
      <w:r>
        <w:rPr>
          <w:rFonts w:ascii="Consolas" w:hAnsi="Consolas"/>
          <w:sz w:val="18"/>
        </w:rPr>
        <w:t>NW_022098037.1  9166128                                        ........................  9166151</w:t>
      </w:r>
    </w:p>
    <w:p>
      <w:r>
        <w:rPr>
          <w:rFonts w:ascii="Consolas" w:hAnsi="Consolas"/>
          <w:sz w:val="18"/>
        </w:rPr>
        <w:t>NW_022098037.1  11765788                                       ........................  11765765</w:t>
      </w:r>
    </w:p>
    <w:p>
      <w:r>
        <w:rPr>
          <w:rFonts w:ascii="Consolas" w:hAnsi="Consolas"/>
          <w:sz w:val="18"/>
        </w:rPr>
        <w:t>NW_022098037.1  12866692                                      .........................  12866716</w:t>
      </w:r>
    </w:p>
    <w:p>
      <w:r>
        <w:rPr>
          <w:rFonts w:ascii="Consolas" w:hAnsi="Consolas"/>
          <w:sz w:val="18"/>
        </w:rPr>
        <w:t>NW_022098037.1  14481957                                       ........................  14481934</w:t>
      </w:r>
    </w:p>
    <w:p>
      <w:r>
        <w:rPr>
          <w:rFonts w:ascii="Consolas" w:hAnsi="Consolas"/>
          <w:sz w:val="18"/>
        </w:rPr>
        <w:t>NW_022098037.1  15069317                                      .........................  15069341</w:t>
      </w:r>
    </w:p>
    <w:p>
      <w:r>
        <w:rPr>
          <w:rFonts w:ascii="Consolas" w:hAnsi="Consolas"/>
          <w:sz w:val="18"/>
        </w:rPr>
        <w:t>NW_022098031.1  11164474                                         ......................  11164495</w:t>
      </w:r>
    </w:p>
    <w:p>
      <w:r>
        <w:rPr>
          <w:rFonts w:ascii="Consolas" w:hAnsi="Consolas"/>
          <w:sz w:val="18"/>
        </w:rPr>
        <w:t>NW_022098031.1  404509                                          .......................  404531</w:t>
      </w:r>
    </w:p>
    <w:p>
      <w:r>
        <w:rPr>
          <w:rFonts w:ascii="Consolas" w:hAnsi="Consolas"/>
          <w:sz w:val="18"/>
        </w:rPr>
        <w:t>NW_022098031.1  36557259                                        .......................  36557281</w:t>
      </w:r>
    </w:p>
    <w:p>
      <w:r>
        <w:rPr>
          <w:rFonts w:ascii="Consolas" w:hAnsi="Consolas"/>
          <w:sz w:val="18"/>
        </w:rPr>
        <w:t>NW_022098031.1  5703943                                        ........................  5703920</w:t>
      </w:r>
    </w:p>
    <w:p>
      <w:r>
        <w:rPr>
          <w:rFonts w:ascii="Consolas" w:hAnsi="Consolas"/>
          <w:sz w:val="18"/>
        </w:rPr>
        <w:t>NW_022098031.1  8419005                                        ........................  8419028</w:t>
      </w:r>
    </w:p>
    <w:p>
      <w:r>
        <w:rPr>
          <w:rFonts w:ascii="Consolas" w:hAnsi="Consolas"/>
          <w:sz w:val="18"/>
        </w:rPr>
        <w:t>NW_022098031.1  9109020                                        ........................  9109043</w:t>
      </w:r>
    </w:p>
    <w:p>
      <w:r>
        <w:rPr>
          <w:rFonts w:ascii="Consolas" w:hAnsi="Consolas"/>
          <w:sz w:val="18"/>
        </w:rPr>
        <w:t>NW_022098031.1  22271600                                       ........................  22271623</w:t>
      </w:r>
    </w:p>
    <w:p>
      <w:r>
        <w:rPr>
          <w:rFonts w:ascii="Consolas" w:hAnsi="Consolas"/>
          <w:sz w:val="18"/>
        </w:rPr>
        <w:t>NW_022098031.1  5861715                                       .........................  5861739</w:t>
      </w:r>
    </w:p>
    <w:p>
      <w:r>
        <w:rPr>
          <w:rFonts w:ascii="Consolas" w:hAnsi="Consolas"/>
          <w:sz w:val="18"/>
        </w:rPr>
        <w:t>NW_022098031.1  24612260                                       ........................  24612237</w:t>
      </w:r>
    </w:p>
    <w:p>
      <w:r>
        <w:rPr>
          <w:rFonts w:ascii="Consolas" w:hAnsi="Consolas"/>
          <w:sz w:val="18"/>
        </w:rPr>
        <w:t>NW_022098031.1  28911000                                       ........................  28910977</w:t>
      </w:r>
    </w:p>
    <w:p>
      <w:r>
        <w:rPr>
          <w:rFonts w:ascii="Consolas" w:hAnsi="Consolas"/>
          <w:sz w:val="18"/>
        </w:rPr>
        <w:t>NW_022098031.1  30420021                                      .........................  30420045</w:t>
      </w:r>
    </w:p>
    <w:p>
      <w:r>
        <w:rPr>
          <w:rFonts w:ascii="Consolas" w:hAnsi="Consolas"/>
          <w:sz w:val="18"/>
        </w:rPr>
        <w:t>NW_022098031.1  32162889                                 .............................   32162861</w:t>
      </w:r>
    </w:p>
    <w:p>
      <w:r>
        <w:rPr>
          <w:rFonts w:ascii="Consolas" w:hAnsi="Consolas"/>
          <w:sz w:val="18"/>
        </w:rPr>
        <w:t>NW_022098031.1  33323103                                       ........................  33323080</w:t>
      </w:r>
    </w:p>
    <w:p>
      <w:r>
        <w:rPr>
          <w:rFonts w:ascii="Consolas" w:hAnsi="Consolas"/>
          <w:sz w:val="18"/>
        </w:rPr>
        <w:t>NW_022098031.1  1303977                                        ........................  1304000</w:t>
      </w:r>
    </w:p>
    <w:p>
      <w:r>
        <w:rPr>
          <w:rFonts w:ascii="Consolas" w:hAnsi="Consolas"/>
          <w:sz w:val="18"/>
        </w:rPr>
        <w:t>NW_022098031.1  8171248                                        ........................  8171225</w:t>
      </w:r>
    </w:p>
    <w:p>
      <w:r>
        <w:rPr>
          <w:rFonts w:ascii="Consolas" w:hAnsi="Consolas"/>
          <w:sz w:val="18"/>
        </w:rPr>
        <w:t>NW_022098031.1  10217847                                           ....................  10217828</w:t>
      </w:r>
    </w:p>
    <w:p>
      <w:r>
        <w:rPr>
          <w:rFonts w:ascii="Consolas" w:hAnsi="Consolas"/>
          <w:sz w:val="18"/>
        </w:rPr>
        <w:t>NW_022098031.1  11462792                                       ........................  11462769</w:t>
      </w:r>
    </w:p>
    <w:p>
      <w:r>
        <w:rPr>
          <w:rFonts w:ascii="Consolas" w:hAnsi="Consolas"/>
          <w:sz w:val="18"/>
        </w:rPr>
        <w:t>NW_022098031.1  17603426                                      .........................  17603402</w:t>
      </w:r>
    </w:p>
    <w:p>
      <w:r>
        <w:rPr>
          <w:rFonts w:ascii="Consolas" w:hAnsi="Consolas"/>
          <w:sz w:val="18"/>
        </w:rPr>
        <w:t>NW_022098031.1  22788172                                      .........................  22788148</w:t>
      </w:r>
    </w:p>
    <w:p>
      <w:r>
        <w:rPr>
          <w:rFonts w:ascii="Consolas" w:hAnsi="Consolas"/>
          <w:sz w:val="18"/>
        </w:rPr>
        <w:t>NW_022098031.1  27579161                                      .........................  27579137</w:t>
      </w:r>
    </w:p>
    <w:p>
      <w:r>
        <w:rPr>
          <w:rFonts w:ascii="Consolas" w:hAnsi="Consolas"/>
          <w:sz w:val="18"/>
        </w:rPr>
        <w:t>NW_022098031.1  32671822                                       ........................  32671799</w:t>
      </w:r>
    </w:p>
    <w:p>
      <w:r>
        <w:rPr>
          <w:rFonts w:ascii="Consolas" w:hAnsi="Consolas"/>
          <w:sz w:val="18"/>
        </w:rPr>
        <w:t>NW_022098031.1  33995866                                       ........................  33995843</w:t>
      </w:r>
    </w:p>
    <w:p>
      <w:r>
        <w:rPr>
          <w:rFonts w:ascii="Consolas" w:hAnsi="Consolas"/>
          <w:sz w:val="18"/>
        </w:rPr>
        <w:t>NW_022098031.1  39989744                                       ........................  39989767</w:t>
      </w:r>
    </w:p>
    <w:p>
      <w:r>
        <w:rPr>
          <w:rFonts w:ascii="Consolas" w:hAnsi="Consolas"/>
          <w:sz w:val="18"/>
        </w:rPr>
        <w:t>NW_022098031.1  4963733                                         .......................  4963755</w:t>
      </w:r>
    </w:p>
    <w:p>
      <w:r>
        <w:rPr>
          <w:rFonts w:ascii="Consolas" w:hAnsi="Consolas"/>
          <w:sz w:val="18"/>
        </w:rPr>
        <w:t>NW_022098031.1  6992977                                        ........................  6992954</w:t>
      </w:r>
    </w:p>
    <w:p>
      <w:r>
        <w:rPr>
          <w:rFonts w:ascii="Consolas" w:hAnsi="Consolas"/>
          <w:sz w:val="18"/>
        </w:rPr>
        <w:t>NW_022098031.1  7839805                                       .........................  7839781</w:t>
      </w:r>
    </w:p>
    <w:p>
      <w:r>
        <w:rPr>
          <w:rFonts w:ascii="Consolas" w:hAnsi="Consolas"/>
          <w:sz w:val="18"/>
        </w:rPr>
        <w:t>NW_022098031.1  8142517                                         .......................  8142539</w:t>
      </w:r>
    </w:p>
    <w:p>
      <w:r>
        <w:rPr>
          <w:rFonts w:ascii="Consolas" w:hAnsi="Consolas"/>
          <w:sz w:val="18"/>
        </w:rPr>
        <w:t>NW_022098031.1  9318753                                        ........................  9318776</w:t>
      </w:r>
    </w:p>
    <w:p>
      <w:r>
        <w:rPr>
          <w:rFonts w:ascii="Consolas" w:hAnsi="Consolas"/>
          <w:sz w:val="18"/>
        </w:rPr>
        <w:t>NW_022098031.1  10723378                                       ........................  10723355</w:t>
      </w:r>
    </w:p>
    <w:p>
      <w:r>
        <w:rPr>
          <w:rFonts w:ascii="Consolas" w:hAnsi="Consolas"/>
          <w:sz w:val="18"/>
        </w:rPr>
        <w:t>NW_022098031.1  11336584                                       ........................  11336607</w:t>
      </w:r>
    </w:p>
    <w:p>
      <w:r>
        <w:rPr>
          <w:rFonts w:ascii="Consolas" w:hAnsi="Consolas"/>
          <w:sz w:val="18"/>
        </w:rPr>
        <w:t>NW_022098031.1  11342690                                       ........................  11342713</w:t>
      </w:r>
    </w:p>
    <w:p>
      <w:r>
        <w:rPr>
          <w:rFonts w:ascii="Consolas" w:hAnsi="Consolas"/>
          <w:sz w:val="18"/>
        </w:rPr>
        <w:t>NW_022098031.1  12497000                                       ........................  12497023</w:t>
      </w:r>
    </w:p>
    <w:p>
      <w:r>
        <w:rPr>
          <w:rFonts w:ascii="Consolas" w:hAnsi="Consolas"/>
          <w:sz w:val="18"/>
        </w:rPr>
        <w:t>NW_022098031.1  15249383                                       ........................  15249406</w:t>
      </w:r>
    </w:p>
    <w:p>
      <w:r>
        <w:rPr>
          <w:rFonts w:ascii="Consolas" w:hAnsi="Consolas"/>
          <w:sz w:val="18"/>
        </w:rPr>
        <w:t>NW_022098031.1  17249380                                       ........................  17249357</w:t>
      </w:r>
    </w:p>
    <w:p>
      <w:r>
        <w:rPr>
          <w:rFonts w:ascii="Consolas" w:hAnsi="Consolas"/>
          <w:sz w:val="18"/>
        </w:rPr>
        <w:t>NW_022098031.1  20315657                                       ........................  20315634</w:t>
      </w:r>
    </w:p>
    <w:p>
      <w:r>
        <w:rPr>
          <w:rFonts w:ascii="Consolas" w:hAnsi="Consolas"/>
          <w:sz w:val="18"/>
        </w:rPr>
        <w:t>NW_022098031.1  20670738                                      .........................  20670762</w:t>
      </w:r>
    </w:p>
    <w:p>
      <w:r>
        <w:rPr>
          <w:rFonts w:ascii="Consolas" w:hAnsi="Consolas"/>
          <w:sz w:val="18"/>
        </w:rPr>
        <w:t>NW_022098031.1  22057664                                        .......................  22057642</w:t>
      </w:r>
    </w:p>
    <w:p>
      <w:r>
        <w:rPr>
          <w:rFonts w:ascii="Consolas" w:hAnsi="Consolas"/>
          <w:sz w:val="18"/>
        </w:rPr>
        <w:t>NW_022098031.1  23266909                                         ......................  23266888</w:t>
      </w:r>
    </w:p>
    <w:p>
      <w:r>
        <w:rPr>
          <w:rFonts w:ascii="Consolas" w:hAnsi="Consolas"/>
          <w:sz w:val="18"/>
        </w:rPr>
        <w:t>NW_022098031.1  24575936                                       ........................  24575913</w:t>
      </w:r>
    </w:p>
    <w:p>
      <w:r>
        <w:rPr>
          <w:rFonts w:ascii="Consolas" w:hAnsi="Consolas"/>
          <w:sz w:val="18"/>
        </w:rPr>
        <w:t>NW_022098031.1  28240842                                      .........................  28240818</w:t>
      </w:r>
    </w:p>
    <w:p>
      <w:r>
        <w:rPr>
          <w:rFonts w:ascii="Consolas" w:hAnsi="Consolas"/>
          <w:sz w:val="18"/>
        </w:rPr>
        <w:t>NW_022098031.1  28683956                                       ........................  28683979</w:t>
      </w:r>
    </w:p>
    <w:p>
      <w:r>
        <w:rPr>
          <w:rFonts w:ascii="Consolas" w:hAnsi="Consolas"/>
          <w:sz w:val="18"/>
        </w:rPr>
        <w:t>NW_022098031.1  28792577                                       ........................  28792600</w:t>
      </w:r>
    </w:p>
    <w:p>
      <w:r>
        <w:rPr>
          <w:rFonts w:ascii="Consolas" w:hAnsi="Consolas"/>
          <w:sz w:val="18"/>
        </w:rPr>
        <w:t>NW_022098031.1  30964947                                      .........................  30964923</w:t>
      </w:r>
    </w:p>
    <w:p>
      <w:r>
        <w:rPr>
          <w:rFonts w:ascii="Consolas" w:hAnsi="Consolas"/>
          <w:sz w:val="18"/>
        </w:rPr>
        <w:t>NW_022098031.1  32705803                                      .........................  32705827</w:t>
      </w:r>
    </w:p>
    <w:p>
      <w:r>
        <w:rPr>
          <w:rFonts w:ascii="Consolas" w:hAnsi="Consolas"/>
          <w:sz w:val="18"/>
        </w:rPr>
        <w:t>NW_022098031.1  32707488                                      .........................  32707512</w:t>
      </w:r>
    </w:p>
    <w:p>
      <w:r>
        <w:rPr>
          <w:rFonts w:ascii="Consolas" w:hAnsi="Consolas"/>
          <w:sz w:val="18"/>
        </w:rPr>
        <w:t>NW_022098031.1  32778158                                       ........................  32778135</w:t>
      </w:r>
    </w:p>
    <w:p>
      <w:r>
        <w:rPr>
          <w:rFonts w:ascii="Consolas" w:hAnsi="Consolas"/>
          <w:sz w:val="18"/>
        </w:rPr>
        <w:t>NW_022098031.1  34511043                                      .........................  34511019</w:t>
      </w:r>
    </w:p>
    <w:p>
      <w:r>
        <w:rPr>
          <w:rFonts w:ascii="Consolas" w:hAnsi="Consolas"/>
          <w:sz w:val="18"/>
        </w:rPr>
        <w:t>NW_022098031.1  39552869                                       ........................  39552892</w:t>
      </w:r>
    </w:p>
    <w:p>
      <w:r>
        <w:rPr>
          <w:rFonts w:ascii="Consolas" w:hAnsi="Consolas"/>
          <w:sz w:val="18"/>
        </w:rPr>
        <w:t>NW_022098031.1  39617424                                       ........................  39617447</w:t>
      </w:r>
    </w:p>
    <w:p>
      <w:r>
        <w:rPr>
          <w:rFonts w:ascii="Consolas" w:hAnsi="Consolas"/>
          <w:sz w:val="18"/>
        </w:rPr>
        <w:t>NW_022098031.1  40021607                                       ........................  40021630</w:t>
      </w:r>
    </w:p>
    <w:p>
      <w:r>
        <w:rPr>
          <w:rFonts w:ascii="Consolas" w:hAnsi="Consolas"/>
          <w:sz w:val="18"/>
        </w:rPr>
        <w:t>NW_022098031.1  41026659                                        .......................  41026681</w:t>
      </w:r>
    </w:p>
    <w:p>
      <w:r>
        <w:rPr>
          <w:rFonts w:ascii="Consolas" w:hAnsi="Consolas"/>
          <w:sz w:val="18"/>
        </w:rPr>
        <w:t>NW_022098031.1  43266991                                   ...........................   43267017</w:t>
      </w:r>
    </w:p>
    <w:p>
      <w:r>
        <w:rPr>
          <w:rFonts w:ascii="Consolas" w:hAnsi="Consolas"/>
          <w:sz w:val="18"/>
        </w:rPr>
        <w:t>NW_022098028.1  25494776                                       ........................  25494753</w:t>
      </w:r>
    </w:p>
    <w:p>
      <w:r>
        <w:rPr>
          <w:rFonts w:ascii="Consolas" w:hAnsi="Consolas"/>
          <w:sz w:val="18"/>
        </w:rPr>
        <w:t>NW_022098028.1  8206121                                       .........................  8206097</w:t>
      </w:r>
    </w:p>
    <w:p>
      <w:r>
        <w:rPr>
          <w:rFonts w:ascii="Consolas" w:hAnsi="Consolas"/>
          <w:sz w:val="18"/>
        </w:rPr>
        <w:t>NW_022098028.1  21446323                                      .........................  21446347</w:t>
      </w:r>
    </w:p>
    <w:p>
      <w:r>
        <w:rPr>
          <w:rFonts w:ascii="Consolas" w:hAnsi="Consolas"/>
          <w:sz w:val="18"/>
        </w:rPr>
        <w:t>NW_022098028.1  22323047                                         ......................  22323068</w:t>
      </w:r>
    </w:p>
    <w:p>
      <w:r>
        <w:rPr>
          <w:rFonts w:ascii="Consolas" w:hAnsi="Consolas"/>
          <w:sz w:val="18"/>
        </w:rPr>
        <w:t>NW_022098028.1  25397275                                      .........................  25397299</w:t>
      </w:r>
    </w:p>
    <w:p>
      <w:r>
        <w:rPr>
          <w:rFonts w:ascii="Consolas" w:hAnsi="Consolas"/>
          <w:sz w:val="18"/>
        </w:rPr>
        <w:t>NW_022098028.1  28264603                                       ........................  28264580</w:t>
      </w:r>
    </w:p>
    <w:p>
      <w:r>
        <w:rPr>
          <w:rFonts w:ascii="Consolas" w:hAnsi="Consolas"/>
          <w:sz w:val="18"/>
        </w:rPr>
        <w:t>NW_022098028.1  30856803                                         ......................  30856782</w:t>
      </w:r>
    </w:p>
    <w:p>
      <w:r>
        <w:rPr>
          <w:rFonts w:ascii="Consolas" w:hAnsi="Consolas"/>
          <w:sz w:val="18"/>
        </w:rPr>
        <w:t>NW_022098028.1  1740080                                       .........................  1740056</w:t>
      </w:r>
    </w:p>
    <w:p>
      <w:r>
        <w:rPr>
          <w:rFonts w:ascii="Consolas" w:hAnsi="Consolas"/>
          <w:sz w:val="18"/>
        </w:rPr>
        <w:t>NW_022098028.1  2947190                                       .........................  2947214</w:t>
      </w:r>
    </w:p>
    <w:p>
      <w:r>
        <w:rPr>
          <w:rFonts w:ascii="Consolas" w:hAnsi="Consolas"/>
          <w:sz w:val="18"/>
        </w:rPr>
        <w:t>NW_022098028.1  4139610                                       .........................  4139586</w:t>
      </w:r>
    </w:p>
    <w:p>
      <w:r>
        <w:rPr>
          <w:rFonts w:ascii="Consolas" w:hAnsi="Consolas"/>
          <w:sz w:val="18"/>
        </w:rPr>
        <w:t>NW_022098028.1  4250179                                        ........................  4250156</w:t>
      </w:r>
    </w:p>
    <w:p>
      <w:r>
        <w:rPr>
          <w:rFonts w:ascii="Consolas" w:hAnsi="Consolas"/>
          <w:sz w:val="18"/>
        </w:rPr>
        <w:t>NW_022098028.1  6448928                                        ........................  6448905</w:t>
      </w:r>
    </w:p>
    <w:p>
      <w:r>
        <w:rPr>
          <w:rFonts w:ascii="Consolas" w:hAnsi="Consolas"/>
          <w:sz w:val="18"/>
        </w:rPr>
        <w:t>NW_022098028.1  10757899                                        .......................  10757877</w:t>
      </w:r>
    </w:p>
    <w:p>
      <w:r>
        <w:rPr>
          <w:rFonts w:ascii="Consolas" w:hAnsi="Consolas"/>
          <w:sz w:val="18"/>
        </w:rPr>
        <w:t>NW_022098028.1  11113357                                       ........................  11113334</w:t>
      </w:r>
    </w:p>
    <w:p>
      <w:r>
        <w:rPr>
          <w:rFonts w:ascii="Consolas" w:hAnsi="Consolas"/>
          <w:sz w:val="18"/>
        </w:rPr>
        <w:t>NW_022098028.1  12143364                                       ........................  12143341</w:t>
      </w:r>
    </w:p>
    <w:p>
      <w:r>
        <w:rPr>
          <w:rFonts w:ascii="Consolas" w:hAnsi="Consolas"/>
          <w:sz w:val="18"/>
        </w:rPr>
        <w:t>NW_022098028.1  14261983                                       ........................  14261960</w:t>
      </w:r>
    </w:p>
    <w:p>
      <w:r>
        <w:rPr>
          <w:rFonts w:ascii="Consolas" w:hAnsi="Consolas"/>
          <w:sz w:val="18"/>
        </w:rPr>
        <w:t>NW_022098028.1  17048759                                    ...........................  17048733</w:t>
      </w:r>
    </w:p>
    <w:p>
      <w:r>
        <w:rPr>
          <w:rFonts w:ascii="Consolas" w:hAnsi="Consolas"/>
          <w:sz w:val="18"/>
        </w:rPr>
        <w:t>NW_022098028.1  19101827                                      .........................  19101851</w:t>
      </w:r>
    </w:p>
    <w:p>
      <w:r>
        <w:rPr>
          <w:rFonts w:ascii="Consolas" w:hAnsi="Consolas"/>
          <w:sz w:val="18"/>
        </w:rPr>
        <w:t>NW_022098028.1  23123548                                      .........................  23123572</w:t>
      </w:r>
    </w:p>
    <w:p>
      <w:r>
        <w:rPr>
          <w:rFonts w:ascii="Consolas" w:hAnsi="Consolas"/>
          <w:sz w:val="18"/>
        </w:rPr>
        <w:t>NW_022098028.1  25211338                                      .........................  25211314</w:t>
      </w:r>
    </w:p>
    <w:p>
      <w:r>
        <w:rPr>
          <w:rFonts w:ascii="Consolas" w:hAnsi="Consolas"/>
          <w:sz w:val="18"/>
        </w:rPr>
        <w:t>NW_022098028.1  25580292                                       ........................  25580269</w:t>
      </w:r>
    </w:p>
    <w:p>
      <w:r>
        <w:rPr>
          <w:rFonts w:ascii="Consolas" w:hAnsi="Consolas"/>
          <w:sz w:val="18"/>
        </w:rPr>
        <w:t>NW_022098028.1  25858389                                       ........................  25858412</w:t>
      </w:r>
    </w:p>
    <w:p>
      <w:r>
        <w:rPr>
          <w:rFonts w:ascii="Consolas" w:hAnsi="Consolas"/>
          <w:sz w:val="18"/>
        </w:rPr>
        <w:t>NW_022098028.1  25980415                                       ........................  25980392</w:t>
      </w:r>
    </w:p>
    <w:p>
      <w:r>
        <w:rPr>
          <w:rFonts w:ascii="Consolas" w:hAnsi="Consolas"/>
          <w:sz w:val="18"/>
        </w:rPr>
        <w:t>NW_022098028.1  26511362                                       ........................  26511339</w:t>
      </w:r>
    </w:p>
    <w:p>
      <w:r>
        <w:rPr>
          <w:rFonts w:ascii="Consolas" w:hAnsi="Consolas"/>
          <w:sz w:val="18"/>
        </w:rPr>
        <w:t>NW_022098028.1  26527516                                       ........................  26527493</w:t>
      </w:r>
    </w:p>
    <w:p>
      <w:r>
        <w:rPr>
          <w:rFonts w:ascii="Consolas" w:hAnsi="Consolas"/>
          <w:sz w:val="18"/>
        </w:rPr>
        <w:t>NW_022098028.1  26850023                                       ........................  26850000</w:t>
      </w:r>
    </w:p>
    <w:p>
      <w:r>
        <w:rPr>
          <w:rFonts w:ascii="Consolas" w:hAnsi="Consolas"/>
          <w:sz w:val="18"/>
        </w:rPr>
        <w:t>NW_022098028.1  27258780                                      .........................  27258756</w:t>
      </w:r>
    </w:p>
    <w:p>
      <w:r>
        <w:rPr>
          <w:rFonts w:ascii="Consolas" w:hAnsi="Consolas"/>
          <w:sz w:val="18"/>
        </w:rPr>
        <w:t>NW_022098028.1  29367487                                      .........................  29367511</w:t>
      </w:r>
    </w:p>
    <w:p>
      <w:r>
        <w:rPr>
          <w:rFonts w:ascii="Consolas" w:hAnsi="Consolas"/>
          <w:sz w:val="18"/>
        </w:rPr>
        <w:t>NW_022098028.1  29560664                                       ........................  29560641</w:t>
      </w:r>
    </w:p>
    <w:p>
      <w:r>
        <w:rPr>
          <w:rFonts w:ascii="Consolas" w:hAnsi="Consolas"/>
          <w:sz w:val="18"/>
        </w:rPr>
        <w:t>NW_022098022.1  1473174                           ........TA..T........................  1473210</w:t>
      </w:r>
    </w:p>
    <w:p>
      <w:r>
        <w:rPr>
          <w:rFonts w:ascii="Consolas" w:hAnsi="Consolas"/>
          <w:sz w:val="18"/>
        </w:rPr>
        <w:t>NW_022098022.1  24249258                                      .........................  24249234</w:t>
      </w:r>
    </w:p>
    <w:p>
      <w:r>
        <w:rPr>
          <w:rFonts w:ascii="Consolas" w:hAnsi="Consolas"/>
          <w:sz w:val="18"/>
        </w:rPr>
        <w:t>NW_022098022.1  28477518                                       ........................  28477541</w:t>
      </w:r>
    </w:p>
    <w:p>
      <w:r>
        <w:rPr>
          <w:rFonts w:ascii="Consolas" w:hAnsi="Consolas"/>
          <w:sz w:val="18"/>
        </w:rPr>
        <w:t>NW_022098022.1  3911238                                       .........................  3911214</w:t>
      </w:r>
    </w:p>
    <w:p>
      <w:r>
        <w:rPr>
          <w:rFonts w:ascii="Consolas" w:hAnsi="Consolas"/>
          <w:sz w:val="18"/>
        </w:rPr>
        <w:t>NW_022098022.1  13535051                                       ........................  13535028</w:t>
      </w:r>
    </w:p>
    <w:p>
      <w:r>
        <w:rPr>
          <w:rFonts w:ascii="Consolas" w:hAnsi="Consolas"/>
          <w:sz w:val="18"/>
        </w:rPr>
        <w:t>NW_022098022.1  16938468                                  ............................   16938495</w:t>
      </w:r>
    </w:p>
    <w:p>
      <w:r>
        <w:rPr>
          <w:rFonts w:ascii="Consolas" w:hAnsi="Consolas"/>
          <w:sz w:val="18"/>
        </w:rPr>
        <w:t>NW_022098022.1  23243482                                      .........................  23243506</w:t>
      </w:r>
    </w:p>
    <w:p>
      <w:r>
        <w:rPr>
          <w:rFonts w:ascii="Consolas" w:hAnsi="Consolas"/>
          <w:sz w:val="18"/>
        </w:rPr>
        <w:t>NW_022098022.1  23898856                                       ........................  23898879</w:t>
      </w:r>
    </w:p>
    <w:p>
      <w:r>
        <w:rPr>
          <w:rFonts w:ascii="Consolas" w:hAnsi="Consolas"/>
          <w:sz w:val="18"/>
        </w:rPr>
        <w:t>NW_022098022.1  31359467                                       ........................  31359444</w:t>
      </w:r>
    </w:p>
    <w:p>
      <w:r>
        <w:rPr>
          <w:rFonts w:ascii="Consolas" w:hAnsi="Consolas"/>
          <w:sz w:val="18"/>
        </w:rPr>
        <w:t>NW_022098022.1  33373011                                       ........................  33372988</w:t>
      </w:r>
    </w:p>
    <w:p>
      <w:r>
        <w:rPr>
          <w:rFonts w:ascii="Consolas" w:hAnsi="Consolas"/>
          <w:sz w:val="18"/>
        </w:rPr>
        <w:t>NW_022098022.1  259879                                         ........................  259902</w:t>
      </w:r>
    </w:p>
    <w:p>
      <w:r>
        <w:rPr>
          <w:rFonts w:ascii="Consolas" w:hAnsi="Consolas"/>
          <w:sz w:val="18"/>
        </w:rPr>
        <w:t>NW_022098022.1  267377                                         ........................  267400</w:t>
      </w:r>
    </w:p>
    <w:p>
      <w:r>
        <w:rPr>
          <w:rFonts w:ascii="Consolas" w:hAnsi="Consolas"/>
          <w:sz w:val="18"/>
        </w:rPr>
        <w:t>NW_022098022.1  749978                                         ........................  750001</w:t>
      </w:r>
    </w:p>
    <w:p>
      <w:r>
        <w:rPr>
          <w:rFonts w:ascii="Consolas" w:hAnsi="Consolas"/>
          <w:sz w:val="18"/>
        </w:rPr>
        <w:t>NW_022098022.1  1063892                                        ........................  1063869</w:t>
      </w:r>
    </w:p>
    <w:p>
      <w:r>
        <w:rPr>
          <w:rFonts w:ascii="Consolas" w:hAnsi="Consolas"/>
          <w:sz w:val="18"/>
        </w:rPr>
        <w:t>NW_022098022.1  2238338                                        ........................  2238361</w:t>
      </w:r>
    </w:p>
    <w:p>
      <w:r>
        <w:rPr>
          <w:rFonts w:ascii="Consolas" w:hAnsi="Consolas"/>
          <w:sz w:val="18"/>
        </w:rPr>
        <w:t>NW_022098022.1  2357133                                        ........................  2357110</w:t>
      </w:r>
    </w:p>
    <w:p>
      <w:r>
        <w:rPr>
          <w:rFonts w:ascii="Consolas" w:hAnsi="Consolas"/>
          <w:sz w:val="18"/>
        </w:rPr>
        <w:t>NW_022098022.1  7138643                                       .........................  7138619</w:t>
      </w:r>
    </w:p>
    <w:p>
      <w:r>
        <w:rPr>
          <w:rFonts w:ascii="Consolas" w:hAnsi="Consolas"/>
          <w:sz w:val="18"/>
        </w:rPr>
        <w:t>NW_022098022.1  7183249                                       .........................  7183273</w:t>
      </w:r>
    </w:p>
    <w:p>
      <w:r>
        <w:rPr>
          <w:rFonts w:ascii="Consolas" w:hAnsi="Consolas"/>
          <w:sz w:val="18"/>
        </w:rPr>
        <w:t>NW_022098022.1  9668982                                       .........................  9669006</w:t>
      </w:r>
    </w:p>
    <w:p>
      <w:r>
        <w:rPr>
          <w:rFonts w:ascii="Consolas" w:hAnsi="Consolas"/>
          <w:sz w:val="18"/>
        </w:rPr>
        <w:t>NW_022098022.1  10798375                                       ........................  10798398</w:t>
      </w:r>
    </w:p>
    <w:p>
      <w:r>
        <w:rPr>
          <w:rFonts w:ascii="Consolas" w:hAnsi="Consolas"/>
          <w:sz w:val="18"/>
        </w:rPr>
        <w:t>NW_022098022.1  11123472                                       ........................  11123449</w:t>
      </w:r>
    </w:p>
    <w:p>
      <w:r>
        <w:rPr>
          <w:rFonts w:ascii="Consolas" w:hAnsi="Consolas"/>
          <w:sz w:val="18"/>
        </w:rPr>
        <w:t>NW_022098022.1  11456045                                       ........................  11456068</w:t>
      </w:r>
    </w:p>
    <w:p>
      <w:r>
        <w:rPr>
          <w:rFonts w:ascii="Consolas" w:hAnsi="Consolas"/>
          <w:sz w:val="18"/>
        </w:rPr>
        <w:t>NW_022098022.1  13535801                                      .........................  13535777</w:t>
      </w:r>
    </w:p>
    <w:p>
      <w:r>
        <w:rPr>
          <w:rFonts w:ascii="Consolas" w:hAnsi="Consolas"/>
          <w:sz w:val="18"/>
        </w:rPr>
        <w:t>NW_022098022.1  13587976                                       ........................  13587953</w:t>
      </w:r>
    </w:p>
    <w:p>
      <w:r>
        <w:rPr>
          <w:rFonts w:ascii="Consolas" w:hAnsi="Consolas"/>
          <w:sz w:val="18"/>
        </w:rPr>
        <w:t>NW_022098022.1  14198791                                        .......................  14198769</w:t>
      </w:r>
    </w:p>
    <w:p>
      <w:r>
        <w:rPr>
          <w:rFonts w:ascii="Consolas" w:hAnsi="Consolas"/>
          <w:sz w:val="18"/>
        </w:rPr>
        <w:t>NW_022098022.1  14477514                                       ........................  14477537</w:t>
      </w:r>
    </w:p>
    <w:p>
      <w:r>
        <w:rPr>
          <w:rFonts w:ascii="Consolas" w:hAnsi="Consolas"/>
          <w:sz w:val="18"/>
        </w:rPr>
        <w:t>NW_022098022.1  14617659                                       ........................  14617682</w:t>
      </w:r>
    </w:p>
    <w:p>
      <w:r>
        <w:rPr>
          <w:rFonts w:ascii="Consolas" w:hAnsi="Consolas"/>
          <w:sz w:val="18"/>
        </w:rPr>
        <w:t>NW_022098022.1  15247822                                       ........................  15247799</w:t>
      </w:r>
    </w:p>
    <w:p>
      <w:r>
        <w:rPr>
          <w:rFonts w:ascii="Consolas" w:hAnsi="Consolas"/>
          <w:sz w:val="18"/>
        </w:rPr>
        <w:t>NW_022098022.1  16389414                                       ........................  16389391</w:t>
      </w:r>
    </w:p>
    <w:p>
      <w:r>
        <w:rPr>
          <w:rFonts w:ascii="Consolas" w:hAnsi="Consolas"/>
          <w:sz w:val="18"/>
        </w:rPr>
        <w:t>NW_022098022.1  20255995                                       ........................  20255972</w:t>
      </w:r>
    </w:p>
    <w:p>
      <w:r>
        <w:rPr>
          <w:rFonts w:ascii="Consolas" w:hAnsi="Consolas"/>
          <w:sz w:val="18"/>
        </w:rPr>
        <w:t>NW_022098022.1  21425838                                       ........................  21425815</w:t>
      </w:r>
    </w:p>
    <w:p>
      <w:r>
        <w:rPr>
          <w:rFonts w:ascii="Consolas" w:hAnsi="Consolas"/>
          <w:sz w:val="18"/>
        </w:rPr>
        <w:t>NW_022098022.1  23755977                                       ........................  23756000</w:t>
      </w:r>
    </w:p>
    <w:p>
      <w:r>
        <w:rPr>
          <w:rFonts w:ascii="Consolas" w:hAnsi="Consolas"/>
          <w:sz w:val="18"/>
        </w:rPr>
        <w:t>NW_022098022.1  24051569                                       ........................  24051592</w:t>
      </w:r>
    </w:p>
    <w:p>
      <w:r>
        <w:rPr>
          <w:rFonts w:ascii="Consolas" w:hAnsi="Consolas"/>
          <w:sz w:val="18"/>
        </w:rPr>
        <w:t>NW_022098022.1  25507523                                       ........................  25507500</w:t>
      </w:r>
    </w:p>
    <w:p>
      <w:r>
        <w:rPr>
          <w:rFonts w:ascii="Consolas" w:hAnsi="Consolas"/>
          <w:sz w:val="18"/>
        </w:rPr>
        <w:t>NW_022098022.1  25938375                                       ........................  25938398</w:t>
      </w:r>
    </w:p>
    <w:p>
      <w:r>
        <w:rPr>
          <w:rFonts w:ascii="Consolas" w:hAnsi="Consolas"/>
          <w:sz w:val="18"/>
        </w:rPr>
        <w:t>NW_022098022.1  27566016                                      .........................  27565992</w:t>
      </w:r>
    </w:p>
    <w:p>
      <w:r>
        <w:rPr>
          <w:rFonts w:ascii="Consolas" w:hAnsi="Consolas"/>
          <w:sz w:val="18"/>
        </w:rPr>
        <w:t>NW_022098022.1  27611694                                        .......................  27611716</w:t>
      </w:r>
    </w:p>
    <w:p>
      <w:r>
        <w:rPr>
          <w:rFonts w:ascii="Consolas" w:hAnsi="Consolas"/>
          <w:sz w:val="18"/>
        </w:rPr>
        <w:t>NW_022098022.1  28449779                                      .........................  28449803</w:t>
      </w:r>
    </w:p>
    <w:p>
      <w:r>
        <w:rPr>
          <w:rFonts w:ascii="Consolas" w:hAnsi="Consolas"/>
          <w:sz w:val="18"/>
        </w:rPr>
        <w:t>NW_022098022.1  30651304                                       ........................  30651281</w:t>
      </w:r>
    </w:p>
    <w:p>
      <w:r>
        <w:rPr>
          <w:rFonts w:ascii="Consolas" w:hAnsi="Consolas"/>
          <w:sz w:val="18"/>
        </w:rPr>
        <w:t>NW_022098022.1  32389040                                    ...........................  32389066</w:t>
      </w:r>
    </w:p>
    <w:p>
      <w:r>
        <w:rPr>
          <w:rFonts w:ascii="Consolas" w:hAnsi="Consolas"/>
          <w:sz w:val="18"/>
        </w:rPr>
        <w:t>NW_022098022.1  32487560                                       ........................  32487583</w:t>
      </w:r>
    </w:p>
    <w:p>
      <w:r>
        <w:rPr>
          <w:rFonts w:ascii="Consolas" w:hAnsi="Consolas"/>
          <w:sz w:val="18"/>
        </w:rPr>
        <w:t>NW_022098022.1  33367210                                      .........................  33367234</w:t>
      </w:r>
    </w:p>
    <w:p>
      <w:r>
        <w:rPr>
          <w:rFonts w:ascii="Consolas" w:hAnsi="Consolas"/>
          <w:sz w:val="18"/>
        </w:rPr>
        <w:t>NW_022098022.1  33390247                                       ........................  33390270</w:t>
      </w:r>
    </w:p>
    <w:p>
      <w:r>
        <w:rPr>
          <w:rFonts w:ascii="Consolas" w:hAnsi="Consolas"/>
          <w:sz w:val="18"/>
        </w:rPr>
        <w:t>NW_022098022.1  34266624                                        .......................  34266646</w:t>
      </w:r>
    </w:p>
    <w:p>
      <w:r>
        <w:rPr>
          <w:rFonts w:ascii="Consolas" w:hAnsi="Consolas"/>
          <w:sz w:val="18"/>
        </w:rPr>
        <w:t>NW_022098019.1  24384751                                       ........................  24384774</w:t>
      </w:r>
    </w:p>
    <w:p>
      <w:r>
        <w:rPr>
          <w:rFonts w:ascii="Consolas" w:hAnsi="Consolas"/>
          <w:sz w:val="18"/>
        </w:rPr>
        <w:t>NW_022098019.1  25099338                                       ........................  25099315</w:t>
      </w:r>
    </w:p>
    <w:p>
      <w:r>
        <w:rPr>
          <w:rFonts w:ascii="Consolas" w:hAnsi="Consolas"/>
          <w:sz w:val="18"/>
        </w:rPr>
        <w:t>NW_022098019.1  184631                                        .........................  184655</w:t>
      </w:r>
    </w:p>
    <w:p>
      <w:r>
        <w:rPr>
          <w:rFonts w:ascii="Consolas" w:hAnsi="Consolas"/>
          <w:sz w:val="18"/>
        </w:rPr>
        <w:t>NW_022098019.1  2885218                                         .......................  2885240</w:t>
      </w:r>
    </w:p>
    <w:p>
      <w:r>
        <w:rPr>
          <w:rFonts w:ascii="Consolas" w:hAnsi="Consolas"/>
          <w:sz w:val="18"/>
        </w:rPr>
        <w:t>NW_022098019.1  13871657                                       ........................  13871634</w:t>
      </w:r>
    </w:p>
    <w:p>
      <w:r>
        <w:rPr>
          <w:rFonts w:ascii="Consolas" w:hAnsi="Consolas"/>
          <w:sz w:val="18"/>
        </w:rPr>
        <w:t>NW_022098019.1  14834374                                       ........................  14834397</w:t>
      </w:r>
    </w:p>
    <w:p>
      <w:r>
        <w:rPr>
          <w:rFonts w:ascii="Consolas" w:hAnsi="Consolas"/>
          <w:sz w:val="18"/>
        </w:rPr>
        <w:t>NW_022098019.1  16798799                                       ........................  16798822</w:t>
      </w:r>
    </w:p>
    <w:p>
      <w:r>
        <w:rPr>
          <w:rFonts w:ascii="Consolas" w:hAnsi="Consolas"/>
          <w:sz w:val="18"/>
        </w:rPr>
        <w:t>NW_022098019.1  20915071                                      .........................  20915095</w:t>
      </w:r>
    </w:p>
    <w:p>
      <w:r>
        <w:rPr>
          <w:rFonts w:ascii="Consolas" w:hAnsi="Consolas"/>
          <w:sz w:val="18"/>
        </w:rPr>
        <w:t>NW_022098019.1  24291068                                       ........................  24291091</w:t>
      </w:r>
    </w:p>
    <w:p>
      <w:r>
        <w:rPr>
          <w:rFonts w:ascii="Consolas" w:hAnsi="Consolas"/>
          <w:sz w:val="18"/>
        </w:rPr>
        <w:t>NW_022098019.1  28774619                                      .........................  28774643</w:t>
      </w:r>
    </w:p>
    <w:p>
      <w:r>
        <w:rPr>
          <w:rFonts w:ascii="Consolas" w:hAnsi="Consolas"/>
          <w:sz w:val="18"/>
        </w:rPr>
        <w:t>NW_022098019.1  354788                                        .........................  354812</w:t>
      </w:r>
    </w:p>
    <w:p>
      <w:r>
        <w:rPr>
          <w:rFonts w:ascii="Consolas" w:hAnsi="Consolas"/>
          <w:sz w:val="18"/>
        </w:rPr>
        <w:t>NW_022098019.1  2153296                                        ........................  2153273</w:t>
      </w:r>
    </w:p>
    <w:p>
      <w:r>
        <w:rPr>
          <w:rFonts w:ascii="Consolas" w:hAnsi="Consolas"/>
          <w:sz w:val="18"/>
        </w:rPr>
        <w:t>NW_022098019.1  5280290                                        ........................  5280313</w:t>
      </w:r>
    </w:p>
    <w:p>
      <w:r>
        <w:rPr>
          <w:rFonts w:ascii="Consolas" w:hAnsi="Consolas"/>
          <w:sz w:val="18"/>
        </w:rPr>
        <w:t>NW_022098019.1  7902539                                        ........................  7902516</w:t>
      </w:r>
    </w:p>
    <w:p>
      <w:r>
        <w:rPr>
          <w:rFonts w:ascii="Consolas" w:hAnsi="Consolas"/>
          <w:sz w:val="18"/>
        </w:rPr>
        <w:t>NW_022098019.1  8489834                                       .........................  8489810</w:t>
      </w:r>
    </w:p>
    <w:p>
      <w:r>
        <w:rPr>
          <w:rFonts w:ascii="Consolas" w:hAnsi="Consolas"/>
          <w:sz w:val="18"/>
        </w:rPr>
        <w:t>NW_022098019.1  11601178                                         ......................  11601157</w:t>
      </w:r>
    </w:p>
    <w:p>
      <w:r>
        <w:rPr>
          <w:rFonts w:ascii="Consolas" w:hAnsi="Consolas"/>
          <w:sz w:val="18"/>
        </w:rPr>
        <w:t>NW_022098019.1  12932711                                      .........................  12932735</w:t>
      </w:r>
    </w:p>
    <w:p>
      <w:r>
        <w:rPr>
          <w:rFonts w:ascii="Consolas" w:hAnsi="Consolas"/>
          <w:sz w:val="18"/>
        </w:rPr>
        <w:t>NW_022098019.1  13890058                                      .........................  13890034</w:t>
      </w:r>
    </w:p>
    <w:p>
      <w:r>
        <w:rPr>
          <w:rFonts w:ascii="Consolas" w:hAnsi="Consolas"/>
          <w:sz w:val="18"/>
        </w:rPr>
        <w:t>NW_022098019.1  19951667                                       ........................  19951690</w:t>
      </w:r>
    </w:p>
    <w:p>
      <w:r>
        <w:rPr>
          <w:rFonts w:ascii="Consolas" w:hAnsi="Consolas"/>
          <w:sz w:val="18"/>
        </w:rPr>
        <w:t>NW_022098019.1  22666621                                       ........................  22666598</w:t>
      </w:r>
    </w:p>
    <w:p>
      <w:r>
        <w:rPr>
          <w:rFonts w:ascii="Consolas" w:hAnsi="Consolas"/>
          <w:sz w:val="18"/>
        </w:rPr>
        <w:t>NW_022098019.1  23751476                                       ........................  23751453</w:t>
      </w:r>
    </w:p>
    <w:p>
      <w:r>
        <w:rPr>
          <w:rFonts w:ascii="Consolas" w:hAnsi="Consolas"/>
          <w:sz w:val="18"/>
        </w:rPr>
        <w:t>NW_022098019.1  27874539                                      .........................  27874563</w:t>
      </w:r>
    </w:p>
    <w:p>
      <w:r>
        <w:rPr>
          <w:rFonts w:ascii="Consolas" w:hAnsi="Consolas"/>
          <w:sz w:val="18"/>
        </w:rPr>
        <w:t>NW_022098019.1  28413364                                       ........................  28413341</w:t>
      </w:r>
    </w:p>
    <w:p>
      <w:r>
        <w:rPr>
          <w:rFonts w:ascii="Consolas" w:hAnsi="Consolas"/>
          <w:sz w:val="18"/>
        </w:rPr>
        <w:t>NW_022098018.1  490523                                   .........G....................  490494</w:t>
      </w:r>
    </w:p>
    <w:p>
      <w:r>
        <w:rPr>
          <w:rFonts w:ascii="Consolas" w:hAnsi="Consolas"/>
          <w:sz w:val="18"/>
        </w:rPr>
        <w:t>NW_022098018.1  6716643                                         .......................  6716665</w:t>
      </w:r>
    </w:p>
    <w:p>
      <w:r>
        <w:rPr>
          <w:rFonts w:ascii="Consolas" w:hAnsi="Consolas"/>
          <w:sz w:val="18"/>
        </w:rPr>
        <w:t>NW_022098018.1  6836281                                        ........................  6836304</w:t>
      </w:r>
    </w:p>
    <w:p>
      <w:r>
        <w:rPr>
          <w:rFonts w:ascii="Consolas" w:hAnsi="Consolas"/>
          <w:sz w:val="18"/>
        </w:rPr>
        <w:t>NW_022098018.1  9741691                                        ........................  9741668</w:t>
      </w:r>
    </w:p>
    <w:p>
      <w:r>
        <w:rPr>
          <w:rFonts w:ascii="Consolas" w:hAnsi="Consolas"/>
          <w:sz w:val="18"/>
        </w:rPr>
        <w:t>NW_022098018.1  6401227                                        ........................  6401204</w:t>
      </w:r>
    </w:p>
    <w:p>
      <w:r>
        <w:rPr>
          <w:rFonts w:ascii="Consolas" w:hAnsi="Consolas"/>
          <w:sz w:val="18"/>
        </w:rPr>
        <w:t>NW_022098018.1  6502661                                        ........................  6502684</w:t>
      </w:r>
    </w:p>
    <w:p>
      <w:r>
        <w:rPr>
          <w:rFonts w:ascii="Consolas" w:hAnsi="Consolas"/>
          <w:sz w:val="18"/>
        </w:rPr>
        <w:t>NW_022098018.1  8013645                                        ........................  8013668</w:t>
      </w:r>
    </w:p>
    <w:p>
      <w:r>
        <w:rPr>
          <w:rFonts w:ascii="Consolas" w:hAnsi="Consolas"/>
          <w:sz w:val="18"/>
        </w:rPr>
        <w:t>NW_022098018.1  12117000                                           ....................  12117019</w:t>
      </w:r>
    </w:p>
    <w:p>
      <w:r>
        <w:rPr>
          <w:rFonts w:ascii="Consolas" w:hAnsi="Consolas"/>
          <w:sz w:val="18"/>
        </w:rPr>
        <w:t>NW_022098018.1  12386429                                       ........................  12386452</w:t>
      </w:r>
    </w:p>
    <w:p>
      <w:r>
        <w:rPr>
          <w:rFonts w:ascii="Consolas" w:hAnsi="Consolas"/>
          <w:sz w:val="18"/>
        </w:rPr>
        <w:t>NW_022098018.1  16868399                                      .........................  16868375</w:t>
      </w:r>
    </w:p>
    <w:p>
      <w:r>
        <w:rPr>
          <w:rFonts w:ascii="Consolas" w:hAnsi="Consolas"/>
          <w:sz w:val="18"/>
        </w:rPr>
        <w:t>NW_022098018.1  20178001                                       ........................  20177978</w:t>
      </w:r>
    </w:p>
    <w:p>
      <w:r>
        <w:rPr>
          <w:rFonts w:ascii="Consolas" w:hAnsi="Consolas"/>
          <w:sz w:val="18"/>
        </w:rPr>
        <w:t>NW_022098018.1  21408989                                       ........................  21408966</w:t>
      </w:r>
    </w:p>
    <w:p>
      <w:r>
        <w:rPr>
          <w:rFonts w:ascii="Consolas" w:hAnsi="Consolas"/>
          <w:sz w:val="18"/>
        </w:rPr>
        <w:t>NW_022098018.1  23637217                                      .........................  23637241</w:t>
      </w:r>
    </w:p>
    <w:p>
      <w:r>
        <w:rPr>
          <w:rFonts w:ascii="Consolas" w:hAnsi="Consolas"/>
          <w:sz w:val="18"/>
        </w:rPr>
        <w:t>NW_022098018.1  9939                                           ........................  9962</w:t>
      </w:r>
    </w:p>
    <w:p>
      <w:r>
        <w:rPr>
          <w:rFonts w:ascii="Consolas" w:hAnsi="Consolas"/>
          <w:sz w:val="18"/>
        </w:rPr>
        <w:t>NW_022098018.1  363988                                         ........................  363965</w:t>
      </w:r>
    </w:p>
    <w:p>
      <w:r>
        <w:rPr>
          <w:rFonts w:ascii="Consolas" w:hAnsi="Consolas"/>
          <w:sz w:val="18"/>
        </w:rPr>
        <w:t>NW_022098018.1  3054560                                        ........................  3054583</w:t>
      </w:r>
    </w:p>
    <w:p>
      <w:r>
        <w:rPr>
          <w:rFonts w:ascii="Consolas" w:hAnsi="Consolas"/>
          <w:sz w:val="18"/>
        </w:rPr>
        <w:t>NW_022098018.1  4059421                                        ........................  4059444</w:t>
      </w:r>
    </w:p>
    <w:p>
      <w:r>
        <w:rPr>
          <w:rFonts w:ascii="Consolas" w:hAnsi="Consolas"/>
          <w:sz w:val="18"/>
        </w:rPr>
        <w:t>NW_022098018.1  5052816                                       .........................  5052792</w:t>
      </w:r>
    </w:p>
    <w:p>
      <w:r>
        <w:rPr>
          <w:rFonts w:ascii="Consolas" w:hAnsi="Consolas"/>
          <w:sz w:val="18"/>
        </w:rPr>
        <w:t>NW_022098018.1  8791028                                       .........................  8791052</w:t>
      </w:r>
    </w:p>
    <w:p>
      <w:r>
        <w:rPr>
          <w:rFonts w:ascii="Consolas" w:hAnsi="Consolas"/>
          <w:sz w:val="18"/>
        </w:rPr>
        <w:t>NW_022098018.1  9415789                                       .........................  9415765</w:t>
      </w:r>
    </w:p>
    <w:p>
      <w:r>
        <w:rPr>
          <w:rFonts w:ascii="Consolas" w:hAnsi="Consolas"/>
          <w:sz w:val="18"/>
        </w:rPr>
        <w:t>NW_022098018.1  13954220                                       ........................  13954243</w:t>
      </w:r>
    </w:p>
    <w:p>
      <w:r>
        <w:rPr>
          <w:rFonts w:ascii="Consolas" w:hAnsi="Consolas"/>
          <w:sz w:val="18"/>
        </w:rPr>
        <w:t>NW_022098018.1  14190003                                      .........................  14190027</w:t>
      </w:r>
    </w:p>
    <w:p>
      <w:r>
        <w:rPr>
          <w:rFonts w:ascii="Consolas" w:hAnsi="Consolas"/>
          <w:sz w:val="18"/>
        </w:rPr>
        <w:t>NW_022098018.1  16096511                                       ........................  16096534</w:t>
      </w:r>
    </w:p>
    <w:p>
      <w:r>
        <w:rPr>
          <w:rFonts w:ascii="Consolas" w:hAnsi="Consolas"/>
          <w:sz w:val="18"/>
        </w:rPr>
        <w:t>NW_022098018.1  19342548                                       ........................  19342571</w:t>
      </w:r>
    </w:p>
    <w:p>
      <w:r>
        <w:rPr>
          <w:rFonts w:ascii="Consolas" w:hAnsi="Consolas"/>
          <w:sz w:val="18"/>
        </w:rPr>
        <w:t>NW_022098018.1  21749856                                      .........................  21749832</w:t>
      </w:r>
    </w:p>
    <w:p>
      <w:r>
        <w:rPr>
          <w:rFonts w:ascii="Consolas" w:hAnsi="Consolas"/>
          <w:sz w:val="18"/>
        </w:rPr>
        <w:t>NW_022098018.1  22138227                                       ........................  22138204</w:t>
      </w:r>
    </w:p>
    <w:p>
      <w:r>
        <w:rPr>
          <w:rFonts w:ascii="Consolas" w:hAnsi="Consolas"/>
          <w:sz w:val="18"/>
        </w:rPr>
        <w:t>NW_022098018.1  23005486                                      .........................  23005510</w:t>
      </w:r>
    </w:p>
    <w:p>
      <w:r>
        <w:rPr>
          <w:rFonts w:ascii="Consolas" w:hAnsi="Consolas"/>
          <w:sz w:val="18"/>
        </w:rPr>
        <w:t>NW_022098018.1  24045514                                       ........................  24045491</w:t>
      </w:r>
    </w:p>
    <w:p>
      <w:r>
        <w:rPr>
          <w:rFonts w:ascii="Consolas" w:hAnsi="Consolas"/>
          <w:sz w:val="18"/>
        </w:rPr>
        <w:t>NW_022098018.1  24237460                                      .........................  24237436</w:t>
      </w:r>
    </w:p>
    <w:p>
      <w:r>
        <w:rPr>
          <w:rFonts w:ascii="Consolas" w:hAnsi="Consolas"/>
          <w:sz w:val="18"/>
        </w:rPr>
        <w:t>NW_022098018.1  24893604                                      .........................  24893580</w:t>
      </w:r>
    </w:p>
    <w:p>
      <w:r>
        <w:rPr>
          <w:rFonts w:ascii="Consolas" w:hAnsi="Consolas"/>
          <w:sz w:val="18"/>
        </w:rPr>
        <w:t>NW_022098016.1  4782162                                   ....A........................  4782190</w:t>
      </w:r>
    </w:p>
    <w:p>
      <w:r>
        <w:rPr>
          <w:rFonts w:ascii="Consolas" w:hAnsi="Consolas"/>
          <w:sz w:val="18"/>
        </w:rPr>
        <w:t>NW_022098016.1  15382916                                       ........................  15382893</w:t>
      </w:r>
    </w:p>
    <w:p>
      <w:r>
        <w:rPr>
          <w:rFonts w:ascii="Consolas" w:hAnsi="Consolas"/>
          <w:sz w:val="18"/>
        </w:rPr>
        <w:t>NW_022098016.1  2029395                                    ............................  2029422</w:t>
      </w:r>
    </w:p>
    <w:p>
      <w:r>
        <w:rPr>
          <w:rFonts w:ascii="Consolas" w:hAnsi="Consolas"/>
          <w:sz w:val="18"/>
        </w:rPr>
        <w:t>NW_022098016.1  6247474                                        ........................  6247451</w:t>
      </w:r>
    </w:p>
    <w:p>
      <w:r>
        <w:rPr>
          <w:rFonts w:ascii="Consolas" w:hAnsi="Consolas"/>
          <w:sz w:val="18"/>
        </w:rPr>
        <w:t>NW_022098016.1  17822650                                      .........................  17822674</w:t>
      </w:r>
    </w:p>
    <w:p>
      <w:r>
        <w:rPr>
          <w:rFonts w:ascii="Consolas" w:hAnsi="Consolas"/>
          <w:sz w:val="18"/>
        </w:rPr>
        <w:t>NW_022098016.1  18400751                                      .........................  18400727</w:t>
      </w:r>
    </w:p>
    <w:p>
      <w:r>
        <w:rPr>
          <w:rFonts w:ascii="Consolas" w:hAnsi="Consolas"/>
          <w:sz w:val="18"/>
        </w:rPr>
        <w:t>NW_022098016.1  19551636                                        .......................  19551658</w:t>
      </w:r>
    </w:p>
    <w:p>
      <w:r>
        <w:rPr>
          <w:rFonts w:ascii="Consolas" w:hAnsi="Consolas"/>
          <w:sz w:val="18"/>
        </w:rPr>
        <w:t>NW_022098016.1  21602710                                      .........................  21602686</w:t>
      </w:r>
    </w:p>
    <w:p>
      <w:r>
        <w:rPr>
          <w:rFonts w:ascii="Consolas" w:hAnsi="Consolas"/>
          <w:sz w:val="18"/>
        </w:rPr>
        <w:t>NW_022098016.1  26105854                                       ........................  26105831</w:t>
      </w:r>
    </w:p>
    <w:p>
      <w:r>
        <w:rPr>
          <w:rFonts w:ascii="Consolas" w:hAnsi="Consolas"/>
          <w:sz w:val="18"/>
        </w:rPr>
        <w:t>NW_022098016.1  26420718                                   ............................  26420745</w:t>
      </w:r>
    </w:p>
    <w:p>
      <w:r>
        <w:rPr>
          <w:rFonts w:ascii="Consolas" w:hAnsi="Consolas"/>
          <w:sz w:val="18"/>
        </w:rPr>
        <w:t>NW_022098016.1  4974299                                        ........................  4974322</w:t>
      </w:r>
    </w:p>
    <w:p>
      <w:r>
        <w:rPr>
          <w:rFonts w:ascii="Consolas" w:hAnsi="Consolas"/>
          <w:sz w:val="18"/>
        </w:rPr>
        <w:t>NW_022098016.1  6100296                                        ........................  6100319</w:t>
      </w:r>
    </w:p>
    <w:p>
      <w:r>
        <w:rPr>
          <w:rFonts w:ascii="Consolas" w:hAnsi="Consolas"/>
          <w:sz w:val="18"/>
        </w:rPr>
        <w:t>NW_022098016.1  6612555                                        ........................  6612578</w:t>
      </w:r>
    </w:p>
    <w:p>
      <w:r>
        <w:rPr>
          <w:rFonts w:ascii="Consolas" w:hAnsi="Consolas"/>
          <w:sz w:val="18"/>
        </w:rPr>
        <w:t>NW_022098016.1  8454869                                        ........................  8454846</w:t>
      </w:r>
    </w:p>
    <w:p>
      <w:r>
        <w:rPr>
          <w:rFonts w:ascii="Consolas" w:hAnsi="Consolas"/>
          <w:sz w:val="18"/>
        </w:rPr>
        <w:t>NW_022098016.1  12690009                                      .........................  12690033</w:t>
      </w:r>
    </w:p>
    <w:p>
      <w:r>
        <w:rPr>
          <w:rFonts w:ascii="Consolas" w:hAnsi="Consolas"/>
          <w:sz w:val="18"/>
        </w:rPr>
        <w:t>NW_022098016.1  14017879                                       ........................  14017902</w:t>
      </w:r>
    </w:p>
    <w:p>
      <w:r>
        <w:rPr>
          <w:rFonts w:ascii="Consolas" w:hAnsi="Consolas"/>
          <w:sz w:val="18"/>
        </w:rPr>
        <w:t>NW_022098016.1  14881118                                         ......................  14881139</w:t>
      </w:r>
    </w:p>
    <w:p>
      <w:r>
        <w:rPr>
          <w:rFonts w:ascii="Consolas" w:hAnsi="Consolas"/>
          <w:sz w:val="18"/>
        </w:rPr>
        <w:t>NW_022098016.1  18471824                                       ........................  18471801</w:t>
      </w:r>
    </w:p>
    <w:p>
      <w:r>
        <w:rPr>
          <w:rFonts w:ascii="Consolas" w:hAnsi="Consolas"/>
          <w:sz w:val="18"/>
        </w:rPr>
        <w:t>NW_022098016.1  22934486                                      .........................  22934462</w:t>
      </w:r>
    </w:p>
    <w:p>
      <w:r>
        <w:rPr>
          <w:rFonts w:ascii="Consolas" w:hAnsi="Consolas"/>
          <w:sz w:val="18"/>
        </w:rPr>
        <w:t>NW_022098016.1  26427074                                       ........................  26427051</w:t>
      </w:r>
    </w:p>
    <w:p>
      <w:r>
        <w:rPr>
          <w:rFonts w:ascii="Consolas" w:hAnsi="Consolas"/>
          <w:sz w:val="18"/>
        </w:rPr>
        <w:t>NW_022098016.1  26704363                                       ........................  26704386</w:t>
      </w:r>
    </w:p>
    <w:p>
      <w:r>
        <w:rPr>
          <w:rFonts w:ascii="Consolas" w:hAnsi="Consolas"/>
          <w:sz w:val="18"/>
        </w:rPr>
        <w:t>NW_022098016.1  26900564                                      .........................  26900540</w:t>
      </w:r>
    </w:p>
    <w:p>
      <w:r>
        <w:rPr>
          <w:rFonts w:ascii="Consolas" w:hAnsi="Consolas"/>
          <w:sz w:val="18"/>
        </w:rPr>
        <w:t>NW_022098016.1  28294285                                       ........................  28294308</w:t>
      </w:r>
    </w:p>
    <w:p>
      <w:r>
        <w:rPr>
          <w:rFonts w:ascii="Consolas" w:hAnsi="Consolas"/>
          <w:sz w:val="18"/>
        </w:rPr>
        <w:t>NW_022098014.1  5273321                                        ........................  5273298</w:t>
      </w:r>
    </w:p>
    <w:p>
      <w:r>
        <w:rPr>
          <w:rFonts w:ascii="Consolas" w:hAnsi="Consolas"/>
          <w:sz w:val="18"/>
        </w:rPr>
        <w:t>NW_022098014.1  11914882                                       ........................  11914905</w:t>
      </w:r>
    </w:p>
    <w:p>
      <w:r>
        <w:rPr>
          <w:rFonts w:ascii="Consolas" w:hAnsi="Consolas"/>
          <w:sz w:val="18"/>
        </w:rPr>
        <w:t>NW_022098014.1  2944505                                        ........................  2944528</w:t>
      </w:r>
    </w:p>
    <w:p>
      <w:r>
        <w:rPr>
          <w:rFonts w:ascii="Consolas" w:hAnsi="Consolas"/>
          <w:sz w:val="18"/>
        </w:rPr>
        <w:t>NW_022098014.1  2992589                                       .........................  2992613</w:t>
      </w:r>
    </w:p>
    <w:p>
      <w:r>
        <w:rPr>
          <w:rFonts w:ascii="Consolas" w:hAnsi="Consolas"/>
          <w:sz w:val="18"/>
        </w:rPr>
        <w:t>NW_022098014.1  6174820                                        ........................  6174797</w:t>
      </w:r>
    </w:p>
    <w:p>
      <w:r>
        <w:rPr>
          <w:rFonts w:ascii="Consolas" w:hAnsi="Consolas"/>
          <w:sz w:val="18"/>
        </w:rPr>
        <w:t>NW_022098014.1  12980971                                      .........................  12980947</w:t>
      </w:r>
    </w:p>
    <w:p>
      <w:r>
        <w:rPr>
          <w:rFonts w:ascii="Consolas" w:hAnsi="Consolas"/>
          <w:sz w:val="18"/>
        </w:rPr>
        <w:t>NW_022098014.1  14460402                                      .........................  14460426</w:t>
      </w:r>
    </w:p>
    <w:p>
      <w:r>
        <w:rPr>
          <w:rFonts w:ascii="Consolas" w:hAnsi="Consolas"/>
          <w:sz w:val="18"/>
        </w:rPr>
        <w:t>NW_022098014.1  17287937                                         ......................  17287916</w:t>
      </w:r>
    </w:p>
    <w:p>
      <w:r>
        <w:rPr>
          <w:rFonts w:ascii="Consolas" w:hAnsi="Consolas"/>
          <w:sz w:val="18"/>
        </w:rPr>
        <w:t>NW_022098014.1  17981742                                      .........................  17981766</w:t>
      </w:r>
    </w:p>
    <w:p>
      <w:r>
        <w:rPr>
          <w:rFonts w:ascii="Consolas" w:hAnsi="Consolas"/>
          <w:sz w:val="18"/>
        </w:rPr>
        <w:t>NW_022098014.1  21108285                                         ......................  21108264</w:t>
      </w:r>
    </w:p>
    <w:p>
      <w:r>
        <w:rPr>
          <w:rFonts w:ascii="Consolas" w:hAnsi="Consolas"/>
          <w:sz w:val="18"/>
        </w:rPr>
        <w:t>NW_022098014.1  359732                                      ...........................  359706</w:t>
      </w:r>
    </w:p>
    <w:p>
      <w:r>
        <w:rPr>
          <w:rFonts w:ascii="Consolas" w:hAnsi="Consolas"/>
          <w:sz w:val="18"/>
        </w:rPr>
        <w:t>NW_022098014.1  7236528                                       .........................  7236504</w:t>
      </w:r>
    </w:p>
    <w:p>
      <w:r>
        <w:rPr>
          <w:rFonts w:ascii="Consolas" w:hAnsi="Consolas"/>
          <w:sz w:val="18"/>
        </w:rPr>
        <w:t>NW_022098014.1  8847336                                       .........................  8847312</w:t>
      </w:r>
    </w:p>
    <w:p>
      <w:r>
        <w:rPr>
          <w:rFonts w:ascii="Consolas" w:hAnsi="Consolas"/>
          <w:sz w:val="18"/>
        </w:rPr>
        <w:t>NW_022098014.1  11416387                                       ........................  11416364</w:t>
      </w:r>
    </w:p>
    <w:p>
      <w:r>
        <w:rPr>
          <w:rFonts w:ascii="Consolas" w:hAnsi="Consolas"/>
          <w:sz w:val="18"/>
        </w:rPr>
        <w:t>NW_022098014.1  12051824                                       ........................  12051847</w:t>
      </w:r>
    </w:p>
    <w:p>
      <w:r>
        <w:rPr>
          <w:rFonts w:ascii="Consolas" w:hAnsi="Consolas"/>
          <w:sz w:val="18"/>
        </w:rPr>
        <w:t>NW_022098014.1  12761702                                      .........................  12761678</w:t>
      </w:r>
    </w:p>
    <w:p>
      <w:r>
        <w:rPr>
          <w:rFonts w:ascii="Consolas" w:hAnsi="Consolas"/>
          <w:sz w:val="18"/>
        </w:rPr>
        <w:t>NW_022098014.1  12802755                                      .........................  12802779</w:t>
      </w:r>
    </w:p>
    <w:p>
      <w:r>
        <w:rPr>
          <w:rFonts w:ascii="Consolas" w:hAnsi="Consolas"/>
          <w:sz w:val="18"/>
        </w:rPr>
        <w:t>NW_022098014.1  12871736                                        .......................  12871714</w:t>
      </w:r>
    </w:p>
    <w:p>
      <w:r>
        <w:rPr>
          <w:rFonts w:ascii="Consolas" w:hAnsi="Consolas"/>
          <w:sz w:val="18"/>
        </w:rPr>
        <w:t>NW_022098014.1  15846885                                      .........................  15846909</w:t>
      </w:r>
    </w:p>
    <w:p>
      <w:r>
        <w:rPr>
          <w:rFonts w:ascii="Consolas" w:hAnsi="Consolas"/>
          <w:sz w:val="18"/>
        </w:rPr>
        <w:t>NW_022098014.1  17852473                                        .......................  17852495</w:t>
      </w:r>
    </w:p>
    <w:p>
      <w:r>
        <w:rPr>
          <w:rFonts w:ascii="Consolas" w:hAnsi="Consolas"/>
          <w:sz w:val="18"/>
        </w:rPr>
        <w:t>NW_022098014.1  18828174                                      .........................  18828150</w:t>
      </w:r>
    </w:p>
    <w:p>
      <w:r>
        <w:rPr>
          <w:rFonts w:ascii="Consolas" w:hAnsi="Consolas"/>
          <w:sz w:val="18"/>
        </w:rPr>
        <w:t>NW_022098014.1  19329702                                      .........................  19329726</w:t>
      </w:r>
    </w:p>
    <w:p>
      <w:r>
        <w:rPr>
          <w:rFonts w:ascii="Consolas" w:hAnsi="Consolas"/>
          <w:sz w:val="18"/>
        </w:rPr>
        <w:t>NW_022098014.1  19614137                                       ........................  19614160</w:t>
      </w:r>
    </w:p>
    <w:p>
      <w:r>
        <w:rPr>
          <w:rFonts w:ascii="Consolas" w:hAnsi="Consolas"/>
          <w:sz w:val="18"/>
        </w:rPr>
        <w:t>NW_022098014.1  21091270                                       ........................  21091293</w:t>
      </w:r>
    </w:p>
    <w:p>
      <w:r>
        <w:rPr>
          <w:rFonts w:ascii="Consolas" w:hAnsi="Consolas"/>
          <w:sz w:val="18"/>
        </w:rPr>
        <w:t>NW_022098014.1  22054923                                       ........................  22054946</w:t>
      </w:r>
    </w:p>
    <w:p>
      <w:r>
        <w:rPr>
          <w:rFonts w:ascii="Consolas" w:hAnsi="Consolas"/>
          <w:sz w:val="18"/>
        </w:rPr>
        <w:t>NW_022098014.1  24980015                                       ........................  24979992</w:t>
      </w:r>
    </w:p>
    <w:p>
      <w:r>
        <w:rPr>
          <w:rFonts w:ascii="Consolas" w:hAnsi="Consolas"/>
          <w:sz w:val="18"/>
        </w:rPr>
        <w:t>NW_022098013.1  26452329                                       ........................  26452306</w:t>
      </w:r>
    </w:p>
    <w:p>
      <w:r>
        <w:rPr>
          <w:rFonts w:ascii="Consolas" w:hAnsi="Consolas"/>
          <w:sz w:val="18"/>
        </w:rPr>
        <w:t>NW_022098013.1  9721054                                        ........................  9721077</w:t>
      </w:r>
    </w:p>
    <w:p>
      <w:r>
        <w:rPr>
          <w:rFonts w:ascii="Consolas" w:hAnsi="Consolas"/>
          <w:sz w:val="18"/>
        </w:rPr>
        <w:t>NW_022098013.1  9414022                                          ......................  9414043</w:t>
      </w:r>
    </w:p>
    <w:p>
      <w:r>
        <w:rPr>
          <w:rFonts w:ascii="Consolas" w:hAnsi="Consolas"/>
          <w:sz w:val="18"/>
        </w:rPr>
        <w:t>NW_022098013.1  6584798                                        ........................  6584775</w:t>
      </w:r>
    </w:p>
    <w:p>
      <w:r>
        <w:rPr>
          <w:rFonts w:ascii="Consolas" w:hAnsi="Consolas"/>
          <w:sz w:val="18"/>
        </w:rPr>
        <w:t>NW_022098013.1  10296612                                      .........................  10296588</w:t>
      </w:r>
    </w:p>
    <w:p>
      <w:r>
        <w:rPr>
          <w:rFonts w:ascii="Consolas" w:hAnsi="Consolas"/>
          <w:sz w:val="18"/>
        </w:rPr>
        <w:t>NW_022098013.1  16406036                                       ........................  16406059</w:t>
      </w:r>
    </w:p>
    <w:p>
      <w:r>
        <w:rPr>
          <w:rFonts w:ascii="Consolas" w:hAnsi="Consolas"/>
          <w:sz w:val="18"/>
        </w:rPr>
        <w:t>NW_022098013.1  21271078                                      .........................  21271054</w:t>
      </w:r>
    </w:p>
    <w:p>
      <w:r>
        <w:rPr>
          <w:rFonts w:ascii="Consolas" w:hAnsi="Consolas"/>
          <w:sz w:val="18"/>
        </w:rPr>
        <w:t>NW_022098013.1  21281113                                        .......................  21281091</w:t>
      </w:r>
    </w:p>
    <w:p>
      <w:r>
        <w:rPr>
          <w:rFonts w:ascii="Consolas" w:hAnsi="Consolas"/>
          <w:sz w:val="18"/>
        </w:rPr>
        <w:t>NW_022098013.1  739301                                         ........................  739278</w:t>
      </w:r>
    </w:p>
    <w:p>
      <w:r>
        <w:rPr>
          <w:rFonts w:ascii="Consolas" w:hAnsi="Consolas"/>
          <w:sz w:val="18"/>
        </w:rPr>
        <w:t>NW_022098013.1  1184749                                         .......................  1184771</w:t>
      </w:r>
    </w:p>
    <w:p>
      <w:r>
        <w:rPr>
          <w:rFonts w:ascii="Consolas" w:hAnsi="Consolas"/>
          <w:sz w:val="18"/>
        </w:rPr>
        <w:t>NW_022098013.1  1198091                                          ......................  1198070</w:t>
      </w:r>
    </w:p>
    <w:p>
      <w:r>
        <w:rPr>
          <w:rFonts w:ascii="Consolas" w:hAnsi="Consolas"/>
          <w:sz w:val="18"/>
        </w:rPr>
        <w:t>NW_022098013.1  4197319                                      ..........................  4197344</w:t>
      </w:r>
    </w:p>
    <w:p>
      <w:r>
        <w:rPr>
          <w:rFonts w:ascii="Consolas" w:hAnsi="Consolas"/>
          <w:sz w:val="18"/>
        </w:rPr>
        <w:t>NW_022098013.1  4603289                                        ........................  4603312</w:t>
      </w:r>
    </w:p>
    <w:p>
      <w:r>
        <w:rPr>
          <w:rFonts w:ascii="Consolas" w:hAnsi="Consolas"/>
          <w:sz w:val="18"/>
        </w:rPr>
        <w:t>NW_022098013.1  7027310                                        ........................  7027333</w:t>
      </w:r>
    </w:p>
    <w:p>
      <w:r>
        <w:rPr>
          <w:rFonts w:ascii="Consolas" w:hAnsi="Consolas"/>
          <w:sz w:val="18"/>
        </w:rPr>
        <w:t>NW_022098013.1  9846009                                       .........................  9846033</w:t>
      </w:r>
    </w:p>
    <w:p>
      <w:r>
        <w:rPr>
          <w:rFonts w:ascii="Consolas" w:hAnsi="Consolas"/>
          <w:sz w:val="18"/>
        </w:rPr>
        <w:t>NW_022098013.1  10903040                                   ...........................   10903014</w:t>
      </w:r>
    </w:p>
    <w:p>
      <w:r>
        <w:rPr>
          <w:rFonts w:ascii="Consolas" w:hAnsi="Consolas"/>
          <w:sz w:val="18"/>
        </w:rPr>
        <w:t>NW_022098013.1  11443760                                       ........................  11443783</w:t>
      </w:r>
    </w:p>
    <w:p>
      <w:r>
        <w:rPr>
          <w:rFonts w:ascii="Consolas" w:hAnsi="Consolas"/>
          <w:sz w:val="18"/>
        </w:rPr>
        <w:t>NW_022098013.1  11691591                                       ........................  11691568</w:t>
      </w:r>
    </w:p>
    <w:p>
      <w:r>
        <w:rPr>
          <w:rFonts w:ascii="Consolas" w:hAnsi="Consolas"/>
          <w:sz w:val="18"/>
        </w:rPr>
        <w:t>NW_022098013.1  22745518                                      .........................  22745494</w:t>
      </w:r>
    </w:p>
    <w:p>
      <w:r>
        <w:rPr>
          <w:rFonts w:ascii="Consolas" w:hAnsi="Consolas"/>
          <w:sz w:val="18"/>
        </w:rPr>
        <w:t>NW_022098013.1  25323811                                       ........................  25323834</w:t>
      </w:r>
    </w:p>
    <w:p>
      <w:r>
        <w:rPr>
          <w:rFonts w:ascii="Consolas" w:hAnsi="Consolas"/>
          <w:sz w:val="18"/>
        </w:rPr>
        <w:t>NW_022098013.1  26099533                                      .........................  26099509</w:t>
      </w:r>
    </w:p>
    <w:p>
      <w:r>
        <w:rPr>
          <w:rFonts w:ascii="Consolas" w:hAnsi="Consolas"/>
          <w:sz w:val="18"/>
        </w:rPr>
        <w:t>NW_022098013.1  26248847                                      .........................  26248871</w:t>
      </w:r>
    </w:p>
    <w:p>
      <w:r>
        <w:rPr>
          <w:rFonts w:ascii="Consolas" w:hAnsi="Consolas"/>
          <w:sz w:val="18"/>
        </w:rPr>
        <w:t>NW_022098009.1  12441674                                      .........................  12441698</w:t>
      </w:r>
    </w:p>
    <w:p>
      <w:r>
        <w:rPr>
          <w:rFonts w:ascii="Consolas" w:hAnsi="Consolas"/>
          <w:sz w:val="18"/>
        </w:rPr>
        <w:t>NW_022098009.1  22787652                                      .........................  22787628</w:t>
      </w:r>
    </w:p>
    <w:p>
      <w:r>
        <w:rPr>
          <w:rFonts w:ascii="Consolas" w:hAnsi="Consolas"/>
          <w:sz w:val="18"/>
        </w:rPr>
        <w:t>NW_022098009.1  7576911                                       .........................  7576887</w:t>
      </w:r>
    </w:p>
    <w:p>
      <w:r>
        <w:rPr>
          <w:rFonts w:ascii="Consolas" w:hAnsi="Consolas"/>
          <w:sz w:val="18"/>
        </w:rPr>
        <w:t>NW_022098009.1  17336908                                       ........................  17336885</w:t>
      </w:r>
    </w:p>
    <w:p>
      <w:r>
        <w:rPr>
          <w:rFonts w:ascii="Consolas" w:hAnsi="Consolas"/>
          <w:sz w:val="18"/>
        </w:rPr>
        <w:t>NW_022098009.1  21330867                                       ........................  21330890</w:t>
      </w:r>
    </w:p>
    <w:p>
      <w:r>
        <w:rPr>
          <w:rFonts w:ascii="Consolas" w:hAnsi="Consolas"/>
          <w:sz w:val="18"/>
        </w:rPr>
        <w:t>NW_022098009.1  11144269                                       ........................  11144292</w:t>
      </w:r>
    </w:p>
    <w:p>
      <w:r>
        <w:rPr>
          <w:rFonts w:ascii="Consolas" w:hAnsi="Consolas"/>
          <w:sz w:val="18"/>
        </w:rPr>
        <w:t>NW_022098009.1  13742766                                       ........................  13742743</w:t>
      </w:r>
    </w:p>
    <w:p>
      <w:r>
        <w:rPr>
          <w:rFonts w:ascii="Consolas" w:hAnsi="Consolas"/>
          <w:sz w:val="18"/>
        </w:rPr>
        <w:t>NW_022098009.1  728523                                         ........................  728546</w:t>
      </w:r>
    </w:p>
    <w:p>
      <w:r>
        <w:rPr>
          <w:rFonts w:ascii="Consolas" w:hAnsi="Consolas"/>
          <w:sz w:val="18"/>
        </w:rPr>
        <w:t>NW_022098009.1  4714873                                       .........................  4714897</w:t>
      </w:r>
    </w:p>
    <w:p>
      <w:r>
        <w:rPr>
          <w:rFonts w:ascii="Consolas" w:hAnsi="Consolas"/>
          <w:sz w:val="18"/>
        </w:rPr>
        <w:t>NW_022098009.1  7006715                                       .........................  7006691</w:t>
      </w:r>
    </w:p>
    <w:p>
      <w:r>
        <w:rPr>
          <w:rFonts w:ascii="Consolas" w:hAnsi="Consolas"/>
          <w:sz w:val="18"/>
        </w:rPr>
        <w:t>NW_022098009.1  7492639                                        ........................  7492662</w:t>
      </w:r>
    </w:p>
    <w:p>
      <w:r>
        <w:rPr>
          <w:rFonts w:ascii="Consolas" w:hAnsi="Consolas"/>
          <w:sz w:val="18"/>
        </w:rPr>
        <w:t>NW_022098009.1  7791661                                         .......................  7791683</w:t>
      </w:r>
    </w:p>
    <w:p>
      <w:r>
        <w:rPr>
          <w:rFonts w:ascii="Consolas" w:hAnsi="Consolas"/>
          <w:sz w:val="18"/>
        </w:rPr>
        <w:t>NW_022098009.1  9028557                                        ........................  9028534</w:t>
      </w:r>
    </w:p>
    <w:p>
      <w:r>
        <w:rPr>
          <w:rFonts w:ascii="Consolas" w:hAnsi="Consolas"/>
          <w:sz w:val="18"/>
        </w:rPr>
        <w:t>NW_022098009.1  9652370                                       .........................  9652394</w:t>
      </w:r>
    </w:p>
    <w:p>
      <w:r>
        <w:rPr>
          <w:rFonts w:ascii="Consolas" w:hAnsi="Consolas"/>
          <w:sz w:val="18"/>
        </w:rPr>
        <w:t>NW_022098009.1  10484696                                        .......................  10484718</w:t>
      </w:r>
    </w:p>
    <w:p>
      <w:r>
        <w:rPr>
          <w:rFonts w:ascii="Consolas" w:hAnsi="Consolas"/>
          <w:sz w:val="18"/>
        </w:rPr>
        <w:t>NW_022098009.1  14179356                                       ........................  14179379</w:t>
      </w:r>
    </w:p>
    <w:p>
      <w:r>
        <w:rPr>
          <w:rFonts w:ascii="Consolas" w:hAnsi="Consolas"/>
          <w:sz w:val="18"/>
        </w:rPr>
        <w:t>NW_022098009.1  14586985                                      .........................  14587009</w:t>
      </w:r>
    </w:p>
    <w:p>
      <w:r>
        <w:rPr>
          <w:rFonts w:ascii="Consolas" w:hAnsi="Consolas"/>
          <w:sz w:val="18"/>
        </w:rPr>
        <w:t>NW_022098009.1  14854507                                       ........................  14854530</w:t>
      </w:r>
    </w:p>
    <w:p>
      <w:r>
        <w:rPr>
          <w:rFonts w:ascii="Consolas" w:hAnsi="Consolas"/>
          <w:sz w:val="18"/>
        </w:rPr>
        <w:t>NW_022098009.1  21772227                                      .........................  21772251</w:t>
      </w:r>
    </w:p>
    <w:p>
      <w:r>
        <w:rPr>
          <w:rFonts w:ascii="Consolas" w:hAnsi="Consolas"/>
          <w:sz w:val="18"/>
        </w:rPr>
        <w:t>NW_022098009.1  24993188                                       ........................  24993211</w:t>
      </w:r>
    </w:p>
    <w:p>
      <w:r>
        <w:rPr>
          <w:rFonts w:ascii="Consolas" w:hAnsi="Consolas"/>
          <w:sz w:val="18"/>
        </w:rPr>
        <w:t>NW_022097994.1  818382                                          .......................  818404</w:t>
      </w:r>
    </w:p>
    <w:p>
      <w:r>
        <w:rPr>
          <w:rFonts w:ascii="Consolas" w:hAnsi="Consolas"/>
          <w:sz w:val="18"/>
        </w:rPr>
        <w:t>NW_022097994.1  4667509                                       .........................  4667533</w:t>
      </w:r>
    </w:p>
    <w:p>
      <w:r>
        <w:rPr>
          <w:rFonts w:ascii="Consolas" w:hAnsi="Consolas"/>
          <w:sz w:val="18"/>
        </w:rPr>
        <w:t>NW_022097994.1  5955949                                        ........................  5955926</w:t>
      </w:r>
    </w:p>
    <w:p>
      <w:r>
        <w:rPr>
          <w:rFonts w:ascii="Consolas" w:hAnsi="Consolas"/>
          <w:sz w:val="18"/>
        </w:rPr>
        <w:t>NW_022097994.1  10263489                                       ........................  10263512</w:t>
      </w:r>
    </w:p>
    <w:p>
      <w:r>
        <w:rPr>
          <w:rFonts w:ascii="Consolas" w:hAnsi="Consolas"/>
          <w:sz w:val="18"/>
        </w:rPr>
        <w:t>NW_022097994.1  13178130                                       ........................  13178107</w:t>
      </w:r>
    </w:p>
    <w:p>
      <w:r>
        <w:rPr>
          <w:rFonts w:ascii="Consolas" w:hAnsi="Consolas"/>
          <w:sz w:val="18"/>
        </w:rPr>
        <w:t>NW_022097994.1  243508                                         ........................  243531</w:t>
      </w:r>
    </w:p>
    <w:p>
      <w:r>
        <w:rPr>
          <w:rFonts w:ascii="Consolas" w:hAnsi="Consolas"/>
          <w:sz w:val="18"/>
        </w:rPr>
        <w:t>NW_022097994.1  434871                                        .........................  434895</w:t>
      </w:r>
    </w:p>
    <w:p>
      <w:r>
        <w:rPr>
          <w:rFonts w:ascii="Consolas" w:hAnsi="Consolas"/>
          <w:sz w:val="18"/>
        </w:rPr>
        <w:t>NW_022097994.1  848768                                         ........................  848791</w:t>
      </w:r>
    </w:p>
    <w:p>
      <w:r>
        <w:rPr>
          <w:rFonts w:ascii="Consolas" w:hAnsi="Consolas"/>
          <w:sz w:val="18"/>
        </w:rPr>
        <w:t>NW_022097994.1  1372373                                        ........................  1372396</w:t>
      </w:r>
    </w:p>
    <w:p>
      <w:r>
        <w:rPr>
          <w:rFonts w:ascii="Consolas" w:hAnsi="Consolas"/>
          <w:sz w:val="18"/>
        </w:rPr>
        <w:t>NW_022097994.1  1708148                                        ........................  1708125</w:t>
      </w:r>
    </w:p>
    <w:p>
      <w:r>
        <w:rPr>
          <w:rFonts w:ascii="Consolas" w:hAnsi="Consolas"/>
          <w:sz w:val="18"/>
        </w:rPr>
        <w:t>NW_022097994.1  4180563                                        ........................  4180540</w:t>
      </w:r>
    </w:p>
    <w:p>
      <w:r>
        <w:rPr>
          <w:rFonts w:ascii="Consolas" w:hAnsi="Consolas"/>
          <w:sz w:val="18"/>
        </w:rPr>
        <w:t>NW_022097994.1  4242847                                       .........................  4242823</w:t>
      </w:r>
    </w:p>
    <w:p>
      <w:r>
        <w:rPr>
          <w:rFonts w:ascii="Consolas" w:hAnsi="Consolas"/>
          <w:sz w:val="18"/>
        </w:rPr>
        <w:t>NW_022097994.1  5420591                                        ........................  5420614</w:t>
      </w:r>
    </w:p>
    <w:p>
      <w:r>
        <w:rPr>
          <w:rFonts w:ascii="Consolas" w:hAnsi="Consolas"/>
          <w:sz w:val="18"/>
        </w:rPr>
        <w:t>NW_022097994.1  5550795                                          ......................  5550774</w:t>
      </w:r>
    </w:p>
    <w:p>
      <w:r>
        <w:rPr>
          <w:rFonts w:ascii="Consolas" w:hAnsi="Consolas"/>
          <w:sz w:val="18"/>
        </w:rPr>
        <w:t>NW_022097994.1  6433096                                        ........................  6433073</w:t>
      </w:r>
    </w:p>
    <w:p>
      <w:r>
        <w:rPr>
          <w:rFonts w:ascii="Consolas" w:hAnsi="Consolas"/>
          <w:sz w:val="18"/>
        </w:rPr>
        <w:t>NW_022097994.1  6657258                                       .........................  6657282</w:t>
      </w:r>
    </w:p>
    <w:p>
      <w:r>
        <w:rPr>
          <w:rFonts w:ascii="Consolas" w:hAnsi="Consolas"/>
          <w:sz w:val="18"/>
        </w:rPr>
        <w:t>NW_022097994.1  8166165                                       .........................  8166141</w:t>
      </w:r>
    </w:p>
    <w:p>
      <w:r>
        <w:rPr>
          <w:rFonts w:ascii="Consolas" w:hAnsi="Consolas"/>
          <w:sz w:val="18"/>
        </w:rPr>
        <w:t>NW_022097994.1  8351086                                        ........................  8351109</w:t>
      </w:r>
    </w:p>
    <w:p>
      <w:r>
        <w:rPr>
          <w:rFonts w:ascii="Consolas" w:hAnsi="Consolas"/>
          <w:sz w:val="18"/>
        </w:rPr>
        <w:t>NW_022097994.1  9574855                                       .........................  9574879</w:t>
      </w:r>
    </w:p>
    <w:p>
      <w:r>
        <w:rPr>
          <w:rFonts w:ascii="Consolas" w:hAnsi="Consolas"/>
          <w:sz w:val="18"/>
        </w:rPr>
        <w:t>NW_022097994.1  11707250                                       ........................  11707273</w:t>
      </w:r>
    </w:p>
    <w:p>
      <w:r>
        <w:rPr>
          <w:rFonts w:ascii="Consolas" w:hAnsi="Consolas"/>
          <w:sz w:val="18"/>
        </w:rPr>
        <w:t>NW_022097994.1  12062873                                          .....................  12062893</w:t>
      </w:r>
    </w:p>
    <w:p>
      <w:r>
        <w:rPr>
          <w:rFonts w:ascii="Consolas" w:hAnsi="Consolas"/>
          <w:sz w:val="18"/>
        </w:rPr>
        <w:t>NW_022097994.1  13624377                                       ........................  13624400</w:t>
      </w:r>
    </w:p>
    <w:p>
      <w:r>
        <w:rPr>
          <w:rFonts w:ascii="Consolas" w:hAnsi="Consolas"/>
          <w:sz w:val="18"/>
        </w:rPr>
        <w:t>NW_022097994.1  14741536                                       ........................  14741559</w:t>
      </w:r>
    </w:p>
    <w:p>
      <w:r>
        <w:rPr>
          <w:rFonts w:ascii="Consolas" w:hAnsi="Consolas"/>
          <w:sz w:val="18"/>
        </w:rPr>
        <w:t>NW_022097994.1  15081818                                     ..........................  15081793</w:t>
      </w:r>
    </w:p>
    <w:p>
      <w:r>
        <w:rPr>
          <w:rFonts w:ascii="Consolas" w:hAnsi="Consolas"/>
          <w:sz w:val="18"/>
        </w:rPr>
        <w:t>NW_022097994.1  16904378                                       ........................  16904401</w:t>
      </w:r>
    </w:p>
    <w:p>
      <w:r>
        <w:rPr>
          <w:rFonts w:ascii="Consolas" w:hAnsi="Consolas"/>
          <w:sz w:val="18"/>
        </w:rPr>
        <w:t>NW_022098099.1  720792                                        .........................  720768</w:t>
      </w:r>
    </w:p>
    <w:p>
      <w:r>
        <w:rPr>
          <w:rFonts w:ascii="Consolas" w:hAnsi="Consolas"/>
          <w:sz w:val="18"/>
        </w:rPr>
        <w:t>NW_022098090.1  1493967                                       .........................  1493991</w:t>
      </w:r>
    </w:p>
    <w:p>
      <w:r>
        <w:rPr>
          <w:rFonts w:ascii="Consolas" w:hAnsi="Consolas"/>
          <w:sz w:val="18"/>
        </w:rPr>
        <w:t>NW_022098082.1  496184                                        .........................  496160</w:t>
      </w:r>
    </w:p>
    <w:p>
      <w:r>
        <w:rPr>
          <w:rFonts w:ascii="Consolas" w:hAnsi="Consolas"/>
          <w:sz w:val="18"/>
        </w:rPr>
        <w:t>NW_022098080.1  162474                                         ........................  162497</w:t>
      </w:r>
    </w:p>
    <w:p>
      <w:r>
        <w:rPr>
          <w:rFonts w:ascii="Consolas" w:hAnsi="Consolas"/>
          <w:sz w:val="18"/>
        </w:rPr>
        <w:t>NW_022098080.1  232784                                        .........................  232808</w:t>
      </w:r>
    </w:p>
    <w:p>
      <w:r>
        <w:rPr>
          <w:rFonts w:ascii="Consolas" w:hAnsi="Consolas"/>
          <w:sz w:val="18"/>
        </w:rPr>
        <w:t>NW_022098080.1  1894528                                     ...........................  1894554</w:t>
      </w:r>
    </w:p>
    <w:p>
      <w:r>
        <w:rPr>
          <w:rFonts w:ascii="Consolas" w:hAnsi="Consolas"/>
          <w:sz w:val="18"/>
        </w:rPr>
        <w:t>NW_022098080.1  2130132                                        ........................  2130109</w:t>
      </w:r>
    </w:p>
    <w:p>
      <w:r>
        <w:rPr>
          <w:rFonts w:ascii="Consolas" w:hAnsi="Consolas"/>
          <w:sz w:val="18"/>
        </w:rPr>
        <w:t>NW_022098072.1  23513289                                      .........................  23513265</w:t>
      </w:r>
    </w:p>
    <w:p>
      <w:r>
        <w:rPr>
          <w:rFonts w:ascii="Consolas" w:hAnsi="Consolas"/>
          <w:sz w:val="18"/>
        </w:rPr>
        <w:t>NW_022098072.1  26104016                                         ......................  26103995</w:t>
      </w:r>
    </w:p>
    <w:p>
      <w:r>
        <w:rPr>
          <w:rFonts w:ascii="Consolas" w:hAnsi="Consolas"/>
          <w:sz w:val="18"/>
        </w:rPr>
        <w:t>NW_022098072.1  56884979                                      ........................A  56885003</w:t>
      </w:r>
    </w:p>
    <w:p>
      <w:r>
        <w:rPr>
          <w:rFonts w:ascii="Consolas" w:hAnsi="Consolas"/>
          <w:sz w:val="18"/>
        </w:rPr>
        <w:t>NW_022098072.1  2516722                                        ........................  2516745</w:t>
      </w:r>
    </w:p>
    <w:p>
      <w:r>
        <w:rPr>
          <w:rFonts w:ascii="Consolas" w:hAnsi="Consolas"/>
          <w:sz w:val="18"/>
        </w:rPr>
        <w:t>NW_022098072.1  3864879                                       .........................  3864903</w:t>
      </w:r>
    </w:p>
    <w:p>
      <w:r>
        <w:rPr>
          <w:rFonts w:ascii="Consolas" w:hAnsi="Consolas"/>
          <w:sz w:val="18"/>
        </w:rPr>
        <w:t>NW_022098072.1  63733807                                       ........................  63733784</w:t>
      </w:r>
    </w:p>
    <w:p>
      <w:r>
        <w:rPr>
          <w:rFonts w:ascii="Consolas" w:hAnsi="Consolas"/>
          <w:sz w:val="18"/>
        </w:rPr>
        <w:t>NW_022098072.1  2994403                                        ........................  2994380</w:t>
      </w:r>
    </w:p>
    <w:p>
      <w:r>
        <w:rPr>
          <w:rFonts w:ascii="Consolas" w:hAnsi="Consolas"/>
          <w:sz w:val="18"/>
        </w:rPr>
        <w:t>NW_022098072.1  29962016                                        .......................  29962038</w:t>
      </w:r>
    </w:p>
    <w:p>
      <w:r>
        <w:rPr>
          <w:rFonts w:ascii="Consolas" w:hAnsi="Consolas"/>
          <w:sz w:val="18"/>
        </w:rPr>
        <w:t>NW_022098072.1  30875019                                      .........................  30875043</w:t>
      </w:r>
    </w:p>
    <w:p>
      <w:r>
        <w:rPr>
          <w:rFonts w:ascii="Consolas" w:hAnsi="Consolas"/>
          <w:sz w:val="18"/>
        </w:rPr>
        <w:t>NW_022098072.1  50063116                                        .......................  50063094</w:t>
      </w:r>
    </w:p>
    <w:p>
      <w:r>
        <w:rPr>
          <w:rFonts w:ascii="Consolas" w:hAnsi="Consolas"/>
          <w:sz w:val="18"/>
        </w:rPr>
        <w:t>NW_022098072.1  66233982                                       ........................  66234005</w:t>
      </w:r>
    </w:p>
    <w:p>
      <w:r>
        <w:rPr>
          <w:rFonts w:ascii="Consolas" w:hAnsi="Consolas"/>
          <w:sz w:val="18"/>
        </w:rPr>
        <w:t>NW_022098072.1  2667926                                       .........................  2667950</w:t>
      </w:r>
    </w:p>
    <w:p>
      <w:r>
        <w:rPr>
          <w:rFonts w:ascii="Consolas" w:hAnsi="Consolas"/>
          <w:sz w:val="18"/>
        </w:rPr>
        <w:t>NW_022098072.1  6308446                                        ........................  6308469</w:t>
      </w:r>
    </w:p>
    <w:p>
      <w:r>
        <w:rPr>
          <w:rFonts w:ascii="Consolas" w:hAnsi="Consolas"/>
          <w:sz w:val="18"/>
        </w:rPr>
        <w:t>NW_022098072.1  16757857                                       ........................  16757834</w:t>
      </w:r>
    </w:p>
    <w:p>
      <w:r>
        <w:rPr>
          <w:rFonts w:ascii="Consolas" w:hAnsi="Consolas"/>
          <w:sz w:val="18"/>
        </w:rPr>
        <w:t>NW_022098072.1  18302819                                      .........................  18302843</w:t>
      </w:r>
    </w:p>
    <w:p>
      <w:r>
        <w:rPr>
          <w:rFonts w:ascii="Consolas" w:hAnsi="Consolas"/>
          <w:sz w:val="18"/>
        </w:rPr>
        <w:t>NW_022098072.1  21161576                                       ........................  21161553</w:t>
      </w:r>
    </w:p>
    <w:p>
      <w:r>
        <w:rPr>
          <w:rFonts w:ascii="Consolas" w:hAnsi="Consolas"/>
          <w:sz w:val="18"/>
        </w:rPr>
        <w:t>NW_022098072.1  26373511                                          .....................  26373491</w:t>
      </w:r>
    </w:p>
    <w:p>
      <w:r>
        <w:rPr>
          <w:rFonts w:ascii="Consolas" w:hAnsi="Consolas"/>
          <w:sz w:val="18"/>
        </w:rPr>
        <w:t>NW_022098072.1  27902079                                      .........................  27902103</w:t>
      </w:r>
    </w:p>
    <w:p>
      <w:r>
        <w:rPr>
          <w:rFonts w:ascii="Consolas" w:hAnsi="Consolas"/>
          <w:sz w:val="18"/>
        </w:rPr>
        <w:t>NW_022098072.1  37841106                                      .........................  37841082</w:t>
      </w:r>
    </w:p>
    <w:p>
      <w:r>
        <w:rPr>
          <w:rFonts w:ascii="Consolas" w:hAnsi="Consolas"/>
          <w:sz w:val="18"/>
        </w:rPr>
        <w:t>NW_022098072.1  39770165                                      .........................  39770189</w:t>
      </w:r>
    </w:p>
    <w:p>
      <w:r>
        <w:rPr>
          <w:rFonts w:ascii="Consolas" w:hAnsi="Consolas"/>
          <w:sz w:val="18"/>
        </w:rPr>
        <w:t>NW_022098072.1  40838247                                       ........................  40838270</w:t>
      </w:r>
    </w:p>
    <w:p>
      <w:r>
        <w:rPr>
          <w:rFonts w:ascii="Consolas" w:hAnsi="Consolas"/>
          <w:sz w:val="18"/>
        </w:rPr>
        <w:t>NW_022098072.1  43125015                                      .........................  43124991</w:t>
      </w:r>
    </w:p>
    <w:p>
      <w:r>
        <w:rPr>
          <w:rFonts w:ascii="Consolas" w:hAnsi="Consolas"/>
          <w:sz w:val="18"/>
        </w:rPr>
        <w:t>NW_022098072.1  48238417                                      .........................  48238393</w:t>
      </w:r>
    </w:p>
    <w:p>
      <w:r>
        <w:rPr>
          <w:rFonts w:ascii="Consolas" w:hAnsi="Consolas"/>
          <w:sz w:val="18"/>
        </w:rPr>
        <w:t>NW_022098072.1  59050187                                       ........................  59050164</w:t>
      </w:r>
    </w:p>
    <w:p>
      <w:r>
        <w:rPr>
          <w:rFonts w:ascii="Consolas" w:hAnsi="Consolas"/>
          <w:sz w:val="18"/>
        </w:rPr>
        <w:t>NW_022098072.1  60465141                                       ........................  60465164</w:t>
      </w:r>
    </w:p>
    <w:p>
      <w:r>
        <w:rPr>
          <w:rFonts w:ascii="Consolas" w:hAnsi="Consolas"/>
          <w:sz w:val="18"/>
        </w:rPr>
        <w:t>NW_022098072.1  66427063                                      .........................  66427039</w:t>
      </w:r>
    </w:p>
    <w:p>
      <w:r>
        <w:rPr>
          <w:rFonts w:ascii="Consolas" w:hAnsi="Consolas"/>
          <w:sz w:val="18"/>
        </w:rPr>
        <w:t>NW_022098072.1  1280644                                       .........................  1280668</w:t>
      </w:r>
    </w:p>
    <w:p>
      <w:r>
        <w:rPr>
          <w:rFonts w:ascii="Consolas" w:hAnsi="Consolas"/>
          <w:sz w:val="18"/>
        </w:rPr>
        <w:t>NW_022098072.1  4642644                                       .........................  4642620</w:t>
      </w:r>
    </w:p>
    <w:p>
      <w:r>
        <w:rPr>
          <w:rFonts w:ascii="Consolas" w:hAnsi="Consolas"/>
          <w:sz w:val="18"/>
        </w:rPr>
        <w:t>NW_022098072.1  4902917                                     ...........................  4902891</w:t>
      </w:r>
    </w:p>
    <w:p>
      <w:r>
        <w:rPr>
          <w:rFonts w:ascii="Consolas" w:hAnsi="Consolas"/>
          <w:sz w:val="18"/>
        </w:rPr>
        <w:t>NW_022098072.1  5941725                                        ........................  5941702</w:t>
      </w:r>
    </w:p>
    <w:p>
      <w:r>
        <w:rPr>
          <w:rFonts w:ascii="Consolas" w:hAnsi="Consolas"/>
          <w:sz w:val="18"/>
        </w:rPr>
        <w:t>NW_022098072.1  7348596                                        ........................  7348573</w:t>
      </w:r>
    </w:p>
    <w:p>
      <w:r>
        <w:rPr>
          <w:rFonts w:ascii="Consolas" w:hAnsi="Consolas"/>
          <w:sz w:val="18"/>
        </w:rPr>
        <w:t>NW_022098072.1  12111346                                      .........................  12111322</w:t>
      </w:r>
    </w:p>
    <w:p>
      <w:r>
        <w:rPr>
          <w:rFonts w:ascii="Consolas" w:hAnsi="Consolas"/>
          <w:sz w:val="18"/>
        </w:rPr>
        <w:t>NW_022098072.1  12175292                                      .........................  12175268</w:t>
      </w:r>
    </w:p>
    <w:p>
      <w:r>
        <w:rPr>
          <w:rFonts w:ascii="Consolas" w:hAnsi="Consolas"/>
          <w:sz w:val="18"/>
        </w:rPr>
        <w:t>NW_022098072.1  12369444                                       ........................  12369467</w:t>
      </w:r>
    </w:p>
    <w:p>
      <w:r>
        <w:rPr>
          <w:rFonts w:ascii="Consolas" w:hAnsi="Consolas"/>
          <w:sz w:val="18"/>
        </w:rPr>
        <w:t>NW_022098072.1  14653855                                       ........................  14653832</w:t>
      </w:r>
    </w:p>
    <w:p>
      <w:r>
        <w:rPr>
          <w:rFonts w:ascii="Consolas" w:hAnsi="Consolas"/>
          <w:sz w:val="18"/>
        </w:rPr>
        <w:t>NW_022098072.1  17108042                                       ........................  17108019</w:t>
      </w:r>
    </w:p>
    <w:p>
      <w:r>
        <w:rPr>
          <w:rFonts w:ascii="Consolas" w:hAnsi="Consolas"/>
          <w:sz w:val="18"/>
        </w:rPr>
        <w:t>NW_022098072.1  18365030                                       ........................  18365053</w:t>
      </w:r>
    </w:p>
    <w:p>
      <w:r>
        <w:rPr>
          <w:rFonts w:ascii="Consolas" w:hAnsi="Consolas"/>
          <w:sz w:val="18"/>
        </w:rPr>
        <w:t>NW_022098072.1  18605265                                       ........................  18605288</w:t>
      </w:r>
    </w:p>
    <w:p>
      <w:r>
        <w:rPr>
          <w:rFonts w:ascii="Consolas" w:hAnsi="Consolas"/>
          <w:sz w:val="18"/>
        </w:rPr>
        <w:t>NW_022098072.1  20073979                                      .........................  20073955</w:t>
      </w:r>
    </w:p>
    <w:p>
      <w:r>
        <w:rPr>
          <w:rFonts w:ascii="Consolas" w:hAnsi="Consolas"/>
          <w:sz w:val="18"/>
        </w:rPr>
        <w:t>NW_022098072.1  22861922                                   ...........................   22861896</w:t>
      </w:r>
    </w:p>
    <w:p>
      <w:r>
        <w:rPr>
          <w:rFonts w:ascii="Consolas" w:hAnsi="Consolas"/>
          <w:sz w:val="18"/>
        </w:rPr>
        <w:t>NW_022098072.1  23059458                                       ........................  23059481</w:t>
      </w:r>
    </w:p>
    <w:p>
      <w:r>
        <w:rPr>
          <w:rFonts w:ascii="Consolas" w:hAnsi="Consolas"/>
          <w:sz w:val="18"/>
        </w:rPr>
        <w:t>NW_022098072.1  23217159                                       ........................  23217182</w:t>
      </w:r>
    </w:p>
    <w:p>
      <w:r>
        <w:rPr>
          <w:rFonts w:ascii="Consolas" w:hAnsi="Consolas"/>
          <w:sz w:val="18"/>
        </w:rPr>
        <w:t>NW_022098072.1  25861507                                      .........................  25861531</w:t>
      </w:r>
    </w:p>
    <w:p>
      <w:r>
        <w:rPr>
          <w:rFonts w:ascii="Consolas" w:hAnsi="Consolas"/>
          <w:sz w:val="18"/>
        </w:rPr>
        <w:t>NW_022098072.1  26170560                                       ........................  26170583</w:t>
      </w:r>
    </w:p>
    <w:p>
      <w:r>
        <w:rPr>
          <w:rFonts w:ascii="Consolas" w:hAnsi="Consolas"/>
          <w:sz w:val="18"/>
        </w:rPr>
        <w:t>NW_022098072.1  26694897                                       ........................  26694920</w:t>
      </w:r>
    </w:p>
    <w:p>
      <w:r>
        <w:rPr>
          <w:rFonts w:ascii="Consolas" w:hAnsi="Consolas"/>
          <w:sz w:val="18"/>
        </w:rPr>
        <w:t>NW_022098072.1  27818883                                      .........................  27818907</w:t>
      </w:r>
    </w:p>
    <w:p>
      <w:r>
        <w:rPr>
          <w:rFonts w:ascii="Consolas" w:hAnsi="Consolas"/>
          <w:sz w:val="18"/>
        </w:rPr>
        <w:t>NW_022098072.1  28501685                                      .........................  28501709</w:t>
      </w:r>
    </w:p>
    <w:p>
      <w:r>
        <w:rPr>
          <w:rFonts w:ascii="Consolas" w:hAnsi="Consolas"/>
          <w:sz w:val="18"/>
        </w:rPr>
        <w:t>NW_022098072.1  31190790                                       ........................  31190813</w:t>
      </w:r>
    </w:p>
    <w:p>
      <w:r>
        <w:rPr>
          <w:rFonts w:ascii="Consolas" w:hAnsi="Consolas"/>
          <w:sz w:val="18"/>
        </w:rPr>
        <w:t>NW_022098072.1  32939092                                   ...........................   32939066</w:t>
      </w:r>
    </w:p>
    <w:p>
      <w:r>
        <w:rPr>
          <w:rFonts w:ascii="Consolas" w:hAnsi="Consolas"/>
          <w:sz w:val="18"/>
        </w:rPr>
        <w:t>NW_022098072.1  34431619                                      .........................  34431595</w:t>
      </w:r>
    </w:p>
    <w:p>
      <w:r>
        <w:rPr>
          <w:rFonts w:ascii="Consolas" w:hAnsi="Consolas"/>
          <w:sz w:val="18"/>
        </w:rPr>
        <w:t>NW_022098072.1  36935011                                       ........................  36934988</w:t>
      </w:r>
    </w:p>
    <w:p>
      <w:r>
        <w:rPr>
          <w:rFonts w:ascii="Consolas" w:hAnsi="Consolas"/>
          <w:sz w:val="18"/>
        </w:rPr>
        <w:t>NW_022098072.1  36989382                                      .........................  36989406</w:t>
      </w:r>
    </w:p>
    <w:p>
      <w:r>
        <w:rPr>
          <w:rFonts w:ascii="Consolas" w:hAnsi="Consolas"/>
          <w:sz w:val="18"/>
        </w:rPr>
        <w:t>NW_022098072.1  39636183                                       ........................  39636206</w:t>
      </w:r>
    </w:p>
    <w:p>
      <w:r>
        <w:rPr>
          <w:rFonts w:ascii="Consolas" w:hAnsi="Consolas"/>
          <w:sz w:val="18"/>
        </w:rPr>
        <w:t>NW_022098072.1  40929307                                      .........................  40929283</w:t>
      </w:r>
    </w:p>
    <w:p>
      <w:r>
        <w:rPr>
          <w:rFonts w:ascii="Consolas" w:hAnsi="Consolas"/>
          <w:sz w:val="18"/>
        </w:rPr>
        <w:t>NW_022098072.1  41201844                                       ........................  41201867</w:t>
      </w:r>
    </w:p>
    <w:p>
      <w:r>
        <w:rPr>
          <w:rFonts w:ascii="Consolas" w:hAnsi="Consolas"/>
          <w:sz w:val="18"/>
        </w:rPr>
        <w:t>NW_022098072.1  42385601                                      .........................  42385577</w:t>
      </w:r>
    </w:p>
    <w:p>
      <w:r>
        <w:rPr>
          <w:rFonts w:ascii="Consolas" w:hAnsi="Consolas"/>
          <w:sz w:val="18"/>
        </w:rPr>
        <w:t>NW_022098072.1  42482861                                       ........................  42482838</w:t>
      </w:r>
    </w:p>
    <w:p>
      <w:r>
        <w:rPr>
          <w:rFonts w:ascii="Consolas" w:hAnsi="Consolas"/>
          <w:sz w:val="18"/>
        </w:rPr>
        <w:t>NW_022098072.1  42872932                                      .........................  42872956</w:t>
      </w:r>
    </w:p>
    <w:p>
      <w:r>
        <w:rPr>
          <w:rFonts w:ascii="Consolas" w:hAnsi="Consolas"/>
          <w:sz w:val="18"/>
        </w:rPr>
        <w:t>NW_022098072.1  43521241                                       ........................  43521264</w:t>
      </w:r>
    </w:p>
    <w:p>
      <w:r>
        <w:rPr>
          <w:rFonts w:ascii="Consolas" w:hAnsi="Consolas"/>
          <w:sz w:val="18"/>
        </w:rPr>
        <w:t>NW_022098072.1  45050432                                       ........................  45050409</w:t>
      </w:r>
    </w:p>
    <w:p>
      <w:r>
        <w:rPr>
          <w:rFonts w:ascii="Consolas" w:hAnsi="Consolas"/>
          <w:sz w:val="18"/>
        </w:rPr>
        <w:t>NW_022098072.1  45156106                                      .........................  45156130</w:t>
      </w:r>
    </w:p>
    <w:p>
      <w:r>
        <w:rPr>
          <w:rFonts w:ascii="Consolas" w:hAnsi="Consolas"/>
          <w:sz w:val="18"/>
        </w:rPr>
        <w:t>NW_022098072.1  45365078                                       ........................  45365055</w:t>
      </w:r>
    </w:p>
    <w:p>
      <w:r>
        <w:rPr>
          <w:rFonts w:ascii="Consolas" w:hAnsi="Consolas"/>
          <w:sz w:val="18"/>
        </w:rPr>
        <w:t>NW_022098072.1  45457663                                       ........................  45457640</w:t>
      </w:r>
    </w:p>
    <w:p>
      <w:r>
        <w:rPr>
          <w:rFonts w:ascii="Consolas" w:hAnsi="Consolas"/>
          <w:sz w:val="18"/>
        </w:rPr>
        <w:t>NW_022098072.1  46179682                                       ........................  46179659</w:t>
      </w:r>
    </w:p>
    <w:p>
      <w:r>
        <w:rPr>
          <w:rFonts w:ascii="Consolas" w:hAnsi="Consolas"/>
          <w:sz w:val="18"/>
        </w:rPr>
        <w:t>NW_022098072.1  46563245                                       ........................  46563268</w:t>
      </w:r>
    </w:p>
    <w:p>
      <w:r>
        <w:rPr>
          <w:rFonts w:ascii="Consolas" w:hAnsi="Consolas"/>
          <w:sz w:val="18"/>
        </w:rPr>
        <w:t>NW_022098072.1  46929144                                       ........................  46929121</w:t>
      </w:r>
    </w:p>
    <w:p>
      <w:r>
        <w:rPr>
          <w:rFonts w:ascii="Consolas" w:hAnsi="Consolas"/>
          <w:sz w:val="18"/>
        </w:rPr>
        <w:t>NW_022098072.1  48943502                                      .........................  48943478</w:t>
      </w:r>
    </w:p>
    <w:p>
      <w:r>
        <w:rPr>
          <w:rFonts w:ascii="Consolas" w:hAnsi="Consolas"/>
          <w:sz w:val="18"/>
        </w:rPr>
        <w:t>NW_022098072.1  49430063                                      .........................  49430039</w:t>
      </w:r>
    </w:p>
    <w:p>
      <w:r>
        <w:rPr>
          <w:rFonts w:ascii="Consolas" w:hAnsi="Consolas"/>
          <w:sz w:val="18"/>
        </w:rPr>
        <w:t>NW_022098072.1  51159799                                        .......................  51159777</w:t>
      </w:r>
    </w:p>
    <w:p>
      <w:r>
        <w:rPr>
          <w:rFonts w:ascii="Consolas" w:hAnsi="Consolas"/>
          <w:sz w:val="18"/>
        </w:rPr>
        <w:t>NW_022098072.1  54335287                                       ........................  54335310</w:t>
      </w:r>
    </w:p>
    <w:p>
      <w:r>
        <w:rPr>
          <w:rFonts w:ascii="Consolas" w:hAnsi="Consolas"/>
          <w:sz w:val="18"/>
        </w:rPr>
        <w:t>NW_022098072.1  56325366                                       ........................  56325389</w:t>
      </w:r>
    </w:p>
    <w:p>
      <w:r>
        <w:rPr>
          <w:rFonts w:ascii="Consolas" w:hAnsi="Consolas"/>
          <w:sz w:val="18"/>
        </w:rPr>
        <w:t>NW_022098072.1  58222587                                       ........................  58222610</w:t>
      </w:r>
    </w:p>
    <w:p>
      <w:r>
        <w:rPr>
          <w:rFonts w:ascii="Consolas" w:hAnsi="Consolas"/>
          <w:sz w:val="18"/>
        </w:rPr>
        <w:t>NW_022098072.1  58614221                                       ........................  58614244</w:t>
      </w:r>
    </w:p>
    <w:p>
      <w:r>
        <w:rPr>
          <w:rFonts w:ascii="Consolas" w:hAnsi="Consolas"/>
          <w:sz w:val="18"/>
        </w:rPr>
        <w:t>NW_022098072.1  58620510                                       ........................  58620487</w:t>
      </w:r>
    </w:p>
    <w:p>
      <w:r>
        <w:rPr>
          <w:rFonts w:ascii="Consolas" w:hAnsi="Consolas"/>
          <w:sz w:val="18"/>
        </w:rPr>
        <w:t>NW_022098072.1  60272064                                      .........................  60272088</w:t>
      </w:r>
    </w:p>
    <w:p>
      <w:r>
        <w:rPr>
          <w:rFonts w:ascii="Consolas" w:hAnsi="Consolas"/>
          <w:sz w:val="18"/>
        </w:rPr>
        <w:t>NW_022098072.1  64511554                                       ........................  64511531</w:t>
      </w:r>
    </w:p>
    <w:p>
      <w:r>
        <w:rPr>
          <w:rFonts w:ascii="Consolas" w:hAnsi="Consolas"/>
          <w:sz w:val="18"/>
        </w:rPr>
        <w:t>NW_022098072.1  65123182                                       ........................  65123159</w:t>
      </w:r>
    </w:p>
    <w:p>
      <w:r>
        <w:rPr>
          <w:rFonts w:ascii="Consolas" w:hAnsi="Consolas"/>
          <w:sz w:val="18"/>
        </w:rPr>
        <w:t>NW_022098072.1  70220169                                       ........................  70220146</w:t>
      </w:r>
    </w:p>
    <w:p>
      <w:r>
        <w:rPr>
          <w:rFonts w:ascii="Consolas" w:hAnsi="Consolas"/>
          <w:sz w:val="18"/>
        </w:rPr>
        <w:t>NW_022098068.1  3521556                                        ........................  3521579</w:t>
      </w:r>
    </w:p>
    <w:p>
      <w:r>
        <w:rPr>
          <w:rFonts w:ascii="Consolas" w:hAnsi="Consolas"/>
          <w:sz w:val="18"/>
        </w:rPr>
        <w:t>NW_022098068.1  3627196                                       .........................  3627220</w:t>
      </w:r>
    </w:p>
    <w:p>
      <w:r>
        <w:rPr>
          <w:rFonts w:ascii="Consolas" w:hAnsi="Consolas"/>
          <w:sz w:val="18"/>
        </w:rPr>
        <w:t>NW_022098068.1  1469689                                         .......................  1469711</w:t>
      </w:r>
    </w:p>
    <w:p>
      <w:r>
        <w:rPr>
          <w:rFonts w:ascii="Consolas" w:hAnsi="Consolas"/>
          <w:sz w:val="18"/>
        </w:rPr>
        <w:t>NW_022098068.1  270396                                        .........................  270420</w:t>
      </w:r>
    </w:p>
    <w:p>
      <w:r>
        <w:rPr>
          <w:rFonts w:ascii="Consolas" w:hAnsi="Consolas"/>
          <w:sz w:val="18"/>
        </w:rPr>
        <w:t>NW_022098068.1  690037                                         ........................  690014</w:t>
      </w:r>
    </w:p>
    <w:p>
      <w:r>
        <w:rPr>
          <w:rFonts w:ascii="Consolas" w:hAnsi="Consolas"/>
          <w:sz w:val="18"/>
        </w:rPr>
        <w:t>NW_022098068.1  2963126                                        ........................  2963149</w:t>
      </w:r>
    </w:p>
    <w:p>
      <w:r>
        <w:rPr>
          <w:rFonts w:ascii="Consolas" w:hAnsi="Consolas"/>
          <w:sz w:val="18"/>
        </w:rPr>
        <w:t>NW_022098062.1  3421494                                       .........................  3421518</w:t>
      </w:r>
    </w:p>
    <w:p>
      <w:r>
        <w:rPr>
          <w:rFonts w:ascii="Consolas" w:hAnsi="Consolas"/>
          <w:sz w:val="18"/>
        </w:rPr>
        <w:t>NW_022098062.1  5767678                                        ........................  5767701</w:t>
      </w:r>
    </w:p>
    <w:p>
      <w:r>
        <w:rPr>
          <w:rFonts w:ascii="Consolas" w:hAnsi="Consolas"/>
          <w:sz w:val="18"/>
        </w:rPr>
        <w:t>NW_022098062.1  732238                                           ......................  732217</w:t>
      </w:r>
    </w:p>
    <w:p>
      <w:r>
        <w:rPr>
          <w:rFonts w:ascii="Consolas" w:hAnsi="Consolas"/>
          <w:sz w:val="18"/>
        </w:rPr>
        <w:t>NW_022098062.1  3068975                                       .........................  3068951</w:t>
      </w:r>
    </w:p>
    <w:p>
      <w:r>
        <w:rPr>
          <w:rFonts w:ascii="Consolas" w:hAnsi="Consolas"/>
          <w:sz w:val="18"/>
        </w:rPr>
        <w:t>NW_022098062.1  7217269                                          ......................  7217248</w:t>
      </w:r>
    </w:p>
    <w:p>
      <w:r>
        <w:rPr>
          <w:rFonts w:ascii="Consolas" w:hAnsi="Consolas"/>
          <w:sz w:val="18"/>
        </w:rPr>
        <w:t>NW_022098062.1  7434641                                        ........................  7434618</w:t>
      </w:r>
    </w:p>
    <w:p>
      <w:r>
        <w:rPr>
          <w:rFonts w:ascii="Consolas" w:hAnsi="Consolas"/>
          <w:sz w:val="18"/>
        </w:rPr>
        <w:t>NW_022098062.1  7945399                                        ........................  7945376</w:t>
      </w:r>
    </w:p>
    <w:p>
      <w:r>
        <w:rPr>
          <w:rFonts w:ascii="Consolas" w:hAnsi="Consolas"/>
          <w:sz w:val="18"/>
        </w:rPr>
        <w:t>NW_022098062.1  794234                                         ........................  794257</w:t>
      </w:r>
    </w:p>
    <w:p>
      <w:r>
        <w:rPr>
          <w:rFonts w:ascii="Consolas" w:hAnsi="Consolas"/>
          <w:sz w:val="18"/>
        </w:rPr>
        <w:t>NW_022098062.1  5905077                                       .........................  5905101</w:t>
      </w:r>
    </w:p>
    <w:p>
      <w:r>
        <w:rPr>
          <w:rFonts w:ascii="Consolas" w:hAnsi="Consolas"/>
          <w:sz w:val="18"/>
        </w:rPr>
        <w:t>NW_022098061.1  5306283                                        ........................  5306306</w:t>
      </w:r>
    </w:p>
    <w:p>
      <w:r>
        <w:rPr>
          <w:rFonts w:ascii="Consolas" w:hAnsi="Consolas"/>
          <w:sz w:val="18"/>
        </w:rPr>
        <w:t>NW_022098061.1  6335149                                       ........................T  6335125</w:t>
      </w:r>
    </w:p>
    <w:p>
      <w:r>
        <w:rPr>
          <w:rFonts w:ascii="Consolas" w:hAnsi="Consolas"/>
          <w:sz w:val="18"/>
        </w:rPr>
        <w:t>NW_022098061.1  2912733                                        ........................  2912756</w:t>
      </w:r>
    </w:p>
    <w:p>
      <w:r>
        <w:rPr>
          <w:rFonts w:ascii="Consolas" w:hAnsi="Consolas"/>
          <w:sz w:val="18"/>
        </w:rPr>
        <w:t>NW_022098061.1  2247994                                        ........................  2248017</w:t>
      </w:r>
    </w:p>
    <w:p>
      <w:r>
        <w:rPr>
          <w:rFonts w:ascii="Consolas" w:hAnsi="Consolas"/>
          <w:sz w:val="18"/>
        </w:rPr>
        <w:t>NW_022098061.1  111436                                         ........................  111413</w:t>
      </w:r>
    </w:p>
    <w:p>
      <w:r>
        <w:rPr>
          <w:rFonts w:ascii="Consolas" w:hAnsi="Consolas"/>
          <w:sz w:val="18"/>
        </w:rPr>
        <w:t>NW_022098061.1  747879                                        .........................  747855</w:t>
      </w:r>
    </w:p>
    <w:p>
      <w:r>
        <w:rPr>
          <w:rFonts w:ascii="Consolas" w:hAnsi="Consolas"/>
          <w:sz w:val="18"/>
        </w:rPr>
        <w:t>NW_022098061.1  1940705                                        ........................  1940682</w:t>
      </w:r>
    </w:p>
    <w:p>
      <w:r>
        <w:rPr>
          <w:rFonts w:ascii="Consolas" w:hAnsi="Consolas"/>
          <w:sz w:val="18"/>
        </w:rPr>
        <w:t>NW_022098061.1  2011671                                       .........................  2011647</w:t>
      </w:r>
    </w:p>
    <w:p>
      <w:r>
        <w:rPr>
          <w:rFonts w:ascii="Consolas" w:hAnsi="Consolas"/>
          <w:sz w:val="18"/>
        </w:rPr>
        <w:t>NW_022098061.1  4733496                                       .........................  4733520</w:t>
      </w:r>
    </w:p>
    <w:p>
      <w:r>
        <w:rPr>
          <w:rFonts w:ascii="Consolas" w:hAnsi="Consolas"/>
          <w:sz w:val="18"/>
        </w:rPr>
        <w:t>NW_022098059.1  3631536                                             ...................  3631554</w:t>
      </w:r>
    </w:p>
    <w:p>
      <w:r>
        <w:rPr>
          <w:rFonts w:ascii="Consolas" w:hAnsi="Consolas"/>
          <w:sz w:val="18"/>
        </w:rPr>
        <w:t>NW_022098059.1  4509324                                        ........................  4509301</w:t>
      </w:r>
    </w:p>
    <w:p>
      <w:r>
        <w:rPr>
          <w:rFonts w:ascii="Consolas" w:hAnsi="Consolas"/>
          <w:sz w:val="18"/>
        </w:rPr>
        <w:t>NW_022098059.1  4120196                                        ........................  4120219</w:t>
      </w:r>
    </w:p>
    <w:p>
      <w:r>
        <w:rPr>
          <w:rFonts w:ascii="Consolas" w:hAnsi="Consolas"/>
          <w:sz w:val="18"/>
        </w:rPr>
        <w:t>NW_022098059.1  4323145                                       .........................  4323121</w:t>
      </w:r>
    </w:p>
    <w:p>
      <w:r>
        <w:rPr>
          <w:rFonts w:ascii="Consolas" w:hAnsi="Consolas"/>
          <w:sz w:val="18"/>
        </w:rPr>
        <w:t>NW_022098059.1  4830124                                       .........................  4830100</w:t>
      </w:r>
    </w:p>
    <w:p>
      <w:r>
        <w:rPr>
          <w:rFonts w:ascii="Consolas" w:hAnsi="Consolas"/>
          <w:sz w:val="18"/>
        </w:rPr>
        <w:t>NW_022098059.1  6150262                                        ........................  6150285</w:t>
      </w:r>
    </w:p>
    <w:p>
      <w:r>
        <w:rPr>
          <w:rFonts w:ascii="Consolas" w:hAnsi="Consolas"/>
          <w:sz w:val="18"/>
        </w:rPr>
        <w:t>NW_022098057.1  10215884                                       ........................  10215861</w:t>
      </w:r>
    </w:p>
    <w:p>
      <w:r>
        <w:rPr>
          <w:rFonts w:ascii="Consolas" w:hAnsi="Consolas"/>
          <w:sz w:val="18"/>
        </w:rPr>
        <w:t>NW_022098057.1  21629617                                       ........................  21629594</w:t>
      </w:r>
    </w:p>
    <w:p>
      <w:r>
        <w:rPr>
          <w:rFonts w:ascii="Consolas" w:hAnsi="Consolas"/>
          <w:sz w:val="18"/>
        </w:rPr>
        <w:t>NW_022098057.1  28644022                                       ........................  28643999</w:t>
      </w:r>
    </w:p>
    <w:p>
      <w:r>
        <w:rPr>
          <w:rFonts w:ascii="Consolas" w:hAnsi="Consolas"/>
          <w:sz w:val="18"/>
        </w:rPr>
        <w:t>NW_022098057.1  54316225                                       ........................  54316248</w:t>
      </w:r>
    </w:p>
    <w:p>
      <w:r>
        <w:rPr>
          <w:rFonts w:ascii="Consolas" w:hAnsi="Consolas"/>
          <w:sz w:val="18"/>
        </w:rPr>
        <w:t>NW_022098057.1  59146702                                      .........................  59146678</w:t>
      </w:r>
    </w:p>
    <w:p>
      <w:r>
        <w:rPr>
          <w:rFonts w:ascii="Consolas" w:hAnsi="Consolas"/>
          <w:sz w:val="18"/>
        </w:rPr>
        <w:t>NW_022098057.1  17464399                                      .........................  17464375</w:t>
      </w:r>
    </w:p>
    <w:p>
      <w:r>
        <w:rPr>
          <w:rFonts w:ascii="Consolas" w:hAnsi="Consolas"/>
          <w:sz w:val="18"/>
        </w:rPr>
        <w:t>NW_022098057.1  34032183                                      .........................  34032159</w:t>
      </w:r>
    </w:p>
    <w:p>
      <w:r>
        <w:rPr>
          <w:rFonts w:ascii="Consolas" w:hAnsi="Consolas"/>
          <w:sz w:val="18"/>
        </w:rPr>
        <w:t>NW_022098057.1  34534961                                       ........................  34534938</w:t>
      </w:r>
    </w:p>
    <w:p>
      <w:r>
        <w:rPr>
          <w:rFonts w:ascii="Consolas" w:hAnsi="Consolas"/>
          <w:sz w:val="18"/>
        </w:rPr>
        <w:t>NW_022098057.1  34784319                                      .........................  34784343</w:t>
      </w:r>
    </w:p>
    <w:p>
      <w:r>
        <w:rPr>
          <w:rFonts w:ascii="Consolas" w:hAnsi="Consolas"/>
          <w:sz w:val="18"/>
        </w:rPr>
        <w:t>NW_022098057.1  45387281                                      .........................  45387305</w:t>
      </w:r>
    </w:p>
    <w:p>
      <w:r>
        <w:rPr>
          <w:rFonts w:ascii="Consolas" w:hAnsi="Consolas"/>
          <w:sz w:val="18"/>
        </w:rPr>
        <w:t>NW_022098057.1  45798746                                       ........................  45798769</w:t>
      </w:r>
    </w:p>
    <w:p>
      <w:r>
        <w:rPr>
          <w:rFonts w:ascii="Consolas" w:hAnsi="Consolas"/>
          <w:sz w:val="18"/>
        </w:rPr>
        <w:t>NW_022098057.1  52914729                                 .............................   52914757</w:t>
      </w:r>
    </w:p>
    <w:p>
      <w:r>
        <w:rPr>
          <w:rFonts w:ascii="Consolas" w:hAnsi="Consolas"/>
          <w:sz w:val="18"/>
        </w:rPr>
        <w:t>NW_022098057.1  2351802                                        ........................  2351825</w:t>
      </w:r>
    </w:p>
    <w:p>
      <w:r>
        <w:rPr>
          <w:rFonts w:ascii="Consolas" w:hAnsi="Consolas"/>
          <w:sz w:val="18"/>
        </w:rPr>
        <w:t>NW_022098057.1  4869998                                       .........................  4870022</w:t>
      </w:r>
    </w:p>
    <w:p>
      <w:r>
        <w:rPr>
          <w:rFonts w:ascii="Consolas" w:hAnsi="Consolas"/>
          <w:sz w:val="18"/>
        </w:rPr>
        <w:t>NW_022098057.1  15688611                                      .........................  15688587</w:t>
      </w:r>
    </w:p>
    <w:p>
      <w:r>
        <w:rPr>
          <w:rFonts w:ascii="Consolas" w:hAnsi="Consolas"/>
          <w:sz w:val="18"/>
        </w:rPr>
        <w:t>NW_022098057.1  22595077                                       ........................  22595100</w:t>
      </w:r>
    </w:p>
    <w:p>
      <w:r>
        <w:rPr>
          <w:rFonts w:ascii="Consolas" w:hAnsi="Consolas"/>
          <w:sz w:val="18"/>
        </w:rPr>
        <w:t>NW_022098057.1  23874342                                     ..........................  23874317</w:t>
      </w:r>
    </w:p>
    <w:p>
      <w:r>
        <w:rPr>
          <w:rFonts w:ascii="Consolas" w:hAnsi="Consolas"/>
          <w:sz w:val="18"/>
        </w:rPr>
        <w:t>NW_022098057.1  25098190                                       ........................  25098213</w:t>
      </w:r>
    </w:p>
    <w:p>
      <w:r>
        <w:rPr>
          <w:rFonts w:ascii="Consolas" w:hAnsi="Consolas"/>
          <w:sz w:val="18"/>
        </w:rPr>
        <w:t>NW_022098057.1  29797799                                       ........................  29797822</w:t>
      </w:r>
    </w:p>
    <w:p>
      <w:r>
        <w:rPr>
          <w:rFonts w:ascii="Consolas" w:hAnsi="Consolas"/>
          <w:sz w:val="18"/>
        </w:rPr>
        <w:t>NW_022098057.1  30492848                                      .........................  30492824</w:t>
      </w:r>
    </w:p>
    <w:p>
      <w:r>
        <w:rPr>
          <w:rFonts w:ascii="Consolas" w:hAnsi="Consolas"/>
          <w:sz w:val="18"/>
        </w:rPr>
        <w:t>NW_022098057.1  34009806                                       ........................  34009829</w:t>
      </w:r>
    </w:p>
    <w:p>
      <w:r>
        <w:rPr>
          <w:rFonts w:ascii="Consolas" w:hAnsi="Consolas"/>
          <w:sz w:val="18"/>
        </w:rPr>
        <w:t>NW_022098057.1  38868775                                       ........................  38868798</w:t>
      </w:r>
    </w:p>
    <w:p>
      <w:r>
        <w:rPr>
          <w:rFonts w:ascii="Consolas" w:hAnsi="Consolas"/>
          <w:sz w:val="18"/>
        </w:rPr>
        <w:t>NW_022098057.1  45958695                                      .........................  45958671</w:t>
      </w:r>
    </w:p>
    <w:p>
      <w:r>
        <w:rPr>
          <w:rFonts w:ascii="Consolas" w:hAnsi="Consolas"/>
          <w:sz w:val="18"/>
        </w:rPr>
        <w:t>NW_022098057.1  46122684                                      .........................  46122708</w:t>
      </w:r>
    </w:p>
    <w:p>
      <w:r>
        <w:rPr>
          <w:rFonts w:ascii="Consolas" w:hAnsi="Consolas"/>
          <w:sz w:val="18"/>
        </w:rPr>
        <w:t>NW_022098057.1  50631419                                       ........................  50631442</w:t>
      </w:r>
    </w:p>
    <w:p>
      <w:r>
        <w:rPr>
          <w:rFonts w:ascii="Consolas" w:hAnsi="Consolas"/>
          <w:sz w:val="18"/>
        </w:rPr>
        <w:t>NW_022098057.1  55932189                                       ........................  55932166</w:t>
      </w:r>
    </w:p>
    <w:p>
      <w:r>
        <w:rPr>
          <w:rFonts w:ascii="Consolas" w:hAnsi="Consolas"/>
          <w:sz w:val="18"/>
        </w:rPr>
        <w:t>NW_022098057.1  61267989                                       ........................  61267966</w:t>
      </w:r>
    </w:p>
    <w:p>
      <w:r>
        <w:rPr>
          <w:rFonts w:ascii="Consolas" w:hAnsi="Consolas"/>
          <w:sz w:val="18"/>
        </w:rPr>
        <w:t>NW_022098057.1  61599169                                       ........................  61599192</w:t>
      </w:r>
    </w:p>
    <w:p>
      <w:r>
        <w:rPr>
          <w:rFonts w:ascii="Consolas" w:hAnsi="Consolas"/>
          <w:sz w:val="18"/>
        </w:rPr>
        <w:t>NW_022098057.1  66330682                                      .........................  66330706</w:t>
      </w:r>
    </w:p>
    <w:p>
      <w:r>
        <w:rPr>
          <w:rFonts w:ascii="Consolas" w:hAnsi="Consolas"/>
          <w:sz w:val="18"/>
        </w:rPr>
        <w:t>NW_022098057.1  1307768                                       .........................  1307744</w:t>
      </w:r>
    </w:p>
    <w:p>
      <w:r>
        <w:rPr>
          <w:rFonts w:ascii="Consolas" w:hAnsi="Consolas"/>
          <w:sz w:val="18"/>
        </w:rPr>
        <w:t>NW_022098057.1  3084209                                        ........................  3084232</w:t>
      </w:r>
    </w:p>
    <w:p>
      <w:r>
        <w:rPr>
          <w:rFonts w:ascii="Consolas" w:hAnsi="Consolas"/>
          <w:sz w:val="18"/>
        </w:rPr>
        <w:t>NW_022098057.1  5012839                                       .........................  5012863</w:t>
      </w:r>
    </w:p>
    <w:p>
      <w:r>
        <w:rPr>
          <w:rFonts w:ascii="Consolas" w:hAnsi="Consolas"/>
          <w:sz w:val="18"/>
        </w:rPr>
        <w:t>NW_022098057.1  6101403                                       .........................  6101427</w:t>
      </w:r>
    </w:p>
    <w:p>
      <w:r>
        <w:rPr>
          <w:rFonts w:ascii="Consolas" w:hAnsi="Consolas"/>
          <w:sz w:val="18"/>
        </w:rPr>
        <w:t>NW_022098057.1  7053280                                       .........................  7053304</w:t>
      </w:r>
    </w:p>
    <w:p>
      <w:r>
        <w:rPr>
          <w:rFonts w:ascii="Consolas" w:hAnsi="Consolas"/>
          <w:sz w:val="18"/>
        </w:rPr>
        <w:t>NW_022098057.1  8056886                                       .........................  8056910</w:t>
      </w:r>
    </w:p>
    <w:p>
      <w:r>
        <w:rPr>
          <w:rFonts w:ascii="Consolas" w:hAnsi="Consolas"/>
          <w:sz w:val="18"/>
        </w:rPr>
        <w:t>NW_022098057.1  8711533                                          ......................  8711512</w:t>
      </w:r>
    </w:p>
    <w:p>
      <w:r>
        <w:rPr>
          <w:rFonts w:ascii="Consolas" w:hAnsi="Consolas"/>
          <w:sz w:val="18"/>
        </w:rPr>
        <w:t>NW_022098057.1  9745760                                        ........................  9745737</w:t>
      </w:r>
    </w:p>
    <w:p>
      <w:r>
        <w:rPr>
          <w:rFonts w:ascii="Consolas" w:hAnsi="Consolas"/>
          <w:sz w:val="18"/>
        </w:rPr>
        <w:t>NW_022098057.1  10324631                                       ........................  10324654</w:t>
      </w:r>
    </w:p>
    <w:p>
      <w:r>
        <w:rPr>
          <w:rFonts w:ascii="Consolas" w:hAnsi="Consolas"/>
          <w:sz w:val="18"/>
        </w:rPr>
        <w:t>NW_022098057.1  13658913                                          .....................  13658893</w:t>
      </w:r>
    </w:p>
    <w:p>
      <w:r>
        <w:rPr>
          <w:rFonts w:ascii="Consolas" w:hAnsi="Consolas"/>
          <w:sz w:val="18"/>
        </w:rPr>
        <w:t>NW_022098057.1  14289631                                       ........................  14289608</w:t>
      </w:r>
    </w:p>
    <w:p>
      <w:r>
        <w:rPr>
          <w:rFonts w:ascii="Consolas" w:hAnsi="Consolas"/>
          <w:sz w:val="18"/>
        </w:rPr>
        <w:t>NW_022098057.1  21503482                                       ........................  21503459</w:t>
      </w:r>
    </w:p>
    <w:p>
      <w:r>
        <w:rPr>
          <w:rFonts w:ascii="Consolas" w:hAnsi="Consolas"/>
          <w:sz w:val="18"/>
        </w:rPr>
        <w:t>NW_022098057.1  23237822                                         ......................  23237843</w:t>
      </w:r>
    </w:p>
    <w:p>
      <w:r>
        <w:rPr>
          <w:rFonts w:ascii="Consolas" w:hAnsi="Consolas"/>
          <w:sz w:val="18"/>
        </w:rPr>
        <w:t>NW_022098057.1  23753768                                      .........................  23753792</w:t>
      </w:r>
    </w:p>
    <w:p>
      <w:r>
        <w:rPr>
          <w:rFonts w:ascii="Consolas" w:hAnsi="Consolas"/>
          <w:sz w:val="18"/>
        </w:rPr>
        <w:t>NW_022098057.1  23779249                                       ........................  23779226</w:t>
      </w:r>
    </w:p>
    <w:p>
      <w:r>
        <w:rPr>
          <w:rFonts w:ascii="Consolas" w:hAnsi="Consolas"/>
          <w:sz w:val="18"/>
        </w:rPr>
        <w:t>NW_022098057.1  24037442                                       ........................  24037419</w:t>
      </w:r>
    </w:p>
    <w:p>
      <w:r>
        <w:rPr>
          <w:rFonts w:ascii="Consolas" w:hAnsi="Consolas"/>
          <w:sz w:val="18"/>
        </w:rPr>
        <w:t>NW_022098057.1  25422080                                        .......................  25422102</w:t>
      </w:r>
    </w:p>
    <w:p>
      <w:r>
        <w:rPr>
          <w:rFonts w:ascii="Consolas" w:hAnsi="Consolas"/>
          <w:sz w:val="18"/>
        </w:rPr>
        <w:t>NW_022098057.1  26705104                                       ........................  26705081</w:t>
      </w:r>
    </w:p>
    <w:p>
      <w:r>
        <w:rPr>
          <w:rFonts w:ascii="Consolas" w:hAnsi="Consolas"/>
          <w:sz w:val="18"/>
        </w:rPr>
        <w:t>NW_022098057.1  32062963                                      .........................  32062939</w:t>
      </w:r>
    </w:p>
    <w:p>
      <w:r>
        <w:rPr>
          <w:rFonts w:ascii="Consolas" w:hAnsi="Consolas"/>
          <w:sz w:val="18"/>
        </w:rPr>
        <w:t>NW_022098057.1  32185302                                       ........................  32185279</w:t>
      </w:r>
    </w:p>
    <w:p>
      <w:r>
        <w:rPr>
          <w:rFonts w:ascii="Consolas" w:hAnsi="Consolas"/>
          <w:sz w:val="18"/>
        </w:rPr>
        <w:t>NW_022098057.1  34139691                                      .........................  34139715</w:t>
      </w:r>
    </w:p>
    <w:p>
      <w:r>
        <w:rPr>
          <w:rFonts w:ascii="Consolas" w:hAnsi="Consolas"/>
          <w:sz w:val="18"/>
        </w:rPr>
        <w:t>NW_022098057.1  35830415                                       ........................  35830392</w:t>
      </w:r>
    </w:p>
    <w:p>
      <w:r>
        <w:rPr>
          <w:rFonts w:ascii="Consolas" w:hAnsi="Consolas"/>
          <w:sz w:val="18"/>
        </w:rPr>
        <w:t>NW_022098057.1  39645143                                      .........................  39645167</w:t>
      </w:r>
    </w:p>
    <w:p>
      <w:r>
        <w:rPr>
          <w:rFonts w:ascii="Consolas" w:hAnsi="Consolas"/>
          <w:sz w:val="18"/>
        </w:rPr>
        <w:t>NW_022098057.1  41483970                                      .........................  41483946</w:t>
      </w:r>
    </w:p>
    <w:p>
      <w:r>
        <w:rPr>
          <w:rFonts w:ascii="Consolas" w:hAnsi="Consolas"/>
          <w:sz w:val="18"/>
        </w:rPr>
        <w:t>NW_022098057.1  42916200                                       ........................  42916177</w:t>
      </w:r>
    </w:p>
    <w:p>
      <w:r>
        <w:rPr>
          <w:rFonts w:ascii="Consolas" w:hAnsi="Consolas"/>
          <w:sz w:val="18"/>
        </w:rPr>
        <w:t>NW_022098057.1  43861036                                       ........................  43861013</w:t>
      </w:r>
    </w:p>
    <w:p>
      <w:r>
        <w:rPr>
          <w:rFonts w:ascii="Consolas" w:hAnsi="Consolas"/>
          <w:sz w:val="18"/>
        </w:rPr>
        <w:t>NW_022098057.1  44780324                                      .........................  44780300</w:t>
      </w:r>
    </w:p>
    <w:p>
      <w:r>
        <w:rPr>
          <w:rFonts w:ascii="Consolas" w:hAnsi="Consolas"/>
          <w:sz w:val="18"/>
        </w:rPr>
        <w:t>NW_022098057.1  47311800                                   ...........................   47311826</w:t>
      </w:r>
    </w:p>
    <w:p>
      <w:r>
        <w:rPr>
          <w:rFonts w:ascii="Consolas" w:hAnsi="Consolas"/>
          <w:sz w:val="18"/>
        </w:rPr>
        <w:t>NW_022098057.1  51318867                                       ........................  51318890</w:t>
      </w:r>
    </w:p>
    <w:p>
      <w:r>
        <w:rPr>
          <w:rFonts w:ascii="Consolas" w:hAnsi="Consolas"/>
          <w:sz w:val="18"/>
        </w:rPr>
        <w:t>NW_022098057.1  52221287                                      .........................  52221311</w:t>
      </w:r>
    </w:p>
    <w:p>
      <w:r>
        <w:rPr>
          <w:rFonts w:ascii="Consolas" w:hAnsi="Consolas"/>
          <w:sz w:val="18"/>
        </w:rPr>
        <w:t>NW_022098057.1  52786407                                       ........................  52786430</w:t>
      </w:r>
    </w:p>
    <w:p>
      <w:r>
        <w:rPr>
          <w:rFonts w:ascii="Consolas" w:hAnsi="Consolas"/>
          <w:sz w:val="18"/>
        </w:rPr>
        <w:t>NW_022098057.1  53534884                                       ........................  53534907</w:t>
      </w:r>
    </w:p>
    <w:p>
      <w:r>
        <w:rPr>
          <w:rFonts w:ascii="Consolas" w:hAnsi="Consolas"/>
          <w:sz w:val="18"/>
        </w:rPr>
        <w:t>NW_022098057.1  53942259                                       ........................  53942282</w:t>
      </w:r>
    </w:p>
    <w:p>
      <w:r>
        <w:rPr>
          <w:rFonts w:ascii="Consolas" w:hAnsi="Consolas"/>
          <w:sz w:val="18"/>
        </w:rPr>
        <w:t>NW_022098057.1  62077641                                      .........................  62077665</w:t>
      </w:r>
    </w:p>
    <w:p>
      <w:r>
        <w:rPr>
          <w:rFonts w:ascii="Consolas" w:hAnsi="Consolas"/>
          <w:sz w:val="18"/>
        </w:rPr>
        <w:t>NW_022098057.1  64350071                                       ........................  64350094</w:t>
      </w:r>
    </w:p>
    <w:p>
      <w:r>
        <w:rPr>
          <w:rFonts w:ascii="Consolas" w:hAnsi="Consolas"/>
          <w:sz w:val="18"/>
        </w:rPr>
        <w:t>NW_022098057.1  65198179                                          .....................  65198159</w:t>
      </w:r>
    </w:p>
    <w:p>
      <w:r>
        <w:rPr>
          <w:rFonts w:ascii="Consolas" w:hAnsi="Consolas"/>
          <w:sz w:val="18"/>
        </w:rPr>
        <w:t>NW_022098057.1  66477341                                        .......................  66477363</w:t>
      </w:r>
    </w:p>
    <w:p>
      <w:r>
        <w:rPr>
          <w:rFonts w:ascii="Consolas" w:hAnsi="Consolas"/>
          <w:sz w:val="18"/>
        </w:rPr>
        <w:t>NW_022098057.1  67313383                                       ........................  67313360</w:t>
      </w:r>
    </w:p>
    <w:p>
      <w:r>
        <w:rPr>
          <w:rFonts w:ascii="Consolas" w:hAnsi="Consolas"/>
          <w:sz w:val="18"/>
        </w:rPr>
        <w:t>NW_022098055.1  9190505                                       .........................  9190529</w:t>
      </w:r>
    </w:p>
    <w:p>
      <w:r>
        <w:rPr>
          <w:rFonts w:ascii="Consolas" w:hAnsi="Consolas"/>
          <w:sz w:val="18"/>
        </w:rPr>
        <w:t>NW_022098055.1  4800665                                        ........................  4800642</w:t>
      </w:r>
    </w:p>
    <w:p>
      <w:r>
        <w:rPr>
          <w:rFonts w:ascii="Consolas" w:hAnsi="Consolas"/>
          <w:sz w:val="18"/>
        </w:rPr>
        <w:t>NW_022098055.1  8654435                                       .........................  8654411</w:t>
      </w:r>
    </w:p>
    <w:p>
      <w:r>
        <w:rPr>
          <w:rFonts w:ascii="Consolas" w:hAnsi="Consolas"/>
          <w:sz w:val="18"/>
        </w:rPr>
        <w:t>NW_022098055.1  9628402                                       .........................  9628426</w:t>
      </w:r>
    </w:p>
    <w:p>
      <w:r>
        <w:rPr>
          <w:rFonts w:ascii="Consolas" w:hAnsi="Consolas"/>
          <w:sz w:val="18"/>
        </w:rPr>
        <w:t>NW_022098055.1  10304818                                          .....................  10304838</w:t>
      </w:r>
    </w:p>
    <w:p>
      <w:r>
        <w:rPr>
          <w:rFonts w:ascii="Consolas" w:hAnsi="Consolas"/>
          <w:sz w:val="18"/>
        </w:rPr>
        <w:t>NW_022098055.1  12518700                                  ............................   12518727</w:t>
      </w:r>
    </w:p>
    <w:p>
      <w:r>
        <w:rPr>
          <w:rFonts w:ascii="Consolas" w:hAnsi="Consolas"/>
          <w:sz w:val="18"/>
        </w:rPr>
        <w:t>NW_022098055.1  3157143                                        ........................  3157166</w:t>
      </w:r>
    </w:p>
    <w:p>
      <w:r>
        <w:rPr>
          <w:rFonts w:ascii="Consolas" w:hAnsi="Consolas"/>
          <w:sz w:val="18"/>
        </w:rPr>
        <w:t>NW_022098055.1  3940522                                        ........................  3940545</w:t>
      </w:r>
    </w:p>
    <w:p>
      <w:r>
        <w:rPr>
          <w:rFonts w:ascii="Consolas" w:hAnsi="Consolas"/>
          <w:sz w:val="18"/>
        </w:rPr>
        <w:t>NW_022098055.1  7505560                                        ........................  7505583</w:t>
      </w:r>
    </w:p>
    <w:p>
      <w:r>
        <w:rPr>
          <w:rFonts w:ascii="Consolas" w:hAnsi="Consolas"/>
          <w:sz w:val="18"/>
        </w:rPr>
        <w:t>NW_022098055.1  12326048                                       ........................  12326071</w:t>
      </w:r>
    </w:p>
    <w:p>
      <w:r>
        <w:rPr>
          <w:rFonts w:ascii="Consolas" w:hAnsi="Consolas"/>
          <w:sz w:val="18"/>
        </w:rPr>
        <w:t>NW_022098055.1  13410779                                      .........................  13410803</w:t>
      </w:r>
    </w:p>
    <w:p>
      <w:r>
        <w:rPr>
          <w:rFonts w:ascii="Consolas" w:hAnsi="Consolas"/>
          <w:sz w:val="18"/>
        </w:rPr>
        <w:t>NW_022098053.1  7185987                                       ........................A  7186011</w:t>
      </w:r>
    </w:p>
    <w:p>
      <w:r>
        <w:rPr>
          <w:rFonts w:ascii="Consolas" w:hAnsi="Consolas"/>
          <w:sz w:val="18"/>
        </w:rPr>
        <w:t>NW_022098053.1  3590181                                   ............................   3590208</w:t>
      </w:r>
    </w:p>
    <w:p>
      <w:r>
        <w:rPr>
          <w:rFonts w:ascii="Consolas" w:hAnsi="Consolas"/>
          <w:sz w:val="18"/>
        </w:rPr>
        <w:t>NW_022098053.1  4329375                                        ........................  4329398</w:t>
      </w:r>
    </w:p>
    <w:p>
      <w:r>
        <w:rPr>
          <w:rFonts w:ascii="Consolas" w:hAnsi="Consolas"/>
          <w:sz w:val="18"/>
        </w:rPr>
        <w:t>NW_022098053.1  12808955                                      .........................  12808931</w:t>
      </w:r>
    </w:p>
    <w:p>
      <w:r>
        <w:rPr>
          <w:rFonts w:ascii="Consolas" w:hAnsi="Consolas"/>
          <w:sz w:val="18"/>
        </w:rPr>
        <w:t>NW_022098053.1  1903766                                         .......................  1903788</w:t>
      </w:r>
    </w:p>
    <w:p>
      <w:r>
        <w:rPr>
          <w:rFonts w:ascii="Consolas" w:hAnsi="Consolas"/>
          <w:sz w:val="18"/>
        </w:rPr>
        <w:t>NW_022098053.1  4331275                                       .........................  4331251</w:t>
      </w:r>
    </w:p>
    <w:p>
      <w:r>
        <w:rPr>
          <w:rFonts w:ascii="Consolas" w:hAnsi="Consolas"/>
          <w:sz w:val="18"/>
        </w:rPr>
        <w:t>NW_022098053.1  7430413                                       .........................  7430437</w:t>
      </w:r>
    </w:p>
    <w:p>
      <w:r>
        <w:rPr>
          <w:rFonts w:ascii="Consolas" w:hAnsi="Consolas"/>
          <w:sz w:val="18"/>
        </w:rPr>
        <w:t>NW_022098051.1  1719121                                        ........................  1719144</w:t>
      </w:r>
    </w:p>
    <w:p>
      <w:r>
        <w:rPr>
          <w:rFonts w:ascii="Consolas" w:hAnsi="Consolas"/>
          <w:sz w:val="18"/>
        </w:rPr>
        <w:t>NW_022098051.1  3533469                                        ........................  3533446</w:t>
      </w:r>
    </w:p>
    <w:p>
      <w:r>
        <w:rPr>
          <w:rFonts w:ascii="Consolas" w:hAnsi="Consolas"/>
          <w:sz w:val="18"/>
        </w:rPr>
        <w:t>NW_022098051.1  3894310                                        ........................  3894287</w:t>
      </w:r>
    </w:p>
    <w:p>
      <w:r>
        <w:rPr>
          <w:rFonts w:ascii="Consolas" w:hAnsi="Consolas"/>
          <w:sz w:val="18"/>
        </w:rPr>
        <w:t>NW_022098051.1  6183826                                        ........................  6183849</w:t>
      </w:r>
    </w:p>
    <w:p>
      <w:r>
        <w:rPr>
          <w:rFonts w:ascii="Consolas" w:hAnsi="Consolas"/>
          <w:sz w:val="18"/>
        </w:rPr>
        <w:t>NW_022098047.1  7982714                                       .................G.......  7982690</w:t>
      </w:r>
    </w:p>
    <w:p>
      <w:r>
        <w:rPr>
          <w:rFonts w:ascii="Consolas" w:hAnsi="Consolas"/>
          <w:sz w:val="18"/>
        </w:rPr>
        <w:t>NW_022098047.1  40240                                         .........................  40264</w:t>
      </w:r>
    </w:p>
    <w:p>
      <w:r>
        <w:rPr>
          <w:rFonts w:ascii="Consolas" w:hAnsi="Consolas"/>
          <w:sz w:val="18"/>
        </w:rPr>
        <w:t>NW_022098047.1  1802981                                        ........................  1802958</w:t>
      </w:r>
    </w:p>
    <w:p>
      <w:r>
        <w:rPr>
          <w:rFonts w:ascii="Consolas" w:hAnsi="Consolas"/>
          <w:sz w:val="18"/>
        </w:rPr>
        <w:t>NW_022098047.1  4602794                                       .........................  4602770</w:t>
      </w:r>
    </w:p>
    <w:p>
      <w:r>
        <w:rPr>
          <w:rFonts w:ascii="Consolas" w:hAnsi="Consolas"/>
          <w:sz w:val="18"/>
        </w:rPr>
        <w:t>NW_022098047.1  842804                                        .........................  842780</w:t>
      </w:r>
    </w:p>
    <w:p>
      <w:r>
        <w:rPr>
          <w:rFonts w:ascii="Consolas" w:hAnsi="Consolas"/>
          <w:sz w:val="18"/>
        </w:rPr>
        <w:t>NW_022098047.1  2466963                                        ........................  2466940</w:t>
      </w:r>
    </w:p>
    <w:p>
      <w:r>
        <w:rPr>
          <w:rFonts w:ascii="Consolas" w:hAnsi="Consolas"/>
          <w:sz w:val="18"/>
        </w:rPr>
        <w:t>NW_022098047.1  4155395                                        ........................  4155372</w:t>
      </w:r>
    </w:p>
    <w:p>
      <w:r>
        <w:rPr>
          <w:rFonts w:ascii="Consolas" w:hAnsi="Consolas"/>
          <w:sz w:val="18"/>
        </w:rPr>
        <w:t>NW_022098047.1  5301220                                       .........................  5301196</w:t>
      </w:r>
    </w:p>
    <w:p>
      <w:r>
        <w:rPr>
          <w:rFonts w:ascii="Consolas" w:hAnsi="Consolas"/>
          <w:sz w:val="18"/>
        </w:rPr>
        <w:t>NW_022098047.1  7374005                                        ........................  7373982</w:t>
      </w:r>
    </w:p>
    <w:p>
      <w:r>
        <w:rPr>
          <w:rFonts w:ascii="Consolas" w:hAnsi="Consolas"/>
          <w:sz w:val="18"/>
        </w:rPr>
        <w:t>NW_022098046.1  4108002                                          ......................  4107981</w:t>
      </w:r>
    </w:p>
    <w:p>
      <w:r>
        <w:rPr>
          <w:rFonts w:ascii="Consolas" w:hAnsi="Consolas"/>
          <w:sz w:val="18"/>
        </w:rPr>
        <w:t>NW_022098046.1  827210                                        .........................  827234</w:t>
      </w:r>
    </w:p>
    <w:p>
      <w:r>
        <w:rPr>
          <w:rFonts w:ascii="Consolas" w:hAnsi="Consolas"/>
          <w:sz w:val="18"/>
        </w:rPr>
        <w:t>NW_022098046.1  4803896                                        ........................  4803873</w:t>
      </w:r>
    </w:p>
    <w:p>
      <w:r>
        <w:rPr>
          <w:rFonts w:ascii="Consolas" w:hAnsi="Consolas"/>
          <w:sz w:val="18"/>
        </w:rPr>
        <w:t>NW_022098046.1  8509885                                         .......................  8509863</w:t>
      </w:r>
    </w:p>
    <w:p>
      <w:r>
        <w:rPr>
          <w:rFonts w:ascii="Consolas" w:hAnsi="Consolas"/>
          <w:sz w:val="18"/>
        </w:rPr>
        <w:t>NW_022098046.1  2802496                                       .........................  2802472</w:t>
      </w:r>
    </w:p>
    <w:p>
      <w:r>
        <w:rPr>
          <w:rFonts w:ascii="Consolas" w:hAnsi="Consolas"/>
          <w:sz w:val="18"/>
        </w:rPr>
        <w:t>NW_022098046.1  6773987                                        ........................  6774010</w:t>
      </w:r>
    </w:p>
    <w:p>
      <w:r>
        <w:rPr>
          <w:rFonts w:ascii="Consolas" w:hAnsi="Consolas"/>
          <w:sz w:val="18"/>
        </w:rPr>
        <w:t>NW_022098046.1  8849164                                        ........................  8849141</w:t>
      </w:r>
    </w:p>
    <w:p>
      <w:r>
        <w:rPr>
          <w:rFonts w:ascii="Consolas" w:hAnsi="Consolas"/>
          <w:sz w:val="18"/>
        </w:rPr>
        <w:t>NW_022098046.1  255611                                         ........................  255634</w:t>
      </w:r>
    </w:p>
    <w:p>
      <w:r>
        <w:rPr>
          <w:rFonts w:ascii="Consolas" w:hAnsi="Consolas"/>
          <w:sz w:val="18"/>
        </w:rPr>
        <w:t>NW_022098046.1  1204103                                       .........................  1204127</w:t>
      </w:r>
    </w:p>
    <w:p>
      <w:r>
        <w:rPr>
          <w:rFonts w:ascii="Consolas" w:hAnsi="Consolas"/>
          <w:sz w:val="18"/>
        </w:rPr>
        <w:t>NW_022098046.1  1464216                                    ...........................   1464190</w:t>
      </w:r>
    </w:p>
    <w:p>
      <w:r>
        <w:rPr>
          <w:rFonts w:ascii="Consolas" w:hAnsi="Consolas"/>
          <w:sz w:val="18"/>
        </w:rPr>
        <w:t>NW_022098046.1  4125072                                        ........................  4125049</w:t>
      </w:r>
    </w:p>
    <w:p>
      <w:r>
        <w:rPr>
          <w:rFonts w:ascii="Consolas" w:hAnsi="Consolas"/>
          <w:sz w:val="18"/>
        </w:rPr>
        <w:t>NW_022098046.1  5376575                                       .........................  5376599</w:t>
      </w:r>
    </w:p>
    <w:p>
      <w:r>
        <w:rPr>
          <w:rFonts w:ascii="Consolas" w:hAnsi="Consolas"/>
          <w:sz w:val="18"/>
        </w:rPr>
        <w:t>NW_022098046.1  6218779                                        ........................  6218802</w:t>
      </w:r>
    </w:p>
    <w:p>
      <w:r>
        <w:rPr>
          <w:rFonts w:ascii="Consolas" w:hAnsi="Consolas"/>
          <w:sz w:val="18"/>
        </w:rPr>
        <w:t>NW_022098046.1  6312978                                        ........................  6312955</w:t>
      </w:r>
    </w:p>
    <w:p>
      <w:r>
        <w:rPr>
          <w:rFonts w:ascii="Consolas" w:hAnsi="Consolas"/>
          <w:sz w:val="18"/>
        </w:rPr>
        <w:t>NW_022098046.1  7841890                                        ........................  7841867</w:t>
      </w:r>
    </w:p>
    <w:p>
      <w:r>
        <w:rPr>
          <w:rFonts w:ascii="Consolas" w:hAnsi="Consolas"/>
          <w:sz w:val="18"/>
        </w:rPr>
        <w:t>NW_022098043.1  7938153                                       .........................  7938129</w:t>
      </w:r>
    </w:p>
    <w:p>
      <w:r>
        <w:rPr>
          <w:rFonts w:ascii="Consolas" w:hAnsi="Consolas"/>
          <w:sz w:val="18"/>
        </w:rPr>
        <w:t>NW_022098043.1  7776833                                  ....G.........................  7776804</w:t>
      </w:r>
    </w:p>
    <w:p>
      <w:r>
        <w:rPr>
          <w:rFonts w:ascii="Consolas" w:hAnsi="Consolas"/>
          <w:sz w:val="18"/>
        </w:rPr>
        <w:t>NW_022098043.1  3314776                                       .........................  3314800</w:t>
      </w:r>
    </w:p>
    <w:p>
      <w:r>
        <w:rPr>
          <w:rFonts w:ascii="Consolas" w:hAnsi="Consolas"/>
          <w:sz w:val="18"/>
        </w:rPr>
        <w:t>NW_022098043.1  4816006                                        ........................  4815983</w:t>
      </w:r>
    </w:p>
    <w:p>
      <w:r>
        <w:rPr>
          <w:rFonts w:ascii="Consolas" w:hAnsi="Consolas"/>
          <w:sz w:val="18"/>
        </w:rPr>
        <w:t>NW_022098043.1  10737037                                       ........................  10737060</w:t>
      </w:r>
    </w:p>
    <w:p>
      <w:r>
        <w:rPr>
          <w:rFonts w:ascii="Consolas" w:hAnsi="Consolas"/>
          <w:sz w:val="18"/>
        </w:rPr>
        <w:t>NW_022098043.1  11255410                                         ......................  11255389</w:t>
      </w:r>
    </w:p>
    <w:p>
      <w:r>
        <w:rPr>
          <w:rFonts w:ascii="Consolas" w:hAnsi="Consolas"/>
          <w:sz w:val="18"/>
        </w:rPr>
        <w:t>NW_022098043.1  11332264                                        .......................  11332242</w:t>
      </w:r>
    </w:p>
    <w:p>
      <w:r>
        <w:rPr>
          <w:rFonts w:ascii="Consolas" w:hAnsi="Consolas"/>
          <w:sz w:val="18"/>
        </w:rPr>
        <w:t>NW_022098043.1  13302661                                       ........................  13302638</w:t>
      </w:r>
    </w:p>
    <w:p>
      <w:r>
        <w:rPr>
          <w:rFonts w:ascii="Consolas" w:hAnsi="Consolas"/>
          <w:sz w:val="18"/>
        </w:rPr>
        <w:t>NW_022098043.1  15845353                                   ............................  15845380</w:t>
      </w:r>
    </w:p>
    <w:p>
      <w:r>
        <w:rPr>
          <w:rFonts w:ascii="Consolas" w:hAnsi="Consolas"/>
          <w:sz w:val="18"/>
        </w:rPr>
        <w:t>NW_022098043.1  16352974                                       ........................  16352997</w:t>
      </w:r>
    </w:p>
    <w:p>
      <w:r>
        <w:rPr>
          <w:rFonts w:ascii="Consolas" w:hAnsi="Consolas"/>
          <w:sz w:val="18"/>
        </w:rPr>
        <w:t>NW_022098043.1  1892148                                         .......................  1892126</w:t>
      </w:r>
    </w:p>
    <w:p>
      <w:r>
        <w:rPr>
          <w:rFonts w:ascii="Consolas" w:hAnsi="Consolas"/>
          <w:sz w:val="18"/>
        </w:rPr>
        <w:t>NW_022098043.1  3270266                                        ........................  3270289</w:t>
      </w:r>
    </w:p>
    <w:p>
      <w:r>
        <w:rPr>
          <w:rFonts w:ascii="Consolas" w:hAnsi="Consolas"/>
          <w:sz w:val="18"/>
        </w:rPr>
        <w:t>NW_022098043.1  3908731                                        ........................  3908708</w:t>
      </w:r>
    </w:p>
    <w:p>
      <w:r>
        <w:rPr>
          <w:rFonts w:ascii="Consolas" w:hAnsi="Consolas"/>
          <w:sz w:val="18"/>
        </w:rPr>
        <w:t>NW_022098043.1  5200005                                         .......................  5200027</w:t>
      </w:r>
    </w:p>
    <w:p>
      <w:r>
        <w:rPr>
          <w:rFonts w:ascii="Consolas" w:hAnsi="Consolas"/>
          <w:sz w:val="18"/>
        </w:rPr>
        <w:t>NW_022098043.1  5307435                                        ........................  5307458</w:t>
      </w:r>
    </w:p>
    <w:p>
      <w:r>
        <w:rPr>
          <w:rFonts w:ascii="Consolas" w:hAnsi="Consolas"/>
          <w:sz w:val="18"/>
        </w:rPr>
        <w:t>NW_022098043.1  5767364                                        ........................  5767387</w:t>
      </w:r>
    </w:p>
    <w:p>
      <w:r>
        <w:rPr>
          <w:rFonts w:ascii="Consolas" w:hAnsi="Consolas"/>
          <w:sz w:val="18"/>
        </w:rPr>
        <w:t>NW_022098043.1  7051529                                       .........................  7051553</w:t>
      </w:r>
    </w:p>
    <w:p>
      <w:r>
        <w:rPr>
          <w:rFonts w:ascii="Consolas" w:hAnsi="Consolas"/>
          <w:sz w:val="18"/>
        </w:rPr>
        <w:t>NW_022098043.1  8764484                                        ........................  8764507</w:t>
      </w:r>
    </w:p>
    <w:p>
      <w:r>
        <w:rPr>
          <w:rFonts w:ascii="Consolas" w:hAnsi="Consolas"/>
          <w:sz w:val="18"/>
        </w:rPr>
        <w:t>NW_022098043.1  11211948                                      .........................  11211924</w:t>
      </w:r>
    </w:p>
    <w:p>
      <w:r>
        <w:rPr>
          <w:rFonts w:ascii="Consolas" w:hAnsi="Consolas"/>
          <w:sz w:val="18"/>
        </w:rPr>
        <w:t>NW_022098043.1  11332406                                         ......................  11332385</w:t>
      </w:r>
    </w:p>
    <w:p>
      <w:r>
        <w:rPr>
          <w:rFonts w:ascii="Consolas" w:hAnsi="Consolas"/>
          <w:sz w:val="18"/>
        </w:rPr>
        <w:t>NW_022098043.1  11449395                                       ........................  11449372</w:t>
      </w:r>
    </w:p>
    <w:p>
      <w:r>
        <w:rPr>
          <w:rFonts w:ascii="Consolas" w:hAnsi="Consolas"/>
          <w:sz w:val="18"/>
        </w:rPr>
        <w:t>NW_022098043.1  11683635                                      .........................  11683659</w:t>
      </w:r>
    </w:p>
    <w:p>
      <w:r>
        <w:rPr>
          <w:rFonts w:ascii="Consolas" w:hAnsi="Consolas"/>
          <w:sz w:val="18"/>
        </w:rPr>
        <w:t>NW_022098043.1  12770068                                       ........................  12770045</w:t>
      </w:r>
    </w:p>
    <w:p>
      <w:r>
        <w:rPr>
          <w:rFonts w:ascii="Consolas" w:hAnsi="Consolas"/>
          <w:sz w:val="18"/>
        </w:rPr>
        <w:t>NW_022098043.1  14085554                                       ........................  14085577</w:t>
      </w:r>
    </w:p>
    <w:p>
      <w:r>
        <w:rPr>
          <w:rFonts w:ascii="Consolas" w:hAnsi="Consolas"/>
          <w:sz w:val="18"/>
        </w:rPr>
        <w:t>NW_022098043.1  14251874                                      .........................  14251898</w:t>
      </w:r>
    </w:p>
    <w:p>
      <w:r>
        <w:rPr>
          <w:rFonts w:ascii="Consolas" w:hAnsi="Consolas"/>
          <w:sz w:val="18"/>
        </w:rPr>
        <w:t>NW_022098043.1  16143826                                      .........................  16143850</w:t>
      </w:r>
    </w:p>
    <w:p>
      <w:r>
        <w:rPr>
          <w:rFonts w:ascii="Consolas" w:hAnsi="Consolas"/>
          <w:sz w:val="18"/>
        </w:rPr>
        <w:t>NW_022098043.1  16580310                                      .........................  16580334</w:t>
      </w:r>
    </w:p>
    <w:p>
      <w:r>
        <w:rPr>
          <w:rFonts w:ascii="Consolas" w:hAnsi="Consolas"/>
          <w:sz w:val="18"/>
        </w:rPr>
        <w:t>NW_022098043.1  17438632                                      .........................  17438656</w:t>
      </w:r>
    </w:p>
    <w:p>
      <w:r>
        <w:rPr>
          <w:rFonts w:ascii="Consolas" w:hAnsi="Consolas"/>
          <w:sz w:val="18"/>
        </w:rPr>
        <w:t>NW_022098043.1  18269232                                       ........................  18269209</w:t>
      </w:r>
    </w:p>
    <w:p>
      <w:r>
        <w:rPr>
          <w:rFonts w:ascii="Consolas" w:hAnsi="Consolas"/>
          <w:sz w:val="18"/>
        </w:rPr>
        <w:t>NW_022098041.1  2054368                                        ........................  2054391</w:t>
      </w:r>
    </w:p>
    <w:p>
      <w:r>
        <w:rPr>
          <w:rFonts w:ascii="Consolas" w:hAnsi="Consolas"/>
          <w:sz w:val="18"/>
        </w:rPr>
        <w:t>NW_022098041.1  69997                                         .........................  70021</w:t>
      </w:r>
    </w:p>
    <w:p>
      <w:r>
        <w:rPr>
          <w:rFonts w:ascii="Consolas" w:hAnsi="Consolas"/>
          <w:sz w:val="18"/>
        </w:rPr>
        <w:t>NW_022098041.1  1169867                                        ........................  1169844</w:t>
      </w:r>
    </w:p>
    <w:p>
      <w:r>
        <w:rPr>
          <w:rFonts w:ascii="Consolas" w:hAnsi="Consolas"/>
          <w:sz w:val="18"/>
        </w:rPr>
        <w:t>NW_022098041.1  2405845                                         .......................  2405867</w:t>
      </w:r>
    </w:p>
    <w:p>
      <w:r>
        <w:rPr>
          <w:rFonts w:ascii="Consolas" w:hAnsi="Consolas"/>
          <w:sz w:val="18"/>
        </w:rPr>
        <w:t>NW_022098041.1  6839087                                       .........................  6839063</w:t>
      </w:r>
    </w:p>
    <w:p>
      <w:r>
        <w:rPr>
          <w:rFonts w:ascii="Consolas" w:hAnsi="Consolas"/>
          <w:sz w:val="18"/>
        </w:rPr>
        <w:t>NW_022098041.1  7174150                                       .........................  7174174</w:t>
      </w:r>
    </w:p>
    <w:p>
      <w:r>
        <w:rPr>
          <w:rFonts w:ascii="Consolas" w:hAnsi="Consolas"/>
          <w:sz w:val="18"/>
        </w:rPr>
        <w:t>NW_022098041.1  7234998                                       .........................  7234974</w:t>
      </w:r>
    </w:p>
    <w:p>
      <w:r>
        <w:rPr>
          <w:rFonts w:ascii="Consolas" w:hAnsi="Consolas"/>
          <w:sz w:val="18"/>
        </w:rPr>
        <w:t>NW_022098041.1  7279962                                       .........................  7279938</w:t>
      </w:r>
    </w:p>
    <w:p>
      <w:r>
        <w:rPr>
          <w:rFonts w:ascii="Consolas" w:hAnsi="Consolas"/>
          <w:sz w:val="18"/>
        </w:rPr>
        <w:t>NW_022098041.1  8244351                                       .........................  8244327</w:t>
      </w:r>
    </w:p>
    <w:p>
      <w:r>
        <w:rPr>
          <w:rFonts w:ascii="Consolas" w:hAnsi="Consolas"/>
          <w:sz w:val="18"/>
        </w:rPr>
        <w:t>NW_022098041.1  9623170                                       .........................  9623146</w:t>
      </w:r>
    </w:p>
    <w:p>
      <w:r>
        <w:rPr>
          <w:rFonts w:ascii="Consolas" w:hAnsi="Consolas"/>
          <w:sz w:val="18"/>
        </w:rPr>
        <w:t>NW_022098039.1  6541072                                         .......................  6541050</w:t>
      </w:r>
    </w:p>
    <w:p>
      <w:r>
        <w:rPr>
          <w:rFonts w:ascii="Consolas" w:hAnsi="Consolas"/>
          <w:sz w:val="18"/>
        </w:rPr>
        <w:t>NW_022098039.1  11194587                                       ........................  11194610</w:t>
      </w:r>
    </w:p>
    <w:p>
      <w:r>
        <w:rPr>
          <w:rFonts w:ascii="Consolas" w:hAnsi="Consolas"/>
          <w:sz w:val="18"/>
        </w:rPr>
        <w:t>NW_022098039.1  1033173                                   ............................   1033200</w:t>
      </w:r>
    </w:p>
    <w:p>
      <w:r>
        <w:rPr>
          <w:rFonts w:ascii="Consolas" w:hAnsi="Consolas"/>
          <w:sz w:val="18"/>
        </w:rPr>
        <w:t>NW_022098039.1  1223574                                        ........................  1223551</w:t>
      </w:r>
    </w:p>
    <w:p>
      <w:r>
        <w:rPr>
          <w:rFonts w:ascii="Consolas" w:hAnsi="Consolas"/>
          <w:sz w:val="18"/>
        </w:rPr>
        <w:t>NW_022098039.1  5181889                                        ........................  5181866</w:t>
      </w:r>
    </w:p>
    <w:p>
      <w:r>
        <w:rPr>
          <w:rFonts w:ascii="Consolas" w:hAnsi="Consolas"/>
          <w:sz w:val="18"/>
        </w:rPr>
        <w:t>NW_022098039.1  7138639                                     ...........................  7138613</w:t>
      </w:r>
    </w:p>
    <w:p>
      <w:r>
        <w:rPr>
          <w:rFonts w:ascii="Consolas" w:hAnsi="Consolas"/>
          <w:sz w:val="18"/>
        </w:rPr>
        <w:t>NW_022098039.1  9213489                                       .........................  9213513</w:t>
      </w:r>
    </w:p>
    <w:p>
      <w:r>
        <w:rPr>
          <w:rFonts w:ascii="Consolas" w:hAnsi="Consolas"/>
          <w:sz w:val="18"/>
        </w:rPr>
        <w:t>NW_022098039.1  10150977                                      .........................  10150953</w:t>
      </w:r>
    </w:p>
    <w:p>
      <w:r>
        <w:rPr>
          <w:rFonts w:ascii="Consolas" w:hAnsi="Consolas"/>
          <w:sz w:val="18"/>
        </w:rPr>
        <w:t>NW_022098039.1  10558404                                  ............................   10558431</w:t>
      </w:r>
    </w:p>
    <w:p>
      <w:r>
        <w:rPr>
          <w:rFonts w:ascii="Consolas" w:hAnsi="Consolas"/>
          <w:sz w:val="18"/>
        </w:rPr>
        <w:t>NW_022098039.1  11446917                                      .........................  11446941</w:t>
      </w:r>
    </w:p>
    <w:p>
      <w:r>
        <w:rPr>
          <w:rFonts w:ascii="Consolas" w:hAnsi="Consolas"/>
          <w:sz w:val="18"/>
        </w:rPr>
        <w:t>NW_022098039.1  16017523                                       ........................  16017500</w:t>
      </w:r>
    </w:p>
    <w:p>
      <w:r>
        <w:rPr>
          <w:rFonts w:ascii="Consolas" w:hAnsi="Consolas"/>
          <w:sz w:val="18"/>
        </w:rPr>
        <w:t>NW_022098039.1  17721609                                      .........................  17721633</w:t>
      </w:r>
    </w:p>
    <w:p>
      <w:r>
        <w:rPr>
          <w:rFonts w:ascii="Consolas" w:hAnsi="Consolas"/>
          <w:sz w:val="18"/>
        </w:rPr>
        <w:t>NW_022098039.1  3622572                                       .........................  3622596</w:t>
      </w:r>
    </w:p>
    <w:p>
      <w:r>
        <w:rPr>
          <w:rFonts w:ascii="Consolas" w:hAnsi="Consolas"/>
          <w:sz w:val="18"/>
        </w:rPr>
        <w:t>NW_022098039.1  3750134                                       .........................  3750158</w:t>
      </w:r>
    </w:p>
    <w:p>
      <w:r>
        <w:rPr>
          <w:rFonts w:ascii="Consolas" w:hAnsi="Consolas"/>
          <w:sz w:val="18"/>
        </w:rPr>
        <w:t>NW_022098039.1  3897122                                         .......................  3897100</w:t>
      </w:r>
    </w:p>
    <w:p>
      <w:r>
        <w:rPr>
          <w:rFonts w:ascii="Consolas" w:hAnsi="Consolas"/>
          <w:sz w:val="18"/>
        </w:rPr>
        <w:t>NW_022098039.1  8596386                                       .........................  8596410</w:t>
      </w:r>
    </w:p>
    <w:p>
      <w:r>
        <w:rPr>
          <w:rFonts w:ascii="Consolas" w:hAnsi="Consolas"/>
          <w:sz w:val="18"/>
        </w:rPr>
        <w:t>NW_022098039.1  10100830                                      .........................  10100854</w:t>
      </w:r>
    </w:p>
    <w:p>
      <w:r>
        <w:rPr>
          <w:rFonts w:ascii="Consolas" w:hAnsi="Consolas"/>
          <w:sz w:val="18"/>
        </w:rPr>
        <w:t>NW_022098039.1  11376598                                      .........................  11376574</w:t>
      </w:r>
    </w:p>
    <w:p>
      <w:r>
        <w:rPr>
          <w:rFonts w:ascii="Consolas" w:hAnsi="Consolas"/>
          <w:sz w:val="18"/>
        </w:rPr>
        <w:t>NW_022098039.1  13090582                                    ...........................  13090556</w:t>
      </w:r>
    </w:p>
    <w:p>
      <w:r>
        <w:rPr>
          <w:rFonts w:ascii="Consolas" w:hAnsi="Consolas"/>
          <w:sz w:val="18"/>
        </w:rPr>
        <w:t>NW_022098039.1  15761978                                         ......................  15761957</w:t>
      </w:r>
    </w:p>
    <w:p>
      <w:r>
        <w:rPr>
          <w:rFonts w:ascii="Consolas" w:hAnsi="Consolas"/>
          <w:sz w:val="18"/>
        </w:rPr>
        <w:t>NW_022098039.1  17964433                                       ........................  17964456</w:t>
      </w:r>
    </w:p>
    <w:p>
      <w:r>
        <w:rPr>
          <w:rFonts w:ascii="Consolas" w:hAnsi="Consolas"/>
          <w:sz w:val="18"/>
        </w:rPr>
        <w:t>NW_022098039.1  21055568                                       ........................  21055545</w:t>
      </w:r>
    </w:p>
    <w:p>
      <w:r>
        <w:rPr>
          <w:rFonts w:ascii="Consolas" w:hAnsi="Consolas"/>
          <w:sz w:val="18"/>
        </w:rPr>
        <w:t>NW_022098039.1  21146004                                        .......................  21145982</w:t>
      </w:r>
    </w:p>
    <w:p>
      <w:r>
        <w:rPr>
          <w:rFonts w:ascii="Consolas" w:hAnsi="Consolas"/>
          <w:sz w:val="18"/>
        </w:rPr>
        <w:t>NW_022098039.1  21253064                                      .........................  21253040</w:t>
      </w:r>
    </w:p>
    <w:p>
      <w:r>
        <w:rPr>
          <w:rFonts w:ascii="Consolas" w:hAnsi="Consolas"/>
          <w:sz w:val="18"/>
        </w:rPr>
        <w:t>NW_022098029.1  11741154                                       .......................A  11741177</w:t>
      </w:r>
    </w:p>
    <w:p>
      <w:r>
        <w:rPr>
          <w:rFonts w:ascii="Consolas" w:hAnsi="Consolas"/>
          <w:sz w:val="18"/>
        </w:rPr>
        <w:t>NW_022098029.1  25203599                                  ....A........................  25203627</w:t>
      </w:r>
    </w:p>
    <w:p>
      <w:r>
        <w:rPr>
          <w:rFonts w:ascii="Consolas" w:hAnsi="Consolas"/>
          <w:sz w:val="18"/>
        </w:rPr>
        <w:t>NW_022098029.1  31262180                                       ........................  31262203</w:t>
      </w:r>
    </w:p>
    <w:p>
      <w:r>
        <w:rPr>
          <w:rFonts w:ascii="Consolas" w:hAnsi="Consolas"/>
          <w:sz w:val="18"/>
        </w:rPr>
        <w:t>NW_022098029.1  17972380                                       ........................  17972403</w:t>
      </w:r>
    </w:p>
    <w:p>
      <w:r>
        <w:rPr>
          <w:rFonts w:ascii="Consolas" w:hAnsi="Consolas"/>
          <w:sz w:val="18"/>
        </w:rPr>
        <w:t>NW_022098029.1  24147477                                       ........................  24147454</w:t>
      </w:r>
    </w:p>
    <w:p>
      <w:r>
        <w:rPr>
          <w:rFonts w:ascii="Consolas" w:hAnsi="Consolas"/>
          <w:sz w:val="18"/>
        </w:rPr>
        <w:t>NW_022098029.1  4904624                                       .........................  4904648</w:t>
      </w:r>
    </w:p>
    <w:p>
      <w:r>
        <w:rPr>
          <w:rFonts w:ascii="Consolas" w:hAnsi="Consolas"/>
          <w:sz w:val="18"/>
        </w:rPr>
        <w:t>NW_022098029.1  7184383                                     ...........................  7184357</w:t>
      </w:r>
    </w:p>
    <w:p>
      <w:r>
        <w:rPr>
          <w:rFonts w:ascii="Consolas" w:hAnsi="Consolas"/>
          <w:sz w:val="18"/>
        </w:rPr>
        <w:t>NW_022098029.1  10015067                                   ............................  10015094</w:t>
      </w:r>
    </w:p>
    <w:p>
      <w:r>
        <w:rPr>
          <w:rFonts w:ascii="Consolas" w:hAnsi="Consolas"/>
          <w:sz w:val="18"/>
        </w:rPr>
        <w:t>NW_022098029.1  15362361                                       ........................  15362384</w:t>
      </w:r>
    </w:p>
    <w:p>
      <w:r>
        <w:rPr>
          <w:rFonts w:ascii="Consolas" w:hAnsi="Consolas"/>
          <w:sz w:val="18"/>
        </w:rPr>
        <w:t>NW_022098029.1  18997261                                          .....................  18997281</w:t>
      </w:r>
    </w:p>
    <w:p>
      <w:r>
        <w:rPr>
          <w:rFonts w:ascii="Consolas" w:hAnsi="Consolas"/>
          <w:sz w:val="18"/>
        </w:rPr>
        <w:t>NW_022098029.1  22563151                                       ........................  22563128</w:t>
      </w:r>
    </w:p>
    <w:p>
      <w:r>
        <w:rPr>
          <w:rFonts w:ascii="Consolas" w:hAnsi="Consolas"/>
          <w:sz w:val="18"/>
        </w:rPr>
        <w:t>NW_022098029.1  26694017                                        .......................  26693995</w:t>
      </w:r>
    </w:p>
    <w:p>
      <w:r>
        <w:rPr>
          <w:rFonts w:ascii="Consolas" w:hAnsi="Consolas"/>
          <w:sz w:val="18"/>
        </w:rPr>
        <w:t>NW_022098029.1  31710136                                       ........................  31710113</w:t>
      </w:r>
    </w:p>
    <w:p>
      <w:r>
        <w:rPr>
          <w:rFonts w:ascii="Consolas" w:hAnsi="Consolas"/>
          <w:sz w:val="18"/>
        </w:rPr>
        <w:t>NW_022098029.1  35183188                                      .........................  35183212</w:t>
      </w:r>
    </w:p>
    <w:p>
      <w:r>
        <w:rPr>
          <w:rFonts w:ascii="Consolas" w:hAnsi="Consolas"/>
          <w:sz w:val="18"/>
        </w:rPr>
        <w:t>NW_022098029.1  547753                                        .........................  547729</w:t>
      </w:r>
    </w:p>
    <w:p>
      <w:r>
        <w:rPr>
          <w:rFonts w:ascii="Consolas" w:hAnsi="Consolas"/>
          <w:sz w:val="18"/>
        </w:rPr>
        <w:t>NW_022098029.1  1362573                                       .........................  1362597</w:t>
      </w:r>
    </w:p>
    <w:p>
      <w:r>
        <w:rPr>
          <w:rFonts w:ascii="Consolas" w:hAnsi="Consolas"/>
          <w:sz w:val="18"/>
        </w:rPr>
        <w:t>NW_022098029.1  3032123                                        ........................  3032100</w:t>
      </w:r>
    </w:p>
    <w:p>
      <w:r>
        <w:rPr>
          <w:rFonts w:ascii="Consolas" w:hAnsi="Consolas"/>
          <w:sz w:val="18"/>
        </w:rPr>
        <w:t>NW_022098029.1  3394406                                        ........................  3394429</w:t>
      </w:r>
    </w:p>
    <w:p>
      <w:r>
        <w:rPr>
          <w:rFonts w:ascii="Consolas" w:hAnsi="Consolas"/>
          <w:sz w:val="18"/>
        </w:rPr>
        <w:t>NW_022098029.1  5289201                                    ...........................   5289227</w:t>
      </w:r>
    </w:p>
    <w:p>
      <w:r>
        <w:rPr>
          <w:rFonts w:ascii="Consolas" w:hAnsi="Consolas"/>
          <w:sz w:val="18"/>
        </w:rPr>
        <w:t>NW_022098029.1  8457820                                        ........................  8457843</w:t>
      </w:r>
    </w:p>
    <w:p>
      <w:r>
        <w:rPr>
          <w:rFonts w:ascii="Consolas" w:hAnsi="Consolas"/>
          <w:sz w:val="18"/>
        </w:rPr>
        <w:t>NW_022098029.1  10015649                                       ........................  10015672</w:t>
      </w:r>
    </w:p>
    <w:p>
      <w:r>
        <w:rPr>
          <w:rFonts w:ascii="Consolas" w:hAnsi="Consolas"/>
          <w:sz w:val="18"/>
        </w:rPr>
        <w:t>NW_022098029.1  12836284                                       ........................  12836261</w:t>
      </w:r>
    </w:p>
    <w:p>
      <w:r>
        <w:rPr>
          <w:rFonts w:ascii="Consolas" w:hAnsi="Consolas"/>
          <w:sz w:val="18"/>
        </w:rPr>
        <w:t>NW_022098029.1  13318588                                       ........................  13318565</w:t>
      </w:r>
    </w:p>
    <w:p>
      <w:r>
        <w:rPr>
          <w:rFonts w:ascii="Consolas" w:hAnsi="Consolas"/>
          <w:sz w:val="18"/>
        </w:rPr>
        <w:t>NW_022098029.1  13416923                                      .........................  13416947</w:t>
      </w:r>
    </w:p>
    <w:p>
      <w:r>
        <w:rPr>
          <w:rFonts w:ascii="Consolas" w:hAnsi="Consolas"/>
          <w:sz w:val="18"/>
        </w:rPr>
        <w:t>NW_022098029.1  13441823                                          .....................  13441803</w:t>
      </w:r>
    </w:p>
    <w:p>
      <w:r>
        <w:rPr>
          <w:rFonts w:ascii="Consolas" w:hAnsi="Consolas"/>
          <w:sz w:val="18"/>
        </w:rPr>
        <w:t>NW_022098029.1  13527525                                       ........................  13527548</w:t>
      </w:r>
    </w:p>
    <w:p>
      <w:r>
        <w:rPr>
          <w:rFonts w:ascii="Consolas" w:hAnsi="Consolas"/>
          <w:sz w:val="18"/>
        </w:rPr>
        <w:t>NW_022098029.1  13563265                                      .........................  13563241</w:t>
      </w:r>
    </w:p>
    <w:p>
      <w:r>
        <w:rPr>
          <w:rFonts w:ascii="Consolas" w:hAnsi="Consolas"/>
          <w:sz w:val="18"/>
        </w:rPr>
        <w:t>NW_022098029.1  14744221                                       ........................  14744198</w:t>
      </w:r>
    </w:p>
    <w:p>
      <w:r>
        <w:rPr>
          <w:rFonts w:ascii="Consolas" w:hAnsi="Consolas"/>
          <w:sz w:val="18"/>
        </w:rPr>
        <w:t>NW_022098029.1  17525568                                      .........................  17525592</w:t>
      </w:r>
    </w:p>
    <w:p>
      <w:r>
        <w:rPr>
          <w:rFonts w:ascii="Consolas" w:hAnsi="Consolas"/>
          <w:sz w:val="18"/>
        </w:rPr>
        <w:t>NW_022098029.1  18062317                                      .........................  18062293</w:t>
      </w:r>
    </w:p>
    <w:p>
      <w:r>
        <w:rPr>
          <w:rFonts w:ascii="Consolas" w:hAnsi="Consolas"/>
          <w:sz w:val="18"/>
        </w:rPr>
        <w:t>NW_022098029.1  22356734                                       ........................  22356711</w:t>
      </w:r>
    </w:p>
    <w:p>
      <w:r>
        <w:rPr>
          <w:rFonts w:ascii="Consolas" w:hAnsi="Consolas"/>
          <w:sz w:val="18"/>
        </w:rPr>
        <w:t>NW_022098029.1  23246108                                       ........................  23246131</w:t>
      </w:r>
    </w:p>
    <w:p>
      <w:r>
        <w:rPr>
          <w:rFonts w:ascii="Consolas" w:hAnsi="Consolas"/>
          <w:sz w:val="18"/>
        </w:rPr>
        <w:t>NW_022098029.1  25821991                                       ........................  25822014</w:t>
      </w:r>
    </w:p>
    <w:p>
      <w:r>
        <w:rPr>
          <w:rFonts w:ascii="Consolas" w:hAnsi="Consolas"/>
          <w:sz w:val="18"/>
        </w:rPr>
        <w:t>NW_022098029.1  26048680                                      .........................  26048656</w:t>
      </w:r>
    </w:p>
    <w:p>
      <w:r>
        <w:rPr>
          <w:rFonts w:ascii="Consolas" w:hAnsi="Consolas"/>
          <w:sz w:val="18"/>
        </w:rPr>
        <w:t>NW_022098029.1  26518853                                       ........................  26518830</w:t>
      </w:r>
    </w:p>
    <w:p>
      <w:r>
        <w:rPr>
          <w:rFonts w:ascii="Consolas" w:hAnsi="Consolas"/>
          <w:sz w:val="18"/>
        </w:rPr>
        <w:t>NW_022098029.1  29063993                                           ....................  29063974</w:t>
      </w:r>
    </w:p>
    <w:p>
      <w:r>
        <w:rPr>
          <w:rFonts w:ascii="Consolas" w:hAnsi="Consolas"/>
          <w:sz w:val="18"/>
        </w:rPr>
        <w:t>NW_022098029.1  32707171                                       ........................  32707148</w:t>
      </w:r>
    </w:p>
    <w:p>
      <w:r>
        <w:rPr>
          <w:rFonts w:ascii="Consolas" w:hAnsi="Consolas"/>
          <w:sz w:val="18"/>
        </w:rPr>
        <w:t>NW_022098029.1  33685292                                       ........................  33685315</w:t>
      </w:r>
    </w:p>
    <w:p>
      <w:r>
        <w:rPr>
          <w:rFonts w:ascii="Consolas" w:hAnsi="Consolas"/>
          <w:sz w:val="18"/>
        </w:rPr>
        <w:t>NW_022098029.1  33883070                                       ........................  33883093</w:t>
      </w:r>
    </w:p>
    <w:p>
      <w:r>
        <w:rPr>
          <w:rFonts w:ascii="Consolas" w:hAnsi="Consolas"/>
          <w:sz w:val="18"/>
        </w:rPr>
        <w:t>NW_022098029.1  33904042                                       ........................  33904019</w:t>
      </w:r>
    </w:p>
    <w:p>
      <w:r>
        <w:rPr>
          <w:rFonts w:ascii="Consolas" w:hAnsi="Consolas"/>
          <w:sz w:val="18"/>
        </w:rPr>
        <w:t>NW_022098029.1  34225075                                      .........................  34225099</w:t>
      </w:r>
    </w:p>
    <w:p>
      <w:r>
        <w:rPr>
          <w:rFonts w:ascii="Consolas" w:hAnsi="Consolas"/>
          <w:sz w:val="18"/>
        </w:rPr>
        <w:t>NW_022098029.1  34698068                                       ........................  34698091</w:t>
      </w:r>
    </w:p>
    <w:p>
      <w:r>
        <w:rPr>
          <w:rFonts w:ascii="Consolas" w:hAnsi="Consolas"/>
          <w:sz w:val="18"/>
        </w:rPr>
        <w:t>NW_022098029.1  36664728                                      .........................  36664704</w:t>
      </w:r>
    </w:p>
    <w:p>
      <w:r>
        <w:rPr>
          <w:rFonts w:ascii="Consolas" w:hAnsi="Consolas"/>
          <w:sz w:val="18"/>
        </w:rPr>
        <w:t>NW_022098027.1  1143382                                       .........................  1143358</w:t>
      </w:r>
    </w:p>
    <w:p>
      <w:r>
        <w:rPr>
          <w:rFonts w:ascii="Consolas" w:hAnsi="Consolas"/>
          <w:sz w:val="18"/>
        </w:rPr>
        <w:t>NW_022098027.1  8419047                                       .........................  8419023</w:t>
      </w:r>
    </w:p>
    <w:p>
      <w:r>
        <w:rPr>
          <w:rFonts w:ascii="Consolas" w:hAnsi="Consolas"/>
          <w:sz w:val="18"/>
        </w:rPr>
        <w:t>NW_022098027.1  6804761                                   .............................  6804733</w:t>
      </w:r>
    </w:p>
    <w:p>
      <w:r>
        <w:rPr>
          <w:rFonts w:ascii="Consolas" w:hAnsi="Consolas"/>
          <w:sz w:val="18"/>
        </w:rPr>
        <w:t>NW_022098027.1  4209081                                        ........................  4209058</w:t>
      </w:r>
    </w:p>
    <w:p>
      <w:r>
        <w:rPr>
          <w:rFonts w:ascii="Consolas" w:hAnsi="Consolas"/>
          <w:sz w:val="18"/>
        </w:rPr>
        <w:t>NW_022098027.1  5500892                                        ........................  5500869</w:t>
      </w:r>
    </w:p>
    <w:p>
      <w:r>
        <w:rPr>
          <w:rFonts w:ascii="Consolas" w:hAnsi="Consolas"/>
          <w:sz w:val="18"/>
        </w:rPr>
        <w:t>NW_022098027.1  9362934                                        ........................  9362911</w:t>
      </w:r>
    </w:p>
    <w:p>
      <w:r>
        <w:rPr>
          <w:rFonts w:ascii="Consolas" w:hAnsi="Consolas"/>
          <w:sz w:val="18"/>
        </w:rPr>
        <w:t>NW_022098027.1  932558                                        .........................  932534</w:t>
      </w:r>
    </w:p>
    <w:p>
      <w:r>
        <w:rPr>
          <w:rFonts w:ascii="Consolas" w:hAnsi="Consolas"/>
          <w:sz w:val="18"/>
        </w:rPr>
        <w:t>NW_022098027.1  2206008                                       .........................  2205984</w:t>
      </w:r>
    </w:p>
    <w:p>
      <w:r>
        <w:rPr>
          <w:rFonts w:ascii="Consolas" w:hAnsi="Consolas"/>
          <w:sz w:val="18"/>
        </w:rPr>
        <w:t>NW_022098027.1  2217901                                        ........................  2217924</w:t>
      </w:r>
    </w:p>
    <w:p>
      <w:r>
        <w:rPr>
          <w:rFonts w:ascii="Consolas" w:hAnsi="Consolas"/>
          <w:sz w:val="18"/>
        </w:rPr>
        <w:t>NW_022098027.1  5080164                                       .........................  5080140</w:t>
      </w:r>
    </w:p>
    <w:p>
      <w:r>
        <w:rPr>
          <w:rFonts w:ascii="Consolas" w:hAnsi="Consolas"/>
          <w:sz w:val="18"/>
        </w:rPr>
        <w:t>NW_022098027.1  5180483                                         .......................  5180505</w:t>
      </w:r>
    </w:p>
    <w:p>
      <w:r>
        <w:rPr>
          <w:rFonts w:ascii="Consolas" w:hAnsi="Consolas"/>
          <w:sz w:val="18"/>
        </w:rPr>
        <w:t>NW_022098027.1  6047156                                        ........................  6047133</w:t>
      </w:r>
    </w:p>
    <w:p>
      <w:r>
        <w:rPr>
          <w:rFonts w:ascii="Consolas" w:hAnsi="Consolas"/>
          <w:sz w:val="18"/>
        </w:rPr>
        <w:t>NW_022098027.1  8199497                                       .........................  8199521</w:t>
      </w:r>
    </w:p>
    <w:p>
      <w:r>
        <w:rPr>
          <w:rFonts w:ascii="Consolas" w:hAnsi="Consolas"/>
          <w:sz w:val="18"/>
        </w:rPr>
        <w:t>NW_022098027.1  10786195                                       ........................  10786218</w:t>
      </w:r>
    </w:p>
    <w:p>
      <w:r>
        <w:rPr>
          <w:rFonts w:ascii="Consolas" w:hAnsi="Consolas"/>
          <w:sz w:val="18"/>
        </w:rPr>
        <w:t>NW_022098023.1  7863190                                        ........................  7863213</w:t>
      </w:r>
    </w:p>
    <w:p>
      <w:r>
        <w:rPr>
          <w:rFonts w:ascii="Consolas" w:hAnsi="Consolas"/>
          <w:sz w:val="18"/>
        </w:rPr>
        <w:t>NW_022098023.1  15944448                                      .........G...............  15944472</w:t>
      </w:r>
    </w:p>
    <w:p>
      <w:r>
        <w:rPr>
          <w:rFonts w:ascii="Consolas" w:hAnsi="Consolas"/>
          <w:sz w:val="18"/>
        </w:rPr>
        <w:t>NW_022098023.1  22516259                                 .....T........................  22516288</w:t>
      </w:r>
    </w:p>
    <w:p>
      <w:r>
        <w:rPr>
          <w:rFonts w:ascii="Consolas" w:hAnsi="Consolas"/>
          <w:sz w:val="18"/>
        </w:rPr>
        <w:t>NW_022098023.1  9990244                                     ...........................  9990218</w:t>
      </w:r>
    </w:p>
    <w:p>
      <w:r>
        <w:rPr>
          <w:rFonts w:ascii="Consolas" w:hAnsi="Consolas"/>
          <w:sz w:val="18"/>
        </w:rPr>
        <w:t>NW_022098023.1  26314111                                      .........................  26314087</w:t>
      </w:r>
    </w:p>
    <w:p>
      <w:r>
        <w:rPr>
          <w:rFonts w:ascii="Consolas" w:hAnsi="Consolas"/>
          <w:sz w:val="18"/>
        </w:rPr>
        <w:t>NW_022098023.1  5938540                                        ........................  5938517</w:t>
      </w:r>
    </w:p>
    <w:p>
      <w:r>
        <w:rPr>
          <w:rFonts w:ascii="Consolas" w:hAnsi="Consolas"/>
          <w:sz w:val="18"/>
        </w:rPr>
        <w:t>NW_022098023.1  8409304                                        ........................  8409327</w:t>
      </w:r>
    </w:p>
    <w:p>
      <w:r>
        <w:rPr>
          <w:rFonts w:ascii="Consolas" w:hAnsi="Consolas"/>
          <w:sz w:val="18"/>
        </w:rPr>
        <w:t>NW_022098023.1  15042931                                         ......................  15042910</w:t>
      </w:r>
    </w:p>
    <w:p>
      <w:r>
        <w:rPr>
          <w:rFonts w:ascii="Consolas" w:hAnsi="Consolas"/>
          <w:sz w:val="18"/>
        </w:rPr>
        <w:t>NW_022098023.1  17952174                                        .......................  17952196</w:t>
      </w:r>
    </w:p>
    <w:p>
      <w:r>
        <w:rPr>
          <w:rFonts w:ascii="Consolas" w:hAnsi="Consolas"/>
          <w:sz w:val="18"/>
        </w:rPr>
        <w:t>NW_022098023.1  17970738                                       ........................  17970715</w:t>
      </w:r>
    </w:p>
    <w:p>
      <w:r>
        <w:rPr>
          <w:rFonts w:ascii="Consolas" w:hAnsi="Consolas"/>
          <w:sz w:val="18"/>
        </w:rPr>
        <w:t>NW_022098023.1  22981009                                       ........................  22981032</w:t>
      </w:r>
    </w:p>
    <w:p>
      <w:r>
        <w:rPr>
          <w:rFonts w:ascii="Consolas" w:hAnsi="Consolas"/>
          <w:sz w:val="18"/>
        </w:rPr>
        <w:t>NW_022098023.1  23129732                                        .......................  23129754</w:t>
      </w:r>
    </w:p>
    <w:p>
      <w:r>
        <w:rPr>
          <w:rFonts w:ascii="Consolas" w:hAnsi="Consolas"/>
          <w:sz w:val="18"/>
        </w:rPr>
        <w:t>NW_022098023.1  1562072                                        ........................  1562095</w:t>
      </w:r>
    </w:p>
    <w:p>
      <w:r>
        <w:rPr>
          <w:rFonts w:ascii="Consolas" w:hAnsi="Consolas"/>
          <w:sz w:val="18"/>
        </w:rPr>
        <w:t>NW_022098023.1  1663921                                     ...........................  1663947</w:t>
      </w:r>
    </w:p>
    <w:p>
      <w:r>
        <w:rPr>
          <w:rFonts w:ascii="Consolas" w:hAnsi="Consolas"/>
          <w:sz w:val="18"/>
        </w:rPr>
        <w:t>NW_022098023.1  2762389                                        ........................  2762366</w:t>
      </w:r>
    </w:p>
    <w:p>
      <w:r>
        <w:rPr>
          <w:rFonts w:ascii="Consolas" w:hAnsi="Consolas"/>
          <w:sz w:val="18"/>
        </w:rPr>
        <w:t>NW_022098023.1  3017341                                        ........................  3017318</w:t>
      </w:r>
    </w:p>
    <w:p>
      <w:r>
        <w:rPr>
          <w:rFonts w:ascii="Consolas" w:hAnsi="Consolas"/>
          <w:sz w:val="18"/>
        </w:rPr>
        <w:t>NW_022098023.1  5929494                                       .........................  5929518</w:t>
      </w:r>
    </w:p>
    <w:p>
      <w:r>
        <w:rPr>
          <w:rFonts w:ascii="Consolas" w:hAnsi="Consolas"/>
          <w:sz w:val="18"/>
        </w:rPr>
        <w:t>NW_022098023.1  8392650                                       .........................  8392674</w:t>
      </w:r>
    </w:p>
    <w:p>
      <w:r>
        <w:rPr>
          <w:rFonts w:ascii="Consolas" w:hAnsi="Consolas"/>
          <w:sz w:val="18"/>
        </w:rPr>
        <w:t>NW_022098023.1  10230575                                       ........................  10230598</w:t>
      </w:r>
    </w:p>
    <w:p>
      <w:r>
        <w:rPr>
          <w:rFonts w:ascii="Consolas" w:hAnsi="Consolas"/>
          <w:sz w:val="18"/>
        </w:rPr>
        <w:t>NW_022098023.1  14453073                                       ........................  14453050</w:t>
      </w:r>
    </w:p>
    <w:p>
      <w:r>
        <w:rPr>
          <w:rFonts w:ascii="Consolas" w:hAnsi="Consolas"/>
          <w:sz w:val="18"/>
        </w:rPr>
        <w:t>NW_022098023.1  15220980                                      .........................  15220956</w:t>
      </w:r>
    </w:p>
    <w:p>
      <w:r>
        <w:rPr>
          <w:rFonts w:ascii="Consolas" w:hAnsi="Consolas"/>
          <w:sz w:val="18"/>
        </w:rPr>
        <w:t>NW_022098023.1  15925589                                      .........................  15925565</w:t>
      </w:r>
    </w:p>
    <w:p>
      <w:r>
        <w:rPr>
          <w:rFonts w:ascii="Consolas" w:hAnsi="Consolas"/>
          <w:sz w:val="18"/>
        </w:rPr>
        <w:t>NW_022098023.1  17269394                                       ........................  17269417</w:t>
      </w:r>
    </w:p>
    <w:p>
      <w:r>
        <w:rPr>
          <w:rFonts w:ascii="Consolas" w:hAnsi="Consolas"/>
          <w:sz w:val="18"/>
        </w:rPr>
        <w:t>NW_022098023.1  17445435                                       ........................  17445412</w:t>
      </w:r>
    </w:p>
    <w:p>
      <w:r>
        <w:rPr>
          <w:rFonts w:ascii="Consolas" w:hAnsi="Consolas"/>
          <w:sz w:val="18"/>
        </w:rPr>
        <w:t>NW_022098023.1  18549852                                      .........................  18549828</w:t>
      </w:r>
    </w:p>
    <w:p>
      <w:r>
        <w:rPr>
          <w:rFonts w:ascii="Consolas" w:hAnsi="Consolas"/>
          <w:sz w:val="18"/>
        </w:rPr>
        <w:t>NW_022098023.1  19429050                                      .........................  19429074</w:t>
      </w:r>
    </w:p>
    <w:p>
      <w:r>
        <w:rPr>
          <w:rFonts w:ascii="Consolas" w:hAnsi="Consolas"/>
          <w:sz w:val="18"/>
        </w:rPr>
        <w:t>NW_022098023.1  21008637                                       ........................  21008660</w:t>
      </w:r>
    </w:p>
    <w:p>
      <w:r>
        <w:rPr>
          <w:rFonts w:ascii="Consolas" w:hAnsi="Consolas"/>
          <w:sz w:val="18"/>
        </w:rPr>
        <w:t>NW_022098023.1  21728784                                       ........................  21728761</w:t>
      </w:r>
    </w:p>
    <w:p>
      <w:r>
        <w:rPr>
          <w:rFonts w:ascii="Consolas" w:hAnsi="Consolas"/>
          <w:sz w:val="18"/>
        </w:rPr>
        <w:t>NW_022098023.1  23576404                                       ........................  23576381</w:t>
      </w:r>
    </w:p>
    <w:p>
      <w:r>
        <w:rPr>
          <w:rFonts w:ascii="Consolas" w:hAnsi="Consolas"/>
          <w:sz w:val="18"/>
        </w:rPr>
        <w:t>NW_022098023.1  24268741                                      .........................  24268765</w:t>
      </w:r>
    </w:p>
    <w:p>
      <w:r>
        <w:rPr>
          <w:rFonts w:ascii="Consolas" w:hAnsi="Consolas"/>
          <w:sz w:val="18"/>
        </w:rPr>
        <w:t>NW_022098023.1  26102421                                       ........................  26102398</w:t>
      </w:r>
    </w:p>
    <w:p>
      <w:r>
        <w:rPr>
          <w:rFonts w:ascii="Consolas" w:hAnsi="Consolas"/>
          <w:sz w:val="18"/>
        </w:rPr>
        <w:t>NW_022098023.1  26306129                                      .........................  26306105</w:t>
      </w:r>
    </w:p>
    <w:p>
      <w:r>
        <w:rPr>
          <w:rFonts w:ascii="Consolas" w:hAnsi="Consolas"/>
          <w:sz w:val="18"/>
        </w:rPr>
        <w:t>NW_022098023.1  26390480                                       ........................  26390457</w:t>
      </w:r>
    </w:p>
    <w:p>
      <w:r>
        <w:rPr>
          <w:rFonts w:ascii="Consolas" w:hAnsi="Consolas"/>
          <w:sz w:val="18"/>
        </w:rPr>
        <w:t>NW_022098023.1  28023514                                       ........................  28023491</w:t>
      </w:r>
    </w:p>
    <w:p>
      <w:r>
        <w:rPr>
          <w:rFonts w:ascii="Consolas" w:hAnsi="Consolas"/>
          <w:sz w:val="18"/>
        </w:rPr>
        <w:t>NW_022098023.1  29885607                                      .........................  29885583</w:t>
      </w:r>
    </w:p>
    <w:p>
      <w:r>
        <w:rPr>
          <w:rFonts w:ascii="Consolas" w:hAnsi="Consolas"/>
          <w:sz w:val="18"/>
        </w:rPr>
        <w:t>NW_022098023.1  30213642                                       ........................  30213619</w:t>
      </w:r>
    </w:p>
    <w:p>
      <w:r>
        <w:rPr>
          <w:rFonts w:ascii="Consolas" w:hAnsi="Consolas"/>
          <w:sz w:val="18"/>
        </w:rPr>
        <w:t>NW_022098023.1  32799684                                       ........................  32799707</w:t>
      </w:r>
    </w:p>
    <w:p>
      <w:r>
        <w:rPr>
          <w:rFonts w:ascii="Consolas" w:hAnsi="Consolas"/>
          <w:sz w:val="18"/>
        </w:rPr>
        <w:t>NW_022098023.1  34243025                                       ........................  34243048</w:t>
      </w:r>
    </w:p>
    <w:p>
      <w:r>
        <w:rPr>
          <w:rFonts w:ascii="Consolas" w:hAnsi="Consolas"/>
          <w:sz w:val="18"/>
        </w:rPr>
        <w:t>NW_022098021.1  3476464                                       .........................  3476488</w:t>
      </w:r>
    </w:p>
    <w:p>
      <w:r>
        <w:rPr>
          <w:rFonts w:ascii="Consolas" w:hAnsi="Consolas"/>
          <w:sz w:val="18"/>
        </w:rPr>
        <w:t>NW_022098021.1  18101861                                       ........................  18101884</w:t>
      </w:r>
    </w:p>
    <w:p>
      <w:r>
        <w:rPr>
          <w:rFonts w:ascii="Consolas" w:hAnsi="Consolas"/>
          <w:sz w:val="18"/>
        </w:rPr>
        <w:t>NW_022098021.1  19655659                                       ........................  19655636</w:t>
      </w:r>
    </w:p>
    <w:p>
      <w:r>
        <w:rPr>
          <w:rFonts w:ascii="Consolas" w:hAnsi="Consolas"/>
          <w:sz w:val="18"/>
        </w:rPr>
        <w:t>NW_022098021.1  11746413                                       ........................  11746390</w:t>
      </w:r>
    </w:p>
    <w:p>
      <w:r>
        <w:rPr>
          <w:rFonts w:ascii="Consolas" w:hAnsi="Consolas"/>
          <w:sz w:val="18"/>
        </w:rPr>
        <w:t>NW_022098021.1  3864329                                       .........................  3864305</w:t>
      </w:r>
    </w:p>
    <w:p>
      <w:r>
        <w:rPr>
          <w:rFonts w:ascii="Consolas" w:hAnsi="Consolas"/>
          <w:sz w:val="18"/>
        </w:rPr>
        <w:t>NW_022098021.1  11883112                                      .........................  11883136</w:t>
      </w:r>
    </w:p>
    <w:p>
      <w:r>
        <w:rPr>
          <w:rFonts w:ascii="Consolas" w:hAnsi="Consolas"/>
          <w:sz w:val="18"/>
        </w:rPr>
        <w:t>NW_022098021.1  13353967                                        .......................  13353989</w:t>
      </w:r>
    </w:p>
    <w:p>
      <w:r>
        <w:rPr>
          <w:rFonts w:ascii="Consolas" w:hAnsi="Consolas"/>
          <w:sz w:val="18"/>
        </w:rPr>
        <w:t>NW_022098021.1  14387222                                      .........................  14387246</w:t>
      </w:r>
    </w:p>
    <w:p>
      <w:r>
        <w:rPr>
          <w:rFonts w:ascii="Consolas" w:hAnsi="Consolas"/>
          <w:sz w:val="18"/>
        </w:rPr>
        <w:t>NW_022098021.1  19004241                                       ........................  19004264</w:t>
      </w:r>
    </w:p>
    <w:p>
      <w:r>
        <w:rPr>
          <w:rFonts w:ascii="Consolas" w:hAnsi="Consolas"/>
          <w:sz w:val="18"/>
        </w:rPr>
        <w:t>NW_022098021.1  26856657                                      .........................  26856633</w:t>
      </w:r>
    </w:p>
    <w:p>
      <w:r>
        <w:rPr>
          <w:rFonts w:ascii="Consolas" w:hAnsi="Consolas"/>
          <w:sz w:val="18"/>
        </w:rPr>
        <w:t>NW_022098021.1  27859720                                       ........................  27859743</w:t>
      </w:r>
    </w:p>
    <w:p>
      <w:r>
        <w:rPr>
          <w:rFonts w:ascii="Consolas" w:hAnsi="Consolas"/>
          <w:sz w:val="18"/>
        </w:rPr>
        <w:t>NW_022098021.1  31485408                                      .........................  31485432</w:t>
      </w:r>
    </w:p>
    <w:p>
      <w:r>
        <w:rPr>
          <w:rFonts w:ascii="Consolas" w:hAnsi="Consolas"/>
          <w:sz w:val="18"/>
        </w:rPr>
        <w:t>NW_022098021.1  33463910                                      .........................  33463886</w:t>
      </w:r>
    </w:p>
    <w:p>
      <w:r>
        <w:rPr>
          <w:rFonts w:ascii="Consolas" w:hAnsi="Consolas"/>
          <w:sz w:val="18"/>
        </w:rPr>
        <w:t>NW_022098021.1  34107348                                     ..........................  34107373</w:t>
      </w:r>
    </w:p>
    <w:p>
      <w:r>
        <w:rPr>
          <w:rFonts w:ascii="Consolas" w:hAnsi="Consolas"/>
          <w:sz w:val="18"/>
        </w:rPr>
        <w:t>NW_022098021.1  1988210                                       .........................  1988186</w:t>
      </w:r>
    </w:p>
    <w:p>
      <w:r>
        <w:rPr>
          <w:rFonts w:ascii="Consolas" w:hAnsi="Consolas"/>
          <w:sz w:val="18"/>
        </w:rPr>
        <w:t>NW_022098021.1  3030563                                       .........................  3030587</w:t>
      </w:r>
    </w:p>
    <w:p>
      <w:r>
        <w:rPr>
          <w:rFonts w:ascii="Consolas" w:hAnsi="Consolas"/>
          <w:sz w:val="18"/>
        </w:rPr>
        <w:t>NW_022098021.1  4420909                                        ........................  4420932</w:t>
      </w:r>
    </w:p>
    <w:p>
      <w:r>
        <w:rPr>
          <w:rFonts w:ascii="Consolas" w:hAnsi="Consolas"/>
          <w:sz w:val="18"/>
        </w:rPr>
        <w:t>NW_022098021.1  4882575                                        ........................  4882552</w:t>
      </w:r>
    </w:p>
    <w:p>
      <w:r>
        <w:rPr>
          <w:rFonts w:ascii="Consolas" w:hAnsi="Consolas"/>
          <w:sz w:val="18"/>
        </w:rPr>
        <w:t>NW_022098021.1  5171459                                        ........................  5171436</w:t>
      </w:r>
    </w:p>
    <w:p>
      <w:r>
        <w:rPr>
          <w:rFonts w:ascii="Consolas" w:hAnsi="Consolas"/>
          <w:sz w:val="18"/>
        </w:rPr>
        <w:t>NW_022098021.1  5555224                                        ........................  5555247</w:t>
      </w:r>
    </w:p>
    <w:p>
      <w:r>
        <w:rPr>
          <w:rFonts w:ascii="Consolas" w:hAnsi="Consolas"/>
          <w:sz w:val="18"/>
        </w:rPr>
        <w:t>NW_022098021.1  7273858                                        ........................  7273835</w:t>
      </w:r>
    </w:p>
    <w:p>
      <w:r>
        <w:rPr>
          <w:rFonts w:ascii="Consolas" w:hAnsi="Consolas"/>
          <w:sz w:val="18"/>
        </w:rPr>
        <w:t>NW_022098021.1  7645255                                        ........................  7645232</w:t>
      </w:r>
    </w:p>
    <w:p>
      <w:r>
        <w:rPr>
          <w:rFonts w:ascii="Consolas" w:hAnsi="Consolas"/>
          <w:sz w:val="18"/>
        </w:rPr>
        <w:t>NW_022098021.1  8897371                                         .......................  8897393</w:t>
      </w:r>
    </w:p>
    <w:p>
      <w:r>
        <w:rPr>
          <w:rFonts w:ascii="Consolas" w:hAnsi="Consolas"/>
          <w:sz w:val="18"/>
        </w:rPr>
        <w:t>NW_022098021.1  9267115                                        ........................  9267138</w:t>
      </w:r>
    </w:p>
    <w:p>
      <w:r>
        <w:rPr>
          <w:rFonts w:ascii="Consolas" w:hAnsi="Consolas"/>
          <w:sz w:val="18"/>
        </w:rPr>
        <w:t>NW_022098021.1  11497246                                      .........................  11497222</w:t>
      </w:r>
    </w:p>
    <w:p>
      <w:r>
        <w:rPr>
          <w:rFonts w:ascii="Consolas" w:hAnsi="Consolas"/>
          <w:sz w:val="18"/>
        </w:rPr>
        <w:t>NW_022098021.1  16791118                                      .........................  16791142</w:t>
      </w:r>
    </w:p>
    <w:p>
      <w:r>
        <w:rPr>
          <w:rFonts w:ascii="Consolas" w:hAnsi="Consolas"/>
          <w:sz w:val="18"/>
        </w:rPr>
        <w:t>NW_022098021.1  17295979                                       ........................  17295956</w:t>
      </w:r>
    </w:p>
    <w:p>
      <w:r>
        <w:rPr>
          <w:rFonts w:ascii="Consolas" w:hAnsi="Consolas"/>
          <w:sz w:val="18"/>
        </w:rPr>
        <w:t>NW_022098021.1  18043723                                       ........................  18043746</w:t>
      </w:r>
    </w:p>
    <w:p>
      <w:r>
        <w:rPr>
          <w:rFonts w:ascii="Consolas" w:hAnsi="Consolas"/>
          <w:sz w:val="18"/>
        </w:rPr>
        <w:t>NW_022098021.1  18106649                                       ........................  18106626</w:t>
      </w:r>
    </w:p>
    <w:p>
      <w:r>
        <w:rPr>
          <w:rFonts w:ascii="Consolas" w:hAnsi="Consolas"/>
          <w:sz w:val="18"/>
        </w:rPr>
        <w:t>NW_022098021.1  19620474                                       ........................  19620451</w:t>
      </w:r>
    </w:p>
    <w:p>
      <w:r>
        <w:rPr>
          <w:rFonts w:ascii="Consolas" w:hAnsi="Consolas"/>
          <w:sz w:val="18"/>
        </w:rPr>
        <w:t>NW_022098021.1  21399455                                      .........................  21399479</w:t>
      </w:r>
    </w:p>
    <w:p>
      <w:r>
        <w:rPr>
          <w:rFonts w:ascii="Consolas" w:hAnsi="Consolas"/>
          <w:sz w:val="18"/>
        </w:rPr>
        <w:t>NW_022098021.1  22787824                                    ...........................  22787850</w:t>
      </w:r>
    </w:p>
    <w:p>
      <w:r>
        <w:rPr>
          <w:rFonts w:ascii="Consolas" w:hAnsi="Consolas"/>
          <w:sz w:val="18"/>
        </w:rPr>
        <w:t>NW_022098021.1  24698114                                      .........................  24698090</w:t>
      </w:r>
    </w:p>
    <w:p>
      <w:r>
        <w:rPr>
          <w:rFonts w:ascii="Consolas" w:hAnsi="Consolas"/>
          <w:sz w:val="18"/>
        </w:rPr>
        <w:t>NW_022098021.1  26673986                                       ........................  26673963</w:t>
      </w:r>
    </w:p>
    <w:p>
      <w:r>
        <w:rPr>
          <w:rFonts w:ascii="Consolas" w:hAnsi="Consolas"/>
          <w:sz w:val="18"/>
        </w:rPr>
        <w:t>NW_022098021.1  27804097                                       ........................  27804074</w:t>
      </w:r>
    </w:p>
    <w:p>
      <w:r>
        <w:rPr>
          <w:rFonts w:ascii="Consolas" w:hAnsi="Consolas"/>
          <w:sz w:val="18"/>
        </w:rPr>
        <w:t>NW_022098021.1  30702321                                       ........................  30702344</w:t>
      </w:r>
    </w:p>
    <w:p>
      <w:r>
        <w:rPr>
          <w:rFonts w:ascii="Consolas" w:hAnsi="Consolas"/>
          <w:sz w:val="18"/>
        </w:rPr>
        <w:t>NW_022098021.1  33054216                                       ........................  33054239</w:t>
      </w:r>
    </w:p>
    <w:p>
      <w:r>
        <w:rPr>
          <w:rFonts w:ascii="Consolas" w:hAnsi="Consolas"/>
          <w:sz w:val="18"/>
        </w:rPr>
        <w:t>NW_022098021.1  33281063                                       ........................  33281040</w:t>
      </w:r>
    </w:p>
    <w:p>
      <w:r>
        <w:rPr>
          <w:rFonts w:ascii="Consolas" w:hAnsi="Consolas"/>
          <w:sz w:val="18"/>
        </w:rPr>
        <w:t>NW_022098021.1  34269497                                       ........................  34269474</w:t>
      </w:r>
    </w:p>
    <w:p>
      <w:r>
        <w:rPr>
          <w:rFonts w:ascii="Consolas" w:hAnsi="Consolas"/>
          <w:sz w:val="18"/>
        </w:rPr>
        <w:t>NW_022098020.1  26436206                                       ........................  26436183</w:t>
      </w:r>
    </w:p>
    <w:p>
      <w:r>
        <w:rPr>
          <w:rFonts w:ascii="Consolas" w:hAnsi="Consolas"/>
          <w:sz w:val="18"/>
        </w:rPr>
        <w:t>NW_022098020.1  28288981                                 .....T........................  28289010</w:t>
      </w:r>
    </w:p>
    <w:p>
      <w:r>
        <w:rPr>
          <w:rFonts w:ascii="Consolas" w:hAnsi="Consolas"/>
          <w:sz w:val="18"/>
        </w:rPr>
        <w:t>NW_022098020.1  9373564                                        ........................  9373541</w:t>
      </w:r>
    </w:p>
    <w:p>
      <w:r>
        <w:rPr>
          <w:rFonts w:ascii="Consolas" w:hAnsi="Consolas"/>
          <w:sz w:val="18"/>
        </w:rPr>
        <w:t>NW_022098020.1  12705425                                       ........................  12705448</w:t>
      </w:r>
    </w:p>
    <w:p>
      <w:r>
        <w:rPr>
          <w:rFonts w:ascii="Consolas" w:hAnsi="Consolas"/>
          <w:sz w:val="18"/>
        </w:rPr>
        <w:t>NW_022098020.1  20601265                                       ........................  20601288</w:t>
      </w:r>
    </w:p>
    <w:p>
      <w:r>
        <w:rPr>
          <w:rFonts w:ascii="Consolas" w:hAnsi="Consolas"/>
          <w:sz w:val="18"/>
        </w:rPr>
        <w:t>NW_022098020.1  25780458                                      .........................  25780482</w:t>
      </w:r>
    </w:p>
    <w:p>
      <w:r>
        <w:rPr>
          <w:rFonts w:ascii="Consolas" w:hAnsi="Consolas"/>
          <w:sz w:val="18"/>
        </w:rPr>
        <w:t>NW_022098020.1  11012882                                       ........................  11012859</w:t>
      </w:r>
    </w:p>
    <w:p>
      <w:r>
        <w:rPr>
          <w:rFonts w:ascii="Consolas" w:hAnsi="Consolas"/>
          <w:sz w:val="18"/>
        </w:rPr>
        <w:t>NW_022098020.1  11201013                                         ......................  11201034</w:t>
      </w:r>
    </w:p>
    <w:p>
      <w:r>
        <w:rPr>
          <w:rFonts w:ascii="Consolas" w:hAnsi="Consolas"/>
          <w:sz w:val="18"/>
        </w:rPr>
        <w:t>NW_022098020.1  18885478                                       ........................  18885455</w:t>
      </w:r>
    </w:p>
    <w:p>
      <w:r>
        <w:rPr>
          <w:rFonts w:ascii="Consolas" w:hAnsi="Consolas"/>
          <w:sz w:val="18"/>
        </w:rPr>
        <w:t>NW_022098020.1  21062720                                      .........................  21062744</w:t>
      </w:r>
    </w:p>
    <w:p>
      <w:r>
        <w:rPr>
          <w:rFonts w:ascii="Consolas" w:hAnsi="Consolas"/>
          <w:sz w:val="18"/>
        </w:rPr>
        <w:t>NW_022098020.1  21437802                                  ............................   21437829</w:t>
      </w:r>
    </w:p>
    <w:p>
      <w:r>
        <w:rPr>
          <w:rFonts w:ascii="Consolas" w:hAnsi="Consolas"/>
          <w:sz w:val="18"/>
        </w:rPr>
        <w:t>NW_022098020.1  25812076                                      .........................  25812100</w:t>
      </w:r>
    </w:p>
    <w:p>
      <w:r>
        <w:rPr>
          <w:rFonts w:ascii="Consolas" w:hAnsi="Consolas"/>
          <w:sz w:val="18"/>
        </w:rPr>
        <w:t>NW_022098020.1  30106823                                      .........................  30106799</w:t>
      </w:r>
    </w:p>
    <w:p>
      <w:r>
        <w:rPr>
          <w:rFonts w:ascii="Consolas" w:hAnsi="Consolas"/>
          <w:sz w:val="18"/>
        </w:rPr>
        <w:t>NW_022098020.1  30553605                                       ........................  30553628</w:t>
      </w:r>
    </w:p>
    <w:p>
      <w:r>
        <w:rPr>
          <w:rFonts w:ascii="Consolas" w:hAnsi="Consolas"/>
          <w:sz w:val="18"/>
        </w:rPr>
        <w:t>NW_022098020.1  30648212                                       ........................  30648189</w:t>
      </w:r>
    </w:p>
    <w:p>
      <w:r>
        <w:rPr>
          <w:rFonts w:ascii="Consolas" w:hAnsi="Consolas"/>
          <w:sz w:val="18"/>
        </w:rPr>
        <w:t>NW_022098020.1  32562709                                         ......................  32562730</w:t>
      </w:r>
    </w:p>
    <w:p>
      <w:r>
        <w:rPr>
          <w:rFonts w:ascii="Consolas" w:hAnsi="Consolas"/>
          <w:sz w:val="18"/>
        </w:rPr>
        <w:t>NW_022098020.1  1158850                                         .......................  1158872</w:t>
      </w:r>
    </w:p>
    <w:p>
      <w:r>
        <w:rPr>
          <w:rFonts w:ascii="Consolas" w:hAnsi="Consolas"/>
          <w:sz w:val="18"/>
        </w:rPr>
        <w:t>NW_022098020.1  1499317                                        ........................  1499340</w:t>
      </w:r>
    </w:p>
    <w:p>
      <w:r>
        <w:rPr>
          <w:rFonts w:ascii="Consolas" w:hAnsi="Consolas"/>
          <w:sz w:val="18"/>
        </w:rPr>
        <w:t>NW_022098020.1  3966149                                        ........................  3966172</w:t>
      </w:r>
    </w:p>
    <w:p>
      <w:r>
        <w:rPr>
          <w:rFonts w:ascii="Consolas" w:hAnsi="Consolas"/>
          <w:sz w:val="18"/>
        </w:rPr>
        <w:t>NW_022098020.1  4443996                                            ....................  4443977</w:t>
      </w:r>
    </w:p>
    <w:p>
      <w:r>
        <w:rPr>
          <w:rFonts w:ascii="Consolas" w:hAnsi="Consolas"/>
          <w:sz w:val="18"/>
        </w:rPr>
        <w:t>NW_022098020.1  6014170                                           .....................  6014150</w:t>
      </w:r>
    </w:p>
    <w:p>
      <w:r>
        <w:rPr>
          <w:rFonts w:ascii="Consolas" w:hAnsi="Consolas"/>
          <w:sz w:val="18"/>
        </w:rPr>
        <w:t>NW_022098020.1  6701814                                        ........................  6701837</w:t>
      </w:r>
    </w:p>
    <w:p>
      <w:r>
        <w:rPr>
          <w:rFonts w:ascii="Consolas" w:hAnsi="Consolas"/>
          <w:sz w:val="18"/>
        </w:rPr>
        <w:t>NW_022098020.1  9640720                                       .........................  9640696</w:t>
      </w:r>
    </w:p>
    <w:p>
      <w:r>
        <w:rPr>
          <w:rFonts w:ascii="Consolas" w:hAnsi="Consolas"/>
          <w:sz w:val="18"/>
        </w:rPr>
        <w:t>NW_022098020.1  10749676                                       ........................  10749699</w:t>
      </w:r>
    </w:p>
    <w:p>
      <w:r>
        <w:rPr>
          <w:rFonts w:ascii="Consolas" w:hAnsi="Consolas"/>
          <w:sz w:val="18"/>
        </w:rPr>
        <w:t>NW_022098020.1  15878823                                  ...........................    15878797</w:t>
      </w:r>
    </w:p>
    <w:p>
      <w:r>
        <w:rPr>
          <w:rFonts w:ascii="Consolas" w:hAnsi="Consolas"/>
          <w:sz w:val="18"/>
        </w:rPr>
        <w:t>NW_022098020.1  16552967                                       ........................  16552990</w:t>
      </w:r>
    </w:p>
    <w:p>
      <w:r>
        <w:rPr>
          <w:rFonts w:ascii="Consolas" w:hAnsi="Consolas"/>
          <w:sz w:val="18"/>
        </w:rPr>
        <w:t>NW_022098020.1  17884116                                       ........................  17884093</w:t>
      </w:r>
    </w:p>
    <w:p>
      <w:r>
        <w:rPr>
          <w:rFonts w:ascii="Consolas" w:hAnsi="Consolas"/>
          <w:sz w:val="18"/>
        </w:rPr>
        <w:t>NW_022098020.1  18662136                                       ........................  18662113</w:t>
      </w:r>
    </w:p>
    <w:p>
      <w:r>
        <w:rPr>
          <w:rFonts w:ascii="Consolas" w:hAnsi="Consolas"/>
          <w:sz w:val="18"/>
        </w:rPr>
        <w:t>NW_022098020.1  18680222                                      .........................  18680198</w:t>
      </w:r>
    </w:p>
    <w:p>
      <w:r>
        <w:rPr>
          <w:rFonts w:ascii="Consolas" w:hAnsi="Consolas"/>
          <w:sz w:val="18"/>
        </w:rPr>
        <w:t>NW_022098020.1  20038442                                        .......................  20038420</w:t>
      </w:r>
    </w:p>
    <w:p>
      <w:r>
        <w:rPr>
          <w:rFonts w:ascii="Consolas" w:hAnsi="Consolas"/>
          <w:sz w:val="18"/>
        </w:rPr>
        <w:t>NW_022098020.1  20744348                                       ........................  20744371</w:t>
      </w:r>
    </w:p>
    <w:p>
      <w:r>
        <w:rPr>
          <w:rFonts w:ascii="Consolas" w:hAnsi="Consolas"/>
          <w:sz w:val="18"/>
        </w:rPr>
        <w:t>NW_022098020.1  24170343                                       ........................  24170366</w:t>
      </w:r>
    </w:p>
    <w:p>
      <w:r>
        <w:rPr>
          <w:rFonts w:ascii="Consolas" w:hAnsi="Consolas"/>
          <w:sz w:val="18"/>
        </w:rPr>
        <w:t>NW_022098020.1  25322008                                       ........................  25321985</w:t>
      </w:r>
    </w:p>
    <w:p>
      <w:r>
        <w:rPr>
          <w:rFonts w:ascii="Consolas" w:hAnsi="Consolas"/>
          <w:sz w:val="18"/>
        </w:rPr>
        <w:t>NW_022098020.1  25857811                                            ...................  25857793</w:t>
      </w:r>
    </w:p>
    <w:p>
      <w:r>
        <w:rPr>
          <w:rFonts w:ascii="Consolas" w:hAnsi="Consolas"/>
          <w:sz w:val="18"/>
        </w:rPr>
        <w:t>NW_022098020.1  28284919                                       ........................  28284896</w:t>
      </w:r>
    </w:p>
    <w:p>
      <w:r>
        <w:rPr>
          <w:rFonts w:ascii="Consolas" w:hAnsi="Consolas"/>
          <w:sz w:val="18"/>
        </w:rPr>
        <w:t>NW_022098020.1  29123687                                         ......................  29123708</w:t>
      </w:r>
    </w:p>
    <w:p>
      <w:r>
        <w:rPr>
          <w:rFonts w:ascii="Consolas" w:hAnsi="Consolas"/>
          <w:sz w:val="18"/>
        </w:rPr>
        <w:t>NW_022098020.1  29349901                                       ........................  29349878</w:t>
      </w:r>
    </w:p>
    <w:p>
      <w:r>
        <w:rPr>
          <w:rFonts w:ascii="Consolas" w:hAnsi="Consolas"/>
          <w:sz w:val="18"/>
        </w:rPr>
        <w:t>NW_022098020.1  31040418                                       ........................  31040395</w:t>
      </w:r>
    </w:p>
    <w:p>
      <w:r>
        <w:rPr>
          <w:rFonts w:ascii="Consolas" w:hAnsi="Consolas"/>
          <w:sz w:val="18"/>
        </w:rPr>
        <w:t>NW_022098020.1  32229121                                      .........................  32229145</w:t>
      </w:r>
    </w:p>
    <w:p>
      <w:r>
        <w:rPr>
          <w:rFonts w:ascii="Consolas" w:hAnsi="Consolas"/>
          <w:sz w:val="18"/>
        </w:rPr>
        <w:t>NW_022098015.1  15414305                                       ........................  15414328</w:t>
      </w:r>
    </w:p>
    <w:p>
      <w:r>
        <w:rPr>
          <w:rFonts w:ascii="Consolas" w:hAnsi="Consolas"/>
          <w:sz w:val="18"/>
        </w:rPr>
        <w:t>NW_022098015.1  9093311                                       .........................  9093287</w:t>
      </w:r>
    </w:p>
    <w:p>
      <w:r>
        <w:rPr>
          <w:rFonts w:ascii="Consolas" w:hAnsi="Consolas"/>
          <w:sz w:val="18"/>
        </w:rPr>
        <w:t>NW_022098015.1  1506890                                        .......................A  1506913</w:t>
      </w:r>
    </w:p>
    <w:p>
      <w:r>
        <w:rPr>
          <w:rFonts w:ascii="Consolas" w:hAnsi="Consolas"/>
          <w:sz w:val="18"/>
        </w:rPr>
        <w:t>NW_022098015.1  15375890                                       ........................  15375867</w:t>
      </w:r>
    </w:p>
    <w:p>
      <w:r>
        <w:rPr>
          <w:rFonts w:ascii="Consolas" w:hAnsi="Consolas"/>
          <w:sz w:val="18"/>
        </w:rPr>
        <w:t>NW_022098015.1  4092077                                        ........................  4092054</w:t>
      </w:r>
    </w:p>
    <w:p>
      <w:r>
        <w:rPr>
          <w:rFonts w:ascii="Consolas" w:hAnsi="Consolas"/>
          <w:sz w:val="18"/>
        </w:rPr>
        <w:t>NW_022098015.1  12546849                                       ........................  12546826</w:t>
      </w:r>
    </w:p>
    <w:p>
      <w:r>
        <w:rPr>
          <w:rFonts w:ascii="Consolas" w:hAnsi="Consolas"/>
          <w:sz w:val="18"/>
        </w:rPr>
        <w:t>NW_022098015.1  16920112                                       ........................  16920089</w:t>
      </w:r>
    </w:p>
    <w:p>
      <w:r>
        <w:rPr>
          <w:rFonts w:ascii="Consolas" w:hAnsi="Consolas"/>
          <w:sz w:val="18"/>
        </w:rPr>
        <w:t>NW_022098015.1  17488788                                       ........................  17488811</w:t>
      </w:r>
    </w:p>
    <w:p>
      <w:r>
        <w:rPr>
          <w:rFonts w:ascii="Consolas" w:hAnsi="Consolas"/>
          <w:sz w:val="18"/>
        </w:rPr>
        <w:t>NW_022098015.1  12062949                                       ........................  12062972</w:t>
      </w:r>
    </w:p>
    <w:p>
      <w:r>
        <w:rPr>
          <w:rFonts w:ascii="Consolas" w:hAnsi="Consolas"/>
          <w:sz w:val="18"/>
        </w:rPr>
        <w:t>NW_022098015.1  14730017                                      .........................  14730041</w:t>
      </w:r>
    </w:p>
    <w:p>
      <w:r>
        <w:rPr>
          <w:rFonts w:ascii="Consolas" w:hAnsi="Consolas"/>
          <w:sz w:val="18"/>
        </w:rPr>
        <w:t>NW_022098015.1  15651863                                       ........................  15651886</w:t>
      </w:r>
    </w:p>
    <w:p>
      <w:r>
        <w:rPr>
          <w:rFonts w:ascii="Consolas" w:hAnsi="Consolas"/>
          <w:sz w:val="18"/>
        </w:rPr>
        <w:t>NW_022098015.1  16569039                                       ........................  16569062</w:t>
      </w:r>
    </w:p>
    <w:p>
      <w:r>
        <w:rPr>
          <w:rFonts w:ascii="Consolas" w:hAnsi="Consolas"/>
          <w:sz w:val="18"/>
        </w:rPr>
        <w:t>NW_022098015.1  17527638                                       ........................  17527661</w:t>
      </w:r>
    </w:p>
    <w:p>
      <w:r>
        <w:rPr>
          <w:rFonts w:ascii="Consolas" w:hAnsi="Consolas"/>
          <w:sz w:val="18"/>
        </w:rPr>
        <w:t>NW_022098015.1  25507196                                   ............................  25507223</w:t>
      </w:r>
    </w:p>
    <w:p>
      <w:r>
        <w:rPr>
          <w:rFonts w:ascii="Consolas" w:hAnsi="Consolas"/>
          <w:sz w:val="18"/>
        </w:rPr>
        <w:t>NW_022098015.1  25635804                                       ........................  25635827</w:t>
      </w:r>
    </w:p>
    <w:p>
      <w:r>
        <w:rPr>
          <w:rFonts w:ascii="Consolas" w:hAnsi="Consolas"/>
          <w:sz w:val="18"/>
        </w:rPr>
        <w:t>NW_022098015.1  25699241                                      .........................  25699265</w:t>
      </w:r>
    </w:p>
    <w:p>
      <w:r>
        <w:rPr>
          <w:rFonts w:ascii="Consolas" w:hAnsi="Consolas"/>
          <w:sz w:val="18"/>
        </w:rPr>
        <w:t>NW_022098015.1  26178690                                         ......................  26178711</w:t>
      </w:r>
    </w:p>
    <w:p>
      <w:r>
        <w:rPr>
          <w:rFonts w:ascii="Consolas" w:hAnsi="Consolas"/>
          <w:sz w:val="18"/>
        </w:rPr>
        <w:t>NW_022098015.1  26800116                                       ........................  26800093</w:t>
      </w:r>
    </w:p>
    <w:p>
      <w:r>
        <w:rPr>
          <w:rFonts w:ascii="Consolas" w:hAnsi="Consolas"/>
          <w:sz w:val="18"/>
        </w:rPr>
        <w:t>NW_022098015.1  2736899                                        ........................  2736876</w:t>
      </w:r>
    </w:p>
    <w:p>
      <w:r>
        <w:rPr>
          <w:rFonts w:ascii="Consolas" w:hAnsi="Consolas"/>
          <w:sz w:val="18"/>
        </w:rPr>
        <w:t>NW_022098015.1  5003570                                       .........................  5003594</w:t>
      </w:r>
    </w:p>
    <w:p>
      <w:r>
        <w:rPr>
          <w:rFonts w:ascii="Consolas" w:hAnsi="Consolas"/>
          <w:sz w:val="18"/>
        </w:rPr>
        <w:t>NW_022098015.1  6287134                                        ........................  6287157</w:t>
      </w:r>
    </w:p>
    <w:p>
      <w:r>
        <w:rPr>
          <w:rFonts w:ascii="Consolas" w:hAnsi="Consolas"/>
          <w:sz w:val="18"/>
        </w:rPr>
        <w:t>NW_022098015.1  6530028                                       .........................  6530004</w:t>
      </w:r>
    </w:p>
    <w:p>
      <w:r>
        <w:rPr>
          <w:rFonts w:ascii="Consolas" w:hAnsi="Consolas"/>
          <w:sz w:val="18"/>
        </w:rPr>
        <w:t>NW_022098015.1  9869884                                            ....................  9869865</w:t>
      </w:r>
    </w:p>
    <w:p>
      <w:r>
        <w:rPr>
          <w:rFonts w:ascii="Consolas" w:hAnsi="Consolas"/>
          <w:sz w:val="18"/>
        </w:rPr>
        <w:t>NW_022098015.1  12991430                                       ........................  12991453</w:t>
      </w:r>
    </w:p>
    <w:p>
      <w:r>
        <w:rPr>
          <w:rFonts w:ascii="Consolas" w:hAnsi="Consolas"/>
          <w:sz w:val="18"/>
        </w:rPr>
        <w:t>NW_022098015.1  14322811                                      .........................  14322835</w:t>
      </w:r>
    </w:p>
    <w:p>
      <w:r>
        <w:rPr>
          <w:rFonts w:ascii="Consolas" w:hAnsi="Consolas"/>
          <w:sz w:val="18"/>
        </w:rPr>
        <w:t>NW_022098015.1  14418995                                      .........................  14418971</w:t>
      </w:r>
    </w:p>
    <w:p>
      <w:r>
        <w:rPr>
          <w:rFonts w:ascii="Consolas" w:hAnsi="Consolas"/>
          <w:sz w:val="18"/>
        </w:rPr>
        <w:t>NW_022098015.1  15362532                                    ...........................  15362558</w:t>
      </w:r>
    </w:p>
    <w:p>
      <w:r>
        <w:rPr>
          <w:rFonts w:ascii="Consolas" w:hAnsi="Consolas"/>
          <w:sz w:val="18"/>
        </w:rPr>
        <w:t>NW_022098015.1  15492604                                       ........................  15492627</w:t>
      </w:r>
    </w:p>
    <w:p>
      <w:r>
        <w:rPr>
          <w:rFonts w:ascii="Consolas" w:hAnsi="Consolas"/>
          <w:sz w:val="18"/>
        </w:rPr>
        <w:t>NW_022098015.1  16005397                                      .........................  16005373</w:t>
      </w:r>
    </w:p>
    <w:p>
      <w:r>
        <w:rPr>
          <w:rFonts w:ascii="Consolas" w:hAnsi="Consolas"/>
          <w:sz w:val="18"/>
        </w:rPr>
        <w:t>NW_022098015.1  16523030                                   ...........................   16523004</w:t>
      </w:r>
    </w:p>
    <w:p>
      <w:r>
        <w:rPr>
          <w:rFonts w:ascii="Consolas" w:hAnsi="Consolas"/>
          <w:sz w:val="18"/>
        </w:rPr>
        <w:t>NW_022098015.1  18350665                                       ........................  18350642</w:t>
      </w:r>
    </w:p>
    <w:p>
      <w:r>
        <w:rPr>
          <w:rFonts w:ascii="Consolas" w:hAnsi="Consolas"/>
          <w:sz w:val="18"/>
        </w:rPr>
        <w:t>NW_022098015.1  22140088                                      .........................  22140112</w:t>
      </w:r>
    </w:p>
    <w:p>
      <w:r>
        <w:rPr>
          <w:rFonts w:ascii="Consolas" w:hAnsi="Consolas"/>
          <w:sz w:val="18"/>
        </w:rPr>
        <w:t>NW_022098015.1  23596529                                      .........................  23596553</w:t>
      </w:r>
    </w:p>
    <w:p>
      <w:r>
        <w:rPr>
          <w:rFonts w:ascii="Consolas" w:hAnsi="Consolas"/>
          <w:sz w:val="18"/>
        </w:rPr>
        <w:t>NW_022098015.1  24031308                                      .........................  24031332</w:t>
      </w:r>
    </w:p>
    <w:p>
      <w:r>
        <w:rPr>
          <w:rFonts w:ascii="Consolas" w:hAnsi="Consolas"/>
          <w:sz w:val="18"/>
        </w:rPr>
        <w:t>NW_022098015.1  24226255                                       ........................  24226278</w:t>
      </w:r>
    </w:p>
    <w:p>
      <w:r>
        <w:rPr>
          <w:rFonts w:ascii="Consolas" w:hAnsi="Consolas"/>
          <w:sz w:val="18"/>
        </w:rPr>
        <w:t>NW_022098015.1  24414431                                       ........................  24414454</w:t>
      </w:r>
    </w:p>
    <w:p>
      <w:r>
        <w:rPr>
          <w:rFonts w:ascii="Consolas" w:hAnsi="Consolas"/>
          <w:sz w:val="18"/>
        </w:rPr>
        <w:t>NW_022098015.1  25463896                                       ........................  25463873</w:t>
      </w:r>
    </w:p>
    <w:p>
      <w:r>
        <w:rPr>
          <w:rFonts w:ascii="Consolas" w:hAnsi="Consolas"/>
          <w:sz w:val="18"/>
        </w:rPr>
        <w:t>NW_022098015.1  26510728                                       ........................  26510705</w:t>
      </w:r>
    </w:p>
    <w:p>
      <w:r>
        <w:rPr>
          <w:rFonts w:ascii="Consolas" w:hAnsi="Consolas"/>
          <w:sz w:val="18"/>
        </w:rPr>
        <w:t>NW_022098012.1  20463995                                      .........................  20464019</w:t>
      </w:r>
    </w:p>
    <w:p>
      <w:r>
        <w:rPr>
          <w:rFonts w:ascii="Consolas" w:hAnsi="Consolas"/>
          <w:sz w:val="18"/>
        </w:rPr>
        <w:t>NW_022098012.1  2437344                                        ........................  2437321</w:t>
      </w:r>
    </w:p>
    <w:p>
      <w:r>
        <w:rPr>
          <w:rFonts w:ascii="Consolas" w:hAnsi="Consolas"/>
          <w:sz w:val="18"/>
        </w:rPr>
        <w:t>NW_022098012.1  24991484                                  ....T........................  24991512</w:t>
      </w:r>
    </w:p>
    <w:p>
      <w:r>
        <w:rPr>
          <w:rFonts w:ascii="Consolas" w:hAnsi="Consolas"/>
          <w:sz w:val="18"/>
        </w:rPr>
        <w:t>NW_022098012.1  19114861                                       ........................  19114884</w:t>
      </w:r>
    </w:p>
    <w:p>
      <w:r>
        <w:rPr>
          <w:rFonts w:ascii="Consolas" w:hAnsi="Consolas"/>
          <w:sz w:val="18"/>
        </w:rPr>
        <w:t>NW_022098012.1  23069846                                       ........................  23069823</w:t>
      </w:r>
    </w:p>
    <w:p>
      <w:r>
        <w:rPr>
          <w:rFonts w:ascii="Consolas" w:hAnsi="Consolas"/>
          <w:sz w:val="18"/>
        </w:rPr>
        <w:t>NW_022098012.1  2667119                                        ........................  2667096</w:t>
      </w:r>
    </w:p>
    <w:p>
      <w:r>
        <w:rPr>
          <w:rFonts w:ascii="Consolas" w:hAnsi="Consolas"/>
          <w:sz w:val="18"/>
        </w:rPr>
        <w:t>NW_022098012.1  12199005                                        .......................  12198983</w:t>
      </w:r>
    </w:p>
    <w:p>
      <w:r>
        <w:rPr>
          <w:rFonts w:ascii="Consolas" w:hAnsi="Consolas"/>
          <w:sz w:val="18"/>
        </w:rPr>
        <w:t>NW_022098012.1  3056503                                       .........................  3056527</w:t>
      </w:r>
    </w:p>
    <w:p>
      <w:r>
        <w:rPr>
          <w:rFonts w:ascii="Consolas" w:hAnsi="Consolas"/>
          <w:sz w:val="18"/>
        </w:rPr>
        <w:t>NW_022098012.1  15554886                                      .........................  15554910</w:t>
      </w:r>
    </w:p>
    <w:p>
      <w:r>
        <w:rPr>
          <w:rFonts w:ascii="Consolas" w:hAnsi="Consolas"/>
          <w:sz w:val="18"/>
        </w:rPr>
        <w:t>NW_022098012.1  19762801                                      .........................  19762777</w:t>
      </w:r>
    </w:p>
    <w:p>
      <w:r>
        <w:rPr>
          <w:rFonts w:ascii="Consolas" w:hAnsi="Consolas"/>
          <w:sz w:val="18"/>
        </w:rPr>
        <w:t>NW_022098012.1  637666                                         ........................  637643</w:t>
      </w:r>
    </w:p>
    <w:p>
      <w:r>
        <w:rPr>
          <w:rFonts w:ascii="Consolas" w:hAnsi="Consolas"/>
          <w:sz w:val="18"/>
        </w:rPr>
        <w:t>NW_022098012.1  1801542                                       .........................  1801518</w:t>
      </w:r>
    </w:p>
    <w:p>
      <w:r>
        <w:rPr>
          <w:rFonts w:ascii="Consolas" w:hAnsi="Consolas"/>
          <w:sz w:val="18"/>
        </w:rPr>
        <w:t>NW_022098012.1  1855815                                           .....................  1855795</w:t>
      </w:r>
    </w:p>
    <w:p>
      <w:r>
        <w:rPr>
          <w:rFonts w:ascii="Consolas" w:hAnsi="Consolas"/>
          <w:sz w:val="18"/>
        </w:rPr>
        <w:t>NW_022098012.1  2262673                                        ........................  2262696</w:t>
      </w:r>
    </w:p>
    <w:p>
      <w:r>
        <w:rPr>
          <w:rFonts w:ascii="Consolas" w:hAnsi="Consolas"/>
          <w:sz w:val="18"/>
        </w:rPr>
        <w:t>NW_022098012.1  5647096                                        ........................  5647119</w:t>
      </w:r>
    </w:p>
    <w:p>
      <w:r>
        <w:rPr>
          <w:rFonts w:ascii="Consolas" w:hAnsi="Consolas"/>
          <w:sz w:val="18"/>
        </w:rPr>
        <w:t>NW_022098012.1  8394220                                       .........................  8394196</w:t>
      </w:r>
    </w:p>
    <w:p>
      <w:r>
        <w:rPr>
          <w:rFonts w:ascii="Consolas" w:hAnsi="Consolas"/>
          <w:sz w:val="18"/>
        </w:rPr>
        <w:t>NW_022098012.1  9105229                                        ........................  9105252</w:t>
      </w:r>
    </w:p>
    <w:p>
      <w:r>
        <w:rPr>
          <w:rFonts w:ascii="Consolas" w:hAnsi="Consolas"/>
          <w:sz w:val="18"/>
        </w:rPr>
        <w:t>NW_022098012.1  9479860                                       .........................  9479836</w:t>
      </w:r>
    </w:p>
    <w:p>
      <w:r>
        <w:rPr>
          <w:rFonts w:ascii="Consolas" w:hAnsi="Consolas"/>
          <w:sz w:val="18"/>
        </w:rPr>
        <w:t>NW_022098012.1  9789425                                       .........................  9789449</w:t>
      </w:r>
    </w:p>
    <w:p>
      <w:r>
        <w:rPr>
          <w:rFonts w:ascii="Consolas" w:hAnsi="Consolas"/>
          <w:sz w:val="18"/>
        </w:rPr>
        <w:t>NW_022098012.1  10162953                                       ........................  10162930</w:t>
      </w:r>
    </w:p>
    <w:p>
      <w:r>
        <w:rPr>
          <w:rFonts w:ascii="Consolas" w:hAnsi="Consolas"/>
          <w:sz w:val="18"/>
        </w:rPr>
        <w:t>NW_022098012.1  14571905                                       ........................  14571882</w:t>
      </w:r>
    </w:p>
    <w:p>
      <w:r>
        <w:rPr>
          <w:rFonts w:ascii="Consolas" w:hAnsi="Consolas"/>
          <w:sz w:val="18"/>
        </w:rPr>
        <w:t>NW_022098012.1  15422061                                       ........................  15422038</w:t>
      </w:r>
    </w:p>
    <w:p>
      <w:r>
        <w:rPr>
          <w:rFonts w:ascii="Consolas" w:hAnsi="Consolas"/>
          <w:sz w:val="18"/>
        </w:rPr>
        <w:t>NW_022098012.1  20161420                                       ........................  20161443</w:t>
      </w:r>
    </w:p>
    <w:p>
      <w:r>
        <w:rPr>
          <w:rFonts w:ascii="Consolas" w:hAnsi="Consolas"/>
          <w:sz w:val="18"/>
        </w:rPr>
        <w:t>NW_022098012.1  22186851                                       ........................  22186874</w:t>
      </w:r>
    </w:p>
    <w:p>
      <w:r>
        <w:rPr>
          <w:rFonts w:ascii="Consolas" w:hAnsi="Consolas"/>
          <w:sz w:val="18"/>
        </w:rPr>
        <w:t>NW_022098012.1  23180450                                      .........................  23180474</w:t>
      </w:r>
    </w:p>
    <w:p>
      <w:r>
        <w:rPr>
          <w:rFonts w:ascii="Consolas" w:hAnsi="Consolas"/>
          <w:sz w:val="18"/>
        </w:rPr>
        <w:t>NW_022098012.1  24513335                                      .........................  24513311</w:t>
      </w:r>
    </w:p>
    <w:p>
      <w:r>
        <w:rPr>
          <w:rFonts w:ascii="Consolas" w:hAnsi="Consolas"/>
          <w:sz w:val="18"/>
        </w:rPr>
        <w:t>NW_022098011.1  26128995                                      .........................  26129019</w:t>
      </w:r>
    </w:p>
    <w:p>
      <w:r>
        <w:rPr>
          <w:rFonts w:ascii="Consolas" w:hAnsi="Consolas"/>
          <w:sz w:val="18"/>
        </w:rPr>
        <w:t>NW_022098011.1  24846840                                       ........................  24846817</w:t>
      </w:r>
    </w:p>
    <w:p>
      <w:r>
        <w:rPr>
          <w:rFonts w:ascii="Consolas" w:hAnsi="Consolas"/>
          <w:sz w:val="18"/>
        </w:rPr>
        <w:t>NW_022098011.1  10754890                                       ........................  10754867</w:t>
      </w:r>
    </w:p>
    <w:p>
      <w:r>
        <w:rPr>
          <w:rFonts w:ascii="Consolas" w:hAnsi="Consolas"/>
          <w:sz w:val="18"/>
        </w:rPr>
        <w:t>NW_022098011.1  21064399                                       ........................  21064422</w:t>
      </w:r>
    </w:p>
    <w:p>
      <w:r>
        <w:rPr>
          <w:rFonts w:ascii="Consolas" w:hAnsi="Consolas"/>
          <w:sz w:val="18"/>
        </w:rPr>
        <w:t>NW_022098011.1  21070386                                      .........................  21070362</w:t>
      </w:r>
    </w:p>
    <w:p>
      <w:r>
        <w:rPr>
          <w:rFonts w:ascii="Consolas" w:hAnsi="Consolas"/>
          <w:sz w:val="18"/>
        </w:rPr>
        <w:t>NW_022098011.1  1575313                                        ........................  1575290</w:t>
      </w:r>
    </w:p>
    <w:p>
      <w:r>
        <w:rPr>
          <w:rFonts w:ascii="Consolas" w:hAnsi="Consolas"/>
          <w:sz w:val="18"/>
        </w:rPr>
        <w:t>NW_022098011.1  5166447                                        ........................  5166470</w:t>
      </w:r>
    </w:p>
    <w:p>
      <w:r>
        <w:rPr>
          <w:rFonts w:ascii="Consolas" w:hAnsi="Consolas"/>
          <w:sz w:val="18"/>
        </w:rPr>
        <w:t>NW_022098011.1  13186684                                      .........................  13186660</w:t>
      </w:r>
    </w:p>
    <w:p>
      <w:r>
        <w:rPr>
          <w:rFonts w:ascii="Consolas" w:hAnsi="Consolas"/>
          <w:sz w:val="18"/>
        </w:rPr>
        <w:t>NW_022098011.1  18499859                                  ............................   18499832</w:t>
      </w:r>
    </w:p>
    <w:p>
      <w:r>
        <w:rPr>
          <w:rFonts w:ascii="Consolas" w:hAnsi="Consolas"/>
          <w:sz w:val="18"/>
        </w:rPr>
        <w:t>NW_022098011.1  23228782                                      .........................  23228758</w:t>
      </w:r>
    </w:p>
    <w:p>
      <w:r>
        <w:rPr>
          <w:rFonts w:ascii="Consolas" w:hAnsi="Consolas"/>
          <w:sz w:val="18"/>
        </w:rPr>
        <w:t>NW_022098011.1  4607321                                       .........................  4607297</w:t>
      </w:r>
    </w:p>
    <w:p>
      <w:r>
        <w:rPr>
          <w:rFonts w:ascii="Consolas" w:hAnsi="Consolas"/>
          <w:sz w:val="18"/>
        </w:rPr>
        <w:t>NW_022098011.1  4636544                                        ........................  4636521</w:t>
      </w:r>
    </w:p>
    <w:p>
      <w:r>
        <w:rPr>
          <w:rFonts w:ascii="Consolas" w:hAnsi="Consolas"/>
          <w:sz w:val="18"/>
        </w:rPr>
        <w:t>NW_022098011.1  5538583                                        ........................  5538560</w:t>
      </w:r>
    </w:p>
    <w:p>
      <w:r>
        <w:rPr>
          <w:rFonts w:ascii="Consolas" w:hAnsi="Consolas"/>
          <w:sz w:val="18"/>
        </w:rPr>
        <w:t>NW_022098011.1  6270736                                       .........................  6270712</w:t>
      </w:r>
    </w:p>
    <w:p>
      <w:r>
        <w:rPr>
          <w:rFonts w:ascii="Consolas" w:hAnsi="Consolas"/>
          <w:sz w:val="18"/>
        </w:rPr>
        <w:t>NW_022098011.1  6425182                                        ........................  6425159</w:t>
      </w:r>
    </w:p>
    <w:p>
      <w:r>
        <w:rPr>
          <w:rFonts w:ascii="Consolas" w:hAnsi="Consolas"/>
          <w:sz w:val="18"/>
        </w:rPr>
        <w:t>NW_022098011.1  7359605                                        ........................  7359582</w:t>
      </w:r>
    </w:p>
    <w:p>
      <w:r>
        <w:rPr>
          <w:rFonts w:ascii="Consolas" w:hAnsi="Consolas"/>
          <w:sz w:val="18"/>
        </w:rPr>
        <w:t>NW_022098011.1  8088609                                       .........................  8088633</w:t>
      </w:r>
    </w:p>
    <w:p>
      <w:r>
        <w:rPr>
          <w:rFonts w:ascii="Consolas" w:hAnsi="Consolas"/>
          <w:sz w:val="18"/>
        </w:rPr>
        <w:t>NW_022098011.1  8143037                                         .......................  8143015</w:t>
      </w:r>
    </w:p>
    <w:p>
      <w:r>
        <w:rPr>
          <w:rFonts w:ascii="Consolas" w:hAnsi="Consolas"/>
          <w:sz w:val="18"/>
        </w:rPr>
        <w:t>NW_022098011.1  9719051                                        ........................  9719028</w:t>
      </w:r>
    </w:p>
    <w:p>
      <w:r>
        <w:rPr>
          <w:rFonts w:ascii="Consolas" w:hAnsi="Consolas"/>
          <w:sz w:val="18"/>
        </w:rPr>
        <w:t>NW_022098011.1  10009494                                      .........................  10009518</w:t>
      </w:r>
    </w:p>
    <w:p>
      <w:r>
        <w:rPr>
          <w:rFonts w:ascii="Consolas" w:hAnsi="Consolas"/>
          <w:sz w:val="18"/>
        </w:rPr>
        <w:t>NW_022098011.1  10326200                                      .........................  10326224</w:t>
      </w:r>
    </w:p>
    <w:p>
      <w:r>
        <w:rPr>
          <w:rFonts w:ascii="Consolas" w:hAnsi="Consolas"/>
          <w:sz w:val="18"/>
        </w:rPr>
        <w:t>NW_022098011.1  13474002                                       ........................  13474025</w:t>
      </w:r>
    </w:p>
    <w:p>
      <w:r>
        <w:rPr>
          <w:rFonts w:ascii="Consolas" w:hAnsi="Consolas"/>
          <w:sz w:val="18"/>
        </w:rPr>
        <w:t>NW_022098011.1  13928660                                       ........................  13928683</w:t>
      </w:r>
    </w:p>
    <w:p>
      <w:r>
        <w:rPr>
          <w:rFonts w:ascii="Consolas" w:hAnsi="Consolas"/>
          <w:sz w:val="18"/>
        </w:rPr>
        <w:t>NW_022098011.1  15712100                                       ........................  15712123</w:t>
      </w:r>
    </w:p>
    <w:p>
      <w:r>
        <w:rPr>
          <w:rFonts w:ascii="Consolas" w:hAnsi="Consolas"/>
          <w:sz w:val="18"/>
        </w:rPr>
        <w:t>NW_022098011.1  17939032                                           ....................  17939051</w:t>
      </w:r>
    </w:p>
    <w:p>
      <w:r>
        <w:rPr>
          <w:rFonts w:ascii="Consolas" w:hAnsi="Consolas"/>
          <w:sz w:val="18"/>
        </w:rPr>
        <w:t>NW_022098011.1  18622129                                        .......................  18622107</w:t>
      </w:r>
    </w:p>
    <w:p>
      <w:r>
        <w:rPr>
          <w:rFonts w:ascii="Consolas" w:hAnsi="Consolas"/>
          <w:sz w:val="18"/>
        </w:rPr>
        <w:t>NW_022098011.1  22888819                                       ........................  22888796</w:t>
      </w:r>
    </w:p>
    <w:p>
      <w:r>
        <w:rPr>
          <w:rFonts w:ascii="Consolas" w:hAnsi="Consolas"/>
          <w:sz w:val="18"/>
        </w:rPr>
        <w:t>NW_022098011.1  23221444                                       ........................  23221467</w:t>
      </w:r>
    </w:p>
    <w:p>
      <w:r>
        <w:rPr>
          <w:rFonts w:ascii="Consolas" w:hAnsi="Consolas"/>
          <w:sz w:val="18"/>
        </w:rPr>
        <w:t>NW_022098011.1  23375722                                       ........................  23375745</w:t>
      </w:r>
    </w:p>
    <w:p>
      <w:r>
        <w:rPr>
          <w:rFonts w:ascii="Consolas" w:hAnsi="Consolas"/>
          <w:sz w:val="18"/>
        </w:rPr>
        <w:t>NW_022098011.1  23488743                                      .........................  23488719</w:t>
      </w:r>
    </w:p>
    <w:p>
      <w:r>
        <w:rPr>
          <w:rFonts w:ascii="Consolas" w:hAnsi="Consolas"/>
          <w:sz w:val="18"/>
        </w:rPr>
        <w:t>NW_022098011.1  24045031                                      .........................  24045055</w:t>
      </w:r>
    </w:p>
    <w:p>
      <w:r>
        <w:rPr>
          <w:rFonts w:ascii="Consolas" w:hAnsi="Consolas"/>
          <w:sz w:val="18"/>
        </w:rPr>
        <w:t>NW_022098011.1  24334286                                      .........................  24334262</w:t>
      </w:r>
    </w:p>
    <w:p>
      <w:r>
        <w:rPr>
          <w:rFonts w:ascii="Consolas" w:hAnsi="Consolas"/>
          <w:sz w:val="18"/>
        </w:rPr>
        <w:t>NW_022098011.1  24435761                                      .........................  24435785</w:t>
      </w:r>
    </w:p>
    <w:p>
      <w:r>
        <w:rPr>
          <w:rFonts w:ascii="Consolas" w:hAnsi="Consolas"/>
          <w:sz w:val="18"/>
        </w:rPr>
        <w:t>NW_022098011.1  25188358                                       ........................  25188335</w:t>
      </w:r>
    </w:p>
    <w:p>
      <w:r>
        <w:rPr>
          <w:rFonts w:ascii="Consolas" w:hAnsi="Consolas"/>
          <w:sz w:val="18"/>
        </w:rPr>
        <w:t>NW_022098008.1  17916113                                        .......................  17916135</w:t>
      </w:r>
    </w:p>
    <w:p>
      <w:r>
        <w:rPr>
          <w:rFonts w:ascii="Consolas" w:hAnsi="Consolas"/>
          <w:sz w:val="18"/>
        </w:rPr>
        <w:t>NW_022098008.1  22848726                                       ........................  22848703</w:t>
      </w:r>
    </w:p>
    <w:p>
      <w:r>
        <w:rPr>
          <w:rFonts w:ascii="Consolas" w:hAnsi="Consolas"/>
          <w:sz w:val="18"/>
        </w:rPr>
        <w:t>NW_022098008.1  12548599                                    ...........................  12548625</w:t>
      </w:r>
    </w:p>
    <w:p>
      <w:r>
        <w:rPr>
          <w:rFonts w:ascii="Consolas" w:hAnsi="Consolas"/>
          <w:sz w:val="18"/>
        </w:rPr>
        <w:t>NW_022098008.1  20247891                                       ........................  20247868</w:t>
      </w:r>
    </w:p>
    <w:p>
      <w:r>
        <w:rPr>
          <w:rFonts w:ascii="Consolas" w:hAnsi="Consolas"/>
          <w:sz w:val="18"/>
        </w:rPr>
        <w:t>NW_022098008.1  1183108                                        ........................  1183085</w:t>
      </w:r>
    </w:p>
    <w:p>
      <w:r>
        <w:rPr>
          <w:rFonts w:ascii="Consolas" w:hAnsi="Consolas"/>
          <w:sz w:val="18"/>
        </w:rPr>
        <w:t>NW_022098008.1  4930178                                          ......................  4930157</w:t>
      </w:r>
    </w:p>
    <w:p>
      <w:r>
        <w:rPr>
          <w:rFonts w:ascii="Consolas" w:hAnsi="Consolas"/>
          <w:sz w:val="18"/>
        </w:rPr>
        <w:t>NW_022098008.1  11437499                                       ........................  11437522</w:t>
      </w:r>
    </w:p>
    <w:p>
      <w:r>
        <w:rPr>
          <w:rFonts w:ascii="Consolas" w:hAnsi="Consolas"/>
          <w:sz w:val="18"/>
        </w:rPr>
        <w:t>NW_022098008.1  11631989                                        .......................  11632011</w:t>
      </w:r>
    </w:p>
    <w:p>
      <w:r>
        <w:rPr>
          <w:rFonts w:ascii="Consolas" w:hAnsi="Consolas"/>
          <w:sz w:val="18"/>
        </w:rPr>
        <w:t>NW_022098008.1  12366523                                       ........................  12366546</w:t>
      </w:r>
    </w:p>
    <w:p>
      <w:r>
        <w:rPr>
          <w:rFonts w:ascii="Consolas" w:hAnsi="Consolas"/>
          <w:sz w:val="18"/>
        </w:rPr>
        <w:t>NW_022098008.1  18658565                                       ........................  18658542</w:t>
      </w:r>
    </w:p>
    <w:p>
      <w:r>
        <w:rPr>
          <w:rFonts w:ascii="Consolas" w:hAnsi="Consolas"/>
          <w:sz w:val="18"/>
        </w:rPr>
        <w:t>NW_022098008.1  2436137                                        ........................  2436114</w:t>
      </w:r>
    </w:p>
    <w:p>
      <w:r>
        <w:rPr>
          <w:rFonts w:ascii="Consolas" w:hAnsi="Consolas"/>
          <w:sz w:val="18"/>
        </w:rPr>
        <w:t>NW_022098008.1  8597320                                        ........................  8597343</w:t>
      </w:r>
    </w:p>
    <w:p>
      <w:r>
        <w:rPr>
          <w:rFonts w:ascii="Consolas" w:hAnsi="Consolas"/>
          <w:sz w:val="18"/>
        </w:rPr>
        <w:t>NW_022098008.1  9123491                                      ..........................  9123466</w:t>
      </w:r>
    </w:p>
    <w:p>
      <w:r>
        <w:rPr>
          <w:rFonts w:ascii="Consolas" w:hAnsi="Consolas"/>
          <w:sz w:val="18"/>
        </w:rPr>
        <w:t>NW_022098008.1  9620365                                        ........................  9620342</w:t>
      </w:r>
    </w:p>
    <w:p>
      <w:r>
        <w:rPr>
          <w:rFonts w:ascii="Consolas" w:hAnsi="Consolas"/>
          <w:sz w:val="18"/>
        </w:rPr>
        <w:t>NW_022098008.1  13047883                                           ....................  13047864</w:t>
      </w:r>
    </w:p>
    <w:p>
      <w:r>
        <w:rPr>
          <w:rFonts w:ascii="Consolas" w:hAnsi="Consolas"/>
          <w:sz w:val="18"/>
        </w:rPr>
        <w:t>NW_022098008.1  13169991                                      .........................  13170015</w:t>
      </w:r>
    </w:p>
    <w:p>
      <w:r>
        <w:rPr>
          <w:rFonts w:ascii="Consolas" w:hAnsi="Consolas"/>
          <w:sz w:val="18"/>
        </w:rPr>
        <w:t>NW_022098008.1  16079440                                        .......................  16079462</w:t>
      </w:r>
    </w:p>
    <w:p>
      <w:r>
        <w:rPr>
          <w:rFonts w:ascii="Consolas" w:hAnsi="Consolas"/>
          <w:sz w:val="18"/>
        </w:rPr>
        <w:t>NW_022098008.1  16607637                                      .........................  16607661</w:t>
      </w:r>
    </w:p>
    <w:p>
      <w:r>
        <w:rPr>
          <w:rFonts w:ascii="Consolas" w:hAnsi="Consolas"/>
          <w:sz w:val="18"/>
        </w:rPr>
        <w:t>NW_022098008.1  18215539                                      .........................  18215515</w:t>
      </w:r>
    </w:p>
    <w:p>
      <w:r>
        <w:rPr>
          <w:rFonts w:ascii="Consolas" w:hAnsi="Consolas"/>
          <w:sz w:val="18"/>
        </w:rPr>
        <w:t>NW_022098008.1  18542910                                      .........................  18542934</w:t>
      </w:r>
    </w:p>
    <w:p>
      <w:r>
        <w:rPr>
          <w:rFonts w:ascii="Consolas" w:hAnsi="Consolas"/>
          <w:sz w:val="18"/>
        </w:rPr>
        <w:t>NW_022098008.1  20406472                                          .....................  20406452</w:t>
      </w:r>
    </w:p>
    <w:p>
      <w:r>
        <w:rPr>
          <w:rFonts w:ascii="Consolas" w:hAnsi="Consolas"/>
          <w:sz w:val="18"/>
        </w:rPr>
        <w:t>NW_022098008.1  22334626                                       ........................  22334603</w:t>
      </w:r>
    </w:p>
    <w:p>
      <w:r>
        <w:rPr>
          <w:rFonts w:ascii="Consolas" w:hAnsi="Consolas"/>
          <w:sz w:val="18"/>
        </w:rPr>
        <w:t>NW_022098007.1  3538544                                       .........................  3538568</w:t>
      </w:r>
    </w:p>
    <w:p>
      <w:r>
        <w:rPr>
          <w:rFonts w:ascii="Consolas" w:hAnsi="Consolas"/>
          <w:sz w:val="18"/>
        </w:rPr>
        <w:t>NW_022098007.1  11990545                                        .......................  11990567</w:t>
      </w:r>
    </w:p>
    <w:p>
      <w:r>
        <w:rPr>
          <w:rFonts w:ascii="Consolas" w:hAnsi="Consolas"/>
          <w:sz w:val="18"/>
        </w:rPr>
        <w:t>NW_022098007.1  632147                                        .........................  632123</w:t>
      </w:r>
    </w:p>
    <w:p>
      <w:r>
        <w:rPr>
          <w:rFonts w:ascii="Consolas" w:hAnsi="Consolas"/>
          <w:sz w:val="18"/>
        </w:rPr>
        <w:t>NW_022098007.1  15414032                                      .........................  15414008</w:t>
      </w:r>
    </w:p>
    <w:p>
      <w:r>
        <w:rPr>
          <w:rFonts w:ascii="Consolas" w:hAnsi="Consolas"/>
          <w:sz w:val="18"/>
        </w:rPr>
        <w:t>NW_022098007.1  22332536                                       ........................  22332513</w:t>
      </w:r>
    </w:p>
    <w:p>
      <w:r>
        <w:rPr>
          <w:rFonts w:ascii="Consolas" w:hAnsi="Consolas"/>
          <w:sz w:val="18"/>
        </w:rPr>
        <w:t>NW_022098007.1  24147982                                       ........................  24147959</w:t>
      </w:r>
    </w:p>
    <w:p>
      <w:r>
        <w:rPr>
          <w:rFonts w:ascii="Consolas" w:hAnsi="Consolas"/>
          <w:sz w:val="18"/>
        </w:rPr>
        <w:t>NW_022098007.1  3161468                                        ........................  3161491</w:t>
      </w:r>
    </w:p>
    <w:p>
      <w:r>
        <w:rPr>
          <w:rFonts w:ascii="Consolas" w:hAnsi="Consolas"/>
          <w:sz w:val="18"/>
        </w:rPr>
        <w:t>NW_022098007.1  4167643                                        ........................  4167620</w:t>
      </w:r>
    </w:p>
    <w:p>
      <w:r>
        <w:rPr>
          <w:rFonts w:ascii="Consolas" w:hAnsi="Consolas"/>
          <w:sz w:val="18"/>
        </w:rPr>
        <w:t>NW_022098007.1  6271244                                       .........................  6271268</w:t>
      </w:r>
    </w:p>
    <w:p>
      <w:r>
        <w:rPr>
          <w:rFonts w:ascii="Consolas" w:hAnsi="Consolas"/>
          <w:sz w:val="18"/>
        </w:rPr>
        <w:t>NW_022098007.1  6704024                                       .........................  6704048</w:t>
      </w:r>
    </w:p>
    <w:p>
      <w:r>
        <w:rPr>
          <w:rFonts w:ascii="Consolas" w:hAnsi="Consolas"/>
          <w:sz w:val="18"/>
        </w:rPr>
        <w:t>NW_022098007.1  7573956                                       .........................  7573932</w:t>
      </w:r>
    </w:p>
    <w:p>
      <w:r>
        <w:rPr>
          <w:rFonts w:ascii="Consolas" w:hAnsi="Consolas"/>
          <w:sz w:val="18"/>
        </w:rPr>
        <w:t>NW_022098007.1  8991185                                        ........................  8991208</w:t>
      </w:r>
    </w:p>
    <w:p>
      <w:r>
        <w:rPr>
          <w:rFonts w:ascii="Consolas" w:hAnsi="Consolas"/>
          <w:sz w:val="18"/>
        </w:rPr>
        <w:t>NW_022098007.1  9652278                                        ........................  9652255</w:t>
      </w:r>
    </w:p>
    <w:p>
      <w:r>
        <w:rPr>
          <w:rFonts w:ascii="Consolas" w:hAnsi="Consolas"/>
          <w:sz w:val="18"/>
        </w:rPr>
        <w:t>NW_022098007.1  11148602                                        .......................  11148624</w:t>
      </w:r>
    </w:p>
    <w:p>
      <w:r>
        <w:rPr>
          <w:rFonts w:ascii="Consolas" w:hAnsi="Consolas"/>
          <w:sz w:val="18"/>
        </w:rPr>
        <w:t>NW_022098007.1  11531176                                      .........................  11531200</w:t>
      </w:r>
    </w:p>
    <w:p>
      <w:r>
        <w:rPr>
          <w:rFonts w:ascii="Consolas" w:hAnsi="Consolas"/>
          <w:sz w:val="18"/>
        </w:rPr>
        <w:t>NW_022098007.1  12051252                                      .........................  12051228</w:t>
      </w:r>
    </w:p>
    <w:p>
      <w:r>
        <w:rPr>
          <w:rFonts w:ascii="Consolas" w:hAnsi="Consolas"/>
          <w:sz w:val="18"/>
        </w:rPr>
        <w:t>NW_022098007.1  12691291                                       ........................  12691314</w:t>
      </w:r>
    </w:p>
    <w:p>
      <w:r>
        <w:rPr>
          <w:rFonts w:ascii="Consolas" w:hAnsi="Consolas"/>
          <w:sz w:val="18"/>
        </w:rPr>
        <w:t>NW_022098007.1  12783642                                      .........................  12783666</w:t>
      </w:r>
    </w:p>
    <w:p>
      <w:r>
        <w:rPr>
          <w:rFonts w:ascii="Consolas" w:hAnsi="Consolas"/>
          <w:sz w:val="18"/>
        </w:rPr>
        <w:t>NW_022098007.1  16571907                                       ........................  16571884</w:t>
      </w:r>
    </w:p>
    <w:p>
      <w:r>
        <w:rPr>
          <w:rFonts w:ascii="Consolas" w:hAnsi="Consolas"/>
          <w:sz w:val="18"/>
        </w:rPr>
        <w:t>NW_022098007.1  18722299                                       ........................  18722276</w:t>
      </w:r>
    </w:p>
    <w:p>
      <w:r>
        <w:rPr>
          <w:rFonts w:ascii="Consolas" w:hAnsi="Consolas"/>
          <w:sz w:val="18"/>
        </w:rPr>
        <w:t>NW_022098007.1  22431819                                       ........................  22431842</w:t>
      </w:r>
    </w:p>
    <w:p>
      <w:r>
        <w:rPr>
          <w:rFonts w:ascii="Consolas" w:hAnsi="Consolas"/>
          <w:sz w:val="18"/>
        </w:rPr>
        <w:t>NW_022098004.1  11677822                                       ........................  11677845</w:t>
      </w:r>
    </w:p>
    <w:p>
      <w:r>
        <w:rPr>
          <w:rFonts w:ascii="Consolas" w:hAnsi="Consolas"/>
          <w:sz w:val="18"/>
        </w:rPr>
        <w:t>NW_022098004.1  3981470                                       .........................  3981446</w:t>
      </w:r>
    </w:p>
    <w:p>
      <w:r>
        <w:rPr>
          <w:rFonts w:ascii="Consolas" w:hAnsi="Consolas"/>
          <w:sz w:val="18"/>
        </w:rPr>
        <w:t>NW_022098004.1  5720243                                       .........................  5720267</w:t>
      </w:r>
    </w:p>
    <w:p>
      <w:r>
        <w:rPr>
          <w:rFonts w:ascii="Consolas" w:hAnsi="Consolas"/>
          <w:sz w:val="18"/>
        </w:rPr>
        <w:t>NW_022098004.1  13025372                                      .........................  13025396</w:t>
      </w:r>
    </w:p>
    <w:p>
      <w:r>
        <w:rPr>
          <w:rFonts w:ascii="Consolas" w:hAnsi="Consolas"/>
          <w:sz w:val="18"/>
        </w:rPr>
        <w:t>NW_022098004.1  13235501                                       ........................  13235478</w:t>
      </w:r>
    </w:p>
    <w:p>
      <w:r>
        <w:rPr>
          <w:rFonts w:ascii="Consolas" w:hAnsi="Consolas"/>
          <w:sz w:val="18"/>
        </w:rPr>
        <w:t>NW_022098004.1  20820965                                       ........................  20820942</w:t>
      </w:r>
    </w:p>
    <w:p>
      <w:r>
        <w:rPr>
          <w:rFonts w:ascii="Consolas" w:hAnsi="Consolas"/>
          <w:sz w:val="18"/>
        </w:rPr>
        <w:t>NW_022098004.1  431245                                        .........................  431221</w:t>
      </w:r>
    </w:p>
    <w:p>
      <w:r>
        <w:rPr>
          <w:rFonts w:ascii="Consolas" w:hAnsi="Consolas"/>
          <w:sz w:val="18"/>
        </w:rPr>
        <w:t>NW_022098004.1  1985406                                        ........................  1985429</w:t>
      </w:r>
    </w:p>
    <w:p>
      <w:r>
        <w:rPr>
          <w:rFonts w:ascii="Consolas" w:hAnsi="Consolas"/>
          <w:sz w:val="18"/>
        </w:rPr>
        <w:t>NW_022098004.1  3786472                                       .........................  3786448</w:t>
      </w:r>
    </w:p>
    <w:p>
      <w:r>
        <w:rPr>
          <w:rFonts w:ascii="Consolas" w:hAnsi="Consolas"/>
          <w:sz w:val="18"/>
        </w:rPr>
        <w:t>NW_022098004.1  9474288                                        ........................  9474311</w:t>
      </w:r>
    </w:p>
    <w:p>
      <w:r>
        <w:rPr>
          <w:rFonts w:ascii="Consolas" w:hAnsi="Consolas"/>
          <w:sz w:val="18"/>
        </w:rPr>
        <w:t>NW_022098004.1  12769524                                       ........................  12769501</w:t>
      </w:r>
    </w:p>
    <w:p>
      <w:r>
        <w:rPr>
          <w:rFonts w:ascii="Consolas" w:hAnsi="Consolas"/>
          <w:sz w:val="18"/>
        </w:rPr>
        <w:t>NW_022098004.1  13013802                                       ........................  13013779</w:t>
      </w:r>
    </w:p>
    <w:p>
      <w:r>
        <w:rPr>
          <w:rFonts w:ascii="Consolas" w:hAnsi="Consolas"/>
          <w:sz w:val="18"/>
        </w:rPr>
        <w:t>NW_022098004.1  13477503                                      .........................  13477479</w:t>
      </w:r>
    </w:p>
    <w:p>
      <w:r>
        <w:rPr>
          <w:rFonts w:ascii="Consolas" w:hAnsi="Consolas"/>
          <w:sz w:val="18"/>
        </w:rPr>
        <w:t>NW_022098004.1  17366770                                       ........................  17366793</w:t>
      </w:r>
    </w:p>
    <w:p>
      <w:r>
        <w:rPr>
          <w:rFonts w:ascii="Consolas" w:hAnsi="Consolas"/>
          <w:sz w:val="18"/>
        </w:rPr>
        <w:t>NW_022098004.1  18163637                                       ........................  18163660</w:t>
      </w:r>
    </w:p>
    <w:p>
      <w:r>
        <w:rPr>
          <w:rFonts w:ascii="Consolas" w:hAnsi="Consolas"/>
          <w:sz w:val="18"/>
        </w:rPr>
        <w:t>NW_022098004.1  18209344                                       ........................  18209321</w:t>
      </w:r>
    </w:p>
    <w:p>
      <w:r>
        <w:rPr>
          <w:rFonts w:ascii="Consolas" w:hAnsi="Consolas"/>
          <w:sz w:val="18"/>
        </w:rPr>
        <w:t>NW_022098004.1  18573117                                       ........................  18573140</w:t>
      </w:r>
    </w:p>
    <w:p>
      <w:r>
        <w:rPr>
          <w:rFonts w:ascii="Consolas" w:hAnsi="Consolas"/>
          <w:sz w:val="18"/>
        </w:rPr>
        <w:t>NW_022098003.1  8715619                                        ........................  8715596</w:t>
      </w:r>
    </w:p>
    <w:p>
      <w:r>
        <w:rPr>
          <w:rFonts w:ascii="Consolas" w:hAnsi="Consolas"/>
          <w:sz w:val="18"/>
        </w:rPr>
        <w:t>NW_022098003.1  16545962                                       ........................  16545939</w:t>
      </w:r>
    </w:p>
    <w:p>
      <w:r>
        <w:rPr>
          <w:rFonts w:ascii="Consolas" w:hAnsi="Consolas"/>
          <w:sz w:val="18"/>
        </w:rPr>
        <w:t>NW_022098003.1  5510656                                        ........................  5510679</w:t>
      </w:r>
    </w:p>
    <w:p>
      <w:r>
        <w:rPr>
          <w:rFonts w:ascii="Consolas" w:hAnsi="Consolas"/>
          <w:sz w:val="18"/>
        </w:rPr>
        <w:t>NW_022098003.1  5641422                                        ........................  5641399</w:t>
      </w:r>
    </w:p>
    <w:p>
      <w:r>
        <w:rPr>
          <w:rFonts w:ascii="Consolas" w:hAnsi="Consolas"/>
          <w:sz w:val="18"/>
        </w:rPr>
        <w:t>NW_022098003.1  6439842                                       .........................  6439818</w:t>
      </w:r>
    </w:p>
    <w:p>
      <w:r>
        <w:rPr>
          <w:rFonts w:ascii="Consolas" w:hAnsi="Consolas"/>
          <w:sz w:val="18"/>
        </w:rPr>
        <w:t>NW_022098003.1  6973151                                        ........................  6973174</w:t>
      </w:r>
    </w:p>
    <w:p>
      <w:r>
        <w:rPr>
          <w:rFonts w:ascii="Consolas" w:hAnsi="Consolas"/>
          <w:sz w:val="18"/>
        </w:rPr>
        <w:t>NW_022098003.1  8026887                                     ...........................  8026861</w:t>
      </w:r>
    </w:p>
    <w:p>
      <w:r>
        <w:rPr>
          <w:rFonts w:ascii="Consolas" w:hAnsi="Consolas"/>
          <w:sz w:val="18"/>
        </w:rPr>
        <w:t>NW_022098003.1  12907785                                       ........................  12907762</w:t>
      </w:r>
    </w:p>
    <w:p>
      <w:r>
        <w:rPr>
          <w:rFonts w:ascii="Consolas" w:hAnsi="Consolas"/>
          <w:sz w:val="18"/>
        </w:rPr>
        <w:t>NW_022098003.1  14289728                                      .........................  14289704</w:t>
      </w:r>
    </w:p>
    <w:p>
      <w:r>
        <w:rPr>
          <w:rFonts w:ascii="Consolas" w:hAnsi="Consolas"/>
          <w:sz w:val="18"/>
        </w:rPr>
        <w:t>NW_022098003.1  17764977                                       ........................  17765000</w:t>
      </w:r>
    </w:p>
    <w:p>
      <w:r>
        <w:rPr>
          <w:rFonts w:ascii="Consolas" w:hAnsi="Consolas"/>
          <w:sz w:val="18"/>
        </w:rPr>
        <w:t>NW_022098003.1  185901                                        .........................  185877</w:t>
      </w:r>
    </w:p>
    <w:p>
      <w:r>
        <w:rPr>
          <w:rFonts w:ascii="Consolas" w:hAnsi="Consolas"/>
          <w:sz w:val="18"/>
        </w:rPr>
        <w:t>NW_022098003.1  1464116                                       .........................  1464140</w:t>
      </w:r>
    </w:p>
    <w:p>
      <w:r>
        <w:rPr>
          <w:rFonts w:ascii="Consolas" w:hAnsi="Consolas"/>
          <w:sz w:val="18"/>
        </w:rPr>
        <w:t>NW_022098003.1  1983689                                       .........................  1983665</w:t>
      </w:r>
    </w:p>
    <w:p>
      <w:r>
        <w:rPr>
          <w:rFonts w:ascii="Consolas" w:hAnsi="Consolas"/>
          <w:sz w:val="18"/>
        </w:rPr>
        <w:t>NW_022098003.1  2418559                                       .........................  2418583</w:t>
      </w:r>
    </w:p>
    <w:p>
      <w:r>
        <w:rPr>
          <w:rFonts w:ascii="Consolas" w:hAnsi="Consolas"/>
          <w:sz w:val="18"/>
        </w:rPr>
        <w:t>NW_022098003.1  3250558                                       .........................  3250534</w:t>
      </w:r>
    </w:p>
    <w:p>
      <w:r>
        <w:rPr>
          <w:rFonts w:ascii="Consolas" w:hAnsi="Consolas"/>
          <w:sz w:val="18"/>
        </w:rPr>
        <w:t>NW_022098003.1  4226887                                       .........................  4226911</w:t>
      </w:r>
    </w:p>
    <w:p>
      <w:r>
        <w:rPr>
          <w:rFonts w:ascii="Consolas" w:hAnsi="Consolas"/>
          <w:sz w:val="18"/>
        </w:rPr>
        <w:t>NW_022098003.1  8089379                                        ........................  8089356</w:t>
      </w:r>
    </w:p>
    <w:p>
      <w:r>
        <w:rPr>
          <w:rFonts w:ascii="Consolas" w:hAnsi="Consolas"/>
          <w:sz w:val="18"/>
        </w:rPr>
        <w:t>NW_022098003.1  8168241                                        ........................  8168264</w:t>
      </w:r>
    </w:p>
    <w:p>
      <w:r>
        <w:rPr>
          <w:rFonts w:ascii="Consolas" w:hAnsi="Consolas"/>
          <w:sz w:val="18"/>
        </w:rPr>
        <w:t>NW_022098003.1  9577070                                       .........................  9577046</w:t>
      </w:r>
    </w:p>
    <w:p>
      <w:r>
        <w:rPr>
          <w:rFonts w:ascii="Consolas" w:hAnsi="Consolas"/>
          <w:sz w:val="18"/>
        </w:rPr>
        <w:t>NW_022098003.1  13360948                                       ........................  13360925</w:t>
      </w:r>
    </w:p>
    <w:p>
      <w:r>
        <w:rPr>
          <w:rFonts w:ascii="Consolas" w:hAnsi="Consolas"/>
          <w:sz w:val="18"/>
        </w:rPr>
        <w:t>NW_022098003.1  14028050                                       ........................  14028073</w:t>
      </w:r>
    </w:p>
    <w:p>
      <w:r>
        <w:rPr>
          <w:rFonts w:ascii="Consolas" w:hAnsi="Consolas"/>
          <w:sz w:val="18"/>
        </w:rPr>
        <w:t>NW_022098003.1  14090837                                      .........................  14090813</w:t>
      </w:r>
    </w:p>
    <w:p>
      <w:r>
        <w:rPr>
          <w:rFonts w:ascii="Consolas" w:hAnsi="Consolas"/>
          <w:sz w:val="18"/>
        </w:rPr>
        <w:t>NW_022098003.1  16123122                                       ........................  16123145</w:t>
      </w:r>
    </w:p>
    <w:p>
      <w:r>
        <w:rPr>
          <w:rFonts w:ascii="Consolas" w:hAnsi="Consolas"/>
          <w:sz w:val="18"/>
        </w:rPr>
        <w:t>NW_022098003.1  16267282                                      .........................  16267306</w:t>
      </w:r>
    </w:p>
    <w:p>
      <w:r>
        <w:rPr>
          <w:rFonts w:ascii="Consolas" w:hAnsi="Consolas"/>
          <w:sz w:val="18"/>
        </w:rPr>
        <w:t>NW_022098003.1  18323284                                       ........................  18323261</w:t>
      </w:r>
    </w:p>
    <w:p>
      <w:r>
        <w:rPr>
          <w:rFonts w:ascii="Consolas" w:hAnsi="Consolas"/>
          <w:sz w:val="18"/>
        </w:rPr>
        <w:t>NW_022098002.1  4015653                                       .........................  4015629</w:t>
      </w:r>
    </w:p>
    <w:p>
      <w:r>
        <w:rPr>
          <w:rFonts w:ascii="Consolas" w:hAnsi="Consolas"/>
          <w:sz w:val="18"/>
        </w:rPr>
        <w:t>NW_022098002.1  4144627                                        ........................  4144650</w:t>
      </w:r>
    </w:p>
    <w:p>
      <w:r>
        <w:rPr>
          <w:rFonts w:ascii="Consolas" w:hAnsi="Consolas"/>
          <w:sz w:val="18"/>
        </w:rPr>
        <w:t>NW_022098002.1  8274383                                        ........................  8274406</w:t>
      </w:r>
    </w:p>
    <w:p>
      <w:r>
        <w:rPr>
          <w:rFonts w:ascii="Consolas" w:hAnsi="Consolas"/>
          <w:sz w:val="18"/>
        </w:rPr>
        <w:t>NW_022098002.1  10124083                                      .........................  10124107</w:t>
      </w:r>
    </w:p>
    <w:p>
      <w:r>
        <w:rPr>
          <w:rFonts w:ascii="Consolas" w:hAnsi="Consolas"/>
          <w:sz w:val="18"/>
        </w:rPr>
        <w:t>NW_022098002.1  11639812                                    ...........................  11639786</w:t>
      </w:r>
    </w:p>
    <w:p>
      <w:r>
        <w:rPr>
          <w:rFonts w:ascii="Consolas" w:hAnsi="Consolas"/>
          <w:sz w:val="18"/>
        </w:rPr>
        <w:t>NW_022098002.1  13786198                                      .........................  13786174</w:t>
      </w:r>
    </w:p>
    <w:p>
      <w:r>
        <w:rPr>
          <w:rFonts w:ascii="Consolas" w:hAnsi="Consolas"/>
          <w:sz w:val="18"/>
        </w:rPr>
        <w:t>NW_022098002.1  14832786                                        .......................  14832808</w:t>
      </w:r>
    </w:p>
    <w:p>
      <w:r>
        <w:rPr>
          <w:rFonts w:ascii="Consolas" w:hAnsi="Consolas"/>
          <w:sz w:val="18"/>
        </w:rPr>
        <w:t>NW_022098002.1  17719306                                       ........................  17719329</w:t>
      </w:r>
    </w:p>
    <w:p>
      <w:r>
        <w:rPr>
          <w:rFonts w:ascii="Consolas" w:hAnsi="Consolas"/>
          <w:sz w:val="18"/>
        </w:rPr>
        <w:t>NW_022098002.1  2187114                                       .........................  2187138</w:t>
      </w:r>
    </w:p>
    <w:p>
      <w:r>
        <w:rPr>
          <w:rFonts w:ascii="Consolas" w:hAnsi="Consolas"/>
          <w:sz w:val="18"/>
        </w:rPr>
        <w:t>NW_022098002.1  4226318                                        ........................  4226341</w:t>
      </w:r>
    </w:p>
    <w:p>
      <w:r>
        <w:rPr>
          <w:rFonts w:ascii="Consolas" w:hAnsi="Consolas"/>
          <w:sz w:val="18"/>
        </w:rPr>
        <w:t>NW_022098002.1  4393763                                       .........................  4393739</w:t>
      </w:r>
    </w:p>
    <w:p>
      <w:r>
        <w:rPr>
          <w:rFonts w:ascii="Consolas" w:hAnsi="Consolas"/>
          <w:sz w:val="18"/>
        </w:rPr>
        <w:t>NW_022098002.1  6875609                                        ........................  6875586</w:t>
      </w:r>
    </w:p>
    <w:p>
      <w:r>
        <w:rPr>
          <w:rFonts w:ascii="Consolas" w:hAnsi="Consolas"/>
          <w:sz w:val="18"/>
        </w:rPr>
        <w:t>NW_022098002.1  7764123                                       .........................  7764147</w:t>
      </w:r>
    </w:p>
    <w:p>
      <w:r>
        <w:rPr>
          <w:rFonts w:ascii="Consolas" w:hAnsi="Consolas"/>
          <w:sz w:val="18"/>
        </w:rPr>
        <w:t>NW_022098002.1  7985655                                        ........................  7985632</w:t>
      </w:r>
    </w:p>
    <w:p>
      <w:r>
        <w:rPr>
          <w:rFonts w:ascii="Consolas" w:hAnsi="Consolas"/>
          <w:sz w:val="18"/>
        </w:rPr>
        <w:t>NW_022098002.1  8076906                                       .........................  8076930</w:t>
      </w:r>
    </w:p>
    <w:p>
      <w:r>
        <w:rPr>
          <w:rFonts w:ascii="Consolas" w:hAnsi="Consolas"/>
          <w:sz w:val="18"/>
        </w:rPr>
        <w:t>NW_022098002.1  9764589                                        ........................  9764566</w:t>
      </w:r>
    </w:p>
    <w:p>
      <w:r>
        <w:rPr>
          <w:rFonts w:ascii="Consolas" w:hAnsi="Consolas"/>
          <w:sz w:val="18"/>
        </w:rPr>
        <w:t>NW_022098002.1  10515656                                       ........................  10515633</w:t>
      </w:r>
    </w:p>
    <w:p>
      <w:r>
        <w:rPr>
          <w:rFonts w:ascii="Consolas" w:hAnsi="Consolas"/>
          <w:sz w:val="18"/>
        </w:rPr>
        <w:t>NW_022098002.1  11472434                                      .........................  11472458</w:t>
      </w:r>
    </w:p>
    <w:p>
      <w:r>
        <w:rPr>
          <w:rFonts w:ascii="Consolas" w:hAnsi="Consolas"/>
          <w:sz w:val="18"/>
        </w:rPr>
        <w:t>NW_022098002.1  16292957                                        .......................  16292935</w:t>
      </w:r>
    </w:p>
    <w:p>
      <w:r>
        <w:rPr>
          <w:rFonts w:ascii="Consolas" w:hAnsi="Consolas"/>
          <w:sz w:val="18"/>
        </w:rPr>
        <w:t>NW_022098002.1  17193226                                       ........................  17193203</w:t>
      </w:r>
    </w:p>
    <w:p>
      <w:r>
        <w:rPr>
          <w:rFonts w:ascii="Consolas" w:hAnsi="Consolas"/>
          <w:sz w:val="18"/>
        </w:rPr>
        <w:t>NW_022098002.1  17437969                                   ...........................   17437995</w:t>
      </w:r>
    </w:p>
    <w:p>
      <w:r>
        <w:rPr>
          <w:rFonts w:ascii="Consolas" w:hAnsi="Consolas"/>
          <w:sz w:val="18"/>
        </w:rPr>
        <w:t>NW_022098001.1  6115512                                        ........................  6115535</w:t>
      </w:r>
    </w:p>
    <w:p>
      <w:r>
        <w:rPr>
          <w:rFonts w:ascii="Consolas" w:hAnsi="Consolas"/>
          <w:sz w:val="18"/>
        </w:rPr>
        <w:t>NW_022098001.1  14961774                                    ..........................A  14961800</w:t>
      </w:r>
    </w:p>
    <w:p>
      <w:r>
        <w:rPr>
          <w:rFonts w:ascii="Consolas" w:hAnsi="Consolas"/>
          <w:sz w:val="18"/>
        </w:rPr>
        <w:t>NW_022098001.1  12824908                                       ........................  12824931</w:t>
      </w:r>
    </w:p>
    <w:p>
      <w:r>
        <w:rPr>
          <w:rFonts w:ascii="Consolas" w:hAnsi="Consolas"/>
          <w:sz w:val="18"/>
        </w:rPr>
        <w:t>NW_022098001.1  2642990                                        ........................  2642967</w:t>
      </w:r>
    </w:p>
    <w:p>
      <w:r>
        <w:rPr>
          <w:rFonts w:ascii="Consolas" w:hAnsi="Consolas"/>
          <w:sz w:val="18"/>
        </w:rPr>
        <w:t>NW_022098001.1  10786235                                      .........................  10786211</w:t>
      </w:r>
    </w:p>
    <w:p>
      <w:r>
        <w:rPr>
          <w:rFonts w:ascii="Consolas" w:hAnsi="Consolas"/>
          <w:sz w:val="18"/>
        </w:rPr>
        <w:t>NW_022098001.1  12165978                                       ........................  12166001</w:t>
      </w:r>
    </w:p>
    <w:p>
      <w:r>
        <w:rPr>
          <w:rFonts w:ascii="Consolas" w:hAnsi="Consolas"/>
          <w:sz w:val="18"/>
        </w:rPr>
        <w:t>NW_022098001.1  19614371                                      .........................  19614395</w:t>
      </w:r>
    </w:p>
    <w:p>
      <w:r>
        <w:rPr>
          <w:rFonts w:ascii="Consolas" w:hAnsi="Consolas"/>
          <w:sz w:val="18"/>
        </w:rPr>
        <w:t>NW_022098001.1  2316686                                        ........................  2316709</w:t>
      </w:r>
    </w:p>
    <w:p>
      <w:r>
        <w:rPr>
          <w:rFonts w:ascii="Consolas" w:hAnsi="Consolas"/>
          <w:sz w:val="18"/>
        </w:rPr>
        <w:t>NW_022098001.1  2350753                                         .......................  2350731</w:t>
      </w:r>
    </w:p>
    <w:p>
      <w:r>
        <w:rPr>
          <w:rFonts w:ascii="Consolas" w:hAnsi="Consolas"/>
          <w:sz w:val="18"/>
        </w:rPr>
        <w:t>NW_022098001.1  2518307                                        ........................  2518330</w:t>
      </w:r>
    </w:p>
    <w:p>
      <w:r>
        <w:rPr>
          <w:rFonts w:ascii="Consolas" w:hAnsi="Consolas"/>
          <w:sz w:val="18"/>
        </w:rPr>
        <w:t>NW_022098001.1  6304586                                       .........................  6304610</w:t>
      </w:r>
    </w:p>
    <w:p>
      <w:r>
        <w:rPr>
          <w:rFonts w:ascii="Consolas" w:hAnsi="Consolas"/>
          <w:sz w:val="18"/>
        </w:rPr>
        <w:t>NW_022098001.1  6319703                                       .........................  6319727</w:t>
      </w:r>
    </w:p>
    <w:p>
      <w:r>
        <w:rPr>
          <w:rFonts w:ascii="Consolas" w:hAnsi="Consolas"/>
          <w:sz w:val="18"/>
        </w:rPr>
        <w:t>NW_022098001.1  7659694                                        ........................  7659671</w:t>
      </w:r>
    </w:p>
    <w:p>
      <w:r>
        <w:rPr>
          <w:rFonts w:ascii="Consolas" w:hAnsi="Consolas"/>
          <w:sz w:val="18"/>
        </w:rPr>
        <w:t>NW_022098001.1  7804675                                        ........................  7804652</w:t>
      </w:r>
    </w:p>
    <w:p>
      <w:r>
        <w:rPr>
          <w:rFonts w:ascii="Consolas" w:hAnsi="Consolas"/>
          <w:sz w:val="18"/>
        </w:rPr>
        <w:t>NW_022098001.1  9401287                                        ........................  9401310</w:t>
      </w:r>
    </w:p>
    <w:p>
      <w:r>
        <w:rPr>
          <w:rFonts w:ascii="Consolas" w:hAnsi="Consolas"/>
          <w:sz w:val="18"/>
        </w:rPr>
        <w:t>NW_022098001.1  11091285                                       ........................  11091308</w:t>
      </w:r>
    </w:p>
    <w:p>
      <w:r>
        <w:rPr>
          <w:rFonts w:ascii="Consolas" w:hAnsi="Consolas"/>
          <w:sz w:val="18"/>
        </w:rPr>
        <w:t>NW_022098001.1  11642047                                      .........................  11642071</w:t>
      </w:r>
    </w:p>
    <w:p>
      <w:r>
        <w:rPr>
          <w:rFonts w:ascii="Consolas" w:hAnsi="Consolas"/>
          <w:sz w:val="18"/>
        </w:rPr>
        <w:t>NW_022098001.1  12050320                                       ........................  12050343</w:t>
      </w:r>
    </w:p>
    <w:p>
      <w:r>
        <w:rPr>
          <w:rFonts w:ascii="Consolas" w:hAnsi="Consolas"/>
          <w:sz w:val="18"/>
        </w:rPr>
        <w:t>NW_022098001.1  12797863                                      .........................  12797839</w:t>
      </w:r>
    </w:p>
    <w:p>
      <w:r>
        <w:rPr>
          <w:rFonts w:ascii="Consolas" w:hAnsi="Consolas"/>
          <w:sz w:val="18"/>
        </w:rPr>
        <w:t>NW_022098001.1  14023355                                      .........................  14023379</w:t>
      </w:r>
    </w:p>
    <w:p>
      <w:r>
        <w:rPr>
          <w:rFonts w:ascii="Consolas" w:hAnsi="Consolas"/>
          <w:sz w:val="18"/>
        </w:rPr>
        <w:t>NW_022098001.1  15013842                                      .........................  15013818</w:t>
      </w:r>
    </w:p>
    <w:p>
      <w:r>
        <w:rPr>
          <w:rFonts w:ascii="Consolas" w:hAnsi="Consolas"/>
          <w:sz w:val="18"/>
        </w:rPr>
        <w:t>NW_022098001.1  15022975                                      .........................  15022999</w:t>
      </w:r>
    </w:p>
    <w:p>
      <w:r>
        <w:rPr>
          <w:rFonts w:ascii="Consolas" w:hAnsi="Consolas"/>
          <w:sz w:val="18"/>
        </w:rPr>
        <w:t>NW_022097993.1  9378717                                        ........................  9378740</w:t>
      </w:r>
    </w:p>
    <w:p>
      <w:r>
        <w:rPr>
          <w:rFonts w:ascii="Consolas" w:hAnsi="Consolas"/>
          <w:sz w:val="18"/>
        </w:rPr>
        <w:t>NW_022097993.1  10488186                                       ........................  10488163</w:t>
      </w:r>
    </w:p>
    <w:p>
      <w:r>
        <w:rPr>
          <w:rFonts w:ascii="Consolas" w:hAnsi="Consolas"/>
          <w:sz w:val="18"/>
        </w:rPr>
        <w:t>NW_022097993.1  12876965                                       ........................  12876942</w:t>
      </w:r>
    </w:p>
    <w:p>
      <w:r>
        <w:rPr>
          <w:rFonts w:ascii="Consolas" w:hAnsi="Consolas"/>
          <w:sz w:val="18"/>
        </w:rPr>
        <w:t>NW_022097993.1  3403895                                    ............................  3403868</w:t>
      </w:r>
    </w:p>
    <w:p>
      <w:r>
        <w:rPr>
          <w:rFonts w:ascii="Consolas" w:hAnsi="Consolas"/>
          <w:sz w:val="18"/>
        </w:rPr>
        <w:t>NW_022097993.1  12819582                                       ........................  12819559</w:t>
      </w:r>
    </w:p>
    <w:p>
      <w:r>
        <w:rPr>
          <w:rFonts w:ascii="Consolas" w:hAnsi="Consolas"/>
          <w:sz w:val="18"/>
        </w:rPr>
        <w:t>NW_022097993.1  9287081                                       .........................  9287105</w:t>
      </w:r>
    </w:p>
    <w:p>
      <w:r>
        <w:rPr>
          <w:rFonts w:ascii="Consolas" w:hAnsi="Consolas"/>
          <w:sz w:val="18"/>
        </w:rPr>
        <w:t>NW_022097993.1  9987717                                       .........................  9987693</w:t>
      </w:r>
    </w:p>
    <w:p>
      <w:r>
        <w:rPr>
          <w:rFonts w:ascii="Consolas" w:hAnsi="Consolas"/>
          <w:sz w:val="18"/>
        </w:rPr>
        <w:t>NW_022097993.1  858024                                        .........................  858048</w:t>
      </w:r>
    </w:p>
    <w:p>
      <w:r>
        <w:rPr>
          <w:rFonts w:ascii="Consolas" w:hAnsi="Consolas"/>
          <w:sz w:val="18"/>
        </w:rPr>
        <w:t>NW_022097993.1  1920219                                       .........................  1920243</w:t>
      </w:r>
    </w:p>
    <w:p>
      <w:r>
        <w:rPr>
          <w:rFonts w:ascii="Consolas" w:hAnsi="Consolas"/>
          <w:sz w:val="18"/>
        </w:rPr>
        <w:t>NW_022097993.1  10625858                                       ........................  10625835</w:t>
      </w:r>
    </w:p>
    <w:p>
      <w:r>
        <w:rPr>
          <w:rFonts w:ascii="Consolas" w:hAnsi="Consolas"/>
          <w:sz w:val="18"/>
        </w:rPr>
        <w:t>NW_022097993.1  11617656                                      .........................  11617680</w:t>
      </w:r>
    </w:p>
    <w:p>
      <w:r>
        <w:rPr>
          <w:rFonts w:ascii="Consolas" w:hAnsi="Consolas"/>
          <w:sz w:val="18"/>
        </w:rPr>
        <w:t>NW_022097993.1  14719588                                       ........................  14719565</w:t>
      </w:r>
    </w:p>
    <w:p>
      <w:r>
        <w:rPr>
          <w:rFonts w:ascii="Consolas" w:hAnsi="Consolas"/>
          <w:sz w:val="18"/>
        </w:rPr>
        <w:t>NW_022097992.1  3687797                                        ........................  3687774</w:t>
      </w:r>
    </w:p>
    <w:p>
      <w:r>
        <w:rPr>
          <w:rFonts w:ascii="Consolas" w:hAnsi="Consolas"/>
          <w:sz w:val="18"/>
        </w:rPr>
        <w:t>NW_022097992.1  3260440                                        ........................  3260417</w:t>
      </w:r>
    </w:p>
    <w:p>
      <w:r>
        <w:rPr>
          <w:rFonts w:ascii="Consolas" w:hAnsi="Consolas"/>
          <w:sz w:val="18"/>
        </w:rPr>
        <w:t>NW_022097992.1  6055827                                         .......................  6055849</w:t>
      </w:r>
    </w:p>
    <w:p>
      <w:r>
        <w:rPr>
          <w:rFonts w:ascii="Consolas" w:hAnsi="Consolas"/>
          <w:sz w:val="18"/>
        </w:rPr>
        <w:t>NW_022097992.1  3569616                                       .........................  3569592</w:t>
      </w:r>
    </w:p>
    <w:p>
      <w:r>
        <w:rPr>
          <w:rFonts w:ascii="Consolas" w:hAnsi="Consolas"/>
          <w:sz w:val="18"/>
        </w:rPr>
        <w:t>NW_022097992.1  3805060                                          ......................  3805039</w:t>
      </w:r>
    </w:p>
    <w:p>
      <w:r>
        <w:rPr>
          <w:rFonts w:ascii="Consolas" w:hAnsi="Consolas"/>
          <w:sz w:val="18"/>
        </w:rPr>
        <w:t>NW_022097992.1  14264928                                       ........................  14264905</w:t>
      </w:r>
    </w:p>
    <w:p>
      <w:r>
        <w:rPr>
          <w:rFonts w:ascii="Consolas" w:hAnsi="Consolas"/>
          <w:sz w:val="18"/>
        </w:rPr>
        <w:t>NW_022097992.1  2400392                                          ......................  2400371</w:t>
      </w:r>
    </w:p>
    <w:p>
      <w:r>
        <w:rPr>
          <w:rFonts w:ascii="Consolas" w:hAnsi="Consolas"/>
          <w:sz w:val="18"/>
        </w:rPr>
        <w:t>NW_022097992.1  2724742                                        ........................  2724719</w:t>
      </w:r>
    </w:p>
    <w:p>
      <w:r>
        <w:rPr>
          <w:rFonts w:ascii="Consolas" w:hAnsi="Consolas"/>
          <w:sz w:val="18"/>
        </w:rPr>
        <w:t>NW_022097992.1  3937850                                         .......................  3937828</w:t>
      </w:r>
    </w:p>
    <w:p>
      <w:r>
        <w:rPr>
          <w:rFonts w:ascii="Consolas" w:hAnsi="Consolas"/>
          <w:sz w:val="18"/>
        </w:rPr>
        <w:t>NW_022097992.1  6884070                                       .........................  6884094</w:t>
      </w:r>
    </w:p>
    <w:p>
      <w:r>
        <w:rPr>
          <w:rFonts w:ascii="Consolas" w:hAnsi="Consolas"/>
          <w:sz w:val="18"/>
        </w:rPr>
        <w:t>NW_022097992.1  8068794                                        ........................  8068817</w:t>
      </w:r>
    </w:p>
    <w:p>
      <w:r>
        <w:rPr>
          <w:rFonts w:ascii="Consolas" w:hAnsi="Consolas"/>
          <w:sz w:val="18"/>
        </w:rPr>
        <w:t>NW_022097992.1  9937215                                       .........................  9937191</w:t>
      </w:r>
    </w:p>
    <w:p>
      <w:r>
        <w:rPr>
          <w:rFonts w:ascii="Consolas" w:hAnsi="Consolas"/>
          <w:sz w:val="18"/>
        </w:rPr>
        <w:t>NW_022097992.1  11615488                                         ......................  11615467</w:t>
      </w:r>
    </w:p>
    <w:p>
      <w:r>
        <w:rPr>
          <w:rFonts w:ascii="Consolas" w:hAnsi="Consolas"/>
          <w:sz w:val="18"/>
        </w:rPr>
        <w:t>NW_022097992.1  12740867                                   ...........................   12740893</w:t>
      </w:r>
    </w:p>
    <w:p>
      <w:r>
        <w:rPr>
          <w:rFonts w:ascii="Consolas" w:hAnsi="Consolas"/>
          <w:sz w:val="18"/>
        </w:rPr>
        <w:t>NW_022098119.1  63990                                          ........................  64013</w:t>
      </w:r>
    </w:p>
    <w:p>
      <w:r>
        <w:rPr>
          <w:rFonts w:ascii="Consolas" w:hAnsi="Consolas"/>
          <w:sz w:val="18"/>
        </w:rPr>
        <w:t>NW_022098095.1  725518                                         ........................  725541</w:t>
      </w:r>
    </w:p>
    <w:p>
      <w:r>
        <w:rPr>
          <w:rFonts w:ascii="Consolas" w:hAnsi="Consolas"/>
          <w:sz w:val="18"/>
        </w:rPr>
        <w:t>NW_022098095.1  1129374                                    ...........................   1129400</w:t>
      </w:r>
    </w:p>
    <w:p>
      <w:r>
        <w:rPr>
          <w:rFonts w:ascii="Consolas" w:hAnsi="Consolas"/>
          <w:sz w:val="18"/>
        </w:rPr>
        <w:t>NW_022098092.1  229380                                        .........................  229356</w:t>
      </w:r>
    </w:p>
    <w:p>
      <w:r>
        <w:rPr>
          <w:rFonts w:ascii="Consolas" w:hAnsi="Consolas"/>
          <w:sz w:val="18"/>
        </w:rPr>
        <w:t>NW_022098092.1  344008                                        .........................  344032</w:t>
      </w:r>
    </w:p>
    <w:p>
      <w:r>
        <w:rPr>
          <w:rFonts w:ascii="Consolas" w:hAnsi="Consolas"/>
          <w:sz w:val="18"/>
        </w:rPr>
        <w:t>NW_022098092.1  1163251                                        ........................  1163274</w:t>
      </w:r>
    </w:p>
    <w:p>
      <w:r>
        <w:rPr>
          <w:rFonts w:ascii="Consolas" w:hAnsi="Consolas"/>
          <w:sz w:val="18"/>
        </w:rPr>
        <w:t>NW_022098092.1  1386109                                       .........................  1386085</w:t>
      </w:r>
    </w:p>
    <w:p>
      <w:r>
        <w:rPr>
          <w:rFonts w:ascii="Consolas" w:hAnsi="Consolas"/>
          <w:sz w:val="18"/>
        </w:rPr>
        <w:t>NW_022098086.1  1527208                                        ........................  1527185</w:t>
      </w:r>
    </w:p>
    <w:p>
      <w:r>
        <w:rPr>
          <w:rFonts w:ascii="Consolas" w:hAnsi="Consolas"/>
          <w:sz w:val="18"/>
        </w:rPr>
        <w:t>NW_022098086.1  305793                                        .........................  305769</w:t>
      </w:r>
    </w:p>
    <w:p>
      <w:r>
        <w:rPr>
          <w:rFonts w:ascii="Consolas" w:hAnsi="Consolas"/>
          <w:sz w:val="18"/>
        </w:rPr>
        <w:t>NW_022098086.1  3200312                                       .........................  3200288</w:t>
      </w:r>
    </w:p>
    <w:p>
      <w:r>
        <w:rPr>
          <w:rFonts w:ascii="Consolas" w:hAnsi="Consolas"/>
          <w:sz w:val="18"/>
        </w:rPr>
        <w:t>NW_022098084.1  1851820                                           .....................  1851800</w:t>
      </w:r>
    </w:p>
    <w:p>
      <w:r>
        <w:rPr>
          <w:rFonts w:ascii="Consolas" w:hAnsi="Consolas"/>
          <w:sz w:val="18"/>
        </w:rPr>
        <w:t>NW_022098084.1  1376742                                       .........................  1376718</w:t>
      </w:r>
    </w:p>
    <w:p>
      <w:r>
        <w:rPr>
          <w:rFonts w:ascii="Consolas" w:hAnsi="Consolas"/>
          <w:sz w:val="18"/>
        </w:rPr>
        <w:t>NW_022098084.1  3156101                                       .........................  3156125</w:t>
      </w:r>
    </w:p>
    <w:p>
      <w:r>
        <w:rPr>
          <w:rFonts w:ascii="Consolas" w:hAnsi="Consolas"/>
          <w:sz w:val="18"/>
        </w:rPr>
        <w:t>NW_022098075.1  1141554                                       .........................  1141578</w:t>
      </w:r>
    </w:p>
    <w:p>
      <w:r>
        <w:rPr>
          <w:rFonts w:ascii="Consolas" w:hAnsi="Consolas"/>
          <w:sz w:val="18"/>
        </w:rPr>
        <w:t>NW_022098075.1  1990583                                       .........................  1990559</w:t>
      </w:r>
    </w:p>
    <w:p>
      <w:r>
        <w:rPr>
          <w:rFonts w:ascii="Consolas" w:hAnsi="Consolas"/>
          <w:sz w:val="18"/>
        </w:rPr>
        <w:t>NW_022098075.1  338465                                        .........................  338441</w:t>
      </w:r>
    </w:p>
    <w:p>
      <w:r>
        <w:rPr>
          <w:rFonts w:ascii="Consolas" w:hAnsi="Consolas"/>
          <w:sz w:val="18"/>
        </w:rPr>
        <w:t>NW_022098075.1  1300951                                       .........................  1300975</w:t>
      </w:r>
    </w:p>
    <w:p>
      <w:r>
        <w:rPr>
          <w:rFonts w:ascii="Consolas" w:hAnsi="Consolas"/>
          <w:sz w:val="18"/>
        </w:rPr>
        <w:t>NW_022098075.1  4256646                                        ........................  4256669</w:t>
      </w:r>
    </w:p>
    <w:p>
      <w:r>
        <w:rPr>
          <w:rFonts w:ascii="Consolas" w:hAnsi="Consolas"/>
          <w:sz w:val="18"/>
        </w:rPr>
        <w:t>NW_022098074.1  835044                                         ........................  835067</w:t>
      </w:r>
    </w:p>
    <w:p>
      <w:r>
        <w:rPr>
          <w:rFonts w:ascii="Consolas" w:hAnsi="Consolas"/>
          <w:sz w:val="18"/>
        </w:rPr>
        <w:t>NW_022098070.1  351134                                        .........................  351158</w:t>
      </w:r>
    </w:p>
    <w:p>
      <w:r>
        <w:rPr>
          <w:rFonts w:ascii="Consolas" w:hAnsi="Consolas"/>
          <w:sz w:val="18"/>
        </w:rPr>
        <w:t>NW_022098070.1  8005794                                       .........................  8005818</w:t>
      </w:r>
    </w:p>
    <w:p>
      <w:r>
        <w:rPr>
          <w:rFonts w:ascii="Consolas" w:hAnsi="Consolas"/>
          <w:sz w:val="18"/>
        </w:rPr>
        <w:t>NW_022098070.1  871102                                        .........................  871126</w:t>
      </w:r>
    </w:p>
    <w:p>
      <w:r>
        <w:rPr>
          <w:rFonts w:ascii="Consolas" w:hAnsi="Consolas"/>
          <w:sz w:val="18"/>
        </w:rPr>
        <w:t>NW_022098070.1  2178894                                        ........................  2178871</w:t>
      </w:r>
    </w:p>
    <w:p>
      <w:r>
        <w:rPr>
          <w:rFonts w:ascii="Consolas" w:hAnsi="Consolas"/>
          <w:sz w:val="18"/>
        </w:rPr>
        <w:t>NW_022098070.1  3095386                                        ........................  3095409</w:t>
      </w:r>
    </w:p>
    <w:p>
      <w:r>
        <w:rPr>
          <w:rFonts w:ascii="Consolas" w:hAnsi="Consolas"/>
          <w:sz w:val="18"/>
        </w:rPr>
        <w:t>NW_022098067.1  1604875                                        ........................  1604898</w:t>
      </w:r>
    </w:p>
    <w:p>
      <w:r>
        <w:rPr>
          <w:rFonts w:ascii="Consolas" w:hAnsi="Consolas"/>
          <w:sz w:val="18"/>
        </w:rPr>
        <w:t>NW_022098067.1  4663737                                       .........................  4663761</w:t>
      </w:r>
    </w:p>
    <w:p>
      <w:r>
        <w:rPr>
          <w:rFonts w:ascii="Consolas" w:hAnsi="Consolas"/>
          <w:sz w:val="18"/>
        </w:rPr>
        <w:t>NW_022098067.1  5075958                                       .........................  5075934</w:t>
      </w:r>
    </w:p>
    <w:p>
      <w:r>
        <w:rPr>
          <w:rFonts w:ascii="Consolas" w:hAnsi="Consolas"/>
          <w:sz w:val="18"/>
        </w:rPr>
        <w:t>NW_022098065.1  2181756                                       ........................A  2181732</w:t>
      </w:r>
    </w:p>
    <w:p>
      <w:r>
        <w:rPr>
          <w:rFonts w:ascii="Consolas" w:hAnsi="Consolas"/>
          <w:sz w:val="18"/>
        </w:rPr>
        <w:t>NW_022098065.1  5794651                                       .........................  5794627</w:t>
      </w:r>
    </w:p>
    <w:p>
      <w:r>
        <w:rPr>
          <w:rFonts w:ascii="Consolas" w:hAnsi="Consolas"/>
          <w:sz w:val="18"/>
        </w:rPr>
        <w:t>NW_022098065.1  515237                                         ........................  515260</w:t>
      </w:r>
    </w:p>
    <w:p>
      <w:r>
        <w:rPr>
          <w:rFonts w:ascii="Consolas" w:hAnsi="Consolas"/>
          <w:sz w:val="18"/>
        </w:rPr>
        <w:t>NW_022098065.1  1674562                                        ........................  1674539</w:t>
      </w:r>
    </w:p>
    <w:p>
      <w:r>
        <w:rPr>
          <w:rFonts w:ascii="Consolas" w:hAnsi="Consolas"/>
          <w:sz w:val="18"/>
        </w:rPr>
        <w:t>NW_022098065.1  5727203                                        ........................  5727180</w:t>
      </w:r>
    </w:p>
    <w:p>
      <w:r>
        <w:rPr>
          <w:rFonts w:ascii="Consolas" w:hAnsi="Consolas"/>
          <w:sz w:val="18"/>
        </w:rPr>
        <w:t>NW_022098065.1  1350371                                       .........................  1350347</w:t>
      </w:r>
    </w:p>
    <w:p>
      <w:r>
        <w:rPr>
          <w:rFonts w:ascii="Consolas" w:hAnsi="Consolas"/>
          <w:sz w:val="18"/>
        </w:rPr>
        <w:t>NW_022098065.1  1863089                                        ........................  1863112</w:t>
      </w:r>
    </w:p>
    <w:p>
      <w:r>
        <w:rPr>
          <w:rFonts w:ascii="Consolas" w:hAnsi="Consolas"/>
          <w:sz w:val="18"/>
        </w:rPr>
        <w:t>NW_022098065.1  3366642                                       .........................  3366666</w:t>
      </w:r>
    </w:p>
    <w:p>
      <w:r>
        <w:rPr>
          <w:rFonts w:ascii="Consolas" w:hAnsi="Consolas"/>
          <w:sz w:val="18"/>
        </w:rPr>
        <w:t>NW_022098065.1  3431056                                        ........................  3431033</w:t>
      </w:r>
    </w:p>
    <w:p>
      <w:r>
        <w:rPr>
          <w:rFonts w:ascii="Consolas" w:hAnsi="Consolas"/>
          <w:sz w:val="18"/>
        </w:rPr>
        <w:t>NW_022098065.1  6430983                                       .........................  6430959</w:t>
      </w:r>
    </w:p>
    <w:p>
      <w:r>
        <w:rPr>
          <w:rFonts w:ascii="Consolas" w:hAnsi="Consolas"/>
          <w:sz w:val="18"/>
        </w:rPr>
        <w:t>NW_022098050.1  304186                                         ........................  304163</w:t>
      </w:r>
    </w:p>
    <w:p>
      <w:r>
        <w:rPr>
          <w:rFonts w:ascii="Consolas" w:hAnsi="Consolas"/>
          <w:sz w:val="18"/>
        </w:rPr>
        <w:t>NW_022098050.1  12408093                                       .......................A  12408116</w:t>
      </w:r>
    </w:p>
    <w:p>
      <w:r>
        <w:rPr>
          <w:rFonts w:ascii="Consolas" w:hAnsi="Consolas"/>
          <w:sz w:val="18"/>
        </w:rPr>
        <w:t>NW_022098050.1  10703901                                       ........................  10703924</w:t>
      </w:r>
    </w:p>
    <w:p>
      <w:r>
        <w:rPr>
          <w:rFonts w:ascii="Consolas" w:hAnsi="Consolas"/>
          <w:sz w:val="18"/>
        </w:rPr>
        <w:t>NW_022098050.1  739980                                         ........................  739957</w:t>
      </w:r>
    </w:p>
    <w:p>
      <w:r>
        <w:rPr>
          <w:rFonts w:ascii="Consolas" w:hAnsi="Consolas"/>
          <w:sz w:val="18"/>
        </w:rPr>
        <w:t>NW_022098050.1  1867647                                        ........................  1867624</w:t>
      </w:r>
    </w:p>
    <w:p>
      <w:r>
        <w:rPr>
          <w:rFonts w:ascii="Consolas" w:hAnsi="Consolas"/>
          <w:sz w:val="18"/>
        </w:rPr>
        <w:t>NW_022098050.1  8802749                                        ........................  8802772</w:t>
      </w:r>
    </w:p>
    <w:p>
      <w:r>
        <w:rPr>
          <w:rFonts w:ascii="Consolas" w:hAnsi="Consolas"/>
          <w:sz w:val="18"/>
        </w:rPr>
        <w:t>NW_022098050.1  12541506                                       ........................  12541483</w:t>
      </w:r>
    </w:p>
    <w:p>
      <w:r>
        <w:rPr>
          <w:rFonts w:ascii="Consolas" w:hAnsi="Consolas"/>
          <w:sz w:val="18"/>
        </w:rPr>
        <w:t>NW_022098050.1  1048163                                       .........................  1048139</w:t>
      </w:r>
    </w:p>
    <w:p>
      <w:r>
        <w:rPr>
          <w:rFonts w:ascii="Consolas" w:hAnsi="Consolas"/>
          <w:sz w:val="18"/>
        </w:rPr>
        <w:t>NW_022098050.1  1612516                                        ........................  1612539</w:t>
      </w:r>
    </w:p>
    <w:p>
      <w:r>
        <w:rPr>
          <w:rFonts w:ascii="Consolas" w:hAnsi="Consolas"/>
          <w:sz w:val="18"/>
        </w:rPr>
        <w:t>NW_022098050.1  8064664                                        ........................  8064641</w:t>
      </w:r>
    </w:p>
    <w:p>
      <w:r>
        <w:rPr>
          <w:rFonts w:ascii="Consolas" w:hAnsi="Consolas"/>
          <w:sz w:val="18"/>
        </w:rPr>
        <w:t>NW_022098050.1  9050631                                        ........................  9050654</w:t>
      </w:r>
    </w:p>
    <w:p>
      <w:r>
        <w:rPr>
          <w:rFonts w:ascii="Consolas" w:hAnsi="Consolas"/>
          <w:sz w:val="18"/>
        </w:rPr>
        <w:t>NW_022098050.1  11582281                                       ........................  11582304</w:t>
      </w:r>
    </w:p>
    <w:p>
      <w:r>
        <w:rPr>
          <w:rFonts w:ascii="Consolas" w:hAnsi="Consolas"/>
          <w:sz w:val="18"/>
        </w:rPr>
        <w:t>NW_022098050.1  13250212                                       ........................  13250235</w:t>
      </w:r>
    </w:p>
    <w:p>
      <w:r>
        <w:rPr>
          <w:rFonts w:ascii="Consolas" w:hAnsi="Consolas"/>
          <w:sz w:val="18"/>
        </w:rPr>
        <w:t>NW_022098044.1  7112852                                       .........................  7112876</w:t>
      </w:r>
    </w:p>
    <w:p>
      <w:r>
        <w:rPr>
          <w:rFonts w:ascii="Consolas" w:hAnsi="Consolas"/>
          <w:sz w:val="18"/>
        </w:rPr>
        <w:t>NW_022098044.1  6162386                                       .........................  6162410</w:t>
      </w:r>
    </w:p>
    <w:p>
      <w:r>
        <w:rPr>
          <w:rFonts w:ascii="Consolas" w:hAnsi="Consolas"/>
          <w:sz w:val="18"/>
        </w:rPr>
        <w:t>NW_022098044.1  7274644                                        ........................  7274667</w:t>
      </w:r>
    </w:p>
    <w:p>
      <w:r>
        <w:rPr>
          <w:rFonts w:ascii="Consolas" w:hAnsi="Consolas"/>
          <w:sz w:val="18"/>
        </w:rPr>
        <w:t>NW_022098044.1  2639807                                         .......................  2639829</w:t>
      </w:r>
    </w:p>
    <w:p>
      <w:r>
        <w:rPr>
          <w:rFonts w:ascii="Consolas" w:hAnsi="Consolas"/>
          <w:sz w:val="18"/>
        </w:rPr>
        <w:t>NW_022098044.1  3463533                                       .........................  3463557</w:t>
      </w:r>
    </w:p>
    <w:p>
      <w:r>
        <w:rPr>
          <w:rFonts w:ascii="Consolas" w:hAnsi="Consolas"/>
          <w:sz w:val="18"/>
        </w:rPr>
        <w:t>NW_022098044.1  20989881                                       ........................  20989858</w:t>
      </w:r>
    </w:p>
    <w:p>
      <w:r>
        <w:rPr>
          <w:rFonts w:ascii="Consolas" w:hAnsi="Consolas"/>
          <w:sz w:val="18"/>
        </w:rPr>
        <w:t>NW_022098044.1  25480934                                       ........................  25480957</w:t>
      </w:r>
    </w:p>
    <w:p>
      <w:r>
        <w:rPr>
          <w:rFonts w:ascii="Consolas" w:hAnsi="Consolas"/>
          <w:sz w:val="18"/>
        </w:rPr>
        <w:t>NW_022098044.1  7256231                                        ........................  7256208</w:t>
      </w:r>
    </w:p>
    <w:p>
      <w:r>
        <w:rPr>
          <w:rFonts w:ascii="Consolas" w:hAnsi="Consolas"/>
          <w:sz w:val="18"/>
        </w:rPr>
        <w:t>NW_022098044.1  8542147                                        ........................  8542170</w:t>
      </w:r>
    </w:p>
    <w:p>
      <w:r>
        <w:rPr>
          <w:rFonts w:ascii="Consolas" w:hAnsi="Consolas"/>
          <w:sz w:val="18"/>
        </w:rPr>
        <w:t>NW_022098044.1  9006231                                        ........................  9006254</w:t>
      </w:r>
    </w:p>
    <w:p>
      <w:r>
        <w:rPr>
          <w:rFonts w:ascii="Consolas" w:hAnsi="Consolas"/>
          <w:sz w:val="18"/>
        </w:rPr>
        <w:t>NW_022098044.1  12755608                                         ......................  12755629</w:t>
      </w:r>
    </w:p>
    <w:p>
      <w:r>
        <w:rPr>
          <w:rFonts w:ascii="Consolas" w:hAnsi="Consolas"/>
          <w:sz w:val="18"/>
        </w:rPr>
        <w:t>NW_022098044.1  12932137                                      .........................  12932161</w:t>
      </w:r>
    </w:p>
    <w:p>
      <w:r>
        <w:rPr>
          <w:rFonts w:ascii="Consolas" w:hAnsi="Consolas"/>
          <w:sz w:val="18"/>
        </w:rPr>
        <w:t>NW_022098044.1  17141423                                        .......................  17141445</w:t>
      </w:r>
    </w:p>
    <w:p>
      <w:r>
        <w:rPr>
          <w:rFonts w:ascii="Consolas" w:hAnsi="Consolas"/>
          <w:sz w:val="18"/>
        </w:rPr>
        <w:t>NW_022098044.1  18367632                                      .........................  18367608</w:t>
      </w:r>
    </w:p>
    <w:p>
      <w:r>
        <w:rPr>
          <w:rFonts w:ascii="Consolas" w:hAnsi="Consolas"/>
          <w:sz w:val="18"/>
        </w:rPr>
        <w:t>NW_022098044.1  22398905                                     ..........................  22398930</w:t>
      </w:r>
    </w:p>
    <w:p>
      <w:r>
        <w:rPr>
          <w:rFonts w:ascii="Consolas" w:hAnsi="Consolas"/>
          <w:sz w:val="18"/>
        </w:rPr>
        <w:t>NW_022098044.1  1718008                                        ........................  1718031</w:t>
      </w:r>
    </w:p>
    <w:p>
      <w:r>
        <w:rPr>
          <w:rFonts w:ascii="Consolas" w:hAnsi="Consolas"/>
          <w:sz w:val="18"/>
        </w:rPr>
        <w:t>NW_022098044.1  2599333                                       .........................  2599309</w:t>
      </w:r>
    </w:p>
    <w:p>
      <w:r>
        <w:rPr>
          <w:rFonts w:ascii="Consolas" w:hAnsi="Consolas"/>
          <w:sz w:val="18"/>
        </w:rPr>
        <w:t>NW_022098044.1  2935950                                        ........................  2935973</w:t>
      </w:r>
    </w:p>
    <w:p>
      <w:r>
        <w:rPr>
          <w:rFonts w:ascii="Consolas" w:hAnsi="Consolas"/>
          <w:sz w:val="18"/>
        </w:rPr>
        <w:t>NW_022098044.1  5356568                                     ...........................  5356594</w:t>
      </w:r>
    </w:p>
    <w:p>
      <w:r>
        <w:rPr>
          <w:rFonts w:ascii="Consolas" w:hAnsi="Consolas"/>
          <w:sz w:val="18"/>
        </w:rPr>
        <w:t>NW_022098044.1  6225737                                        ........................  6225760</w:t>
      </w:r>
    </w:p>
    <w:p>
      <w:r>
        <w:rPr>
          <w:rFonts w:ascii="Consolas" w:hAnsi="Consolas"/>
          <w:sz w:val="18"/>
        </w:rPr>
        <w:t>NW_022098044.1  7097229                                        ........................  7097206</w:t>
      </w:r>
    </w:p>
    <w:p>
      <w:r>
        <w:rPr>
          <w:rFonts w:ascii="Consolas" w:hAnsi="Consolas"/>
          <w:sz w:val="18"/>
        </w:rPr>
        <w:t>NW_022098044.1  8783015                                        ........................  8783038</w:t>
      </w:r>
    </w:p>
    <w:p>
      <w:r>
        <w:rPr>
          <w:rFonts w:ascii="Consolas" w:hAnsi="Consolas"/>
          <w:sz w:val="18"/>
        </w:rPr>
        <w:t>NW_022098044.1  8902936                                        ........................  8902959</w:t>
      </w:r>
    </w:p>
    <w:p>
      <w:r>
        <w:rPr>
          <w:rFonts w:ascii="Consolas" w:hAnsi="Consolas"/>
          <w:sz w:val="18"/>
        </w:rPr>
        <w:t>NW_022098044.1  12234503                                      .........................  12234479</w:t>
      </w:r>
    </w:p>
    <w:p>
      <w:r>
        <w:rPr>
          <w:rFonts w:ascii="Consolas" w:hAnsi="Consolas"/>
          <w:sz w:val="18"/>
        </w:rPr>
        <w:t>NW_022098044.1  17289888                                      .........................  17289864</w:t>
      </w:r>
    </w:p>
    <w:p>
      <w:r>
        <w:rPr>
          <w:rFonts w:ascii="Consolas" w:hAnsi="Consolas"/>
          <w:sz w:val="18"/>
        </w:rPr>
        <w:t>NW_022098044.1  18457053                                          .....................  18457073</w:t>
      </w:r>
    </w:p>
    <w:p>
      <w:r>
        <w:rPr>
          <w:rFonts w:ascii="Consolas" w:hAnsi="Consolas"/>
          <w:sz w:val="18"/>
        </w:rPr>
        <w:t>NW_022098044.1  21817832                                      .........................  21817856</w:t>
      </w:r>
    </w:p>
    <w:p>
      <w:r>
        <w:rPr>
          <w:rFonts w:ascii="Consolas" w:hAnsi="Consolas"/>
          <w:sz w:val="18"/>
        </w:rPr>
        <w:t>NW_022098044.1  23089845                                       ........................  23089868</w:t>
      </w:r>
    </w:p>
    <w:p>
      <w:r>
        <w:rPr>
          <w:rFonts w:ascii="Consolas" w:hAnsi="Consolas"/>
          <w:sz w:val="18"/>
        </w:rPr>
        <w:t>NW_022098038.1  7872693                                  .....T........................  7872664</w:t>
      </w:r>
    </w:p>
    <w:p>
      <w:r>
        <w:rPr>
          <w:rFonts w:ascii="Consolas" w:hAnsi="Consolas"/>
          <w:sz w:val="18"/>
        </w:rPr>
        <w:t>NW_022098038.1  1406650                                       .........................  1406626</w:t>
      </w:r>
    </w:p>
    <w:p>
      <w:r>
        <w:rPr>
          <w:rFonts w:ascii="Consolas" w:hAnsi="Consolas"/>
          <w:sz w:val="18"/>
        </w:rPr>
        <w:t>NW_022098038.1  6702984                                        ........................  6702961</w:t>
      </w:r>
    </w:p>
    <w:p>
      <w:r>
        <w:rPr>
          <w:rFonts w:ascii="Consolas" w:hAnsi="Consolas"/>
          <w:sz w:val="18"/>
        </w:rPr>
        <w:t>NW_022098038.1  9169440                                        ........................  9169463</w:t>
      </w:r>
    </w:p>
    <w:p>
      <w:r>
        <w:rPr>
          <w:rFonts w:ascii="Consolas" w:hAnsi="Consolas"/>
          <w:sz w:val="18"/>
        </w:rPr>
        <w:t>NW_022098038.1  158595                                         ........................  158618</w:t>
      </w:r>
    </w:p>
    <w:p>
      <w:r>
        <w:rPr>
          <w:rFonts w:ascii="Consolas" w:hAnsi="Consolas"/>
          <w:sz w:val="18"/>
        </w:rPr>
        <w:t>NW_022098038.1  941013                                         ........................  941036</w:t>
      </w:r>
    </w:p>
    <w:p>
      <w:r>
        <w:rPr>
          <w:rFonts w:ascii="Consolas" w:hAnsi="Consolas"/>
          <w:sz w:val="18"/>
        </w:rPr>
        <w:t>NW_022098038.1  2699771                                       .........................  2699795</w:t>
      </w:r>
    </w:p>
    <w:p>
      <w:r>
        <w:rPr>
          <w:rFonts w:ascii="Consolas" w:hAnsi="Consolas"/>
          <w:sz w:val="18"/>
        </w:rPr>
        <w:t>NW_022098038.1  3189935                                       .........................  3189911</w:t>
      </w:r>
    </w:p>
    <w:p>
      <w:r>
        <w:rPr>
          <w:rFonts w:ascii="Consolas" w:hAnsi="Consolas"/>
          <w:sz w:val="18"/>
        </w:rPr>
        <w:t>NW_022098038.1  3410768                                        ........................  3410745</w:t>
      </w:r>
    </w:p>
    <w:p>
      <w:r>
        <w:rPr>
          <w:rFonts w:ascii="Consolas" w:hAnsi="Consolas"/>
          <w:sz w:val="18"/>
        </w:rPr>
        <w:t>NW_022098038.1  3862461                                       .........................  3862485</w:t>
      </w:r>
    </w:p>
    <w:p>
      <w:r>
        <w:rPr>
          <w:rFonts w:ascii="Consolas" w:hAnsi="Consolas"/>
          <w:sz w:val="18"/>
        </w:rPr>
        <w:t>NW_022098038.1  3896167                                        ........................  3896190</w:t>
      </w:r>
    </w:p>
    <w:p>
      <w:r>
        <w:rPr>
          <w:rFonts w:ascii="Consolas" w:hAnsi="Consolas"/>
          <w:sz w:val="18"/>
        </w:rPr>
        <w:t>NW_022098038.1  5249092                                       .........................  5249068</w:t>
      </w:r>
    </w:p>
    <w:p>
      <w:r>
        <w:rPr>
          <w:rFonts w:ascii="Consolas" w:hAnsi="Consolas"/>
          <w:sz w:val="18"/>
        </w:rPr>
        <w:t>NW_022098038.1  7595669                                       .........................  7595693</w:t>
      </w:r>
    </w:p>
    <w:p>
      <w:r>
        <w:rPr>
          <w:rFonts w:ascii="Consolas" w:hAnsi="Consolas"/>
          <w:sz w:val="18"/>
        </w:rPr>
        <w:t>NW_022098038.1  7826274                                        ........................  7826297</w:t>
      </w:r>
    </w:p>
    <w:p>
      <w:r>
        <w:rPr>
          <w:rFonts w:ascii="Consolas" w:hAnsi="Consolas"/>
          <w:sz w:val="18"/>
        </w:rPr>
        <w:t>NW_022098038.1  8706840                                        ........................  8706817</w:t>
      </w:r>
    </w:p>
    <w:p>
      <w:r>
        <w:rPr>
          <w:rFonts w:ascii="Consolas" w:hAnsi="Consolas"/>
          <w:sz w:val="18"/>
        </w:rPr>
        <w:t>NW_022098038.1  9440458                                        ........................  9440435</w:t>
      </w:r>
    </w:p>
    <w:p>
      <w:r>
        <w:rPr>
          <w:rFonts w:ascii="Consolas" w:hAnsi="Consolas"/>
          <w:sz w:val="18"/>
        </w:rPr>
        <w:t>NW_022098038.1  9590291                                        ........................  9590314</w:t>
      </w:r>
    </w:p>
    <w:p>
      <w:r>
        <w:rPr>
          <w:rFonts w:ascii="Consolas" w:hAnsi="Consolas"/>
          <w:sz w:val="18"/>
        </w:rPr>
        <w:t>NW_022098035.1  8731082                                       .........................  8731106</w:t>
      </w:r>
    </w:p>
    <w:p>
      <w:r>
        <w:rPr>
          <w:rFonts w:ascii="Consolas" w:hAnsi="Consolas"/>
          <w:sz w:val="18"/>
        </w:rPr>
        <w:t>NW_022098035.1  10358583                                       ........................  10358606</w:t>
      </w:r>
    </w:p>
    <w:p>
      <w:r>
        <w:rPr>
          <w:rFonts w:ascii="Consolas" w:hAnsi="Consolas"/>
          <w:sz w:val="18"/>
        </w:rPr>
        <w:t>NW_022098035.1  4011740                                       .........................  4011716</w:t>
      </w:r>
    </w:p>
    <w:p>
      <w:r>
        <w:rPr>
          <w:rFonts w:ascii="Consolas" w:hAnsi="Consolas"/>
          <w:sz w:val="18"/>
        </w:rPr>
        <w:t>NW_022098035.1  2086177                                       .........................  2086201</w:t>
      </w:r>
    </w:p>
    <w:p>
      <w:r>
        <w:rPr>
          <w:rFonts w:ascii="Consolas" w:hAnsi="Consolas"/>
          <w:sz w:val="18"/>
        </w:rPr>
        <w:t>NW_022098035.1  14764930                                      .........................  14764906</w:t>
      </w:r>
    </w:p>
    <w:p>
      <w:r>
        <w:rPr>
          <w:rFonts w:ascii="Consolas" w:hAnsi="Consolas"/>
          <w:sz w:val="18"/>
        </w:rPr>
        <w:t>NW_022098035.1  16346848                                       ........................  16346825</w:t>
      </w:r>
    </w:p>
    <w:p>
      <w:r>
        <w:rPr>
          <w:rFonts w:ascii="Consolas" w:hAnsi="Consolas"/>
          <w:sz w:val="18"/>
        </w:rPr>
        <w:t>NW_022098035.1  17954725                                       ........................  17954748</w:t>
      </w:r>
    </w:p>
    <w:p>
      <w:r>
        <w:rPr>
          <w:rFonts w:ascii="Consolas" w:hAnsi="Consolas"/>
          <w:sz w:val="18"/>
        </w:rPr>
        <w:t>NW_022098035.1  5585633                                       .........................  5585609</w:t>
      </w:r>
    </w:p>
    <w:p>
      <w:r>
        <w:rPr>
          <w:rFonts w:ascii="Consolas" w:hAnsi="Consolas"/>
          <w:sz w:val="18"/>
        </w:rPr>
        <w:t>NW_022098035.1  5803150                                        ........................  5803127</w:t>
      </w:r>
    </w:p>
    <w:p>
      <w:r>
        <w:rPr>
          <w:rFonts w:ascii="Consolas" w:hAnsi="Consolas"/>
          <w:sz w:val="18"/>
        </w:rPr>
        <w:t>NW_022098035.1  6191389                                        ........................  6191366</w:t>
      </w:r>
    </w:p>
    <w:p>
      <w:r>
        <w:rPr>
          <w:rFonts w:ascii="Consolas" w:hAnsi="Consolas"/>
          <w:sz w:val="18"/>
        </w:rPr>
        <w:t>NW_022098035.1  8456085                                       .........................  8456109</w:t>
      </w:r>
    </w:p>
    <w:p>
      <w:r>
        <w:rPr>
          <w:rFonts w:ascii="Consolas" w:hAnsi="Consolas"/>
          <w:sz w:val="18"/>
        </w:rPr>
        <w:t>NW_022098035.1  14406892                                       ........................  14406869</w:t>
      </w:r>
    </w:p>
    <w:p>
      <w:r>
        <w:rPr>
          <w:rFonts w:ascii="Consolas" w:hAnsi="Consolas"/>
          <w:sz w:val="18"/>
        </w:rPr>
        <w:t>NW_022098035.1  15255917                                      .........................  15255941</w:t>
      </w:r>
    </w:p>
    <w:p>
      <w:r>
        <w:rPr>
          <w:rFonts w:ascii="Consolas" w:hAnsi="Consolas"/>
          <w:sz w:val="18"/>
        </w:rPr>
        <w:t>NW_022098035.1  15349309                                         ......................  15349288</w:t>
      </w:r>
    </w:p>
    <w:p>
      <w:r>
        <w:rPr>
          <w:rFonts w:ascii="Consolas" w:hAnsi="Consolas"/>
          <w:sz w:val="18"/>
        </w:rPr>
        <w:t>NW_022098035.1  16995040                                       ........................  16995017</w:t>
      </w:r>
    </w:p>
    <w:p>
      <w:r>
        <w:rPr>
          <w:rFonts w:ascii="Consolas" w:hAnsi="Consolas"/>
          <w:sz w:val="18"/>
        </w:rPr>
        <w:t>NW_022098035.1  17438748                                       ........................  17438725</w:t>
      </w:r>
    </w:p>
    <w:p>
      <w:r>
        <w:rPr>
          <w:rFonts w:ascii="Consolas" w:hAnsi="Consolas"/>
          <w:sz w:val="18"/>
        </w:rPr>
        <w:t>NW_022098034.1  4706460                                       .........................  4706484</w:t>
      </w:r>
    </w:p>
    <w:p>
      <w:r>
        <w:rPr>
          <w:rFonts w:ascii="Consolas" w:hAnsi="Consolas"/>
          <w:sz w:val="18"/>
        </w:rPr>
        <w:t>NW_022098034.1  14487404                                       ........................  14487381</w:t>
      </w:r>
    </w:p>
    <w:p>
      <w:r>
        <w:rPr>
          <w:rFonts w:ascii="Consolas" w:hAnsi="Consolas"/>
          <w:sz w:val="18"/>
        </w:rPr>
        <w:t>NW_022098034.1  17562422                                      .........................  17562398</w:t>
      </w:r>
    </w:p>
    <w:p>
      <w:r>
        <w:rPr>
          <w:rFonts w:ascii="Consolas" w:hAnsi="Consolas"/>
          <w:sz w:val="18"/>
        </w:rPr>
        <w:t>NW_022098034.1  1040194                                     ...........................  1040168</w:t>
      </w:r>
    </w:p>
    <w:p>
      <w:r>
        <w:rPr>
          <w:rFonts w:ascii="Consolas" w:hAnsi="Consolas"/>
          <w:sz w:val="18"/>
        </w:rPr>
        <w:t>NW_022098034.1  2943975                                       .........................  2943951</w:t>
      </w:r>
    </w:p>
    <w:p>
      <w:r>
        <w:rPr>
          <w:rFonts w:ascii="Consolas" w:hAnsi="Consolas"/>
          <w:sz w:val="18"/>
        </w:rPr>
        <w:t>NW_022098034.1  16393284                                       ........................  16393261</w:t>
      </w:r>
    </w:p>
    <w:p>
      <w:r>
        <w:rPr>
          <w:rFonts w:ascii="Consolas" w:hAnsi="Consolas"/>
          <w:sz w:val="18"/>
        </w:rPr>
        <w:t>NW_022098034.1  817990                                        .........................  818014</w:t>
      </w:r>
    </w:p>
    <w:p>
      <w:r>
        <w:rPr>
          <w:rFonts w:ascii="Consolas" w:hAnsi="Consolas"/>
          <w:sz w:val="18"/>
        </w:rPr>
        <w:t>NW_022098034.1  2490522                                       .........................  2490546</w:t>
      </w:r>
    </w:p>
    <w:p>
      <w:r>
        <w:rPr>
          <w:rFonts w:ascii="Consolas" w:hAnsi="Consolas"/>
          <w:sz w:val="18"/>
        </w:rPr>
        <w:t>NW_022098034.1  7398548                                        ........................  7398571</w:t>
      </w:r>
    </w:p>
    <w:p>
      <w:r>
        <w:rPr>
          <w:rFonts w:ascii="Consolas" w:hAnsi="Consolas"/>
          <w:sz w:val="18"/>
        </w:rPr>
        <w:t>NW_022098034.1  9215919                                       .........................  9215895</w:t>
      </w:r>
    </w:p>
    <w:p>
      <w:r>
        <w:rPr>
          <w:rFonts w:ascii="Consolas" w:hAnsi="Consolas"/>
          <w:sz w:val="18"/>
        </w:rPr>
        <w:t>NW_022098034.1  14618296                                       ........................  14618319</w:t>
      </w:r>
    </w:p>
    <w:p>
      <w:r>
        <w:rPr>
          <w:rFonts w:ascii="Consolas" w:hAnsi="Consolas"/>
          <w:sz w:val="18"/>
        </w:rPr>
        <w:t>NW_022098032.1  8154900                                       .........................  8154924</w:t>
      </w:r>
    </w:p>
    <w:p>
      <w:r>
        <w:rPr>
          <w:rFonts w:ascii="Consolas" w:hAnsi="Consolas"/>
          <w:sz w:val="18"/>
        </w:rPr>
        <w:t>NW_022098032.1  4757482                                           .....................  4757462</w:t>
      </w:r>
    </w:p>
    <w:p>
      <w:r>
        <w:rPr>
          <w:rFonts w:ascii="Consolas" w:hAnsi="Consolas"/>
          <w:sz w:val="18"/>
        </w:rPr>
        <w:t>NW_022098032.1  8227514                                       .........................  8227538</w:t>
      </w:r>
    </w:p>
    <w:p>
      <w:r>
        <w:rPr>
          <w:rFonts w:ascii="Consolas" w:hAnsi="Consolas"/>
          <w:sz w:val="18"/>
        </w:rPr>
        <w:t>NW_022098032.1  2768888                                        ........................  2768865</w:t>
      </w:r>
    </w:p>
    <w:p>
      <w:r>
        <w:rPr>
          <w:rFonts w:ascii="Consolas" w:hAnsi="Consolas"/>
          <w:sz w:val="18"/>
        </w:rPr>
        <w:t>NW_022098032.1  5023634                                        ........................  5023611</w:t>
      </w:r>
    </w:p>
    <w:p>
      <w:r>
        <w:rPr>
          <w:rFonts w:ascii="Consolas" w:hAnsi="Consolas"/>
          <w:sz w:val="18"/>
        </w:rPr>
        <w:t>NW_022098032.1  9819998                                        ........................  9819975</w:t>
      </w:r>
    </w:p>
    <w:p>
      <w:r>
        <w:rPr>
          <w:rFonts w:ascii="Consolas" w:hAnsi="Consolas"/>
          <w:sz w:val="18"/>
        </w:rPr>
        <w:t>NW_022098032.1  4751984                                        ........................  4751961</w:t>
      </w:r>
    </w:p>
    <w:p>
      <w:r>
        <w:rPr>
          <w:rFonts w:ascii="Consolas" w:hAnsi="Consolas"/>
          <w:sz w:val="18"/>
        </w:rPr>
        <w:t>NW_022098032.1  5210167                                        ........................  5210144</w:t>
      </w:r>
    </w:p>
    <w:p>
      <w:r>
        <w:rPr>
          <w:rFonts w:ascii="Consolas" w:hAnsi="Consolas"/>
          <w:sz w:val="18"/>
        </w:rPr>
        <w:t>NW_022098032.1  6376890                                        ........................  6376913</w:t>
      </w:r>
    </w:p>
    <w:p>
      <w:r>
        <w:rPr>
          <w:rFonts w:ascii="Consolas" w:hAnsi="Consolas"/>
          <w:sz w:val="18"/>
        </w:rPr>
        <w:t>NW_022098032.1  6965164                                        ........................  6965187</w:t>
      </w:r>
    </w:p>
    <w:p>
      <w:r>
        <w:rPr>
          <w:rFonts w:ascii="Consolas" w:hAnsi="Consolas"/>
          <w:sz w:val="18"/>
        </w:rPr>
        <w:t>NW_022098032.1  9327269                                       .........................  9327293</w:t>
      </w:r>
    </w:p>
    <w:p>
      <w:r>
        <w:rPr>
          <w:rFonts w:ascii="Consolas" w:hAnsi="Consolas"/>
          <w:sz w:val="18"/>
        </w:rPr>
        <w:t>NW_022098030.1  7916661                                       .......................G.  7916637</w:t>
      </w:r>
    </w:p>
    <w:p>
      <w:r>
        <w:rPr>
          <w:rFonts w:ascii="Consolas" w:hAnsi="Consolas"/>
          <w:sz w:val="18"/>
        </w:rPr>
        <w:t>NW_022098030.1  4624968                                       .........................  4624992</w:t>
      </w:r>
    </w:p>
    <w:p>
      <w:r>
        <w:rPr>
          <w:rFonts w:ascii="Consolas" w:hAnsi="Consolas"/>
          <w:sz w:val="18"/>
        </w:rPr>
        <w:t>NW_022098030.1  3333044                                        ........................  3333021</w:t>
      </w:r>
    </w:p>
    <w:p>
      <w:r>
        <w:rPr>
          <w:rFonts w:ascii="Consolas" w:hAnsi="Consolas"/>
          <w:sz w:val="18"/>
        </w:rPr>
        <w:t>NW_022098030.1  10681239                                       ........................  10681262</w:t>
      </w:r>
    </w:p>
    <w:p>
      <w:r>
        <w:rPr>
          <w:rFonts w:ascii="Consolas" w:hAnsi="Consolas"/>
          <w:sz w:val="18"/>
        </w:rPr>
        <w:t>NW_022098030.1  511532                                           ......................  511511</w:t>
      </w:r>
    </w:p>
    <w:p>
      <w:r>
        <w:rPr>
          <w:rFonts w:ascii="Consolas" w:hAnsi="Consolas"/>
          <w:sz w:val="18"/>
        </w:rPr>
        <w:t>NW_022098030.1  2401469                                        ........................  2401446</w:t>
      </w:r>
    </w:p>
    <w:p>
      <w:r>
        <w:rPr>
          <w:rFonts w:ascii="Consolas" w:hAnsi="Consolas"/>
          <w:sz w:val="18"/>
        </w:rPr>
        <w:t>NW_022098030.1  4262319                                        ........................  4262296</w:t>
      </w:r>
    </w:p>
    <w:p>
      <w:r>
        <w:rPr>
          <w:rFonts w:ascii="Consolas" w:hAnsi="Consolas"/>
          <w:sz w:val="18"/>
        </w:rPr>
        <w:t>NW_022098030.1  4960568                                        ........................  4960545</w:t>
      </w:r>
    </w:p>
    <w:p>
      <w:r>
        <w:rPr>
          <w:rFonts w:ascii="Consolas" w:hAnsi="Consolas"/>
          <w:sz w:val="18"/>
        </w:rPr>
        <w:t>NW_022098030.1  5471732                                        ........................  5471709</w:t>
      </w:r>
    </w:p>
    <w:p>
      <w:r>
        <w:rPr>
          <w:rFonts w:ascii="Consolas" w:hAnsi="Consolas"/>
          <w:sz w:val="18"/>
        </w:rPr>
        <w:t>NW_022098030.1  6690237                                        ........................  6690214</w:t>
      </w:r>
    </w:p>
    <w:p>
      <w:r>
        <w:rPr>
          <w:rFonts w:ascii="Consolas" w:hAnsi="Consolas"/>
          <w:sz w:val="18"/>
        </w:rPr>
        <w:t>NW_022098030.1  7303553                                       .........................  7303529</w:t>
      </w:r>
    </w:p>
    <w:p>
      <w:r>
        <w:rPr>
          <w:rFonts w:ascii="Consolas" w:hAnsi="Consolas"/>
          <w:sz w:val="18"/>
        </w:rPr>
        <w:t>NW_022098030.1  9558923                                       .........................  9558947</w:t>
      </w:r>
    </w:p>
    <w:p>
      <w:r>
        <w:rPr>
          <w:rFonts w:ascii="Consolas" w:hAnsi="Consolas"/>
          <w:sz w:val="18"/>
        </w:rPr>
        <w:t>NW_022098025.1  6732005                                        ........................  6731982</w:t>
      </w:r>
    </w:p>
    <w:p>
      <w:r>
        <w:rPr>
          <w:rFonts w:ascii="Consolas" w:hAnsi="Consolas"/>
          <w:sz w:val="18"/>
        </w:rPr>
        <w:t>NW_022098025.1  3301463                                        ........................  3301440</w:t>
      </w:r>
    </w:p>
    <w:p>
      <w:r>
        <w:rPr>
          <w:rFonts w:ascii="Consolas" w:hAnsi="Consolas"/>
          <w:sz w:val="18"/>
        </w:rPr>
        <w:t>NW_022098025.1  6411897                                        ........................  6411920</w:t>
      </w:r>
    </w:p>
    <w:p>
      <w:r>
        <w:rPr>
          <w:rFonts w:ascii="Consolas" w:hAnsi="Consolas"/>
          <w:sz w:val="18"/>
        </w:rPr>
        <w:t>NW_022098025.1  7337104                                        ........................  7337081</w:t>
      </w:r>
    </w:p>
    <w:p>
      <w:r>
        <w:rPr>
          <w:rFonts w:ascii="Consolas" w:hAnsi="Consolas"/>
          <w:sz w:val="18"/>
        </w:rPr>
        <w:t>NW_022098025.1  3621175                                        ........................  3621152</w:t>
      </w:r>
    </w:p>
    <w:p>
      <w:r>
        <w:rPr>
          <w:rFonts w:ascii="Consolas" w:hAnsi="Consolas"/>
          <w:sz w:val="18"/>
        </w:rPr>
        <w:t>NW_022098025.1  13549351                                       ........................  13549328</w:t>
      </w:r>
    </w:p>
    <w:p>
      <w:r>
        <w:rPr>
          <w:rFonts w:ascii="Consolas" w:hAnsi="Consolas"/>
          <w:sz w:val="18"/>
        </w:rPr>
        <w:t>NW_022098025.1  189480                                         ........................  189457</w:t>
      </w:r>
    </w:p>
    <w:p>
      <w:r>
        <w:rPr>
          <w:rFonts w:ascii="Consolas" w:hAnsi="Consolas"/>
          <w:sz w:val="18"/>
        </w:rPr>
        <w:t>NW_022098025.1  424952                                         ........................  424929</w:t>
      </w:r>
    </w:p>
    <w:p>
      <w:r>
        <w:rPr>
          <w:rFonts w:ascii="Consolas" w:hAnsi="Consolas"/>
          <w:sz w:val="18"/>
        </w:rPr>
        <w:t>NW_022098025.1  2093930                                         .......................  2093952</w:t>
      </w:r>
    </w:p>
    <w:p>
      <w:r>
        <w:rPr>
          <w:rFonts w:ascii="Consolas" w:hAnsi="Consolas"/>
          <w:sz w:val="18"/>
        </w:rPr>
        <w:t>NW_022098025.1  2406284                                        ........................  2406307</w:t>
      </w:r>
    </w:p>
    <w:p>
      <w:r>
        <w:rPr>
          <w:rFonts w:ascii="Consolas" w:hAnsi="Consolas"/>
          <w:sz w:val="18"/>
        </w:rPr>
        <w:t>NW_022098025.1  6525323                                        ........................  6525300</w:t>
      </w:r>
    </w:p>
    <w:p>
      <w:r>
        <w:rPr>
          <w:rFonts w:ascii="Consolas" w:hAnsi="Consolas"/>
          <w:sz w:val="18"/>
        </w:rPr>
        <w:t>NW_022098025.1  9281879                                        ........................  9281902</w:t>
      </w:r>
    </w:p>
    <w:p>
      <w:r>
        <w:rPr>
          <w:rFonts w:ascii="Consolas" w:hAnsi="Consolas"/>
          <w:sz w:val="18"/>
        </w:rPr>
        <w:t>NW_022098025.1  10265127                                          .....................  10265107</w:t>
      </w:r>
    </w:p>
    <w:p>
      <w:r>
        <w:rPr>
          <w:rFonts w:ascii="Consolas" w:hAnsi="Consolas"/>
          <w:sz w:val="18"/>
        </w:rPr>
        <w:t>NW_022098025.1  11139116                                      .........................  11139092</w:t>
      </w:r>
    </w:p>
    <w:p>
      <w:r>
        <w:rPr>
          <w:rFonts w:ascii="Consolas" w:hAnsi="Consolas"/>
          <w:sz w:val="18"/>
        </w:rPr>
        <w:t>NW_022098025.1  11460838                                     ..........................  11460863</w:t>
      </w:r>
    </w:p>
    <w:p>
      <w:r>
        <w:rPr>
          <w:rFonts w:ascii="Consolas" w:hAnsi="Consolas"/>
          <w:sz w:val="18"/>
        </w:rPr>
        <w:t>NW_022098025.1  12189515                                       ........................  12189538</w:t>
      </w:r>
    </w:p>
    <w:p>
      <w:r>
        <w:rPr>
          <w:rFonts w:ascii="Consolas" w:hAnsi="Consolas"/>
          <w:sz w:val="18"/>
        </w:rPr>
        <w:t>NW_022098006.1  2706303                                ....C...........................  2706272</w:t>
      </w:r>
    </w:p>
    <w:p>
      <w:r>
        <w:rPr>
          <w:rFonts w:ascii="Consolas" w:hAnsi="Consolas"/>
          <w:sz w:val="18"/>
        </w:rPr>
        <w:t>NW_022098006.1  1857651                                       ........................A  1857675</w:t>
      </w:r>
    </w:p>
    <w:p>
      <w:r>
        <w:rPr>
          <w:rFonts w:ascii="Consolas" w:hAnsi="Consolas"/>
          <w:sz w:val="18"/>
        </w:rPr>
        <w:t>NW_022098006.1  8387401                                        ........................  8387424</w:t>
      </w:r>
    </w:p>
    <w:p>
      <w:r>
        <w:rPr>
          <w:rFonts w:ascii="Consolas" w:hAnsi="Consolas"/>
          <w:sz w:val="18"/>
        </w:rPr>
        <w:t>NW_022098006.1  14616209                                       ........................  14616232</w:t>
      </w:r>
    </w:p>
    <w:p>
      <w:r>
        <w:rPr>
          <w:rFonts w:ascii="Consolas" w:hAnsi="Consolas"/>
          <w:sz w:val="18"/>
        </w:rPr>
        <w:t>NW_022098006.1  938242                                         ........................  938265</w:t>
      </w:r>
    </w:p>
    <w:p>
      <w:r>
        <w:rPr>
          <w:rFonts w:ascii="Consolas" w:hAnsi="Consolas"/>
          <w:sz w:val="18"/>
        </w:rPr>
        <w:t>NW_022098006.1  7504353                                        ........................  7504376</w:t>
      </w:r>
    </w:p>
    <w:p>
      <w:r>
        <w:rPr>
          <w:rFonts w:ascii="Consolas" w:hAnsi="Consolas"/>
          <w:sz w:val="18"/>
        </w:rPr>
        <w:t>NW_022098006.1  8203598                                        ........................  8203621</w:t>
      </w:r>
    </w:p>
    <w:p>
      <w:r>
        <w:rPr>
          <w:rFonts w:ascii="Consolas" w:hAnsi="Consolas"/>
          <w:sz w:val="18"/>
        </w:rPr>
        <w:t>NW_022098006.1  13379289                                       ........................  13379266</w:t>
      </w:r>
    </w:p>
    <w:p>
      <w:r>
        <w:rPr>
          <w:rFonts w:ascii="Consolas" w:hAnsi="Consolas"/>
          <w:sz w:val="18"/>
        </w:rPr>
        <w:t>NW_022098006.1  17139899                                   ............................  17139872</w:t>
      </w:r>
    </w:p>
    <w:p>
      <w:r>
        <w:rPr>
          <w:rFonts w:ascii="Consolas" w:hAnsi="Consolas"/>
          <w:sz w:val="18"/>
        </w:rPr>
        <w:t>NW_022098006.1  283290                                         ........................  283267</w:t>
      </w:r>
    </w:p>
    <w:p>
      <w:r>
        <w:rPr>
          <w:rFonts w:ascii="Consolas" w:hAnsi="Consolas"/>
          <w:sz w:val="18"/>
        </w:rPr>
        <w:t>NW_022098006.1  4700022                                        ........................  4700045</w:t>
      </w:r>
    </w:p>
    <w:p>
      <w:r>
        <w:rPr>
          <w:rFonts w:ascii="Consolas" w:hAnsi="Consolas"/>
          <w:sz w:val="18"/>
        </w:rPr>
        <w:t>NW_022098006.1  8784568                                         .......................  8784590</w:t>
      </w:r>
    </w:p>
    <w:p>
      <w:r>
        <w:rPr>
          <w:rFonts w:ascii="Consolas" w:hAnsi="Consolas"/>
          <w:sz w:val="18"/>
        </w:rPr>
        <w:t>NW_022098006.1  8866839                                       .........................  8866815</w:t>
      </w:r>
    </w:p>
    <w:p>
      <w:r>
        <w:rPr>
          <w:rFonts w:ascii="Consolas" w:hAnsi="Consolas"/>
          <w:sz w:val="18"/>
        </w:rPr>
        <w:t>NW_022098006.1  12390441                                      .........................  12390465</w:t>
      </w:r>
    </w:p>
    <w:p>
      <w:r>
        <w:rPr>
          <w:rFonts w:ascii="Consolas" w:hAnsi="Consolas"/>
          <w:sz w:val="18"/>
        </w:rPr>
        <w:t>NW_022098006.1  13063651                                      .........................  13063675</w:t>
      </w:r>
    </w:p>
    <w:p>
      <w:r>
        <w:rPr>
          <w:rFonts w:ascii="Consolas" w:hAnsi="Consolas"/>
          <w:sz w:val="18"/>
        </w:rPr>
        <w:t>NW_022098006.1  16734109                                       ........................  16734086</w:t>
      </w:r>
    </w:p>
    <w:p>
      <w:r>
        <w:rPr>
          <w:rFonts w:ascii="Consolas" w:hAnsi="Consolas"/>
          <w:sz w:val="18"/>
        </w:rPr>
        <w:t>NW_022098006.1  18942927                                      .........................  18942951</w:t>
      </w:r>
    </w:p>
    <w:p>
      <w:r>
        <w:rPr>
          <w:rFonts w:ascii="Consolas" w:hAnsi="Consolas"/>
          <w:sz w:val="18"/>
        </w:rPr>
        <w:t>NW_022098006.1  20397007                                      .........................  20397031</w:t>
      </w:r>
    </w:p>
    <w:p>
      <w:r>
        <w:rPr>
          <w:rFonts w:ascii="Consolas" w:hAnsi="Consolas"/>
          <w:sz w:val="18"/>
        </w:rPr>
        <w:t>NW_022097998.1  2324626                                        ........................  2324649</w:t>
      </w:r>
    </w:p>
    <w:p>
      <w:r>
        <w:rPr>
          <w:rFonts w:ascii="Consolas" w:hAnsi="Consolas"/>
          <w:sz w:val="18"/>
        </w:rPr>
        <w:t>NW_022097998.1  8323631                                        ........................  8323608</w:t>
      </w:r>
    </w:p>
    <w:p>
      <w:r>
        <w:rPr>
          <w:rFonts w:ascii="Consolas" w:hAnsi="Consolas"/>
          <w:sz w:val="18"/>
        </w:rPr>
        <w:t>NW_022097998.1  15754290                                       ........................  15754267</w:t>
      </w:r>
    </w:p>
    <w:p>
      <w:r>
        <w:rPr>
          <w:rFonts w:ascii="Consolas" w:hAnsi="Consolas"/>
          <w:sz w:val="18"/>
        </w:rPr>
        <w:t>NW_022097998.1  7854334                                        ........................  7854357</w:t>
      </w:r>
    </w:p>
    <w:p>
      <w:r>
        <w:rPr>
          <w:rFonts w:ascii="Consolas" w:hAnsi="Consolas"/>
          <w:sz w:val="18"/>
        </w:rPr>
        <w:t>NW_022097998.1  1969363                                        ........................  1969386</w:t>
      </w:r>
    </w:p>
    <w:p>
      <w:r>
        <w:rPr>
          <w:rFonts w:ascii="Consolas" w:hAnsi="Consolas"/>
          <w:sz w:val="18"/>
        </w:rPr>
        <w:t>NW_022097998.1  4243753                                        ........................  4243776</w:t>
      </w:r>
    </w:p>
    <w:p>
      <w:r>
        <w:rPr>
          <w:rFonts w:ascii="Consolas" w:hAnsi="Consolas"/>
          <w:sz w:val="18"/>
        </w:rPr>
        <w:t>NW_022097998.1  4788829                                       .........................  4788805</w:t>
      </w:r>
    </w:p>
    <w:p>
      <w:r>
        <w:rPr>
          <w:rFonts w:ascii="Consolas" w:hAnsi="Consolas"/>
          <w:sz w:val="18"/>
        </w:rPr>
        <w:t>NW_022097998.1  6119424                                        ........................  6119401</w:t>
      </w:r>
    </w:p>
    <w:p>
      <w:r>
        <w:rPr>
          <w:rFonts w:ascii="Consolas" w:hAnsi="Consolas"/>
          <w:sz w:val="18"/>
        </w:rPr>
        <w:t>NW_022097998.1  8030328                                        ........................  8030305</w:t>
      </w:r>
    </w:p>
    <w:p>
      <w:r>
        <w:rPr>
          <w:rFonts w:ascii="Consolas" w:hAnsi="Consolas"/>
          <w:sz w:val="18"/>
        </w:rPr>
        <w:t>NW_022097998.1  11378000                                       ........................  11377977</w:t>
      </w:r>
    </w:p>
    <w:p>
      <w:r>
        <w:rPr>
          <w:rFonts w:ascii="Consolas" w:hAnsi="Consolas"/>
          <w:sz w:val="18"/>
        </w:rPr>
        <w:t>NW_022097998.1  15222381                                      .........................  15222405</w:t>
      </w:r>
    </w:p>
    <w:p>
      <w:r>
        <w:rPr>
          <w:rFonts w:ascii="Consolas" w:hAnsi="Consolas"/>
          <w:sz w:val="18"/>
        </w:rPr>
        <w:t>NW_022097998.1  16674815                                      .........................  16674791</w:t>
      </w:r>
    </w:p>
    <w:p>
      <w:r>
        <w:rPr>
          <w:rFonts w:ascii="Consolas" w:hAnsi="Consolas"/>
          <w:sz w:val="18"/>
        </w:rPr>
        <w:t>NW_022097998.1  1678190                                        ........................  1678213</w:t>
      </w:r>
    </w:p>
    <w:p>
      <w:r>
        <w:rPr>
          <w:rFonts w:ascii="Consolas" w:hAnsi="Consolas"/>
          <w:sz w:val="18"/>
        </w:rPr>
        <w:t>NW_022097998.1  2724723                                        ........................  2724746</w:t>
      </w:r>
    </w:p>
    <w:p>
      <w:r>
        <w:rPr>
          <w:rFonts w:ascii="Consolas" w:hAnsi="Consolas"/>
          <w:sz w:val="18"/>
        </w:rPr>
        <w:t>NW_022097998.1  2984988                                    ...........................   2984962</w:t>
      </w:r>
    </w:p>
    <w:p>
      <w:r>
        <w:rPr>
          <w:rFonts w:ascii="Consolas" w:hAnsi="Consolas"/>
          <w:sz w:val="18"/>
        </w:rPr>
        <w:t>NW_022097998.1  3506734                                         .......................  3506756</w:t>
      </w:r>
    </w:p>
    <w:p>
      <w:r>
        <w:rPr>
          <w:rFonts w:ascii="Consolas" w:hAnsi="Consolas"/>
          <w:sz w:val="18"/>
        </w:rPr>
        <w:t>NW_022097998.1  5588385                                       .........................  5588361</w:t>
      </w:r>
    </w:p>
    <w:p>
      <w:r>
        <w:rPr>
          <w:rFonts w:ascii="Consolas" w:hAnsi="Consolas"/>
          <w:sz w:val="18"/>
        </w:rPr>
        <w:t>NW_022097998.1  5768966                                       .........................  5768990</w:t>
      </w:r>
    </w:p>
    <w:p>
      <w:r>
        <w:rPr>
          <w:rFonts w:ascii="Consolas" w:hAnsi="Consolas"/>
          <w:sz w:val="18"/>
        </w:rPr>
        <w:t>NW_022097998.1  6345539                                        ........................  6345562</w:t>
      </w:r>
    </w:p>
    <w:p>
      <w:r>
        <w:rPr>
          <w:rFonts w:ascii="Consolas" w:hAnsi="Consolas"/>
          <w:sz w:val="18"/>
        </w:rPr>
        <w:t>NW_022097998.1  6609628                                       .........................  6609604</w:t>
      </w:r>
    </w:p>
    <w:p>
      <w:r>
        <w:rPr>
          <w:rFonts w:ascii="Consolas" w:hAnsi="Consolas"/>
          <w:sz w:val="18"/>
        </w:rPr>
        <w:t>NW_022097998.1  8183687                                          ......................  8183666</w:t>
      </w:r>
    </w:p>
    <w:p>
      <w:r>
        <w:rPr>
          <w:rFonts w:ascii="Consolas" w:hAnsi="Consolas"/>
          <w:sz w:val="18"/>
        </w:rPr>
        <w:t>NW_022097998.1  10926580                                       ........................  10926603</w:t>
      </w:r>
    </w:p>
    <w:p>
      <w:r>
        <w:rPr>
          <w:rFonts w:ascii="Consolas" w:hAnsi="Consolas"/>
          <w:sz w:val="18"/>
        </w:rPr>
        <w:t>NW_022097998.1  12168671                                         ......................  12168692</w:t>
      </w:r>
    </w:p>
    <w:p>
      <w:r>
        <w:rPr>
          <w:rFonts w:ascii="Consolas" w:hAnsi="Consolas"/>
          <w:sz w:val="18"/>
        </w:rPr>
        <w:t>NW_022097998.1  14163021                                       ........................  14163044</w:t>
      </w:r>
    </w:p>
    <w:p>
      <w:r>
        <w:rPr>
          <w:rFonts w:ascii="Consolas" w:hAnsi="Consolas"/>
          <w:sz w:val="18"/>
        </w:rPr>
        <w:t>NW_022097998.1  16882243                                      .........................  16882219</w:t>
      </w:r>
    </w:p>
    <w:p>
      <w:r>
        <w:rPr>
          <w:rFonts w:ascii="Consolas" w:hAnsi="Consolas"/>
          <w:sz w:val="18"/>
        </w:rPr>
        <w:t>NW_022097998.1  17184262                                       ........................  17184239</w:t>
      </w:r>
    </w:p>
    <w:p>
      <w:r>
        <w:rPr>
          <w:rFonts w:ascii="Consolas" w:hAnsi="Consolas"/>
          <w:sz w:val="18"/>
        </w:rPr>
        <w:t>NW_022097998.1  18550415                                      .........................  18550391</w:t>
      </w:r>
    </w:p>
    <w:p>
      <w:r>
        <w:rPr>
          <w:rFonts w:ascii="Consolas" w:hAnsi="Consolas"/>
          <w:sz w:val="18"/>
        </w:rPr>
        <w:t>NW_022097996.1  4851206                                        ........................  4851183</w:t>
      </w:r>
    </w:p>
    <w:p>
      <w:r>
        <w:rPr>
          <w:rFonts w:ascii="Consolas" w:hAnsi="Consolas"/>
          <w:sz w:val="18"/>
        </w:rPr>
        <w:t>NW_022097996.1  4688132                                       .........................  4688108</w:t>
      </w:r>
    </w:p>
    <w:p>
      <w:r>
        <w:rPr>
          <w:rFonts w:ascii="Consolas" w:hAnsi="Consolas"/>
          <w:sz w:val="18"/>
        </w:rPr>
        <w:t>NW_022097996.1  374206                                         ........................  374229</w:t>
      </w:r>
    </w:p>
    <w:p>
      <w:r>
        <w:rPr>
          <w:rFonts w:ascii="Consolas" w:hAnsi="Consolas"/>
          <w:sz w:val="18"/>
        </w:rPr>
        <w:t>NW_022097996.1  2073806                                       .........................  2073830</w:t>
      </w:r>
    </w:p>
    <w:p>
      <w:r>
        <w:rPr>
          <w:rFonts w:ascii="Consolas" w:hAnsi="Consolas"/>
          <w:sz w:val="18"/>
        </w:rPr>
        <w:t>NW_022097996.1  6173860                                       .........................  6173836</w:t>
      </w:r>
    </w:p>
    <w:p>
      <w:r>
        <w:rPr>
          <w:rFonts w:ascii="Consolas" w:hAnsi="Consolas"/>
          <w:sz w:val="18"/>
        </w:rPr>
        <w:t>NW_022097996.1  12404994                                       ........................  12404971</w:t>
      </w:r>
    </w:p>
    <w:p>
      <w:r>
        <w:rPr>
          <w:rFonts w:ascii="Consolas" w:hAnsi="Consolas"/>
          <w:sz w:val="18"/>
        </w:rPr>
        <w:t>NW_022098093.1  752212                                        .........................  752236</w:t>
      </w:r>
    </w:p>
    <w:p>
      <w:r>
        <w:rPr>
          <w:rFonts w:ascii="Consolas" w:hAnsi="Consolas"/>
          <w:sz w:val="18"/>
        </w:rPr>
        <w:t>NW_022098093.1  1143305                                       .........................  1143329</w:t>
      </w:r>
    </w:p>
    <w:p>
      <w:r>
        <w:rPr>
          <w:rFonts w:ascii="Consolas" w:hAnsi="Consolas"/>
          <w:sz w:val="18"/>
        </w:rPr>
        <w:t>NW_022098093.1  2095509                                        ........................  2095532</w:t>
      </w:r>
    </w:p>
    <w:p>
      <w:r>
        <w:rPr>
          <w:rFonts w:ascii="Consolas" w:hAnsi="Consolas"/>
          <w:sz w:val="18"/>
        </w:rPr>
        <w:t>NW_022098073.1  1423664                                       .........................  1423640</w:t>
      </w:r>
    </w:p>
    <w:p>
      <w:r>
        <w:rPr>
          <w:rFonts w:ascii="Consolas" w:hAnsi="Consolas"/>
          <w:sz w:val="18"/>
        </w:rPr>
        <w:t>NW_022098073.1  3042643                                       .........................  3042619</w:t>
      </w:r>
    </w:p>
    <w:p>
      <w:r>
        <w:rPr>
          <w:rFonts w:ascii="Consolas" w:hAnsi="Consolas"/>
          <w:sz w:val="18"/>
        </w:rPr>
        <w:t>NW_022098073.1  1891206                                        ........................  1891229</w:t>
      </w:r>
    </w:p>
    <w:p>
      <w:r>
        <w:rPr>
          <w:rFonts w:ascii="Consolas" w:hAnsi="Consolas"/>
          <w:sz w:val="18"/>
        </w:rPr>
        <w:t>NW_022098073.1  2348676                                       .........................  2348700</w:t>
      </w:r>
    </w:p>
    <w:p>
      <w:r>
        <w:rPr>
          <w:rFonts w:ascii="Consolas" w:hAnsi="Consolas"/>
          <w:sz w:val="18"/>
        </w:rPr>
        <w:t>NW_022098071.1  733764                                         ........................  733741</w:t>
      </w:r>
    </w:p>
    <w:p>
      <w:r>
        <w:rPr>
          <w:rFonts w:ascii="Consolas" w:hAnsi="Consolas"/>
          <w:sz w:val="18"/>
        </w:rPr>
        <w:t>NW_022098071.1  4307468                                        ........................  4307491</w:t>
      </w:r>
    </w:p>
    <w:p>
      <w:r>
        <w:rPr>
          <w:rFonts w:ascii="Consolas" w:hAnsi="Consolas"/>
          <w:sz w:val="18"/>
        </w:rPr>
        <w:t>NW_022098048.1  488231                                         ........................  488208</w:t>
      </w:r>
    </w:p>
    <w:p>
      <w:r>
        <w:rPr>
          <w:rFonts w:ascii="Consolas" w:hAnsi="Consolas"/>
          <w:sz w:val="18"/>
        </w:rPr>
        <w:t>NW_022098048.1  7773049                                        ........................  7773026</w:t>
      </w:r>
    </w:p>
    <w:p>
      <w:r>
        <w:rPr>
          <w:rFonts w:ascii="Consolas" w:hAnsi="Consolas"/>
          <w:sz w:val="18"/>
        </w:rPr>
        <w:t>NW_022098048.1  11084231                                      .........................  11084207</w:t>
      </w:r>
    </w:p>
    <w:p>
      <w:r>
        <w:rPr>
          <w:rFonts w:ascii="Consolas" w:hAnsi="Consolas"/>
          <w:sz w:val="18"/>
        </w:rPr>
        <w:t>NW_022098048.1  11789925                                       ........................  11789948</w:t>
      </w:r>
    </w:p>
    <w:p>
      <w:r>
        <w:rPr>
          <w:rFonts w:ascii="Consolas" w:hAnsi="Consolas"/>
          <w:sz w:val="18"/>
        </w:rPr>
        <w:t>NW_022098048.1  17329095                                   ............................  17329068</w:t>
      </w:r>
    </w:p>
    <w:p>
      <w:r>
        <w:rPr>
          <w:rFonts w:ascii="Consolas" w:hAnsi="Consolas"/>
          <w:sz w:val="18"/>
        </w:rPr>
        <w:t>NW_022098048.1  4876941                                       .........................  4876965</w:t>
      </w:r>
    </w:p>
    <w:p>
      <w:r>
        <w:rPr>
          <w:rFonts w:ascii="Consolas" w:hAnsi="Consolas"/>
          <w:sz w:val="18"/>
        </w:rPr>
        <w:t>NW_022098048.1  6290182                                       .........................  6290206</w:t>
      </w:r>
    </w:p>
    <w:p>
      <w:r>
        <w:rPr>
          <w:rFonts w:ascii="Consolas" w:hAnsi="Consolas"/>
          <w:sz w:val="18"/>
        </w:rPr>
        <w:t>NW_022098048.1  7796745                                         .......................  7796723</w:t>
      </w:r>
    </w:p>
    <w:p>
      <w:r>
        <w:rPr>
          <w:rFonts w:ascii="Consolas" w:hAnsi="Consolas"/>
          <w:sz w:val="18"/>
        </w:rPr>
        <w:t>NW_022098048.1  8327909                                       .........................  8327933</w:t>
      </w:r>
    </w:p>
    <w:p>
      <w:r>
        <w:rPr>
          <w:rFonts w:ascii="Consolas" w:hAnsi="Consolas"/>
          <w:sz w:val="18"/>
        </w:rPr>
        <w:t>NW_022098048.1  9518468                                        ........................  9518445</w:t>
      </w:r>
    </w:p>
    <w:p>
      <w:r>
        <w:rPr>
          <w:rFonts w:ascii="Consolas" w:hAnsi="Consolas"/>
          <w:sz w:val="18"/>
        </w:rPr>
        <w:t>NW_022098048.1  9840458                                        ........................  9840435</w:t>
      </w:r>
    </w:p>
    <w:p>
      <w:r>
        <w:rPr>
          <w:rFonts w:ascii="Consolas" w:hAnsi="Consolas"/>
          <w:sz w:val="18"/>
        </w:rPr>
        <w:t>NW_022098048.1  10033169                                      .........................  10033193</w:t>
      </w:r>
    </w:p>
    <w:p>
      <w:r>
        <w:rPr>
          <w:rFonts w:ascii="Consolas" w:hAnsi="Consolas"/>
          <w:sz w:val="18"/>
        </w:rPr>
        <w:t>NW_022098048.1  10090602                                       ........................  10090579</w:t>
      </w:r>
    </w:p>
    <w:p>
      <w:r>
        <w:rPr>
          <w:rFonts w:ascii="Consolas" w:hAnsi="Consolas"/>
          <w:sz w:val="18"/>
        </w:rPr>
        <w:t>NW_022098048.1  10771691                                           ....................  10771710</w:t>
      </w:r>
    </w:p>
    <w:p>
      <w:r>
        <w:rPr>
          <w:rFonts w:ascii="Consolas" w:hAnsi="Consolas"/>
          <w:sz w:val="18"/>
        </w:rPr>
        <w:t>NW_022098048.1  11407381                                       ........................  11407404</w:t>
      </w:r>
    </w:p>
    <w:p>
      <w:r>
        <w:rPr>
          <w:rFonts w:ascii="Consolas" w:hAnsi="Consolas"/>
          <w:sz w:val="18"/>
        </w:rPr>
        <w:t>NW_022098048.1  13715971                                      .........................  13715995</w:t>
      </w:r>
    </w:p>
    <w:p>
      <w:r>
        <w:rPr>
          <w:rFonts w:ascii="Consolas" w:hAnsi="Consolas"/>
          <w:sz w:val="18"/>
        </w:rPr>
        <w:t>NW_022098048.1  14001378                                       ........................  14001401</w:t>
      </w:r>
    </w:p>
    <w:p>
      <w:r>
        <w:rPr>
          <w:rFonts w:ascii="Consolas" w:hAnsi="Consolas"/>
          <w:sz w:val="18"/>
        </w:rPr>
        <w:t>NW_022098048.1  14241045                                          .....................  14241065</w:t>
      </w:r>
    </w:p>
    <w:p>
      <w:r>
        <w:rPr>
          <w:rFonts w:ascii="Consolas" w:hAnsi="Consolas"/>
          <w:sz w:val="18"/>
        </w:rPr>
        <w:t>NW_022098048.1  16686441                                       ........................  16686418</w:t>
      </w:r>
    </w:p>
    <w:p>
      <w:r>
        <w:rPr>
          <w:rFonts w:ascii="Consolas" w:hAnsi="Consolas"/>
          <w:sz w:val="18"/>
        </w:rPr>
        <w:t>NW_022098048.1  19673612                                       ........................  19673589</w:t>
      </w:r>
    </w:p>
    <w:p>
      <w:r>
        <w:rPr>
          <w:rFonts w:ascii="Consolas" w:hAnsi="Consolas"/>
          <w:sz w:val="18"/>
        </w:rPr>
        <w:t>NW_022098098.1  523209                                        .........................  523233</w:t>
      </w:r>
    </w:p>
    <w:p>
      <w:r>
        <w:rPr>
          <w:rFonts w:ascii="Consolas" w:hAnsi="Consolas"/>
          <w:sz w:val="18"/>
        </w:rPr>
        <w:t>NW_022098056.1  2950513                                       .........................  2950489</w:t>
      </w:r>
    </w:p>
    <w:p>
      <w:r>
        <w:rPr>
          <w:rFonts w:ascii="Consolas" w:hAnsi="Consolas"/>
          <w:sz w:val="18"/>
        </w:rPr>
        <w:t>NW_022098056.1  1384414                                        ........................  1384437</w:t>
      </w:r>
    </w:p>
    <w:p>
      <w:r>
        <w:rPr>
          <w:rFonts w:ascii="Consolas" w:hAnsi="Consolas"/>
          <w:sz w:val="18"/>
        </w:rPr>
        <w:t>NW_022098056.1  2302976                                      ..........................  2303001</w:t>
      </w:r>
    </w:p>
    <w:p>
      <w:r>
        <w:rPr>
          <w:rFonts w:ascii="Consolas" w:hAnsi="Consolas"/>
          <w:sz w:val="18"/>
        </w:rPr>
        <w:t>NW_022098056.1  2455405                                        ........................  2455428</w:t>
      </w:r>
    </w:p>
    <w:p>
      <w:r>
        <w:rPr>
          <w:rFonts w:ascii="Consolas" w:hAnsi="Consolas"/>
          <w:sz w:val="18"/>
        </w:rPr>
        <w:t>NW_022098056.1  2832064                                       .........................  2832088</w:t>
      </w:r>
    </w:p>
    <w:p>
      <w:r>
        <w:rPr>
          <w:rFonts w:ascii="Consolas" w:hAnsi="Consolas"/>
          <w:sz w:val="18"/>
        </w:rPr>
        <w:t>NW_022098056.1  2960366                                       .........................  2960390</w:t>
      </w:r>
    </w:p>
    <w:p>
      <w:r>
        <w:rPr>
          <w:rFonts w:ascii="Consolas" w:hAnsi="Consolas"/>
          <w:sz w:val="18"/>
        </w:rPr>
        <w:t>NW_022098056.1  3486775                                        ........................  3486798</w:t>
      </w:r>
    </w:p>
    <w:p>
      <w:r>
        <w:rPr>
          <w:rFonts w:ascii="Consolas" w:hAnsi="Consolas"/>
          <w:sz w:val="18"/>
        </w:rPr>
        <w:t>NW_022098005.1  11530517                                       ........................  11530494</w:t>
      </w:r>
    </w:p>
    <w:p>
      <w:r>
        <w:rPr>
          <w:rFonts w:ascii="Consolas" w:hAnsi="Consolas"/>
          <w:sz w:val="18"/>
        </w:rPr>
        <w:t>NW_022098005.1  21220866                                      .........................  21220890</w:t>
      </w:r>
    </w:p>
    <w:p>
      <w:r>
        <w:rPr>
          <w:rFonts w:ascii="Consolas" w:hAnsi="Consolas"/>
          <w:sz w:val="18"/>
        </w:rPr>
        <w:t>NW_022098005.1  2189045                                         .......................  2189023</w:t>
      </w:r>
    </w:p>
    <w:p>
      <w:r>
        <w:rPr>
          <w:rFonts w:ascii="Consolas" w:hAnsi="Consolas"/>
          <w:sz w:val="18"/>
        </w:rPr>
        <w:t>NW_022098005.1  12280898                                      .........................  12280922</w:t>
      </w:r>
    </w:p>
    <w:p>
      <w:r>
        <w:rPr>
          <w:rFonts w:ascii="Consolas" w:hAnsi="Consolas"/>
          <w:sz w:val="18"/>
        </w:rPr>
        <w:t>NW_022098005.1  13702941                                      .........................  13702965</w:t>
      </w:r>
    </w:p>
    <w:p>
      <w:r>
        <w:rPr>
          <w:rFonts w:ascii="Consolas" w:hAnsi="Consolas"/>
          <w:sz w:val="18"/>
        </w:rPr>
        <w:t>NW_022098005.1  16472962                                      .........................  16472938</w:t>
      </w:r>
    </w:p>
    <w:p>
      <w:r>
        <w:rPr>
          <w:rFonts w:ascii="Consolas" w:hAnsi="Consolas"/>
          <w:sz w:val="18"/>
        </w:rPr>
        <w:t>NW_022098005.1  592818                                         ........................  592795</w:t>
      </w:r>
    </w:p>
    <w:p>
      <w:r>
        <w:rPr>
          <w:rFonts w:ascii="Consolas" w:hAnsi="Consolas"/>
          <w:sz w:val="18"/>
        </w:rPr>
        <w:t>NW_022098005.1  2439561                                         .......................  2439583</w:t>
      </w:r>
    </w:p>
    <w:p>
      <w:r>
        <w:rPr>
          <w:rFonts w:ascii="Consolas" w:hAnsi="Consolas"/>
          <w:sz w:val="18"/>
        </w:rPr>
        <w:t>NW_022098005.1  3446058                                       .........................  3446082</w:t>
      </w:r>
    </w:p>
    <w:p>
      <w:r>
        <w:rPr>
          <w:rFonts w:ascii="Consolas" w:hAnsi="Consolas"/>
          <w:sz w:val="18"/>
        </w:rPr>
        <w:t>NW_022098005.1  4833805                                         .......................  4833783</w:t>
      </w:r>
    </w:p>
    <w:p>
      <w:r>
        <w:rPr>
          <w:rFonts w:ascii="Consolas" w:hAnsi="Consolas"/>
          <w:sz w:val="18"/>
        </w:rPr>
        <w:t>NW_022098005.1  6043438                                        ........................  6043461</w:t>
      </w:r>
    </w:p>
    <w:p>
      <w:r>
        <w:rPr>
          <w:rFonts w:ascii="Consolas" w:hAnsi="Consolas"/>
          <w:sz w:val="18"/>
        </w:rPr>
        <w:t>NW_022098005.1  6183413                                       .........................  6183437</w:t>
      </w:r>
    </w:p>
    <w:p>
      <w:r>
        <w:rPr>
          <w:rFonts w:ascii="Consolas" w:hAnsi="Consolas"/>
          <w:sz w:val="18"/>
        </w:rPr>
        <w:t>NW_022098005.1  7129453                                        ........................  7129430</w:t>
      </w:r>
    </w:p>
    <w:p>
      <w:r>
        <w:rPr>
          <w:rFonts w:ascii="Consolas" w:hAnsi="Consolas"/>
          <w:sz w:val="18"/>
        </w:rPr>
        <w:t>NW_022098005.1  8257013                                       .........................  8257037</w:t>
      </w:r>
    </w:p>
    <w:p>
      <w:r>
        <w:rPr>
          <w:rFonts w:ascii="Consolas" w:hAnsi="Consolas"/>
          <w:sz w:val="18"/>
        </w:rPr>
        <w:t>NW_022098005.1  11271188                                       ........................  11271211</w:t>
      </w:r>
    </w:p>
    <w:p>
      <w:r>
        <w:rPr>
          <w:rFonts w:ascii="Consolas" w:hAnsi="Consolas"/>
          <w:sz w:val="18"/>
        </w:rPr>
        <w:t>NW_022098005.1  11613629                                      .........................  11613605</w:t>
      </w:r>
    </w:p>
    <w:p>
      <w:r>
        <w:rPr>
          <w:rFonts w:ascii="Consolas" w:hAnsi="Consolas"/>
          <w:sz w:val="18"/>
        </w:rPr>
        <w:t>NW_022098005.1  12609235                                       ........................  12609258</w:t>
      </w:r>
    </w:p>
    <w:p>
      <w:r>
        <w:rPr>
          <w:rFonts w:ascii="Consolas" w:hAnsi="Consolas"/>
          <w:sz w:val="18"/>
        </w:rPr>
        <w:t>NW_022098005.1  14184439                                      .........................  14184415</w:t>
      </w:r>
    </w:p>
    <w:p>
      <w:r>
        <w:rPr>
          <w:rFonts w:ascii="Consolas" w:hAnsi="Consolas"/>
          <w:sz w:val="18"/>
        </w:rPr>
        <w:t>NW_022098005.1  16690815                                         ......................  16690794</w:t>
      </w:r>
    </w:p>
    <w:p>
      <w:r>
        <w:rPr>
          <w:rFonts w:ascii="Consolas" w:hAnsi="Consolas"/>
          <w:sz w:val="18"/>
        </w:rPr>
        <w:t>NW_022098005.1  19279466                                       ........................  19279443</w:t>
      </w:r>
    </w:p>
    <w:p>
      <w:r>
        <w:rPr>
          <w:rFonts w:ascii="Consolas" w:hAnsi="Consolas"/>
          <w:sz w:val="18"/>
        </w:rPr>
        <w:t>NW_022098005.1  20389374                                      .........................  20389398</w:t>
      </w:r>
    </w:p>
    <w:p>
      <w:r>
        <w:rPr>
          <w:rFonts w:ascii="Consolas" w:hAnsi="Consolas"/>
          <w:sz w:val="18"/>
        </w:rPr>
        <w:t>NW_022098096.1  822947                                         ........................  822970</w:t>
      </w:r>
    </w:p>
    <w:p>
      <w:r>
        <w:rPr>
          <w:rFonts w:ascii="Consolas" w:hAnsi="Consolas"/>
          <w:sz w:val="18"/>
        </w:rPr>
        <w:t>NW_022098096.1  331409                                           ......................  331388</w:t>
      </w:r>
    </w:p>
    <w:p>
      <w:r>
        <w:rPr>
          <w:rFonts w:ascii="Consolas" w:hAnsi="Consolas"/>
          <w:sz w:val="18"/>
        </w:rPr>
        <w:t>NW_022098096.1  848348                                         ........................  848371</w:t>
      </w:r>
    </w:p>
    <w:p>
      <w:r>
        <w:rPr>
          <w:rFonts w:ascii="Consolas" w:hAnsi="Consolas"/>
          <w:sz w:val="18"/>
        </w:rPr>
        <w:t>NW_022098096.1  1031455                                        ........................  1031432</w:t>
      </w:r>
    </w:p>
    <w:p>
      <w:r>
        <w:rPr>
          <w:rFonts w:ascii="Consolas" w:hAnsi="Consolas"/>
          <w:sz w:val="18"/>
        </w:rPr>
        <w:t>NW_022098091.1  578632                                         ........................  578609</w:t>
      </w:r>
    </w:p>
    <w:p>
      <w:r>
        <w:rPr>
          <w:rFonts w:ascii="Consolas" w:hAnsi="Consolas"/>
          <w:sz w:val="18"/>
        </w:rPr>
        <w:t>NW_022098091.1  599184                                         ........................  599207</w:t>
      </w:r>
    </w:p>
    <w:p>
      <w:r>
        <w:rPr>
          <w:rFonts w:ascii="Consolas" w:hAnsi="Consolas"/>
          <w:sz w:val="18"/>
        </w:rPr>
        <w:t>NW_022098091.1  1768961                                         .......................  1768983</w:t>
      </w:r>
    </w:p>
    <w:p>
      <w:r>
        <w:rPr>
          <w:rFonts w:ascii="Consolas" w:hAnsi="Consolas"/>
          <w:sz w:val="18"/>
        </w:rPr>
        <w:t>NW_022098083.1  1050490                                       .........................  1050514</w:t>
      </w:r>
    </w:p>
    <w:p>
      <w:r>
        <w:rPr>
          <w:rFonts w:ascii="Consolas" w:hAnsi="Consolas"/>
          <w:sz w:val="18"/>
        </w:rPr>
        <w:t>NW_022098083.1  1103933                                       .........................  1103909</w:t>
      </w:r>
    </w:p>
    <w:p>
      <w:r>
        <w:rPr>
          <w:rFonts w:ascii="Consolas" w:hAnsi="Consolas"/>
          <w:sz w:val="18"/>
        </w:rPr>
        <w:t>NW_022098083.1  1538074                                         .......................  1538096</w:t>
      </w:r>
    </w:p>
    <w:p>
      <w:r>
        <w:rPr>
          <w:rFonts w:ascii="Consolas" w:hAnsi="Consolas"/>
          <w:sz w:val="18"/>
        </w:rPr>
        <w:t>NW_022098083.1  2406122                                        ........................  2406099</w:t>
      </w:r>
    </w:p>
    <w:p>
      <w:r>
        <w:rPr>
          <w:rFonts w:ascii="Consolas" w:hAnsi="Consolas"/>
          <w:sz w:val="18"/>
        </w:rPr>
        <w:t>NW_022098083.1  2502303                                        ........................  2502280</w:t>
      </w:r>
    </w:p>
    <w:p>
      <w:r>
        <w:rPr>
          <w:rFonts w:ascii="Consolas" w:hAnsi="Consolas"/>
          <w:sz w:val="18"/>
        </w:rPr>
        <w:t>NW_022098083.1  3065193                                        ........................  3065170</w:t>
      </w:r>
    </w:p>
    <w:p>
      <w:r>
        <w:rPr>
          <w:rFonts w:ascii="Consolas" w:hAnsi="Consolas"/>
          <w:sz w:val="18"/>
        </w:rPr>
        <w:t>NW_022098081.1  1140730                                        ........................  1140707</w:t>
      </w:r>
    </w:p>
    <w:p>
      <w:r>
        <w:rPr>
          <w:rFonts w:ascii="Consolas" w:hAnsi="Consolas"/>
          <w:sz w:val="18"/>
        </w:rPr>
        <w:t>NW_022098081.1  1255708                                          ......................  1255687</w:t>
      </w:r>
    </w:p>
    <w:p>
      <w:r>
        <w:rPr>
          <w:rFonts w:ascii="Consolas" w:hAnsi="Consolas"/>
          <w:sz w:val="18"/>
        </w:rPr>
        <w:t>NW_022098088.1  38567                                         .........................  38543</w:t>
      </w:r>
    </w:p>
    <w:p>
      <w:r>
        <w:rPr>
          <w:rFonts w:ascii="Consolas" w:hAnsi="Consolas"/>
          <w:sz w:val="18"/>
        </w:rPr>
        <w:t>NW_022098088.1  523248                                        .........................  523272</w:t>
      </w:r>
    </w:p>
    <w:p>
      <w:r>
        <w:rPr>
          <w:rFonts w:ascii="Consolas" w:hAnsi="Consolas"/>
          <w:sz w:val="18"/>
        </w:rPr>
        <w:t>NW_022098088.1  2707030                                         .......................  2707052</w:t>
      </w:r>
    </w:p>
    <w:p>
      <w:r>
        <w:rPr>
          <w:rFonts w:ascii="Consolas" w:hAnsi="Consolas"/>
          <w:sz w:val="18"/>
        </w:rPr>
        <w:t>NW_022098085.1  1690106                                       ........................A  1690130</w:t>
      </w:r>
    </w:p>
    <w:p>
      <w:r>
        <w:rPr>
          <w:rFonts w:ascii="Consolas" w:hAnsi="Consolas"/>
          <w:sz w:val="18"/>
        </w:rPr>
        <w:t>NW_022098085.1  497304                                        .........................  497328</w:t>
      </w:r>
    </w:p>
    <w:p>
      <w:r>
        <w:rPr>
          <w:rFonts w:ascii="Consolas" w:hAnsi="Consolas"/>
          <w:sz w:val="18"/>
        </w:rPr>
        <w:t>NW_022098085.1  1978600                                     ...........................  1978626</w:t>
      </w:r>
    </w:p>
    <w:p>
      <w:r>
        <w:rPr>
          <w:rFonts w:ascii="Consolas" w:hAnsi="Consolas"/>
          <w:sz w:val="18"/>
        </w:rPr>
        <w:t>NW_022098085.1  743766                                        .........................  743742</w:t>
      </w:r>
    </w:p>
    <w:p>
      <w:r>
        <w:rPr>
          <w:rFonts w:ascii="Consolas" w:hAnsi="Consolas"/>
          <w:sz w:val="18"/>
        </w:rPr>
        <w:t>NW_022098085.1  1804511                                        ........................  1804488</w:t>
      </w:r>
    </w:p>
    <w:p>
      <w:r>
        <w:rPr>
          <w:rFonts w:ascii="Consolas" w:hAnsi="Consolas"/>
          <w:sz w:val="18"/>
        </w:rPr>
        <w:t>NW_022098078.1  1826346                                       .........................  1826322</w:t>
      </w:r>
    </w:p>
    <w:p>
      <w:r>
        <w:rPr>
          <w:rFonts w:ascii="Consolas" w:hAnsi="Consolas"/>
          <w:sz w:val="18"/>
        </w:rPr>
        <w:t>NW_022098078.1  2375341                                        ........................  2375318</w:t>
      </w:r>
    </w:p>
    <w:p>
      <w:r>
        <w:rPr>
          <w:rFonts w:ascii="Consolas" w:hAnsi="Consolas"/>
          <w:sz w:val="18"/>
        </w:rPr>
        <w:t>NW_022098094.1  531329                                        .........................  531305</w:t>
      </w:r>
    </w:p>
    <w:p>
      <w:r>
        <w:rPr>
          <w:rFonts w:ascii="Consolas" w:hAnsi="Consolas"/>
          <w:sz w:val="18"/>
        </w:rPr>
        <w:t>NW_022098094.1  539732                                         ........................  539709</w:t>
      </w:r>
    </w:p>
    <w:p>
      <w:r>
        <w:rPr>
          <w:rFonts w:ascii="Consolas" w:hAnsi="Consolas"/>
          <w:sz w:val="18"/>
        </w:rPr>
        <w:t>NW_022101057.1  952                                           .........................  928</w:t>
      </w:r>
    </w:p>
    <w:p>
      <w:r>
        <w:rPr>
          <w:rFonts w:ascii="Consolas" w:hAnsi="Consolas"/>
          <w:sz w:val="18"/>
        </w:rPr>
        <w:t>NW_022100481.1  1644                                          .........................  1620</w:t>
      </w:r>
    </w:p>
    <w:p>
      <w:r>
        <w:rPr>
          <w:rFonts w:ascii="Consolas" w:hAnsi="Consolas"/>
          <w:sz w:val="18"/>
        </w:rPr>
        <w:t>NW_022098300.1  10148                                         .........................  10124</w:t>
      </w:r>
    </w:p>
    <w:p>
      <w:r>
        <w:rPr>
          <w:rFonts w:ascii="Consolas" w:hAnsi="Consolas"/>
          <w:sz w:val="18"/>
        </w:rPr>
        <w:t>NW_022098284.1  938                                            ........................  915</w:t>
      </w:r>
    </w:p>
    <w:p>
      <w:r>
        <w:rPr>
          <w:rFonts w:ascii="Consolas" w:hAnsi="Consolas"/>
          <w:sz w:val="18"/>
        </w:rPr>
        <w:t>NW_022098148.1  669131                                        .........................  669107</w:t>
      </w:r>
    </w:p>
    <w:p>
      <w:r>
        <w:rPr>
          <w:rFonts w:ascii="Consolas" w:hAnsi="Consolas"/>
          <w:sz w:val="18"/>
        </w:rPr>
        <w:t>NW_022098109.1  139618                                         ........................  139641</w:t>
      </w:r>
    </w:p>
    <w:p>
      <w:r>
        <w:rPr>
          <w:rFonts w:ascii="Consolas" w:hAnsi="Consolas"/>
          <w:sz w:val="18"/>
        </w:rPr>
        <w:t>NW_022098109.1  382927                                         ........................  382904</w:t>
      </w:r>
    </w:p>
    <w:p>
      <w:r>
        <w:rPr>
          <w:rFonts w:ascii="Consolas" w:hAnsi="Consolas"/>
          <w:sz w:val="18"/>
        </w:rPr>
        <w:t>NW_022098106.1  436724                                         ........................  436701</w:t>
      </w:r>
    </w:p>
    <w:p>
      <w:r>
        <w:rPr>
          <w:rFonts w:ascii="Consolas" w:hAnsi="Consolas"/>
          <w:sz w:val="18"/>
        </w:rPr>
        <w:t>NW_022098097.1  877512                                        .........................  877536</w:t>
      </w:r>
    </w:p>
    <w:p>
      <w:r>
        <w:rPr>
          <w:rFonts w:ascii="Consolas" w:hAnsi="Consolas"/>
          <w:sz w:val="18"/>
        </w:rPr>
        <w:t>NW_022102514.1  403                                            ........................  380</w:t>
      </w:r>
    </w:p>
    <w:p>
      <w:r>
        <w:rPr>
          <w:rFonts w:ascii="Consolas" w:hAnsi="Consolas"/>
          <w:sz w:val="18"/>
        </w:rPr>
        <w:t>NW_022102293.1  483                                           .........................  459</w:t>
      </w:r>
    </w:p>
    <w:p>
      <w:r>
        <w:rPr>
          <w:rFonts w:ascii="Consolas" w:hAnsi="Consolas"/>
          <w:sz w:val="18"/>
        </w:rPr>
        <w:t>NW_022100795.1  1573                                             ......................  1552</w:t>
      </w:r>
    </w:p>
    <w:p>
      <w:r>
        <w:rPr>
          <w:rFonts w:ascii="Consolas" w:hAnsi="Consolas"/>
          <w:sz w:val="18"/>
        </w:rPr>
        <w:t>NW_022099280.1  3464                                            .......................  3442</w:t>
      </w:r>
    </w:p>
    <w:p>
      <w:r>
        <w:rPr>
          <w:rFonts w:ascii="Consolas" w:hAnsi="Consolas"/>
          <w:sz w:val="18"/>
        </w:rPr>
        <w:t>NW_022098193.1  3245                                           ........................  3268</w:t>
      </w:r>
    </w:p>
    <w:p>
      <w:r>
        <w:rPr>
          <w:rFonts w:ascii="Consolas" w:hAnsi="Consolas"/>
          <w:sz w:val="18"/>
        </w:rPr>
        <w:t>NW_022098158.1  46112                                         .........................  46136</w:t>
      </w:r>
    </w:p>
    <w:p>
      <w:r>
        <w:rPr>
          <w:rFonts w:ascii="Consolas" w:hAnsi="Consolas"/>
          <w:sz w:val="18"/>
        </w:rPr>
        <w:t>NW_022098132.1  47388                                           .......................  47410</w:t>
      </w:r>
    </w:p>
    <w:p>
      <w:r>
        <w:rPr>
          <w:rFonts w:ascii="Consolas" w:hAnsi="Consolas"/>
          <w:sz w:val="18"/>
        </w:rPr>
        <w:t>NW_022098116.1  288964                                          .......................  288942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1676       AATAAATTAGGTCTTCATTGCCCTGTGTTAGTGTAAAGCTATGAAGGCTCCCCTGGCTCA  1735</w:t>
      </w:r>
    </w:p>
    <w:p>
      <w:r>
        <w:rPr>
          <w:rFonts w:ascii="Consolas" w:hAnsi="Consolas"/>
          <w:sz w:val="18"/>
        </w:rPr>
        <w:t>NW_022098064.1  39409735   .T...G.......                                                 39409747</w:t>
      </w:r>
    </w:p>
    <w:p>
      <w:r>
        <w:rPr>
          <w:rFonts w:ascii="Consolas" w:hAnsi="Consolas"/>
          <w:sz w:val="18"/>
        </w:rPr>
        <w:t>NW_022098064.1  41359180   ..A........                                                   41359170</w:t>
      </w:r>
    </w:p>
    <w:p>
      <w:r>
        <w:rPr>
          <w:rFonts w:ascii="Consolas" w:hAnsi="Consolas"/>
          <w:sz w:val="18"/>
        </w:rPr>
        <w:t>NW_022098064.1  20546671   ...G....                                                      20546678</w:t>
      </w:r>
    </w:p>
    <w:p>
      <w:r>
        <w:rPr>
          <w:rFonts w:ascii="Consolas" w:hAnsi="Consolas"/>
          <w:sz w:val="18"/>
        </w:rPr>
        <w:t>NW_022098064.1  57038416   .......                                                       57038422</w:t>
      </w:r>
    </w:p>
    <w:p>
      <w:r>
        <w:rPr>
          <w:rFonts w:ascii="Consolas" w:hAnsi="Consolas"/>
          <w:sz w:val="18"/>
        </w:rPr>
        <w:t>NW_022098064.1  3694405    T.....                                                        3694400</w:t>
      </w:r>
    </w:p>
    <w:p>
      <w:r>
        <w:rPr>
          <w:rFonts w:ascii="Consolas" w:hAnsi="Consolas"/>
          <w:sz w:val="18"/>
        </w:rPr>
        <w:t>NW_022098064.1  64819630   .T....                                                        64819625</w:t>
      </w:r>
    </w:p>
    <w:p>
      <w:r>
        <w:rPr>
          <w:rFonts w:ascii="Consolas" w:hAnsi="Consolas"/>
          <w:sz w:val="18"/>
        </w:rPr>
        <w:t>NW_022098064.1  5417012    ......                                                        5417017</w:t>
      </w:r>
    </w:p>
    <w:p>
      <w:r>
        <w:rPr>
          <w:rFonts w:ascii="Consolas" w:hAnsi="Consolas"/>
          <w:sz w:val="18"/>
        </w:rPr>
        <w:t>NW_022098064.1  19464079   ......                                                        19464084</w:t>
      </w:r>
    </w:p>
    <w:p>
      <w:r>
        <w:rPr>
          <w:rFonts w:ascii="Consolas" w:hAnsi="Consolas"/>
          <w:sz w:val="18"/>
        </w:rPr>
        <w:t>NW_022098064.1  6845818    .....                                                         6845822</w:t>
      </w:r>
    </w:p>
    <w:p>
      <w:r>
        <w:rPr>
          <w:rFonts w:ascii="Consolas" w:hAnsi="Consolas"/>
          <w:sz w:val="18"/>
        </w:rPr>
        <w:t>NW_022098064.1  17788151   .....                                                         17788155</w:t>
      </w:r>
    </w:p>
    <w:p>
      <w:r>
        <w:rPr>
          <w:rFonts w:ascii="Consolas" w:hAnsi="Consolas"/>
          <w:sz w:val="18"/>
        </w:rPr>
        <w:t>NW_022098064.1  19878600   .....                                                         19878604</w:t>
      </w:r>
    </w:p>
    <w:p>
      <w:r>
        <w:rPr>
          <w:rFonts w:ascii="Consolas" w:hAnsi="Consolas"/>
          <w:sz w:val="18"/>
        </w:rPr>
        <w:t>NW_022098064.1  19938555   .....                                                         19938551</w:t>
      </w:r>
    </w:p>
    <w:p>
      <w:r>
        <w:rPr>
          <w:rFonts w:ascii="Consolas" w:hAnsi="Consolas"/>
          <w:sz w:val="18"/>
        </w:rPr>
        <w:t>NW_022098064.1  29141121   .....                                                         29141125</w:t>
      </w:r>
    </w:p>
    <w:p>
      <w:r>
        <w:rPr>
          <w:rFonts w:ascii="Consolas" w:hAnsi="Consolas"/>
          <w:sz w:val="18"/>
        </w:rPr>
        <w:t>NW_022098064.1  31346231   ...                                                           31346229</w:t>
      </w:r>
    </w:p>
    <w:p>
      <w:r>
        <w:rPr>
          <w:rFonts w:ascii="Consolas" w:hAnsi="Consolas"/>
          <w:sz w:val="18"/>
        </w:rPr>
        <w:t>NW_022098064.1  42751052   .....                                                         42751048</w:t>
      </w:r>
    </w:p>
    <w:p>
      <w:r>
        <w:rPr>
          <w:rFonts w:ascii="Consolas" w:hAnsi="Consolas"/>
          <w:sz w:val="18"/>
        </w:rPr>
        <w:t>NW_022098064.1  47582306   ....                                                          47582309</w:t>
      </w:r>
    </w:p>
    <w:p>
      <w:r>
        <w:rPr>
          <w:rFonts w:ascii="Consolas" w:hAnsi="Consolas"/>
          <w:sz w:val="18"/>
        </w:rPr>
        <w:t>NW_022098064.1  51146641   .......                                                       51146635</w:t>
      </w:r>
    </w:p>
    <w:p>
      <w:r>
        <w:rPr>
          <w:rFonts w:ascii="Consolas" w:hAnsi="Consolas"/>
          <w:sz w:val="18"/>
        </w:rPr>
        <w:t>NW_022098064.1  1196916    ...                                                           1196914</w:t>
      </w:r>
    </w:p>
    <w:p>
      <w:r>
        <w:rPr>
          <w:rFonts w:ascii="Consolas" w:hAnsi="Consolas"/>
          <w:sz w:val="18"/>
        </w:rPr>
        <w:t>NW_022098064.1  3111215    ...                                                           3111217</w:t>
      </w:r>
    </w:p>
    <w:p>
      <w:r>
        <w:rPr>
          <w:rFonts w:ascii="Consolas" w:hAnsi="Consolas"/>
          <w:sz w:val="18"/>
        </w:rPr>
        <w:t>NW_022098064.1  5128101    ....                                                          5128098</w:t>
      </w:r>
    </w:p>
    <w:p>
      <w:r>
        <w:rPr>
          <w:rFonts w:ascii="Consolas" w:hAnsi="Consolas"/>
          <w:sz w:val="18"/>
        </w:rPr>
        <w:t>NW_022098064.1  21364301   .....                                                         21364305</w:t>
      </w:r>
    </w:p>
    <w:p>
      <w:r>
        <w:rPr>
          <w:rFonts w:ascii="Consolas" w:hAnsi="Consolas"/>
          <w:sz w:val="18"/>
        </w:rPr>
        <w:t>NW_022098064.1  22435725   .......                                                       22435719</w:t>
      </w:r>
    </w:p>
    <w:p>
      <w:r>
        <w:rPr>
          <w:rFonts w:ascii="Consolas" w:hAnsi="Consolas"/>
          <w:sz w:val="18"/>
        </w:rPr>
        <w:t>NW_022098064.1  38024322   ...                                                           38024320</w:t>
      </w:r>
    </w:p>
    <w:p>
      <w:r>
        <w:rPr>
          <w:rFonts w:ascii="Consolas" w:hAnsi="Consolas"/>
          <w:sz w:val="18"/>
        </w:rPr>
        <w:t>NW_022098064.1  44046504   ....                                                          44046507</w:t>
      </w:r>
    </w:p>
    <w:p>
      <w:r>
        <w:rPr>
          <w:rFonts w:ascii="Consolas" w:hAnsi="Consolas"/>
          <w:sz w:val="18"/>
        </w:rPr>
        <w:t>NW_022098064.1  52954269   ...                                                           52954271</w:t>
      </w:r>
    </w:p>
    <w:p>
      <w:r>
        <w:rPr>
          <w:rFonts w:ascii="Consolas" w:hAnsi="Consolas"/>
          <w:sz w:val="18"/>
        </w:rPr>
        <w:t>NW_022098064.1  61105878   ...                                                           61105880</w:t>
      </w:r>
    </w:p>
    <w:p>
      <w:r>
        <w:rPr>
          <w:rFonts w:ascii="Consolas" w:hAnsi="Consolas"/>
          <w:sz w:val="18"/>
        </w:rPr>
        <w:t>NW_022098064.1  65873556   ...                                                           65873558</w:t>
      </w:r>
    </w:p>
    <w:p>
      <w:r>
        <w:rPr>
          <w:rFonts w:ascii="Consolas" w:hAnsi="Consolas"/>
          <w:sz w:val="18"/>
        </w:rPr>
        <w:t>NW_022098064.1  68519860   ....                                                          68519857</w:t>
      </w:r>
    </w:p>
    <w:p>
      <w:r>
        <w:rPr>
          <w:rFonts w:ascii="Consolas" w:hAnsi="Consolas"/>
          <w:sz w:val="18"/>
        </w:rPr>
        <w:t>NW_022098064.1  4112254    ...                                                           4112256</w:t>
      </w:r>
    </w:p>
    <w:p>
      <w:r>
        <w:rPr>
          <w:rFonts w:ascii="Consolas" w:hAnsi="Consolas"/>
          <w:sz w:val="18"/>
        </w:rPr>
        <w:t>NW_022098064.1  5755452    ...                                                           5755450</w:t>
      </w:r>
    </w:p>
    <w:p>
      <w:r>
        <w:rPr>
          <w:rFonts w:ascii="Consolas" w:hAnsi="Consolas"/>
          <w:sz w:val="18"/>
        </w:rPr>
        <w:t>NW_022098064.1  9595043    ..                                                            9595042</w:t>
      </w:r>
    </w:p>
    <w:p>
      <w:r>
        <w:rPr>
          <w:rFonts w:ascii="Consolas" w:hAnsi="Consolas"/>
          <w:sz w:val="18"/>
        </w:rPr>
        <w:t>NW_022098064.1  12322925   ...                                                           12322927</w:t>
      </w:r>
    </w:p>
    <w:p>
      <w:r>
        <w:rPr>
          <w:rFonts w:ascii="Consolas" w:hAnsi="Consolas"/>
          <w:sz w:val="18"/>
        </w:rPr>
        <w:t>NW_022098064.1  13314474   ....                                                          13314471</w:t>
      </w:r>
    </w:p>
    <w:p>
      <w:r>
        <w:rPr>
          <w:rFonts w:ascii="Consolas" w:hAnsi="Consolas"/>
          <w:sz w:val="18"/>
        </w:rPr>
        <w:t>NW_022098064.1  18284189   ..                                                            18284188</w:t>
      </w:r>
    </w:p>
    <w:p>
      <w:r>
        <w:rPr>
          <w:rFonts w:ascii="Consolas" w:hAnsi="Consolas"/>
          <w:sz w:val="18"/>
        </w:rPr>
        <w:t>NW_022098064.1  19007375   ...                                                           19007377</w:t>
      </w:r>
    </w:p>
    <w:p>
      <w:r>
        <w:rPr>
          <w:rFonts w:ascii="Consolas" w:hAnsi="Consolas"/>
          <w:sz w:val="18"/>
        </w:rPr>
        <w:t>NW_022098064.1  20916660   .....                                                         20916656</w:t>
      </w:r>
    </w:p>
    <w:p>
      <w:r>
        <w:rPr>
          <w:rFonts w:ascii="Consolas" w:hAnsi="Consolas"/>
          <w:sz w:val="18"/>
        </w:rPr>
        <w:t>NW_022098064.1  24858038   ...                                                           24858036</w:t>
      </w:r>
    </w:p>
    <w:p>
      <w:r>
        <w:rPr>
          <w:rFonts w:ascii="Consolas" w:hAnsi="Consolas"/>
          <w:sz w:val="18"/>
        </w:rPr>
        <w:t>NW_022098064.1  26493233   ...                                                           26493231</w:t>
      </w:r>
    </w:p>
    <w:p>
      <w:r>
        <w:rPr>
          <w:rFonts w:ascii="Consolas" w:hAnsi="Consolas"/>
          <w:sz w:val="18"/>
        </w:rPr>
        <w:t>NW_022098064.1  27539985   ...                                                           27539983</w:t>
      </w:r>
    </w:p>
    <w:p>
      <w:r>
        <w:rPr>
          <w:rFonts w:ascii="Consolas" w:hAnsi="Consolas"/>
          <w:sz w:val="18"/>
        </w:rPr>
        <w:t>NW_022098064.1  27882639   ...                                                           27882641</w:t>
      </w:r>
    </w:p>
    <w:p>
      <w:r>
        <w:rPr>
          <w:rFonts w:ascii="Consolas" w:hAnsi="Consolas"/>
          <w:sz w:val="18"/>
        </w:rPr>
        <w:t>NW_022098064.1  28393270   ...                                                           28393272</w:t>
      </w:r>
    </w:p>
    <w:p>
      <w:r>
        <w:rPr>
          <w:rFonts w:ascii="Consolas" w:hAnsi="Consolas"/>
          <w:sz w:val="18"/>
        </w:rPr>
        <w:t>NW_022098064.1  30463198   ...                                                           30463196</w:t>
      </w:r>
    </w:p>
    <w:p>
      <w:r>
        <w:rPr>
          <w:rFonts w:ascii="Consolas" w:hAnsi="Consolas"/>
          <w:sz w:val="18"/>
        </w:rPr>
        <w:t>NW_022098064.1  32260988   ..                                                            32260989</w:t>
      </w:r>
    </w:p>
    <w:p>
      <w:r>
        <w:rPr>
          <w:rFonts w:ascii="Consolas" w:hAnsi="Consolas"/>
          <w:sz w:val="18"/>
        </w:rPr>
        <w:t>NW_022098064.1  34768844   ...                                                           34768842</w:t>
      </w:r>
    </w:p>
    <w:p>
      <w:r>
        <w:rPr>
          <w:rFonts w:ascii="Consolas" w:hAnsi="Consolas"/>
          <w:sz w:val="18"/>
        </w:rPr>
        <w:t>NW_022098064.1  36744843   ...                                                           36744841</w:t>
      </w:r>
    </w:p>
    <w:p>
      <w:r>
        <w:rPr>
          <w:rFonts w:ascii="Consolas" w:hAnsi="Consolas"/>
          <w:sz w:val="18"/>
        </w:rPr>
        <w:t>NW_022098064.1  37412691   ...                                                           37412689</w:t>
      </w:r>
    </w:p>
    <w:p>
      <w:r>
        <w:rPr>
          <w:rFonts w:ascii="Consolas" w:hAnsi="Consolas"/>
          <w:sz w:val="18"/>
        </w:rPr>
        <w:t>NW_022098064.1  38779867   .....                                                         38779863</w:t>
      </w:r>
    </w:p>
    <w:p>
      <w:r>
        <w:rPr>
          <w:rFonts w:ascii="Consolas" w:hAnsi="Consolas"/>
          <w:sz w:val="18"/>
        </w:rPr>
        <w:t>NW_022098064.1  41395149   ..                                                            41395150</w:t>
      </w:r>
    </w:p>
    <w:p>
      <w:r>
        <w:rPr>
          <w:rFonts w:ascii="Consolas" w:hAnsi="Consolas"/>
          <w:sz w:val="18"/>
        </w:rPr>
        <w:t>NW_022098064.1  44920995   ...                                                           44920993</w:t>
      </w:r>
    </w:p>
    <w:p>
      <w:r>
        <w:rPr>
          <w:rFonts w:ascii="Consolas" w:hAnsi="Consolas"/>
          <w:sz w:val="18"/>
        </w:rPr>
        <w:t>NW_022098064.1  45171785   ..                                                            45171784</w:t>
      </w:r>
    </w:p>
    <w:p>
      <w:r>
        <w:rPr>
          <w:rFonts w:ascii="Consolas" w:hAnsi="Consolas"/>
          <w:sz w:val="18"/>
        </w:rPr>
        <w:t>NW_022098064.1  47788759   ...                                                           47788761</w:t>
      </w:r>
    </w:p>
    <w:p>
      <w:r>
        <w:rPr>
          <w:rFonts w:ascii="Consolas" w:hAnsi="Consolas"/>
          <w:sz w:val="18"/>
        </w:rPr>
        <w:t>NW_022098064.1  49688633   ..                                                            49688632</w:t>
      </w:r>
    </w:p>
    <w:p>
      <w:r>
        <w:rPr>
          <w:rFonts w:ascii="Consolas" w:hAnsi="Consolas"/>
          <w:sz w:val="18"/>
        </w:rPr>
        <w:t>NW_022098064.1  49902314   ...                                                           49902316</w:t>
      </w:r>
    </w:p>
    <w:p>
      <w:r>
        <w:rPr>
          <w:rFonts w:ascii="Consolas" w:hAnsi="Consolas"/>
          <w:sz w:val="18"/>
        </w:rPr>
        <w:t>NW_022098064.1  51847006   .....                                                         51847010</w:t>
      </w:r>
    </w:p>
    <w:p>
      <w:r>
        <w:rPr>
          <w:rFonts w:ascii="Consolas" w:hAnsi="Consolas"/>
          <w:sz w:val="18"/>
        </w:rPr>
        <w:t>NW_022098064.1  54433432   ..                                                            54433431</w:t>
      </w:r>
    </w:p>
    <w:p>
      <w:r>
        <w:rPr>
          <w:rFonts w:ascii="Consolas" w:hAnsi="Consolas"/>
          <w:sz w:val="18"/>
        </w:rPr>
        <w:t>NW_022098064.1  54572138   ....                                                          54572135</w:t>
      </w:r>
    </w:p>
    <w:p>
      <w:r>
        <w:rPr>
          <w:rFonts w:ascii="Consolas" w:hAnsi="Consolas"/>
          <w:sz w:val="18"/>
        </w:rPr>
        <w:t>NW_022098064.1  54893069   ...                                                           54893067</w:t>
      </w:r>
    </w:p>
    <w:p>
      <w:r>
        <w:rPr>
          <w:rFonts w:ascii="Consolas" w:hAnsi="Consolas"/>
          <w:sz w:val="18"/>
        </w:rPr>
        <w:t>NW_022098064.1  64469204   ....                                                          64469201</w:t>
      </w:r>
    </w:p>
    <w:p>
      <w:r>
        <w:rPr>
          <w:rFonts w:ascii="Consolas" w:hAnsi="Consolas"/>
          <w:sz w:val="18"/>
        </w:rPr>
        <w:t>NW_022098064.1  65648620   ...                                                           65648618</w:t>
      </w:r>
    </w:p>
    <w:p>
      <w:r>
        <w:rPr>
          <w:rFonts w:ascii="Consolas" w:hAnsi="Consolas"/>
          <w:sz w:val="18"/>
        </w:rPr>
        <w:t>NW_022098064.1  65835488   ...                                                           65835486</w:t>
      </w:r>
    </w:p>
    <w:p>
      <w:r>
        <w:rPr>
          <w:rFonts w:ascii="Consolas" w:hAnsi="Consolas"/>
          <w:sz w:val="18"/>
        </w:rPr>
        <w:t>NW_022098064.1  67794769   ..                                                            67794770</w:t>
      </w:r>
    </w:p>
    <w:p>
      <w:r>
        <w:rPr>
          <w:rFonts w:ascii="Consolas" w:hAnsi="Consolas"/>
          <w:sz w:val="18"/>
        </w:rPr>
        <w:t>NW_022098064.1  68607614   ......                                                        68607619</w:t>
      </w:r>
    </w:p>
    <w:p>
      <w:r>
        <w:rPr>
          <w:rFonts w:ascii="Consolas" w:hAnsi="Consolas"/>
          <w:sz w:val="18"/>
        </w:rPr>
        <w:t>NW_022098064.1  69048959   ...                                                           69048957</w:t>
      </w:r>
    </w:p>
    <w:p>
      <w:r>
        <w:rPr>
          <w:rFonts w:ascii="Consolas" w:hAnsi="Consolas"/>
          <w:sz w:val="18"/>
        </w:rPr>
        <w:t>NW_022098064.1  70285929   ...                                                           70285931</w:t>
      </w:r>
    </w:p>
    <w:p>
      <w:r>
        <w:rPr>
          <w:rFonts w:ascii="Consolas" w:hAnsi="Consolas"/>
          <w:sz w:val="18"/>
        </w:rPr>
        <w:t>NW_022098064.1  71936786   ...                                                           71936788</w:t>
      </w:r>
    </w:p>
    <w:p>
      <w:r>
        <w:rPr>
          <w:rFonts w:ascii="Consolas" w:hAnsi="Consolas"/>
          <w:sz w:val="18"/>
        </w:rPr>
        <w:t>NW_022098064.1  74119462   ..                                                            74119461</w:t>
      </w:r>
    </w:p>
    <w:p>
      <w:r>
        <w:rPr>
          <w:rFonts w:ascii="Consolas" w:hAnsi="Consolas"/>
          <w:sz w:val="18"/>
        </w:rPr>
        <w:t>NW_022098064.1  74294000   ..                                                            74293999</w:t>
      </w:r>
    </w:p>
    <w:p>
      <w:r>
        <w:rPr>
          <w:rFonts w:ascii="Consolas" w:hAnsi="Consolas"/>
          <w:sz w:val="18"/>
        </w:rPr>
        <w:t>NW_022098064.1  74300003   ..                                                            74300002</w:t>
      </w:r>
    </w:p>
    <w:p>
      <w:r>
        <w:rPr>
          <w:rFonts w:ascii="Consolas" w:hAnsi="Consolas"/>
          <w:sz w:val="18"/>
        </w:rPr>
        <w:t>NW_022098064.1  74870418   ...                                                           74870420</w:t>
      </w:r>
    </w:p>
    <w:p>
      <w:r>
        <w:rPr>
          <w:rFonts w:ascii="Consolas" w:hAnsi="Consolas"/>
          <w:sz w:val="18"/>
        </w:rPr>
        <w:t>NW_022098064.1  75793665   ...                                                           75793663</w:t>
      </w:r>
    </w:p>
    <w:p>
      <w:r>
        <w:rPr>
          <w:rFonts w:ascii="Consolas" w:hAnsi="Consolas"/>
          <w:sz w:val="18"/>
        </w:rPr>
        <w:t>NW_022098064.1  76070363   ...                                                           76070361</w:t>
      </w:r>
    </w:p>
    <w:p>
      <w:r>
        <w:rPr>
          <w:rFonts w:ascii="Consolas" w:hAnsi="Consolas"/>
          <w:sz w:val="18"/>
        </w:rPr>
        <w:t>NW_022098064.1  77077442   ..                                                            77077441</w:t>
      </w:r>
    </w:p>
    <w:p>
      <w:r>
        <w:rPr>
          <w:rFonts w:ascii="Consolas" w:hAnsi="Consolas"/>
          <w:sz w:val="18"/>
        </w:rPr>
        <w:t>NW_022098010.1  7662615    .T.....                                                       7662609</w:t>
      </w:r>
    </w:p>
    <w:p>
      <w:r>
        <w:rPr>
          <w:rFonts w:ascii="Consolas" w:hAnsi="Consolas"/>
          <w:sz w:val="18"/>
        </w:rPr>
        <w:t>NW_022098010.1  24669321   ......                                                        24669326</w:t>
      </w:r>
    </w:p>
    <w:p>
      <w:r>
        <w:rPr>
          <w:rFonts w:ascii="Consolas" w:hAnsi="Consolas"/>
          <w:sz w:val="18"/>
        </w:rPr>
        <w:t>NW_022098010.1  4284097    ....                                                          4284094</w:t>
      </w:r>
    </w:p>
    <w:p>
      <w:r>
        <w:rPr>
          <w:rFonts w:ascii="Consolas" w:hAnsi="Consolas"/>
          <w:sz w:val="18"/>
        </w:rPr>
        <w:t>NW_022098010.1  18821267   ...                                                           18821269</w:t>
      </w:r>
    </w:p>
    <w:p>
      <w:r>
        <w:rPr>
          <w:rFonts w:ascii="Consolas" w:hAnsi="Consolas"/>
          <w:sz w:val="18"/>
        </w:rPr>
        <w:t>NW_022098010.1  1637625    ...                                                           1637623</w:t>
      </w:r>
    </w:p>
    <w:p>
      <w:r>
        <w:rPr>
          <w:rFonts w:ascii="Consolas" w:hAnsi="Consolas"/>
          <w:sz w:val="18"/>
        </w:rPr>
        <w:t>NW_022098010.1  11520140   ...                                                           11520138</w:t>
      </w:r>
    </w:p>
    <w:p>
      <w:r>
        <w:rPr>
          <w:rFonts w:ascii="Consolas" w:hAnsi="Consolas"/>
          <w:sz w:val="18"/>
        </w:rPr>
        <w:t>NW_022098010.1  14610949   ...                                                           14610951</w:t>
      </w:r>
    </w:p>
    <w:p>
      <w:r>
        <w:rPr>
          <w:rFonts w:ascii="Consolas" w:hAnsi="Consolas"/>
          <w:sz w:val="18"/>
        </w:rPr>
        <w:t>NW_022098010.1  20087295   ...                                                           20087297</w:t>
      </w:r>
    </w:p>
    <w:p>
      <w:r>
        <w:rPr>
          <w:rFonts w:ascii="Consolas" w:hAnsi="Consolas"/>
          <w:sz w:val="18"/>
        </w:rPr>
        <w:t>NW_022098010.1  22149897   ...                                                           22149895</w:t>
      </w:r>
    </w:p>
    <w:p>
      <w:r>
        <w:rPr>
          <w:rFonts w:ascii="Consolas" w:hAnsi="Consolas"/>
          <w:sz w:val="18"/>
        </w:rPr>
        <w:t>NW_022098010.1  22891502   ...                                                           22891500</w:t>
      </w:r>
    </w:p>
    <w:p>
      <w:r>
        <w:rPr>
          <w:rFonts w:ascii="Consolas" w:hAnsi="Consolas"/>
          <w:sz w:val="18"/>
        </w:rPr>
        <w:t>NW_022098010.1  23236815   ...                                                           23236813</w:t>
      </w:r>
    </w:p>
    <w:p>
      <w:r>
        <w:rPr>
          <w:rFonts w:ascii="Consolas" w:hAnsi="Consolas"/>
          <w:sz w:val="18"/>
        </w:rPr>
        <w:t>NW_022098076.1  76267799   ....C...T....                                                 76267811</w:t>
      </w:r>
    </w:p>
    <w:p>
      <w:r>
        <w:rPr>
          <w:rFonts w:ascii="Consolas" w:hAnsi="Consolas"/>
          <w:sz w:val="18"/>
        </w:rPr>
        <w:t>NW_022098076.1  23324944   ..A...A....                                                   23324934</w:t>
      </w:r>
    </w:p>
    <w:p>
      <w:r>
        <w:rPr>
          <w:rFonts w:ascii="Consolas" w:hAnsi="Consolas"/>
          <w:sz w:val="18"/>
        </w:rPr>
        <w:t>NW_022098076.1  45226714   ..G.....                                                      45226721</w:t>
      </w:r>
    </w:p>
    <w:p>
      <w:r>
        <w:rPr>
          <w:rFonts w:ascii="Consolas" w:hAnsi="Consolas"/>
          <w:sz w:val="18"/>
        </w:rPr>
        <w:t>NW_022098076.1  35811248   ......                                                        35811243</w:t>
      </w:r>
    </w:p>
    <w:p>
      <w:r>
        <w:rPr>
          <w:rFonts w:ascii="Consolas" w:hAnsi="Consolas"/>
          <w:sz w:val="18"/>
        </w:rPr>
        <w:t>NW_022098076.1  32965445   ..G....                                                       32965439</w:t>
      </w:r>
    </w:p>
    <w:p>
      <w:r>
        <w:rPr>
          <w:rFonts w:ascii="Consolas" w:hAnsi="Consolas"/>
          <w:sz w:val="18"/>
        </w:rPr>
        <w:t>NW_022098076.1  66819291   ...C....                                                      66819298</w:t>
      </w:r>
    </w:p>
    <w:p>
      <w:r>
        <w:rPr>
          <w:rFonts w:ascii="Consolas" w:hAnsi="Consolas"/>
          <w:sz w:val="18"/>
        </w:rPr>
        <w:t>NW_022098076.1  79533782   .......                                                       79533788</w:t>
      </w:r>
    </w:p>
    <w:p>
      <w:r>
        <w:rPr>
          <w:rFonts w:ascii="Consolas" w:hAnsi="Consolas"/>
          <w:sz w:val="18"/>
        </w:rPr>
        <w:t>NW_022098076.1  20972572   .....                                                         20972576</w:t>
      </w:r>
    </w:p>
    <w:p>
      <w:r>
        <w:rPr>
          <w:rFonts w:ascii="Consolas" w:hAnsi="Consolas"/>
          <w:sz w:val="18"/>
        </w:rPr>
        <w:t>NW_022098076.1  29137090   .....                                                         29137094</w:t>
      </w:r>
    </w:p>
    <w:p>
      <w:r>
        <w:rPr>
          <w:rFonts w:ascii="Consolas" w:hAnsi="Consolas"/>
          <w:sz w:val="18"/>
        </w:rPr>
        <w:t>NW_022098076.1  54686323   ......                                                        54686328</w:t>
      </w:r>
    </w:p>
    <w:p>
      <w:r>
        <w:rPr>
          <w:rFonts w:ascii="Consolas" w:hAnsi="Consolas"/>
          <w:sz w:val="18"/>
        </w:rPr>
        <w:t>NW_022098076.1  9689407    .......                                                       9689413</w:t>
      </w:r>
    </w:p>
    <w:p>
      <w:r>
        <w:rPr>
          <w:rFonts w:ascii="Consolas" w:hAnsi="Consolas"/>
          <w:sz w:val="18"/>
        </w:rPr>
        <w:t>NW_022098076.1  19307906   ......                                                        19307901</w:t>
      </w:r>
    </w:p>
    <w:p>
      <w:r>
        <w:rPr>
          <w:rFonts w:ascii="Consolas" w:hAnsi="Consolas"/>
          <w:sz w:val="18"/>
        </w:rPr>
        <w:t>NW_022098076.1  51700409   .....                                                         51700413</w:t>
      </w:r>
    </w:p>
    <w:p>
      <w:r>
        <w:rPr>
          <w:rFonts w:ascii="Consolas" w:hAnsi="Consolas"/>
          <w:sz w:val="18"/>
        </w:rPr>
        <w:t>NW_022098076.1  67623760   .....                                                         67623756</w:t>
      </w:r>
    </w:p>
    <w:p>
      <w:r>
        <w:rPr>
          <w:rFonts w:ascii="Consolas" w:hAnsi="Consolas"/>
          <w:sz w:val="18"/>
        </w:rPr>
        <w:t>NW_022098076.1  69344060   ....                                                          69344057</w:t>
      </w:r>
    </w:p>
    <w:p>
      <w:r>
        <w:rPr>
          <w:rFonts w:ascii="Consolas" w:hAnsi="Consolas"/>
          <w:sz w:val="18"/>
        </w:rPr>
        <w:t>NW_022098076.1  73466827   .....                                                         73466831</w:t>
      </w:r>
    </w:p>
    <w:p>
      <w:r>
        <w:rPr>
          <w:rFonts w:ascii="Consolas" w:hAnsi="Consolas"/>
          <w:sz w:val="18"/>
        </w:rPr>
        <w:t>NW_022098076.1  91070179   .....                                                         91070183</w:t>
      </w:r>
    </w:p>
    <w:p>
      <w:r>
        <w:rPr>
          <w:rFonts w:ascii="Consolas" w:hAnsi="Consolas"/>
          <w:sz w:val="18"/>
        </w:rPr>
        <w:t>NW_022098076.1  1545641    ....                                                          1545638</w:t>
      </w:r>
    </w:p>
    <w:p>
      <w:r>
        <w:rPr>
          <w:rFonts w:ascii="Consolas" w:hAnsi="Consolas"/>
          <w:sz w:val="18"/>
        </w:rPr>
        <w:t>NW_022098076.1  4618720    .                                                             4618720</w:t>
      </w:r>
    </w:p>
    <w:p>
      <w:r>
        <w:rPr>
          <w:rFonts w:ascii="Consolas" w:hAnsi="Consolas"/>
          <w:sz w:val="18"/>
        </w:rPr>
        <w:t>NW_022098076.1  4804157    ...                                                           4804155</w:t>
      </w:r>
    </w:p>
    <w:p>
      <w:r>
        <w:rPr>
          <w:rFonts w:ascii="Consolas" w:hAnsi="Consolas"/>
          <w:sz w:val="18"/>
        </w:rPr>
        <w:t>NW_022098076.1  19006837   ...                                                           19006835</w:t>
      </w:r>
    </w:p>
    <w:p>
      <w:r>
        <w:rPr>
          <w:rFonts w:ascii="Consolas" w:hAnsi="Consolas"/>
          <w:sz w:val="18"/>
        </w:rPr>
        <w:t>NW_022098076.1  21308785   ...                                                           21308787</w:t>
      </w:r>
    </w:p>
    <w:p>
      <w:r>
        <w:rPr>
          <w:rFonts w:ascii="Consolas" w:hAnsi="Consolas"/>
          <w:sz w:val="18"/>
        </w:rPr>
        <w:t>NW_022098076.1  28640511   ...                                                           28640513</w:t>
      </w:r>
    </w:p>
    <w:p>
      <w:r>
        <w:rPr>
          <w:rFonts w:ascii="Consolas" w:hAnsi="Consolas"/>
          <w:sz w:val="18"/>
        </w:rPr>
        <w:t>NW_022098076.1  31339132   ...                                                           31339134</w:t>
      </w:r>
    </w:p>
    <w:p>
      <w:r>
        <w:rPr>
          <w:rFonts w:ascii="Consolas" w:hAnsi="Consolas"/>
          <w:sz w:val="18"/>
        </w:rPr>
        <w:t>NW_022098076.1  35533037   ....                                                          35533040</w:t>
      </w:r>
    </w:p>
    <w:p>
      <w:r>
        <w:rPr>
          <w:rFonts w:ascii="Consolas" w:hAnsi="Consolas"/>
          <w:sz w:val="18"/>
        </w:rPr>
        <w:t>NW_022098076.1  35944276   ...                                                           35944278</w:t>
      </w:r>
    </w:p>
    <w:p>
      <w:r>
        <w:rPr>
          <w:rFonts w:ascii="Consolas" w:hAnsi="Consolas"/>
          <w:sz w:val="18"/>
        </w:rPr>
        <w:t>NW_022098076.1  49374725   ....                                                          49374722</w:t>
      </w:r>
    </w:p>
    <w:p>
      <w:r>
        <w:rPr>
          <w:rFonts w:ascii="Consolas" w:hAnsi="Consolas"/>
          <w:sz w:val="18"/>
        </w:rPr>
        <w:t>NW_022098076.1  50745109   ..                                                            50745110</w:t>
      </w:r>
    </w:p>
    <w:p>
      <w:r>
        <w:rPr>
          <w:rFonts w:ascii="Consolas" w:hAnsi="Consolas"/>
          <w:sz w:val="18"/>
        </w:rPr>
        <w:t>NW_022098076.1  52696747   ....                                                          52696744</w:t>
      </w:r>
    </w:p>
    <w:p>
      <w:r>
        <w:rPr>
          <w:rFonts w:ascii="Consolas" w:hAnsi="Consolas"/>
          <w:sz w:val="18"/>
        </w:rPr>
        <w:t>NW_022098076.1  56691248   ....                                                          56691245</w:t>
      </w:r>
    </w:p>
    <w:p>
      <w:r>
        <w:rPr>
          <w:rFonts w:ascii="Consolas" w:hAnsi="Consolas"/>
          <w:sz w:val="18"/>
        </w:rPr>
        <w:t>NW_022098076.1  62209598   ....                                                          62209595</w:t>
      </w:r>
    </w:p>
    <w:p>
      <w:r>
        <w:rPr>
          <w:rFonts w:ascii="Consolas" w:hAnsi="Consolas"/>
          <w:sz w:val="18"/>
        </w:rPr>
        <w:t>NW_022098076.1  63487031   ......                                                        63487036</w:t>
      </w:r>
    </w:p>
    <w:p>
      <w:r>
        <w:rPr>
          <w:rFonts w:ascii="Consolas" w:hAnsi="Consolas"/>
          <w:sz w:val="18"/>
        </w:rPr>
        <w:t>NW_022098076.1  63852522   ...                                                           63852524</w:t>
      </w:r>
    </w:p>
    <w:p>
      <w:r>
        <w:rPr>
          <w:rFonts w:ascii="Consolas" w:hAnsi="Consolas"/>
          <w:sz w:val="18"/>
        </w:rPr>
        <w:t>NW_022098076.1  67753675   ....                                                          67753672</w:t>
      </w:r>
    </w:p>
    <w:p>
      <w:r>
        <w:rPr>
          <w:rFonts w:ascii="Consolas" w:hAnsi="Consolas"/>
          <w:sz w:val="18"/>
        </w:rPr>
        <w:t>NW_022098076.1  83656420   ....                                                          83656423</w:t>
      </w:r>
    </w:p>
    <w:p>
      <w:r>
        <w:rPr>
          <w:rFonts w:ascii="Consolas" w:hAnsi="Consolas"/>
          <w:sz w:val="18"/>
        </w:rPr>
        <w:t>NW_022098076.1  83840400   ...                                                           83840398</w:t>
      </w:r>
    </w:p>
    <w:p>
      <w:r>
        <w:rPr>
          <w:rFonts w:ascii="Consolas" w:hAnsi="Consolas"/>
          <w:sz w:val="18"/>
        </w:rPr>
        <w:t>NW_022098076.1  90094024   ....                                                          90094027</w:t>
      </w:r>
    </w:p>
    <w:p>
      <w:r>
        <w:rPr>
          <w:rFonts w:ascii="Consolas" w:hAnsi="Consolas"/>
          <w:sz w:val="18"/>
        </w:rPr>
        <w:t>NW_022098076.1  3575857    ...                                                           3575855</w:t>
      </w:r>
    </w:p>
    <w:p>
      <w:r>
        <w:rPr>
          <w:rFonts w:ascii="Consolas" w:hAnsi="Consolas"/>
          <w:sz w:val="18"/>
        </w:rPr>
        <w:t>NW_022098076.1  4242528    ..                                                            4242529</w:t>
      </w:r>
    </w:p>
    <w:p>
      <w:r>
        <w:rPr>
          <w:rFonts w:ascii="Consolas" w:hAnsi="Consolas"/>
          <w:sz w:val="18"/>
        </w:rPr>
        <w:t>NW_022098076.1  5118916    ...                                                           5118914</w:t>
      </w:r>
    </w:p>
    <w:p>
      <w:r>
        <w:rPr>
          <w:rFonts w:ascii="Consolas" w:hAnsi="Consolas"/>
          <w:sz w:val="18"/>
        </w:rPr>
        <w:t>NW_022098076.1  7105884    ..                                                            7105883</w:t>
      </w:r>
    </w:p>
    <w:p>
      <w:r>
        <w:rPr>
          <w:rFonts w:ascii="Consolas" w:hAnsi="Consolas"/>
          <w:sz w:val="18"/>
        </w:rPr>
        <w:t>NW_022098076.1  7317364    ...                                                           7317366</w:t>
      </w:r>
    </w:p>
    <w:p>
      <w:r>
        <w:rPr>
          <w:rFonts w:ascii="Consolas" w:hAnsi="Consolas"/>
          <w:sz w:val="18"/>
        </w:rPr>
        <w:t>NW_022098076.1  7920116    ....                                                          7920119</w:t>
      </w:r>
    </w:p>
    <w:p>
      <w:r>
        <w:rPr>
          <w:rFonts w:ascii="Consolas" w:hAnsi="Consolas"/>
          <w:sz w:val="18"/>
        </w:rPr>
        <w:t>NW_022098076.1  12841530   ...                                                           12841532</w:t>
      </w:r>
    </w:p>
    <w:p>
      <w:r>
        <w:rPr>
          <w:rFonts w:ascii="Consolas" w:hAnsi="Consolas"/>
          <w:sz w:val="18"/>
        </w:rPr>
        <w:t>NW_022098076.1  12872163   ...                                                           12872161</w:t>
      </w:r>
    </w:p>
    <w:p>
      <w:r>
        <w:rPr>
          <w:rFonts w:ascii="Consolas" w:hAnsi="Consolas"/>
          <w:sz w:val="18"/>
        </w:rPr>
        <w:t>NW_022098076.1  15486328   ...                                                           15486326</w:t>
      </w:r>
    </w:p>
    <w:p>
      <w:r>
        <w:rPr>
          <w:rFonts w:ascii="Consolas" w:hAnsi="Consolas"/>
          <w:sz w:val="18"/>
        </w:rPr>
        <w:t>NW_022098076.1  16509935   .....                                                         16509939</w:t>
      </w:r>
    </w:p>
    <w:p>
      <w:r>
        <w:rPr>
          <w:rFonts w:ascii="Consolas" w:hAnsi="Consolas"/>
          <w:sz w:val="18"/>
        </w:rPr>
        <w:t>NW_022098076.1  16870125   ...                                                           16870123</w:t>
      </w:r>
    </w:p>
    <w:p>
      <w:r>
        <w:rPr>
          <w:rFonts w:ascii="Consolas" w:hAnsi="Consolas"/>
          <w:sz w:val="18"/>
        </w:rPr>
        <w:t>NW_022098076.1  16983366   ...                                                           16983364</w:t>
      </w:r>
    </w:p>
    <w:p>
      <w:r>
        <w:rPr>
          <w:rFonts w:ascii="Consolas" w:hAnsi="Consolas"/>
          <w:sz w:val="18"/>
        </w:rPr>
        <w:t>NW_022098076.1  17577909   ..                                                            17577908</w:t>
      </w:r>
    </w:p>
    <w:p>
      <w:r>
        <w:rPr>
          <w:rFonts w:ascii="Consolas" w:hAnsi="Consolas"/>
          <w:sz w:val="18"/>
        </w:rPr>
        <w:t>NW_022098076.1  18100256   ..                                                            18100255</w:t>
      </w:r>
    </w:p>
    <w:p>
      <w:r>
        <w:rPr>
          <w:rFonts w:ascii="Consolas" w:hAnsi="Consolas"/>
          <w:sz w:val="18"/>
        </w:rPr>
        <w:t>NW_022098076.1  18749416   ..                                                            18749415</w:t>
      </w:r>
    </w:p>
    <w:p>
      <w:r>
        <w:rPr>
          <w:rFonts w:ascii="Consolas" w:hAnsi="Consolas"/>
          <w:sz w:val="18"/>
        </w:rPr>
        <w:t>NW_022098076.1  18807873   ..                                                            18807872</w:t>
      </w:r>
    </w:p>
    <w:p>
      <w:r>
        <w:rPr>
          <w:rFonts w:ascii="Consolas" w:hAnsi="Consolas"/>
          <w:sz w:val="18"/>
        </w:rPr>
        <w:t>NW_022098076.1  19362763   ..                                                            19362764</w:t>
      </w:r>
    </w:p>
    <w:p>
      <w:r>
        <w:rPr>
          <w:rFonts w:ascii="Consolas" w:hAnsi="Consolas"/>
          <w:sz w:val="18"/>
        </w:rPr>
        <w:t>NW_022098076.1  26087588   .....                                                         26087584</w:t>
      </w:r>
    </w:p>
    <w:p>
      <w:r>
        <w:rPr>
          <w:rFonts w:ascii="Consolas" w:hAnsi="Consolas"/>
          <w:sz w:val="18"/>
        </w:rPr>
        <w:t>NW_022098076.1  26849986   ..                                                            26849987</w:t>
      </w:r>
    </w:p>
    <w:p>
      <w:r>
        <w:rPr>
          <w:rFonts w:ascii="Consolas" w:hAnsi="Consolas"/>
          <w:sz w:val="18"/>
        </w:rPr>
        <w:t>NW_022098076.1  27196207   ...                                                           27196209</w:t>
      </w:r>
    </w:p>
    <w:p>
      <w:r>
        <w:rPr>
          <w:rFonts w:ascii="Consolas" w:hAnsi="Consolas"/>
          <w:sz w:val="18"/>
        </w:rPr>
        <w:t>NW_022098076.1  33369364   ...                                                           33369362</w:t>
      </w:r>
    </w:p>
    <w:p>
      <w:r>
        <w:rPr>
          <w:rFonts w:ascii="Consolas" w:hAnsi="Consolas"/>
          <w:sz w:val="18"/>
        </w:rPr>
        <w:t>NW_022098076.1  37135225   ...                                                           37135223</w:t>
      </w:r>
    </w:p>
    <w:p>
      <w:r>
        <w:rPr>
          <w:rFonts w:ascii="Consolas" w:hAnsi="Consolas"/>
          <w:sz w:val="18"/>
        </w:rPr>
        <w:t>NW_022098076.1  40693969   ...                                                           40693971</w:t>
      </w:r>
    </w:p>
    <w:p>
      <w:r>
        <w:rPr>
          <w:rFonts w:ascii="Consolas" w:hAnsi="Consolas"/>
          <w:sz w:val="18"/>
        </w:rPr>
        <w:t>NW_022098076.1  40767235   ..                                                            40767234</w:t>
      </w:r>
    </w:p>
    <w:p>
      <w:r>
        <w:rPr>
          <w:rFonts w:ascii="Consolas" w:hAnsi="Consolas"/>
          <w:sz w:val="18"/>
        </w:rPr>
        <w:t>NW_022098076.1  41423002   ..                                                            41423003</w:t>
      </w:r>
    </w:p>
    <w:p>
      <w:r>
        <w:rPr>
          <w:rFonts w:ascii="Consolas" w:hAnsi="Consolas"/>
          <w:sz w:val="18"/>
        </w:rPr>
        <w:t>NW_022098076.1  42226913   ..                                                            42226912</w:t>
      </w:r>
    </w:p>
    <w:p>
      <w:r>
        <w:rPr>
          <w:rFonts w:ascii="Consolas" w:hAnsi="Consolas"/>
          <w:sz w:val="18"/>
        </w:rPr>
        <w:t>NW_022098076.1  43144570   .....                                                         43144574</w:t>
      </w:r>
    </w:p>
    <w:p>
      <w:r>
        <w:rPr>
          <w:rFonts w:ascii="Consolas" w:hAnsi="Consolas"/>
          <w:sz w:val="18"/>
        </w:rPr>
        <w:t>NW_022098076.1  44050922   ..                                                            44050921</w:t>
      </w:r>
    </w:p>
    <w:p>
      <w:r>
        <w:rPr>
          <w:rFonts w:ascii="Consolas" w:hAnsi="Consolas"/>
          <w:sz w:val="18"/>
        </w:rPr>
        <w:t>NW_022098076.1  45242690   ...                                                           45242688</w:t>
      </w:r>
    </w:p>
    <w:p>
      <w:r>
        <w:rPr>
          <w:rFonts w:ascii="Consolas" w:hAnsi="Consolas"/>
          <w:sz w:val="18"/>
        </w:rPr>
        <w:t>NW_022098076.1  48741399   ....                                                          48741396</w:t>
      </w:r>
    </w:p>
    <w:p>
      <w:r>
        <w:rPr>
          <w:rFonts w:ascii="Consolas" w:hAnsi="Consolas"/>
          <w:sz w:val="18"/>
        </w:rPr>
        <w:t>NW_022098076.1  49159600   ...                                                           49159598</w:t>
      </w:r>
    </w:p>
    <w:p>
      <w:r>
        <w:rPr>
          <w:rFonts w:ascii="Consolas" w:hAnsi="Consolas"/>
          <w:sz w:val="18"/>
        </w:rPr>
        <w:t>NW_022098076.1  50896829   ...                                                           50896831</w:t>
      </w:r>
    </w:p>
    <w:p>
      <w:r>
        <w:rPr>
          <w:rFonts w:ascii="Consolas" w:hAnsi="Consolas"/>
          <w:sz w:val="18"/>
        </w:rPr>
        <w:t>NW_022098076.1  51846663   ..                                                            51846662</w:t>
      </w:r>
    </w:p>
    <w:p>
      <w:r>
        <w:rPr>
          <w:rFonts w:ascii="Consolas" w:hAnsi="Consolas"/>
          <w:sz w:val="18"/>
        </w:rPr>
        <w:t>NW_022098076.1  51939722   ....                                                          51939725</w:t>
      </w:r>
    </w:p>
    <w:p>
      <w:r>
        <w:rPr>
          <w:rFonts w:ascii="Consolas" w:hAnsi="Consolas"/>
          <w:sz w:val="18"/>
        </w:rPr>
        <w:t>NW_022098076.1  52486583   ...                                                           52486585</w:t>
      </w:r>
    </w:p>
    <w:p>
      <w:r>
        <w:rPr>
          <w:rFonts w:ascii="Consolas" w:hAnsi="Consolas"/>
          <w:sz w:val="18"/>
        </w:rPr>
        <w:t>NW_022098076.1  52724641   ..                                                            52724640</w:t>
      </w:r>
    </w:p>
    <w:p>
      <w:r>
        <w:rPr>
          <w:rFonts w:ascii="Consolas" w:hAnsi="Consolas"/>
          <w:sz w:val="18"/>
        </w:rPr>
        <w:t>NW_022098076.1  59536415   ..                                                            59536416</w:t>
      </w:r>
    </w:p>
    <w:p>
      <w:r>
        <w:rPr>
          <w:rFonts w:ascii="Consolas" w:hAnsi="Consolas"/>
          <w:sz w:val="18"/>
        </w:rPr>
        <w:t>NW_022098076.1  61265329   ...                                                           61265331</w:t>
      </w:r>
    </w:p>
    <w:p>
      <w:r>
        <w:rPr>
          <w:rFonts w:ascii="Consolas" w:hAnsi="Consolas"/>
          <w:sz w:val="18"/>
        </w:rPr>
        <w:t>NW_022098076.1  61285641   ......                                                        61285636</w:t>
      </w:r>
    </w:p>
    <w:p>
      <w:r>
        <w:rPr>
          <w:rFonts w:ascii="Consolas" w:hAnsi="Consolas"/>
          <w:sz w:val="18"/>
        </w:rPr>
        <w:t>NW_022098076.1  62738440   ...                                                           62738442</w:t>
      </w:r>
    </w:p>
    <w:p>
      <w:r>
        <w:rPr>
          <w:rFonts w:ascii="Consolas" w:hAnsi="Consolas"/>
          <w:sz w:val="18"/>
        </w:rPr>
        <w:t>NW_022098076.1  64986887   ...                                                           64986889</w:t>
      </w:r>
    </w:p>
    <w:p>
      <w:r>
        <w:rPr>
          <w:rFonts w:ascii="Consolas" w:hAnsi="Consolas"/>
          <w:sz w:val="18"/>
        </w:rPr>
        <w:t>NW_022098076.1  65746040   ...                                                           65746042</w:t>
      </w:r>
    </w:p>
    <w:p>
      <w:r>
        <w:rPr>
          <w:rFonts w:ascii="Consolas" w:hAnsi="Consolas"/>
          <w:sz w:val="18"/>
        </w:rPr>
        <w:t>NW_022098076.1  66736329   ...                                                           66736331</w:t>
      </w:r>
    </w:p>
    <w:p>
      <w:r>
        <w:rPr>
          <w:rFonts w:ascii="Consolas" w:hAnsi="Consolas"/>
          <w:sz w:val="18"/>
        </w:rPr>
        <w:t>NW_022098076.1  70407289   ..                                                            70407288</w:t>
      </w:r>
    </w:p>
    <w:p>
      <w:r>
        <w:rPr>
          <w:rFonts w:ascii="Consolas" w:hAnsi="Consolas"/>
          <w:sz w:val="18"/>
        </w:rPr>
        <w:t>NW_022098076.1  71263590   ...                                                           71263588</w:t>
      </w:r>
    </w:p>
    <w:p>
      <w:r>
        <w:rPr>
          <w:rFonts w:ascii="Consolas" w:hAnsi="Consolas"/>
          <w:sz w:val="18"/>
        </w:rPr>
        <w:t>NW_022098076.1  71927066   ..                                                            71927067</w:t>
      </w:r>
    </w:p>
    <w:p>
      <w:r>
        <w:rPr>
          <w:rFonts w:ascii="Consolas" w:hAnsi="Consolas"/>
          <w:sz w:val="18"/>
        </w:rPr>
        <w:t>NW_022098076.1  74245125   ...                                                           74245123</w:t>
      </w:r>
    </w:p>
    <w:p>
      <w:r>
        <w:rPr>
          <w:rFonts w:ascii="Consolas" w:hAnsi="Consolas"/>
          <w:sz w:val="18"/>
        </w:rPr>
        <w:t>NW_022098076.1  75635305   ...                                                           75635307</w:t>
      </w:r>
    </w:p>
    <w:p>
      <w:r>
        <w:rPr>
          <w:rFonts w:ascii="Consolas" w:hAnsi="Consolas"/>
          <w:sz w:val="18"/>
        </w:rPr>
        <w:t>NW_022098076.1  76536987   ..                                                            76536986</w:t>
      </w:r>
    </w:p>
    <w:p>
      <w:r>
        <w:rPr>
          <w:rFonts w:ascii="Consolas" w:hAnsi="Consolas"/>
          <w:sz w:val="18"/>
        </w:rPr>
        <w:t>NW_022098076.1  79553907   ....                                                          79553910</w:t>
      </w:r>
    </w:p>
    <w:p>
      <w:r>
        <w:rPr>
          <w:rFonts w:ascii="Consolas" w:hAnsi="Consolas"/>
          <w:sz w:val="18"/>
        </w:rPr>
        <w:t>NW_022098076.1  81858180   ..                                                            81858181</w:t>
      </w:r>
    </w:p>
    <w:p>
      <w:r>
        <w:rPr>
          <w:rFonts w:ascii="Consolas" w:hAnsi="Consolas"/>
          <w:sz w:val="18"/>
        </w:rPr>
        <w:t>NW_022098076.1  83443243   ......                                                        83443248</w:t>
      </w:r>
    </w:p>
    <w:p>
      <w:r>
        <w:rPr>
          <w:rFonts w:ascii="Consolas" w:hAnsi="Consolas"/>
          <w:sz w:val="18"/>
        </w:rPr>
        <w:t>NW_022098076.1  83849943   ...                                                           83849945</w:t>
      </w:r>
    </w:p>
    <w:p>
      <w:r>
        <w:rPr>
          <w:rFonts w:ascii="Consolas" w:hAnsi="Consolas"/>
          <w:sz w:val="18"/>
        </w:rPr>
        <w:t>NW_022098076.1  84231078   ...                                                           84231076</w:t>
      </w:r>
    </w:p>
    <w:p>
      <w:r>
        <w:rPr>
          <w:rFonts w:ascii="Consolas" w:hAnsi="Consolas"/>
          <w:sz w:val="18"/>
        </w:rPr>
        <w:t>NW_022098076.1  84369265   ....                                                          84369268</w:t>
      </w:r>
    </w:p>
    <w:p>
      <w:r>
        <w:rPr>
          <w:rFonts w:ascii="Consolas" w:hAnsi="Consolas"/>
          <w:sz w:val="18"/>
        </w:rPr>
        <w:t>NW_022098076.1  87837569   ....                                                          87837566</w:t>
      </w:r>
    </w:p>
    <w:p>
      <w:r>
        <w:rPr>
          <w:rFonts w:ascii="Consolas" w:hAnsi="Consolas"/>
          <w:sz w:val="18"/>
        </w:rPr>
        <w:t>NW_022098076.1  87855874   ....                                                          87855871</w:t>
      </w:r>
    </w:p>
    <w:p>
      <w:r>
        <w:rPr>
          <w:rFonts w:ascii="Consolas" w:hAnsi="Consolas"/>
          <w:sz w:val="18"/>
        </w:rPr>
        <w:t>NW_022098076.1  88590996   ...                                                           88590994</w:t>
      </w:r>
    </w:p>
    <w:p>
      <w:r>
        <w:rPr>
          <w:rFonts w:ascii="Consolas" w:hAnsi="Consolas"/>
          <w:sz w:val="18"/>
        </w:rPr>
        <w:t>NW_022098076.1  89105959   ..                                                            89105960</w:t>
      </w:r>
    </w:p>
    <w:p>
      <w:r>
        <w:rPr>
          <w:rFonts w:ascii="Consolas" w:hAnsi="Consolas"/>
          <w:sz w:val="18"/>
        </w:rPr>
        <w:t>NW_022098076.1  92183138   ....                                                          92183141</w:t>
      </w:r>
    </w:p>
    <w:p>
      <w:r>
        <w:rPr>
          <w:rFonts w:ascii="Consolas" w:hAnsi="Consolas"/>
          <w:sz w:val="18"/>
        </w:rPr>
        <w:t>NW_022098076.1  92865404   ...                                                           92865402</w:t>
      </w:r>
    </w:p>
    <w:p>
      <w:r>
        <w:rPr>
          <w:rFonts w:ascii="Consolas" w:hAnsi="Consolas"/>
          <w:sz w:val="18"/>
        </w:rPr>
        <w:t>NW_022098076.1  93756428   ..                                                            93756429</w:t>
      </w:r>
    </w:p>
    <w:p>
      <w:r>
        <w:rPr>
          <w:rFonts w:ascii="Consolas" w:hAnsi="Consolas"/>
          <w:sz w:val="18"/>
        </w:rPr>
        <w:t>NW_022098105.1  50279      ...                                                           50277</w:t>
      </w:r>
    </w:p>
    <w:p>
      <w:r>
        <w:rPr>
          <w:rFonts w:ascii="Consolas" w:hAnsi="Consolas"/>
          <w:sz w:val="18"/>
        </w:rPr>
        <w:t>NW_022098105.1  1001797    ...                                                           1001799</w:t>
      </w:r>
    </w:p>
    <w:p>
      <w:r>
        <w:rPr>
          <w:rFonts w:ascii="Consolas" w:hAnsi="Consolas"/>
          <w:sz w:val="18"/>
        </w:rPr>
        <w:t>NW_022098105.1  1021015    ...                                                           1021017</w:t>
      </w:r>
    </w:p>
    <w:p>
      <w:r>
        <w:rPr>
          <w:rFonts w:ascii="Consolas" w:hAnsi="Consolas"/>
          <w:sz w:val="18"/>
        </w:rPr>
        <w:t>NW_022098104.1  24603811   ........                                                      24603804</w:t>
      </w:r>
    </w:p>
    <w:p>
      <w:r>
        <w:rPr>
          <w:rFonts w:ascii="Consolas" w:hAnsi="Consolas"/>
          <w:sz w:val="18"/>
        </w:rPr>
        <w:t>NW_022098104.1  87290625   .T......                                                      87290618</w:t>
      </w:r>
    </w:p>
    <w:p>
      <w:r>
        <w:rPr>
          <w:rFonts w:ascii="Consolas" w:hAnsi="Consolas"/>
          <w:sz w:val="18"/>
        </w:rPr>
        <w:t>NW_022098104.1  42945941   .G....                                                        42945946</w:t>
      </w:r>
    </w:p>
    <w:p>
      <w:r>
        <w:rPr>
          <w:rFonts w:ascii="Consolas" w:hAnsi="Consolas"/>
          <w:sz w:val="18"/>
        </w:rPr>
        <w:t>NW_022098104.1  49426535   .G.....                                                       49426529</w:t>
      </w:r>
    </w:p>
    <w:p>
      <w:r>
        <w:rPr>
          <w:rFonts w:ascii="Consolas" w:hAnsi="Consolas"/>
          <w:sz w:val="18"/>
        </w:rPr>
        <w:t>NW_022098104.1  61334498   ......                                                        61334503</w:t>
      </w:r>
    </w:p>
    <w:p>
      <w:r>
        <w:rPr>
          <w:rFonts w:ascii="Consolas" w:hAnsi="Consolas"/>
          <w:sz w:val="18"/>
        </w:rPr>
        <w:t>NW_022098104.1  64712479   .......                                                       64712473</w:t>
      </w:r>
    </w:p>
    <w:p>
      <w:r>
        <w:rPr>
          <w:rFonts w:ascii="Consolas" w:hAnsi="Consolas"/>
          <w:sz w:val="18"/>
        </w:rPr>
        <w:t>NW_022098104.1  110729204  .......                                                       110729210</w:t>
      </w:r>
    </w:p>
    <w:p>
      <w:r>
        <w:rPr>
          <w:rFonts w:ascii="Consolas" w:hAnsi="Consolas"/>
          <w:sz w:val="18"/>
        </w:rPr>
        <w:t>NW_022098104.1  25543129   .......                                                       25543135</w:t>
      </w:r>
    </w:p>
    <w:p>
      <w:r>
        <w:rPr>
          <w:rFonts w:ascii="Consolas" w:hAnsi="Consolas"/>
          <w:sz w:val="18"/>
        </w:rPr>
        <w:t>NW_022098104.1  38606828   ......                                                        38606833</w:t>
      </w:r>
    </w:p>
    <w:p>
      <w:r>
        <w:rPr>
          <w:rFonts w:ascii="Consolas" w:hAnsi="Consolas"/>
          <w:sz w:val="18"/>
        </w:rPr>
        <w:t>NW_022098104.1  46892126   ......                                                        46892121</w:t>
      </w:r>
    </w:p>
    <w:p>
      <w:r>
        <w:rPr>
          <w:rFonts w:ascii="Consolas" w:hAnsi="Consolas"/>
          <w:sz w:val="18"/>
        </w:rPr>
        <w:t>NW_022098104.1  106703642  ......                                                        106703647</w:t>
      </w:r>
    </w:p>
    <w:p>
      <w:r>
        <w:rPr>
          <w:rFonts w:ascii="Consolas" w:hAnsi="Consolas"/>
          <w:sz w:val="18"/>
        </w:rPr>
        <w:t>NW_022098104.1  1055861    ......                                                        1055866</w:t>
      </w:r>
    </w:p>
    <w:p>
      <w:r>
        <w:rPr>
          <w:rFonts w:ascii="Consolas" w:hAnsi="Consolas"/>
          <w:sz w:val="18"/>
        </w:rPr>
        <w:t>NW_022098104.1  47607715   ....                                                          47607718</w:t>
      </w:r>
    </w:p>
    <w:p>
      <w:r>
        <w:rPr>
          <w:rFonts w:ascii="Consolas" w:hAnsi="Consolas"/>
          <w:sz w:val="18"/>
        </w:rPr>
        <w:t>NW_022098104.1  85517106   .....                                                         85517102</w:t>
      </w:r>
    </w:p>
    <w:p>
      <w:r>
        <w:rPr>
          <w:rFonts w:ascii="Consolas" w:hAnsi="Consolas"/>
          <w:sz w:val="18"/>
        </w:rPr>
        <w:t>NW_022098104.1  117229120  .....                                                         117229124</w:t>
      </w:r>
    </w:p>
    <w:p>
      <w:r>
        <w:rPr>
          <w:rFonts w:ascii="Consolas" w:hAnsi="Consolas"/>
          <w:sz w:val="18"/>
        </w:rPr>
        <w:t>NW_022098104.1  20451001   ....                                                          20451004</w:t>
      </w:r>
    </w:p>
    <w:p>
      <w:r>
        <w:rPr>
          <w:rFonts w:ascii="Consolas" w:hAnsi="Consolas"/>
          <w:sz w:val="18"/>
        </w:rPr>
        <w:t>NW_022098104.1  24484033   .....                                                         24484029</w:t>
      </w:r>
    </w:p>
    <w:p>
      <w:r>
        <w:rPr>
          <w:rFonts w:ascii="Consolas" w:hAnsi="Consolas"/>
          <w:sz w:val="18"/>
        </w:rPr>
        <w:t>NW_022098104.1  24876862   ...                                                           24876860</w:t>
      </w:r>
    </w:p>
    <w:p>
      <w:r>
        <w:rPr>
          <w:rFonts w:ascii="Consolas" w:hAnsi="Consolas"/>
          <w:sz w:val="18"/>
        </w:rPr>
        <w:t>NW_022098104.1  36511743   ....                                                          36511746</w:t>
      </w:r>
    </w:p>
    <w:p>
      <w:r>
        <w:rPr>
          <w:rFonts w:ascii="Consolas" w:hAnsi="Consolas"/>
          <w:sz w:val="18"/>
        </w:rPr>
        <w:t>NW_022098104.1  41779730   ....                                                          41779733</w:t>
      </w:r>
    </w:p>
    <w:p>
      <w:r>
        <w:rPr>
          <w:rFonts w:ascii="Consolas" w:hAnsi="Consolas"/>
          <w:sz w:val="18"/>
        </w:rPr>
        <w:t>NW_022098104.1  43888425   .....                                                         43888429</w:t>
      </w:r>
    </w:p>
    <w:p>
      <w:r>
        <w:rPr>
          <w:rFonts w:ascii="Consolas" w:hAnsi="Consolas"/>
          <w:sz w:val="18"/>
        </w:rPr>
        <w:t>NW_022098104.1  46055037   ....                                                          46055040</w:t>
      </w:r>
    </w:p>
    <w:p>
      <w:r>
        <w:rPr>
          <w:rFonts w:ascii="Consolas" w:hAnsi="Consolas"/>
          <w:sz w:val="18"/>
        </w:rPr>
        <w:t>NW_022098104.1  51887901   ....                                                          51887904</w:t>
      </w:r>
    </w:p>
    <w:p>
      <w:r>
        <w:rPr>
          <w:rFonts w:ascii="Consolas" w:hAnsi="Consolas"/>
          <w:sz w:val="18"/>
        </w:rPr>
        <w:t>NW_022098104.1  52697839   ....                                                          52697842</w:t>
      </w:r>
    </w:p>
    <w:p>
      <w:r>
        <w:rPr>
          <w:rFonts w:ascii="Consolas" w:hAnsi="Consolas"/>
          <w:sz w:val="18"/>
        </w:rPr>
        <w:t>NW_022098104.1  64442871   .                                                             64442871</w:t>
      </w:r>
    </w:p>
    <w:p>
      <w:r>
        <w:rPr>
          <w:rFonts w:ascii="Consolas" w:hAnsi="Consolas"/>
          <w:sz w:val="18"/>
        </w:rPr>
        <w:t>NW_022098104.1  65373892   .....                                                         65373896</w:t>
      </w:r>
    </w:p>
    <w:p>
      <w:r>
        <w:rPr>
          <w:rFonts w:ascii="Consolas" w:hAnsi="Consolas"/>
          <w:sz w:val="18"/>
        </w:rPr>
        <w:t>NW_022098104.1  76185215   ....                                                          76185218</w:t>
      </w:r>
    </w:p>
    <w:p>
      <w:r>
        <w:rPr>
          <w:rFonts w:ascii="Consolas" w:hAnsi="Consolas"/>
          <w:sz w:val="18"/>
        </w:rPr>
        <w:t>NW_022098104.1  79600162   ....                                                          79600159</w:t>
      </w:r>
    </w:p>
    <w:p>
      <w:r>
        <w:rPr>
          <w:rFonts w:ascii="Consolas" w:hAnsi="Consolas"/>
          <w:sz w:val="18"/>
        </w:rPr>
        <w:t>NW_022098104.1  97318079   ...                                                           97318081</w:t>
      </w:r>
    </w:p>
    <w:p>
      <w:r>
        <w:rPr>
          <w:rFonts w:ascii="Consolas" w:hAnsi="Consolas"/>
          <w:sz w:val="18"/>
        </w:rPr>
        <w:t>NW_022098104.1  100287811  ....                                                          100287814</w:t>
      </w:r>
    </w:p>
    <w:p>
      <w:r>
        <w:rPr>
          <w:rFonts w:ascii="Consolas" w:hAnsi="Consolas"/>
          <w:sz w:val="18"/>
        </w:rPr>
        <w:t>NW_022098104.1  101497416  ...                                                           101497414</w:t>
      </w:r>
    </w:p>
    <w:p>
      <w:r>
        <w:rPr>
          <w:rFonts w:ascii="Consolas" w:hAnsi="Consolas"/>
          <w:sz w:val="18"/>
        </w:rPr>
        <w:t>NW_022098104.1  104155281  ...                                                           104155279</w:t>
      </w:r>
    </w:p>
    <w:p>
      <w:r>
        <w:rPr>
          <w:rFonts w:ascii="Consolas" w:hAnsi="Consolas"/>
          <w:sz w:val="18"/>
        </w:rPr>
        <w:t>NW_022098104.1  110377937  ....                                                          110377934</w:t>
      </w:r>
    </w:p>
    <w:p>
      <w:r>
        <w:rPr>
          <w:rFonts w:ascii="Consolas" w:hAnsi="Consolas"/>
          <w:sz w:val="18"/>
        </w:rPr>
        <w:t>NW_022098104.1  1385006    ..                                                            1385007</w:t>
      </w:r>
    </w:p>
    <w:p>
      <w:r>
        <w:rPr>
          <w:rFonts w:ascii="Consolas" w:hAnsi="Consolas"/>
          <w:sz w:val="18"/>
        </w:rPr>
        <w:t>NW_022098104.1  2714425    ..                                                            2714424</w:t>
      </w:r>
    </w:p>
    <w:p>
      <w:r>
        <w:rPr>
          <w:rFonts w:ascii="Consolas" w:hAnsi="Consolas"/>
          <w:sz w:val="18"/>
        </w:rPr>
        <w:t>NW_022098104.1  3682848    ...                                                           3682850</w:t>
      </w:r>
    </w:p>
    <w:p>
      <w:r>
        <w:rPr>
          <w:rFonts w:ascii="Consolas" w:hAnsi="Consolas"/>
          <w:sz w:val="18"/>
        </w:rPr>
        <w:t>NW_022098104.1  4778459    ..                                                            4778458</w:t>
      </w:r>
    </w:p>
    <w:p>
      <w:r>
        <w:rPr>
          <w:rFonts w:ascii="Consolas" w:hAnsi="Consolas"/>
          <w:sz w:val="18"/>
        </w:rPr>
        <w:t>NW_022098104.1  5944582    ...                                                           5944580</w:t>
      </w:r>
    </w:p>
    <w:p>
      <w:r>
        <w:rPr>
          <w:rFonts w:ascii="Consolas" w:hAnsi="Consolas"/>
          <w:sz w:val="18"/>
        </w:rPr>
        <w:t>NW_022098104.1  6680653    ...                                                           6680651</w:t>
      </w:r>
    </w:p>
    <w:p>
      <w:r>
        <w:rPr>
          <w:rFonts w:ascii="Consolas" w:hAnsi="Consolas"/>
          <w:sz w:val="18"/>
        </w:rPr>
        <w:t>NW_022098104.1  7885607    ...                                                           7885609</w:t>
      </w:r>
    </w:p>
    <w:p>
      <w:r>
        <w:rPr>
          <w:rFonts w:ascii="Consolas" w:hAnsi="Consolas"/>
          <w:sz w:val="18"/>
        </w:rPr>
        <w:t>NW_022098104.1  11383795   ....                                                          11383798</w:t>
      </w:r>
    </w:p>
    <w:p>
      <w:r>
        <w:rPr>
          <w:rFonts w:ascii="Consolas" w:hAnsi="Consolas"/>
          <w:sz w:val="18"/>
        </w:rPr>
        <w:t>NW_022098104.1  12782945   ...                                                           12782943</w:t>
      </w:r>
    </w:p>
    <w:p>
      <w:r>
        <w:rPr>
          <w:rFonts w:ascii="Consolas" w:hAnsi="Consolas"/>
          <w:sz w:val="18"/>
        </w:rPr>
        <w:t>NW_022098104.1  15963541   ..                                                            15963542</w:t>
      </w:r>
    </w:p>
    <w:p>
      <w:r>
        <w:rPr>
          <w:rFonts w:ascii="Consolas" w:hAnsi="Consolas"/>
          <w:sz w:val="18"/>
        </w:rPr>
        <w:t>NW_022098104.1  19580776   ....                                                          19580779</w:t>
      </w:r>
    </w:p>
    <w:p>
      <w:r>
        <w:rPr>
          <w:rFonts w:ascii="Consolas" w:hAnsi="Consolas"/>
          <w:sz w:val="18"/>
        </w:rPr>
        <w:t>NW_022098104.1  19900588   ..                                                            19900587</w:t>
      </w:r>
    </w:p>
    <w:p>
      <w:r>
        <w:rPr>
          <w:rFonts w:ascii="Consolas" w:hAnsi="Consolas"/>
          <w:sz w:val="18"/>
        </w:rPr>
        <w:t>NW_022098104.1  20445848   ..                                                            20445847</w:t>
      </w:r>
    </w:p>
    <w:p>
      <w:r>
        <w:rPr>
          <w:rFonts w:ascii="Consolas" w:hAnsi="Consolas"/>
          <w:sz w:val="18"/>
        </w:rPr>
        <w:t>NW_022098104.1  21080498   ...                                                           21080500</w:t>
      </w:r>
    </w:p>
    <w:p>
      <w:r>
        <w:rPr>
          <w:rFonts w:ascii="Consolas" w:hAnsi="Consolas"/>
          <w:sz w:val="18"/>
        </w:rPr>
        <w:t>NW_022098104.1  21189589   .....                                                         21189585</w:t>
      </w:r>
    </w:p>
    <w:p>
      <w:r>
        <w:rPr>
          <w:rFonts w:ascii="Consolas" w:hAnsi="Consolas"/>
          <w:sz w:val="18"/>
        </w:rPr>
        <w:t>NW_022098104.1  22387930   ...                                                           22387928</w:t>
      </w:r>
    </w:p>
    <w:p>
      <w:r>
        <w:rPr>
          <w:rFonts w:ascii="Consolas" w:hAnsi="Consolas"/>
          <w:sz w:val="18"/>
        </w:rPr>
        <w:t>NW_022098104.1  23057501   ........                                                      23057508</w:t>
      </w:r>
    </w:p>
    <w:p>
      <w:r>
        <w:rPr>
          <w:rFonts w:ascii="Consolas" w:hAnsi="Consolas"/>
          <w:sz w:val="18"/>
        </w:rPr>
        <w:t>NW_022098104.1  27849289   ...                                                           27849291</w:t>
      </w:r>
    </w:p>
    <w:p>
      <w:r>
        <w:rPr>
          <w:rFonts w:ascii="Consolas" w:hAnsi="Consolas"/>
          <w:sz w:val="18"/>
        </w:rPr>
        <w:t>NW_022098104.1  29526703   ..                                                            29526704</w:t>
      </w:r>
    </w:p>
    <w:p>
      <w:r>
        <w:rPr>
          <w:rFonts w:ascii="Consolas" w:hAnsi="Consolas"/>
          <w:sz w:val="18"/>
        </w:rPr>
        <w:t>NW_022098104.1  30995313   ...                                                           30995315</w:t>
      </w:r>
    </w:p>
    <w:p>
      <w:r>
        <w:rPr>
          <w:rFonts w:ascii="Consolas" w:hAnsi="Consolas"/>
          <w:sz w:val="18"/>
        </w:rPr>
        <w:t>NW_022098104.1  34714894   ..                                                            34714893</w:t>
      </w:r>
    </w:p>
    <w:p>
      <w:r>
        <w:rPr>
          <w:rFonts w:ascii="Consolas" w:hAnsi="Consolas"/>
          <w:sz w:val="18"/>
        </w:rPr>
        <w:t>NW_022098104.1  35828231   ..                                                            35828230</w:t>
      </w:r>
    </w:p>
    <w:p>
      <w:r>
        <w:rPr>
          <w:rFonts w:ascii="Consolas" w:hAnsi="Consolas"/>
          <w:sz w:val="18"/>
        </w:rPr>
        <w:t>NW_022098104.1  37811785   ...                                                           37811787</w:t>
      </w:r>
    </w:p>
    <w:p>
      <w:r>
        <w:rPr>
          <w:rFonts w:ascii="Consolas" w:hAnsi="Consolas"/>
          <w:sz w:val="18"/>
        </w:rPr>
        <w:t>NW_022098104.1  39571648   ..                                                            39571647</w:t>
      </w:r>
    </w:p>
    <w:p>
      <w:r>
        <w:rPr>
          <w:rFonts w:ascii="Consolas" w:hAnsi="Consolas"/>
          <w:sz w:val="18"/>
        </w:rPr>
        <w:t>NW_022098104.1  40089882   ...                                                           40089880</w:t>
      </w:r>
    </w:p>
    <w:p>
      <w:r>
        <w:rPr>
          <w:rFonts w:ascii="Consolas" w:hAnsi="Consolas"/>
          <w:sz w:val="18"/>
        </w:rPr>
        <w:t>NW_022098104.1  41711454   ...                                                           41711456</w:t>
      </w:r>
    </w:p>
    <w:p>
      <w:r>
        <w:rPr>
          <w:rFonts w:ascii="Consolas" w:hAnsi="Consolas"/>
          <w:sz w:val="18"/>
        </w:rPr>
        <w:t>NW_022098104.1  45422584   ...                                                           45422586</w:t>
      </w:r>
    </w:p>
    <w:p>
      <w:r>
        <w:rPr>
          <w:rFonts w:ascii="Consolas" w:hAnsi="Consolas"/>
          <w:sz w:val="18"/>
        </w:rPr>
        <w:t>NW_022098104.1  45503809   ..                                                            45503810</w:t>
      </w:r>
    </w:p>
    <w:p>
      <w:r>
        <w:rPr>
          <w:rFonts w:ascii="Consolas" w:hAnsi="Consolas"/>
          <w:sz w:val="18"/>
        </w:rPr>
        <w:t>NW_022098104.1  45781917   ...                                                           45781915</w:t>
      </w:r>
    </w:p>
    <w:p>
      <w:r>
        <w:rPr>
          <w:rFonts w:ascii="Consolas" w:hAnsi="Consolas"/>
          <w:sz w:val="18"/>
        </w:rPr>
        <w:t>NW_022098104.1  49499814   ..                                                            49499815</w:t>
      </w:r>
    </w:p>
    <w:p>
      <w:r>
        <w:rPr>
          <w:rFonts w:ascii="Consolas" w:hAnsi="Consolas"/>
          <w:sz w:val="18"/>
        </w:rPr>
        <w:t>NW_022098104.1  50180703   ...                                                           50180701</w:t>
      </w:r>
    </w:p>
    <w:p>
      <w:r>
        <w:rPr>
          <w:rFonts w:ascii="Consolas" w:hAnsi="Consolas"/>
          <w:sz w:val="18"/>
        </w:rPr>
        <w:t>NW_022098104.1  50578094   ...                                                           50578092</w:t>
      </w:r>
    </w:p>
    <w:p>
      <w:r>
        <w:rPr>
          <w:rFonts w:ascii="Consolas" w:hAnsi="Consolas"/>
          <w:sz w:val="18"/>
        </w:rPr>
        <w:t>NW_022098104.1  53860886   ..                                                            53860885</w:t>
      </w:r>
    </w:p>
    <w:p>
      <w:r>
        <w:rPr>
          <w:rFonts w:ascii="Consolas" w:hAnsi="Consolas"/>
          <w:sz w:val="18"/>
        </w:rPr>
        <w:t>NW_022098104.1  56788885   ...                                                           56788887</w:t>
      </w:r>
    </w:p>
    <w:p>
      <w:r>
        <w:rPr>
          <w:rFonts w:ascii="Consolas" w:hAnsi="Consolas"/>
          <w:sz w:val="18"/>
        </w:rPr>
        <w:t>NW_022098104.1  59213942   ...                                                           59213940</w:t>
      </w:r>
    </w:p>
    <w:p>
      <w:r>
        <w:rPr>
          <w:rFonts w:ascii="Consolas" w:hAnsi="Consolas"/>
          <w:sz w:val="18"/>
        </w:rPr>
        <w:t>NW_022098104.1  60550896   ....                                                          60550899</w:t>
      </w:r>
    </w:p>
    <w:p>
      <w:r>
        <w:rPr>
          <w:rFonts w:ascii="Consolas" w:hAnsi="Consolas"/>
          <w:sz w:val="18"/>
        </w:rPr>
        <w:t>NW_022098104.1  63637237   ...                                                           63637235</w:t>
      </w:r>
    </w:p>
    <w:p>
      <w:r>
        <w:rPr>
          <w:rFonts w:ascii="Consolas" w:hAnsi="Consolas"/>
          <w:sz w:val="18"/>
        </w:rPr>
        <w:t>NW_022098104.1  66134296   ..                                                            66134295</w:t>
      </w:r>
    </w:p>
    <w:p>
      <w:r>
        <w:rPr>
          <w:rFonts w:ascii="Consolas" w:hAnsi="Consolas"/>
          <w:sz w:val="18"/>
        </w:rPr>
        <w:t>NW_022098104.1  66385995   ...                                                           66385993</w:t>
      </w:r>
    </w:p>
    <w:p>
      <w:r>
        <w:rPr>
          <w:rFonts w:ascii="Consolas" w:hAnsi="Consolas"/>
          <w:sz w:val="18"/>
        </w:rPr>
        <w:t>NW_022098104.1  69664873   ...                                                           69664871</w:t>
      </w:r>
    </w:p>
    <w:p>
      <w:r>
        <w:rPr>
          <w:rFonts w:ascii="Consolas" w:hAnsi="Consolas"/>
          <w:sz w:val="18"/>
        </w:rPr>
        <w:t>NW_022098104.1  70587969   ..                                                            70587970</w:t>
      </w:r>
    </w:p>
    <w:p>
      <w:r>
        <w:rPr>
          <w:rFonts w:ascii="Consolas" w:hAnsi="Consolas"/>
          <w:sz w:val="18"/>
        </w:rPr>
        <w:t>NW_022098104.1  72741485   ......                                                        72741490</w:t>
      </w:r>
    </w:p>
    <w:p>
      <w:r>
        <w:rPr>
          <w:rFonts w:ascii="Consolas" w:hAnsi="Consolas"/>
          <w:sz w:val="18"/>
        </w:rPr>
        <w:t>NW_022098104.1  74396067   ..                                                            74396068</w:t>
      </w:r>
    </w:p>
    <w:p>
      <w:r>
        <w:rPr>
          <w:rFonts w:ascii="Consolas" w:hAnsi="Consolas"/>
          <w:sz w:val="18"/>
        </w:rPr>
        <w:t>NW_022098104.1  76978070   ....                                                          76978067</w:t>
      </w:r>
    </w:p>
    <w:p>
      <w:r>
        <w:rPr>
          <w:rFonts w:ascii="Consolas" w:hAnsi="Consolas"/>
          <w:sz w:val="18"/>
        </w:rPr>
        <w:t>NW_022098104.1  77388937   ...                                                           77388935</w:t>
      </w:r>
    </w:p>
    <w:p>
      <w:r>
        <w:rPr>
          <w:rFonts w:ascii="Consolas" w:hAnsi="Consolas"/>
          <w:sz w:val="18"/>
        </w:rPr>
        <w:t>NW_022098104.1  79907895   ...                                                           79907897</w:t>
      </w:r>
    </w:p>
    <w:p>
      <w:r>
        <w:rPr>
          <w:rFonts w:ascii="Consolas" w:hAnsi="Consolas"/>
          <w:sz w:val="18"/>
        </w:rPr>
        <w:t>NW_022098104.1  81692510   ..                                                            81692511</w:t>
      </w:r>
    </w:p>
    <w:p>
      <w:r>
        <w:rPr>
          <w:rFonts w:ascii="Consolas" w:hAnsi="Consolas"/>
          <w:sz w:val="18"/>
        </w:rPr>
        <w:t>NW_022098104.1  86359260   ..                                                            86359259</w:t>
      </w:r>
    </w:p>
    <w:p>
      <w:r>
        <w:rPr>
          <w:rFonts w:ascii="Consolas" w:hAnsi="Consolas"/>
          <w:sz w:val="18"/>
        </w:rPr>
        <w:t>NW_022098104.1  87108838   ...                                                           87108840</w:t>
      </w:r>
    </w:p>
    <w:p>
      <w:r>
        <w:rPr>
          <w:rFonts w:ascii="Consolas" w:hAnsi="Consolas"/>
          <w:sz w:val="18"/>
        </w:rPr>
        <w:t>NW_022098104.1  88024466   ....                                                          88024463</w:t>
      </w:r>
    </w:p>
    <w:p>
      <w:r>
        <w:rPr>
          <w:rFonts w:ascii="Consolas" w:hAnsi="Consolas"/>
          <w:sz w:val="18"/>
        </w:rPr>
        <w:t>NW_022098104.1  88025800   ...                                                           88025802</w:t>
      </w:r>
    </w:p>
    <w:p>
      <w:r>
        <w:rPr>
          <w:rFonts w:ascii="Consolas" w:hAnsi="Consolas"/>
          <w:sz w:val="18"/>
        </w:rPr>
        <w:t>NW_022098104.1  88234671   ...                                                           88234673</w:t>
      </w:r>
    </w:p>
    <w:p>
      <w:r>
        <w:rPr>
          <w:rFonts w:ascii="Consolas" w:hAnsi="Consolas"/>
          <w:sz w:val="18"/>
        </w:rPr>
        <w:t>NW_022098104.1  89331502   ...                                                           89331504</w:t>
      </w:r>
    </w:p>
    <w:p>
      <w:r>
        <w:rPr>
          <w:rFonts w:ascii="Consolas" w:hAnsi="Consolas"/>
          <w:sz w:val="18"/>
        </w:rPr>
        <w:t>NW_022098104.1  90666184   ...                                                           90666186</w:t>
      </w:r>
    </w:p>
    <w:p>
      <w:r>
        <w:rPr>
          <w:rFonts w:ascii="Consolas" w:hAnsi="Consolas"/>
          <w:sz w:val="18"/>
        </w:rPr>
        <w:t>NW_022098104.1  94651930   ....                                                          94651933</w:t>
      </w:r>
    </w:p>
    <w:p>
      <w:r>
        <w:rPr>
          <w:rFonts w:ascii="Consolas" w:hAnsi="Consolas"/>
          <w:sz w:val="18"/>
        </w:rPr>
        <w:t>NW_022098104.1  95928818   ..                                                            95928817</w:t>
      </w:r>
    </w:p>
    <w:p>
      <w:r>
        <w:rPr>
          <w:rFonts w:ascii="Consolas" w:hAnsi="Consolas"/>
          <w:sz w:val="18"/>
        </w:rPr>
        <w:t>NW_022098104.1  102773786  ...                                                           102773784</w:t>
      </w:r>
    </w:p>
    <w:p>
      <w:r>
        <w:rPr>
          <w:rFonts w:ascii="Consolas" w:hAnsi="Consolas"/>
          <w:sz w:val="18"/>
        </w:rPr>
        <w:t>NW_022098104.1  105062314  ..                                                            105062315</w:t>
      </w:r>
    </w:p>
    <w:p>
      <w:r>
        <w:rPr>
          <w:rFonts w:ascii="Consolas" w:hAnsi="Consolas"/>
          <w:sz w:val="18"/>
        </w:rPr>
        <w:t>NW_022098104.1  105347177  ...                                                           105347179</w:t>
      </w:r>
    </w:p>
    <w:p>
      <w:r>
        <w:rPr>
          <w:rFonts w:ascii="Consolas" w:hAnsi="Consolas"/>
          <w:sz w:val="18"/>
        </w:rPr>
        <w:t>NW_022098104.1  109287587  ...                                                           109287585</w:t>
      </w:r>
    </w:p>
    <w:p>
      <w:r>
        <w:rPr>
          <w:rFonts w:ascii="Consolas" w:hAnsi="Consolas"/>
          <w:sz w:val="18"/>
        </w:rPr>
        <w:t>NW_022098104.1  117149317  ..                                                            117149316</w:t>
      </w:r>
    </w:p>
    <w:p>
      <w:r>
        <w:rPr>
          <w:rFonts w:ascii="Consolas" w:hAnsi="Consolas"/>
          <w:sz w:val="18"/>
        </w:rPr>
        <w:t>NW_022098060.1  15001714   ..A........                                                   15001724</w:t>
      </w:r>
    </w:p>
    <w:p>
      <w:r>
        <w:rPr>
          <w:rFonts w:ascii="Consolas" w:hAnsi="Consolas"/>
          <w:sz w:val="18"/>
        </w:rPr>
        <w:t>NW_022098060.1  3111433    ......                                                        3111428</w:t>
      </w:r>
    </w:p>
    <w:p>
      <w:r>
        <w:rPr>
          <w:rFonts w:ascii="Consolas" w:hAnsi="Consolas"/>
          <w:sz w:val="18"/>
        </w:rPr>
        <w:t>NW_022098060.1  10828088   ......                                                        10828083</w:t>
      </w:r>
    </w:p>
    <w:p>
      <w:r>
        <w:rPr>
          <w:rFonts w:ascii="Consolas" w:hAnsi="Consolas"/>
          <w:sz w:val="18"/>
        </w:rPr>
        <w:t>NW_022098060.1  10954372   .....                                                         10954376</w:t>
      </w:r>
    </w:p>
    <w:p>
      <w:r>
        <w:rPr>
          <w:rFonts w:ascii="Consolas" w:hAnsi="Consolas"/>
          <w:sz w:val="18"/>
        </w:rPr>
        <w:t>NW_022098060.1  3876615    ....                                                          3876618</w:t>
      </w:r>
    </w:p>
    <w:p>
      <w:r>
        <w:rPr>
          <w:rFonts w:ascii="Consolas" w:hAnsi="Consolas"/>
          <w:sz w:val="18"/>
        </w:rPr>
        <w:t>NW_022098060.1  11999939   ......                                                        11999944</w:t>
      </w:r>
    </w:p>
    <w:p>
      <w:r>
        <w:rPr>
          <w:rFonts w:ascii="Consolas" w:hAnsi="Consolas"/>
          <w:sz w:val="18"/>
        </w:rPr>
        <w:t>NW_022098060.1  16323312   ....                                                          16323315</w:t>
      </w:r>
    </w:p>
    <w:p>
      <w:r>
        <w:rPr>
          <w:rFonts w:ascii="Consolas" w:hAnsi="Consolas"/>
          <w:sz w:val="18"/>
        </w:rPr>
        <w:t>NW_022098060.1  4959247    ...                                                           4959249</w:t>
      </w:r>
    </w:p>
    <w:p>
      <w:r>
        <w:rPr>
          <w:rFonts w:ascii="Consolas" w:hAnsi="Consolas"/>
          <w:sz w:val="18"/>
        </w:rPr>
        <w:t>NW_022098060.1  8512220    ....                                                          8512217</w:t>
      </w:r>
    </w:p>
    <w:p>
      <w:r>
        <w:rPr>
          <w:rFonts w:ascii="Consolas" w:hAnsi="Consolas"/>
          <w:sz w:val="18"/>
        </w:rPr>
        <w:t>NW_022098060.1  10420891   ....                                                          10420894</w:t>
      </w:r>
    </w:p>
    <w:p>
      <w:r>
        <w:rPr>
          <w:rFonts w:ascii="Consolas" w:hAnsi="Consolas"/>
          <w:sz w:val="18"/>
        </w:rPr>
        <w:t>NW_022098060.1  1006169    ...                                                           1006171</w:t>
      </w:r>
    </w:p>
    <w:p>
      <w:r>
        <w:rPr>
          <w:rFonts w:ascii="Consolas" w:hAnsi="Consolas"/>
          <w:sz w:val="18"/>
        </w:rPr>
        <w:t>NW_022098060.1  1648147    ...                                                           1648149</w:t>
      </w:r>
    </w:p>
    <w:p>
      <w:r>
        <w:rPr>
          <w:rFonts w:ascii="Consolas" w:hAnsi="Consolas"/>
          <w:sz w:val="18"/>
        </w:rPr>
        <w:t>NW_022098060.1  3447188    ...                                                           3447186</w:t>
      </w:r>
    </w:p>
    <w:p>
      <w:r>
        <w:rPr>
          <w:rFonts w:ascii="Consolas" w:hAnsi="Consolas"/>
          <w:sz w:val="18"/>
        </w:rPr>
        <w:t>NW_022098060.1  3530329    ...                                                           3530327</w:t>
      </w:r>
    </w:p>
    <w:p>
      <w:r>
        <w:rPr>
          <w:rFonts w:ascii="Consolas" w:hAnsi="Consolas"/>
          <w:sz w:val="18"/>
        </w:rPr>
        <w:t>NW_022098060.1  4354721    ..                                                            4354720</w:t>
      </w:r>
    </w:p>
    <w:p>
      <w:r>
        <w:rPr>
          <w:rFonts w:ascii="Consolas" w:hAnsi="Consolas"/>
          <w:sz w:val="18"/>
        </w:rPr>
        <w:t>NW_022098060.1  6516086    ...                                                           6516088</w:t>
      </w:r>
    </w:p>
    <w:p>
      <w:r>
        <w:rPr>
          <w:rFonts w:ascii="Consolas" w:hAnsi="Consolas"/>
          <w:sz w:val="18"/>
        </w:rPr>
        <w:t>NW_022098060.1  8572369    ...                                                           8572367</w:t>
      </w:r>
    </w:p>
    <w:p>
      <w:r>
        <w:rPr>
          <w:rFonts w:ascii="Consolas" w:hAnsi="Consolas"/>
          <w:sz w:val="18"/>
        </w:rPr>
        <w:t>NW_022098060.1  10069376   ..                                                            10069375</w:t>
      </w:r>
    </w:p>
    <w:p>
      <w:r>
        <w:rPr>
          <w:rFonts w:ascii="Consolas" w:hAnsi="Consolas"/>
          <w:sz w:val="18"/>
        </w:rPr>
        <w:t>NW_022098060.1  12496624   ...                                                           12496622</w:t>
      </w:r>
    </w:p>
    <w:p>
      <w:r>
        <w:rPr>
          <w:rFonts w:ascii="Consolas" w:hAnsi="Consolas"/>
          <w:sz w:val="18"/>
        </w:rPr>
        <w:t>NW_022098060.1  14392486   ...                                                           14392484</w:t>
      </w:r>
    </w:p>
    <w:p>
      <w:r>
        <w:rPr>
          <w:rFonts w:ascii="Consolas" w:hAnsi="Consolas"/>
          <w:sz w:val="18"/>
        </w:rPr>
        <w:t>NW_022098060.1  17631283   ...                                                           17631281</w:t>
      </w:r>
    </w:p>
    <w:p>
      <w:r>
        <w:rPr>
          <w:rFonts w:ascii="Consolas" w:hAnsi="Consolas"/>
          <w:sz w:val="18"/>
        </w:rPr>
        <w:t>NW_022098036.1  15159490   ......                                                        15159485</w:t>
      </w:r>
    </w:p>
    <w:p>
      <w:r>
        <w:rPr>
          <w:rFonts w:ascii="Consolas" w:hAnsi="Consolas"/>
          <w:sz w:val="18"/>
        </w:rPr>
        <w:t>NW_022098036.1  34152433   ......                                                        34152428</w:t>
      </w:r>
    </w:p>
    <w:p>
      <w:r>
        <w:rPr>
          <w:rFonts w:ascii="Consolas" w:hAnsi="Consolas"/>
          <w:sz w:val="18"/>
        </w:rPr>
        <w:t>NW_022098036.1  30813827   ....                                                          30813830</w:t>
      </w:r>
    </w:p>
    <w:p>
      <w:r>
        <w:rPr>
          <w:rFonts w:ascii="Consolas" w:hAnsi="Consolas"/>
          <w:sz w:val="18"/>
        </w:rPr>
        <w:t>NW_022098036.1  329075     ...                                                           329077</w:t>
      </w:r>
    </w:p>
    <w:p>
      <w:r>
        <w:rPr>
          <w:rFonts w:ascii="Consolas" w:hAnsi="Consolas"/>
          <w:sz w:val="18"/>
        </w:rPr>
        <w:t>NW_022098036.1  5300081    ...                                                           5300083</w:t>
      </w:r>
    </w:p>
    <w:p>
      <w:r>
        <w:rPr>
          <w:rFonts w:ascii="Consolas" w:hAnsi="Consolas"/>
          <w:sz w:val="18"/>
        </w:rPr>
        <w:t>NW_022098036.1  8363342    ...                                                           8363344</w:t>
      </w:r>
    </w:p>
    <w:p>
      <w:r>
        <w:rPr>
          <w:rFonts w:ascii="Consolas" w:hAnsi="Consolas"/>
          <w:sz w:val="18"/>
        </w:rPr>
        <w:t>NW_022098036.1  11971039   ...                                                           11971037</w:t>
      </w:r>
    </w:p>
    <w:p>
      <w:r>
        <w:rPr>
          <w:rFonts w:ascii="Consolas" w:hAnsi="Consolas"/>
          <w:sz w:val="18"/>
        </w:rPr>
        <w:t>NW_022098036.1  13063658   ...                                                           13063656</w:t>
      </w:r>
    </w:p>
    <w:p>
      <w:r>
        <w:rPr>
          <w:rFonts w:ascii="Consolas" w:hAnsi="Consolas"/>
          <w:sz w:val="18"/>
        </w:rPr>
        <w:t>NW_022098036.1  21259266   ....                                                          21259269</w:t>
      </w:r>
    </w:p>
    <w:p>
      <w:r>
        <w:rPr>
          <w:rFonts w:ascii="Consolas" w:hAnsi="Consolas"/>
          <w:sz w:val="18"/>
        </w:rPr>
        <w:t>NW_022098036.1  26003576   ....                                                          26003573</w:t>
      </w:r>
    </w:p>
    <w:p>
      <w:r>
        <w:rPr>
          <w:rFonts w:ascii="Consolas" w:hAnsi="Consolas"/>
          <w:sz w:val="18"/>
        </w:rPr>
        <w:t>NW_022098036.1  28148836   .....                                                         28148832</w:t>
      </w:r>
    </w:p>
    <w:p>
      <w:r>
        <w:rPr>
          <w:rFonts w:ascii="Consolas" w:hAnsi="Consolas"/>
          <w:sz w:val="18"/>
        </w:rPr>
        <w:t>NW_022098036.1  35403320   ....                                                          35403317</w:t>
      </w:r>
    </w:p>
    <w:p>
      <w:r>
        <w:rPr>
          <w:rFonts w:ascii="Consolas" w:hAnsi="Consolas"/>
          <w:sz w:val="18"/>
        </w:rPr>
        <w:t>NW_022098036.1  45320239   ...                                                           45320241</w:t>
      </w:r>
    </w:p>
    <w:p>
      <w:r>
        <w:rPr>
          <w:rFonts w:ascii="Consolas" w:hAnsi="Consolas"/>
          <w:sz w:val="18"/>
        </w:rPr>
        <w:t>NW_022098036.1  45621258   ....                                                          45621261</w:t>
      </w:r>
    </w:p>
    <w:p>
      <w:r>
        <w:rPr>
          <w:rFonts w:ascii="Consolas" w:hAnsi="Consolas"/>
          <w:sz w:val="18"/>
        </w:rPr>
        <w:t>NW_022098036.1  382034     ....                                                          382037</w:t>
      </w:r>
    </w:p>
    <w:p>
      <w:r>
        <w:rPr>
          <w:rFonts w:ascii="Consolas" w:hAnsi="Consolas"/>
          <w:sz w:val="18"/>
        </w:rPr>
        <w:t>NW_022098036.1  496744     ...                                                           496746</w:t>
      </w:r>
    </w:p>
    <w:p>
      <w:r>
        <w:rPr>
          <w:rFonts w:ascii="Consolas" w:hAnsi="Consolas"/>
          <w:sz w:val="18"/>
        </w:rPr>
        <w:t>NW_022098036.1  6395839    ...                                                           6395841</w:t>
      </w:r>
    </w:p>
    <w:p>
      <w:r>
        <w:rPr>
          <w:rFonts w:ascii="Consolas" w:hAnsi="Consolas"/>
          <w:sz w:val="18"/>
        </w:rPr>
        <w:t>NW_022098036.1  6584696    ...                                                           6584698</w:t>
      </w:r>
    </w:p>
    <w:p>
      <w:r>
        <w:rPr>
          <w:rFonts w:ascii="Consolas" w:hAnsi="Consolas"/>
          <w:sz w:val="18"/>
        </w:rPr>
        <w:t>NW_022098036.1  7376373    ...                                                           7376375</w:t>
      </w:r>
    </w:p>
    <w:p>
      <w:r>
        <w:rPr>
          <w:rFonts w:ascii="Consolas" w:hAnsi="Consolas"/>
          <w:sz w:val="18"/>
        </w:rPr>
        <w:t>NW_022098036.1  8892126    ..                                                            8892125</w:t>
      </w:r>
    </w:p>
    <w:p>
      <w:r>
        <w:rPr>
          <w:rFonts w:ascii="Consolas" w:hAnsi="Consolas"/>
          <w:sz w:val="18"/>
        </w:rPr>
        <w:t>NW_022098036.1  10023934   ...                                                           10023932</w:t>
      </w:r>
    </w:p>
    <w:p>
      <w:r>
        <w:rPr>
          <w:rFonts w:ascii="Consolas" w:hAnsi="Consolas"/>
          <w:sz w:val="18"/>
        </w:rPr>
        <w:t>NW_022098036.1  10052235   ..                                                            10052236</w:t>
      </w:r>
    </w:p>
    <w:p>
      <w:r>
        <w:rPr>
          <w:rFonts w:ascii="Consolas" w:hAnsi="Consolas"/>
          <w:sz w:val="18"/>
        </w:rPr>
        <w:t>NW_022098036.1  13384207   ..                                                            13384208</w:t>
      </w:r>
    </w:p>
    <w:p>
      <w:r>
        <w:rPr>
          <w:rFonts w:ascii="Consolas" w:hAnsi="Consolas"/>
          <w:sz w:val="18"/>
        </w:rPr>
        <w:t>NW_022098036.1  15153987   ..                                                            15153986</w:t>
      </w:r>
    </w:p>
    <w:p>
      <w:r>
        <w:rPr>
          <w:rFonts w:ascii="Consolas" w:hAnsi="Consolas"/>
          <w:sz w:val="18"/>
        </w:rPr>
        <w:t>NW_022098036.1  15799139   ...                                                           15799141</w:t>
      </w:r>
    </w:p>
    <w:p>
      <w:r>
        <w:rPr>
          <w:rFonts w:ascii="Consolas" w:hAnsi="Consolas"/>
          <w:sz w:val="18"/>
        </w:rPr>
        <w:t>NW_022098036.1  17497666   ...                                                           17497668</w:t>
      </w:r>
    </w:p>
    <w:p>
      <w:r>
        <w:rPr>
          <w:rFonts w:ascii="Consolas" w:hAnsi="Consolas"/>
          <w:sz w:val="18"/>
        </w:rPr>
        <w:t>NW_022098036.1  20257142   ...                                                           20257140</w:t>
      </w:r>
    </w:p>
    <w:p>
      <w:r>
        <w:rPr>
          <w:rFonts w:ascii="Consolas" w:hAnsi="Consolas"/>
          <w:sz w:val="18"/>
        </w:rPr>
        <w:t>NW_022098036.1  21366763   ...                                                           21366761</w:t>
      </w:r>
    </w:p>
    <w:p>
      <w:r>
        <w:rPr>
          <w:rFonts w:ascii="Consolas" w:hAnsi="Consolas"/>
          <w:sz w:val="18"/>
        </w:rPr>
        <w:t>NW_022098036.1  22695706   ...                                                           22695708</w:t>
      </w:r>
    </w:p>
    <w:p>
      <w:r>
        <w:rPr>
          <w:rFonts w:ascii="Consolas" w:hAnsi="Consolas"/>
          <w:sz w:val="18"/>
        </w:rPr>
        <w:t>NW_022098036.1  23082749   ...                                                           23082751</w:t>
      </w:r>
    </w:p>
    <w:p>
      <w:r>
        <w:rPr>
          <w:rFonts w:ascii="Consolas" w:hAnsi="Consolas"/>
          <w:sz w:val="18"/>
        </w:rPr>
        <w:t>NW_022098036.1  31902972   ..                                                            31902973</w:t>
      </w:r>
    </w:p>
    <w:p>
      <w:r>
        <w:rPr>
          <w:rFonts w:ascii="Consolas" w:hAnsi="Consolas"/>
          <w:sz w:val="18"/>
        </w:rPr>
        <w:t>NW_022098036.1  36208306   ...                                                           36208308</w:t>
      </w:r>
    </w:p>
    <w:p>
      <w:r>
        <w:rPr>
          <w:rFonts w:ascii="Consolas" w:hAnsi="Consolas"/>
          <w:sz w:val="18"/>
        </w:rPr>
        <w:t>NW_022098036.1  38768630   ...                                                           38768632</w:t>
      </w:r>
    </w:p>
    <w:p>
      <w:r>
        <w:rPr>
          <w:rFonts w:ascii="Consolas" w:hAnsi="Consolas"/>
          <w:sz w:val="18"/>
        </w:rPr>
        <w:t>NW_022098036.1  39241746   ..                                                            39241747</w:t>
      </w:r>
    </w:p>
    <w:p>
      <w:r>
        <w:rPr>
          <w:rFonts w:ascii="Consolas" w:hAnsi="Consolas"/>
          <w:sz w:val="18"/>
        </w:rPr>
        <w:t>NW_022098036.1  43647888   ..                                                            43647887</w:t>
      </w:r>
    </w:p>
    <w:p>
      <w:r>
        <w:rPr>
          <w:rFonts w:ascii="Consolas" w:hAnsi="Consolas"/>
          <w:sz w:val="18"/>
        </w:rPr>
        <w:t>NW_022098036.1  45351283   ....                                                          45351280</w:t>
      </w:r>
    </w:p>
    <w:p>
      <w:r>
        <w:rPr>
          <w:rFonts w:ascii="Consolas" w:hAnsi="Consolas"/>
          <w:sz w:val="18"/>
        </w:rPr>
        <w:t>NW_022098000.1  9670452    ...C....                                                      9670459</w:t>
      </w:r>
    </w:p>
    <w:p>
      <w:r>
        <w:rPr>
          <w:rFonts w:ascii="Consolas" w:hAnsi="Consolas"/>
          <w:sz w:val="18"/>
        </w:rPr>
        <w:t>NW_022098000.1  8426163    ......                                                        8426158</w:t>
      </w:r>
    </w:p>
    <w:p>
      <w:r>
        <w:rPr>
          <w:rFonts w:ascii="Consolas" w:hAnsi="Consolas"/>
          <w:sz w:val="18"/>
        </w:rPr>
        <w:t>NW_022098000.1  3934831    ....                                                          3934828</w:t>
      </w:r>
    </w:p>
    <w:p>
      <w:r>
        <w:rPr>
          <w:rFonts w:ascii="Consolas" w:hAnsi="Consolas"/>
          <w:sz w:val="18"/>
        </w:rPr>
        <w:t>NW_022098000.1  17060247   ....                                                          17060244</w:t>
      </w:r>
    </w:p>
    <w:p>
      <w:r>
        <w:rPr>
          <w:rFonts w:ascii="Consolas" w:hAnsi="Consolas"/>
          <w:sz w:val="18"/>
        </w:rPr>
        <w:t>NW_022098000.1  1884910    ...                                                           1884908</w:t>
      </w:r>
    </w:p>
    <w:p>
      <w:r>
        <w:rPr>
          <w:rFonts w:ascii="Consolas" w:hAnsi="Consolas"/>
          <w:sz w:val="18"/>
        </w:rPr>
        <w:t>NW_022098000.1  3117233    ..                                                            3117232</w:t>
      </w:r>
    </w:p>
    <w:p>
      <w:r>
        <w:rPr>
          <w:rFonts w:ascii="Consolas" w:hAnsi="Consolas"/>
          <w:sz w:val="18"/>
        </w:rPr>
        <w:t>NW_022098000.1  4976557    .                                                             4976557</w:t>
      </w:r>
    </w:p>
    <w:p>
      <w:r>
        <w:rPr>
          <w:rFonts w:ascii="Consolas" w:hAnsi="Consolas"/>
          <w:sz w:val="18"/>
        </w:rPr>
        <w:t>NW_022098000.1  6652025    ....                                                          6652028</w:t>
      </w:r>
    </w:p>
    <w:p>
      <w:r>
        <w:rPr>
          <w:rFonts w:ascii="Consolas" w:hAnsi="Consolas"/>
          <w:sz w:val="18"/>
        </w:rPr>
        <w:t>NW_022098000.1  7327278    ..                                                            7327277</w:t>
      </w:r>
    </w:p>
    <w:p>
      <w:r>
        <w:rPr>
          <w:rFonts w:ascii="Consolas" w:hAnsi="Consolas"/>
          <w:sz w:val="18"/>
        </w:rPr>
        <w:t>NW_022098000.1  8337995    ..                                                            8337994</w:t>
      </w:r>
    </w:p>
    <w:p>
      <w:r>
        <w:rPr>
          <w:rFonts w:ascii="Consolas" w:hAnsi="Consolas"/>
          <w:sz w:val="18"/>
        </w:rPr>
        <w:t>NW_022098000.1  13170346   ...                                                           13170344</w:t>
      </w:r>
    </w:p>
    <w:p>
      <w:r>
        <w:rPr>
          <w:rFonts w:ascii="Consolas" w:hAnsi="Consolas"/>
          <w:sz w:val="18"/>
        </w:rPr>
        <w:t>NW_022098000.1  14362887   ....                                                          14362890</w:t>
      </w:r>
    </w:p>
    <w:p>
      <w:r>
        <w:rPr>
          <w:rFonts w:ascii="Consolas" w:hAnsi="Consolas"/>
          <w:sz w:val="18"/>
        </w:rPr>
        <w:t>NW_022098000.1  14666280   ..                                                            14666279</w:t>
      </w:r>
    </w:p>
    <w:p>
      <w:r>
        <w:rPr>
          <w:rFonts w:ascii="Consolas" w:hAnsi="Consolas"/>
          <w:sz w:val="18"/>
        </w:rPr>
        <w:t>NW_022098000.1  16245545   ...                                                           16245547</w:t>
      </w:r>
    </w:p>
    <w:p>
      <w:r>
        <w:rPr>
          <w:rFonts w:ascii="Consolas" w:hAnsi="Consolas"/>
          <w:sz w:val="18"/>
        </w:rPr>
        <w:t>NW_022098000.1  16602940   ...                                                           16602938</w:t>
      </w:r>
    </w:p>
    <w:p>
      <w:r>
        <w:rPr>
          <w:rFonts w:ascii="Consolas" w:hAnsi="Consolas"/>
          <w:sz w:val="18"/>
        </w:rPr>
        <w:t>NW_022098000.1  17859720   ...                                                           17859722</w:t>
      </w:r>
    </w:p>
    <w:p>
      <w:r>
        <w:rPr>
          <w:rFonts w:ascii="Consolas" w:hAnsi="Consolas"/>
          <w:sz w:val="18"/>
        </w:rPr>
        <w:t>NW_022098000.1  19105175   ...                                                           19105177</w:t>
      </w:r>
    </w:p>
    <w:p>
      <w:r>
        <w:rPr>
          <w:rFonts w:ascii="Consolas" w:hAnsi="Consolas"/>
          <w:sz w:val="18"/>
        </w:rPr>
        <w:t>NW_022098000.1  21844386   ...                                                           21844388</w:t>
      </w:r>
    </w:p>
    <w:p>
      <w:r>
        <w:rPr>
          <w:rFonts w:ascii="Consolas" w:hAnsi="Consolas"/>
          <w:sz w:val="18"/>
        </w:rPr>
        <w:t>NW_022097997.1  12722515   ....                                                          12722518</w:t>
      </w:r>
    </w:p>
    <w:p>
      <w:r>
        <w:rPr>
          <w:rFonts w:ascii="Consolas" w:hAnsi="Consolas"/>
          <w:sz w:val="18"/>
        </w:rPr>
        <w:t>NW_022097997.1  13874873   ......                                                        13874878</w:t>
      </w:r>
    </w:p>
    <w:p>
      <w:r>
        <w:rPr>
          <w:rFonts w:ascii="Consolas" w:hAnsi="Consolas"/>
          <w:sz w:val="18"/>
        </w:rPr>
        <w:t>NW_022097997.1  16070331   ....                                                          16070334</w:t>
      </w:r>
    </w:p>
    <w:p>
      <w:r>
        <w:rPr>
          <w:rFonts w:ascii="Consolas" w:hAnsi="Consolas"/>
          <w:sz w:val="18"/>
        </w:rPr>
        <w:t>NW_022097997.1  103219     ...                                                           103221</w:t>
      </w:r>
    </w:p>
    <w:p>
      <w:r>
        <w:rPr>
          <w:rFonts w:ascii="Consolas" w:hAnsi="Consolas"/>
          <w:sz w:val="18"/>
        </w:rPr>
        <w:t>NW_022097997.1  5186434    ....                                                          5186431</w:t>
      </w:r>
    </w:p>
    <w:p>
      <w:r>
        <w:rPr>
          <w:rFonts w:ascii="Consolas" w:hAnsi="Consolas"/>
          <w:sz w:val="18"/>
        </w:rPr>
        <w:t>NW_022097997.1  6326409    ...                                                           6326407</w:t>
      </w:r>
    </w:p>
    <w:p>
      <w:r>
        <w:rPr>
          <w:rFonts w:ascii="Consolas" w:hAnsi="Consolas"/>
          <w:sz w:val="18"/>
        </w:rPr>
        <w:t>NW_022097997.1  9757399    ....                                                          9757402</w:t>
      </w:r>
    </w:p>
    <w:p>
      <w:r>
        <w:rPr>
          <w:rFonts w:ascii="Consolas" w:hAnsi="Consolas"/>
          <w:sz w:val="18"/>
        </w:rPr>
        <w:t>NW_022097997.1  10300195   ....                                                          10300198</w:t>
      </w:r>
    </w:p>
    <w:p>
      <w:r>
        <w:rPr>
          <w:rFonts w:ascii="Consolas" w:hAnsi="Consolas"/>
          <w:sz w:val="18"/>
        </w:rPr>
        <w:t>NW_022097997.1  3853400    ...                                                           3853398</w:t>
      </w:r>
    </w:p>
    <w:p>
      <w:r>
        <w:rPr>
          <w:rFonts w:ascii="Consolas" w:hAnsi="Consolas"/>
          <w:sz w:val="18"/>
        </w:rPr>
        <w:t>NW_022097997.1  7745527    ...                                                           7745529</w:t>
      </w:r>
    </w:p>
    <w:p>
      <w:r>
        <w:rPr>
          <w:rFonts w:ascii="Consolas" w:hAnsi="Consolas"/>
          <w:sz w:val="18"/>
        </w:rPr>
        <w:t>NW_022097997.1  8744188    ...                                                           8744186</w:t>
      </w:r>
    </w:p>
    <w:p>
      <w:r>
        <w:rPr>
          <w:rFonts w:ascii="Consolas" w:hAnsi="Consolas"/>
          <w:sz w:val="18"/>
        </w:rPr>
        <w:t>NW_022097997.1  14355790   ..                                                            14355791</w:t>
      </w:r>
    </w:p>
    <w:p>
      <w:r>
        <w:rPr>
          <w:rFonts w:ascii="Consolas" w:hAnsi="Consolas"/>
          <w:sz w:val="18"/>
        </w:rPr>
        <w:t>NW_022097997.1  14431526   ...                                                           14431528</w:t>
      </w:r>
    </w:p>
    <w:p>
      <w:r>
        <w:rPr>
          <w:rFonts w:ascii="Consolas" w:hAnsi="Consolas"/>
          <w:sz w:val="18"/>
        </w:rPr>
        <w:t>NW_022097997.1  16754869   ..                                                            16754870</w:t>
      </w:r>
    </w:p>
    <w:p>
      <w:r>
        <w:rPr>
          <w:rFonts w:ascii="Consolas" w:hAnsi="Consolas"/>
          <w:sz w:val="18"/>
        </w:rPr>
        <w:t>NW_022098101.1  232543     ..                                                            232542</w:t>
      </w:r>
    </w:p>
    <w:p>
      <w:r>
        <w:rPr>
          <w:rFonts w:ascii="Consolas" w:hAnsi="Consolas"/>
          <w:sz w:val="18"/>
        </w:rPr>
        <w:t>NW_022098052.1  12309726   ......                                                        12309721</w:t>
      </w:r>
    </w:p>
    <w:p>
      <w:r>
        <w:rPr>
          <w:rFonts w:ascii="Consolas" w:hAnsi="Consolas"/>
          <w:sz w:val="18"/>
        </w:rPr>
        <w:t>NW_022098052.1  8271306    .                                                             8271306</w:t>
      </w:r>
    </w:p>
    <w:p>
      <w:r>
        <w:rPr>
          <w:rFonts w:ascii="Consolas" w:hAnsi="Consolas"/>
          <w:sz w:val="18"/>
        </w:rPr>
        <w:t>NW_022098052.1  4507836    ......                                                        4507841</w:t>
      </w:r>
    </w:p>
    <w:p>
      <w:r>
        <w:rPr>
          <w:rFonts w:ascii="Consolas" w:hAnsi="Consolas"/>
          <w:sz w:val="18"/>
        </w:rPr>
        <w:t>NW_022098052.1  23641197   .....                                                         23641201</w:t>
      </w:r>
    </w:p>
    <w:p>
      <w:r>
        <w:rPr>
          <w:rFonts w:ascii="Consolas" w:hAnsi="Consolas"/>
          <w:sz w:val="18"/>
        </w:rPr>
        <w:t>NW_022098052.1  30227396   ....                                                          30227393</w:t>
      </w:r>
    </w:p>
    <w:p>
      <w:r>
        <w:rPr>
          <w:rFonts w:ascii="Consolas" w:hAnsi="Consolas"/>
          <w:sz w:val="18"/>
        </w:rPr>
        <w:t>NW_022098052.1  9977362    ...                                                           9977364</w:t>
      </w:r>
    </w:p>
    <w:p>
      <w:r>
        <w:rPr>
          <w:rFonts w:ascii="Consolas" w:hAnsi="Consolas"/>
          <w:sz w:val="18"/>
        </w:rPr>
        <w:t>NW_022098052.1  17786313   ....                                                          17786310</w:t>
      </w:r>
    </w:p>
    <w:p>
      <w:r>
        <w:rPr>
          <w:rFonts w:ascii="Consolas" w:hAnsi="Consolas"/>
          <w:sz w:val="18"/>
        </w:rPr>
        <w:t>NW_022098052.1  22976260   ....                                                          22976263</w:t>
      </w:r>
    </w:p>
    <w:p>
      <w:r>
        <w:rPr>
          <w:rFonts w:ascii="Consolas" w:hAnsi="Consolas"/>
          <w:sz w:val="18"/>
        </w:rPr>
        <w:t>NW_022098052.1  28046346   ...                                                           28046344</w:t>
      </w:r>
    </w:p>
    <w:p>
      <w:r>
        <w:rPr>
          <w:rFonts w:ascii="Consolas" w:hAnsi="Consolas"/>
          <w:sz w:val="18"/>
        </w:rPr>
        <w:t>NW_022098052.1  1665932    ...                                                           1665930</w:t>
      </w:r>
    </w:p>
    <w:p>
      <w:r>
        <w:rPr>
          <w:rFonts w:ascii="Consolas" w:hAnsi="Consolas"/>
          <w:sz w:val="18"/>
        </w:rPr>
        <w:t>NW_022098052.1  3635353    ..                                                            3635354</w:t>
      </w:r>
    </w:p>
    <w:p>
      <w:r>
        <w:rPr>
          <w:rFonts w:ascii="Consolas" w:hAnsi="Consolas"/>
          <w:sz w:val="18"/>
        </w:rPr>
        <w:t>NW_022098052.1  5430104    .........                                                     5430096</w:t>
      </w:r>
    </w:p>
    <w:p>
      <w:r>
        <w:rPr>
          <w:rFonts w:ascii="Consolas" w:hAnsi="Consolas"/>
          <w:sz w:val="18"/>
        </w:rPr>
        <w:t>NW_022098052.1  8380392    ...                                                           8380390</w:t>
      </w:r>
    </w:p>
    <w:p>
      <w:r>
        <w:rPr>
          <w:rFonts w:ascii="Consolas" w:hAnsi="Consolas"/>
          <w:sz w:val="18"/>
        </w:rPr>
        <w:t>NW_022098052.1  9869510    ..                                                            9869509</w:t>
      </w:r>
    </w:p>
    <w:p>
      <w:r>
        <w:rPr>
          <w:rFonts w:ascii="Consolas" w:hAnsi="Consolas"/>
          <w:sz w:val="18"/>
        </w:rPr>
        <w:t>NW_022098052.1  9985661    ......                                                        9985656</w:t>
      </w:r>
    </w:p>
    <w:p>
      <w:r>
        <w:rPr>
          <w:rFonts w:ascii="Consolas" w:hAnsi="Consolas"/>
          <w:sz w:val="18"/>
        </w:rPr>
        <w:t>NW_022098052.1  9989081    ..                                                            9989082</w:t>
      </w:r>
    </w:p>
    <w:p>
      <w:r>
        <w:rPr>
          <w:rFonts w:ascii="Consolas" w:hAnsi="Consolas"/>
          <w:sz w:val="18"/>
        </w:rPr>
        <w:t>NW_022098052.1  10937260   ...                                                           10937262</w:t>
      </w:r>
    </w:p>
    <w:p>
      <w:r>
        <w:rPr>
          <w:rFonts w:ascii="Consolas" w:hAnsi="Consolas"/>
          <w:sz w:val="18"/>
        </w:rPr>
        <w:t>NW_022098052.1  14469736   ...                                                           14469734</w:t>
      </w:r>
    </w:p>
    <w:p>
      <w:r>
        <w:rPr>
          <w:rFonts w:ascii="Consolas" w:hAnsi="Consolas"/>
          <w:sz w:val="18"/>
        </w:rPr>
        <w:t>NW_022098052.1  19992644   ...                                                           19992646</w:t>
      </w:r>
    </w:p>
    <w:p>
      <w:r>
        <w:rPr>
          <w:rFonts w:ascii="Consolas" w:hAnsi="Consolas"/>
          <w:sz w:val="18"/>
        </w:rPr>
        <w:t>NW_022098052.1  21189741   ...                                                           21189743</w:t>
      </w:r>
    </w:p>
    <w:p>
      <w:r>
        <w:rPr>
          <w:rFonts w:ascii="Consolas" w:hAnsi="Consolas"/>
          <w:sz w:val="18"/>
        </w:rPr>
        <w:t>NW_022098052.1  22021653   .                                                             22021653</w:t>
      </w:r>
    </w:p>
    <w:p>
      <w:r>
        <w:rPr>
          <w:rFonts w:ascii="Consolas" w:hAnsi="Consolas"/>
          <w:sz w:val="18"/>
        </w:rPr>
        <w:t>NW_022098052.1  22780817   ...                                                           22780815</w:t>
      </w:r>
    </w:p>
    <w:p>
      <w:r>
        <w:rPr>
          <w:rFonts w:ascii="Consolas" w:hAnsi="Consolas"/>
          <w:sz w:val="18"/>
        </w:rPr>
        <w:t>NW_022098052.1  23317486   ...                                                           23317484</w:t>
      </w:r>
    </w:p>
    <w:p>
      <w:r>
        <w:rPr>
          <w:rFonts w:ascii="Consolas" w:hAnsi="Consolas"/>
          <w:sz w:val="18"/>
        </w:rPr>
        <w:t>NW_022098052.1  26208375   ...                                                           26208373</w:t>
      </w:r>
    </w:p>
    <w:p>
      <w:r>
        <w:rPr>
          <w:rFonts w:ascii="Consolas" w:hAnsi="Consolas"/>
          <w:sz w:val="18"/>
        </w:rPr>
        <w:t>NW_022098052.1  29581953   ...                                                           29581951</w:t>
      </w:r>
    </w:p>
    <w:p>
      <w:r>
        <w:rPr>
          <w:rFonts w:ascii="Consolas" w:hAnsi="Consolas"/>
          <w:sz w:val="18"/>
        </w:rPr>
        <w:t>NW_022098052.1  30008248   ...                                                           30008246</w:t>
      </w:r>
    </w:p>
    <w:p>
      <w:r>
        <w:rPr>
          <w:rFonts w:ascii="Consolas" w:hAnsi="Consolas"/>
          <w:sz w:val="18"/>
        </w:rPr>
        <w:t>NW_022098052.1  30644478   ...                                                           30644476</w:t>
      </w:r>
    </w:p>
    <w:p>
      <w:r>
        <w:rPr>
          <w:rFonts w:ascii="Consolas" w:hAnsi="Consolas"/>
          <w:sz w:val="18"/>
        </w:rPr>
        <w:t>NW_022098052.1  30944898   ...                                                           30944900</w:t>
      </w:r>
    </w:p>
    <w:p>
      <w:r>
        <w:rPr>
          <w:rFonts w:ascii="Consolas" w:hAnsi="Consolas"/>
          <w:sz w:val="18"/>
        </w:rPr>
        <w:t>NW_022098052.1  33187161   ...                                                           33187163</w:t>
      </w:r>
    </w:p>
    <w:p>
      <w:r>
        <w:rPr>
          <w:rFonts w:ascii="Consolas" w:hAnsi="Consolas"/>
          <w:sz w:val="18"/>
        </w:rPr>
        <w:t>NW_022098052.1  34691731   ..                                                            34691732</w:t>
      </w:r>
    </w:p>
    <w:p>
      <w:r>
        <w:rPr>
          <w:rFonts w:ascii="Consolas" w:hAnsi="Consolas"/>
          <w:sz w:val="18"/>
        </w:rPr>
        <w:t>NW_022098052.1  35894897   ...                                                           35894899</w:t>
      </w:r>
    </w:p>
    <w:p>
      <w:r>
        <w:rPr>
          <w:rFonts w:ascii="Consolas" w:hAnsi="Consolas"/>
          <w:sz w:val="18"/>
        </w:rPr>
        <w:t>NW_022098042.1  2430209    .......                                                       2430215</w:t>
      </w:r>
    </w:p>
    <w:p>
      <w:r>
        <w:rPr>
          <w:rFonts w:ascii="Consolas" w:hAnsi="Consolas"/>
          <w:sz w:val="18"/>
        </w:rPr>
        <w:t>NW_022098042.1  21103009   ..A....                                                       21103003</w:t>
      </w:r>
    </w:p>
    <w:p>
      <w:r>
        <w:rPr>
          <w:rFonts w:ascii="Consolas" w:hAnsi="Consolas"/>
          <w:sz w:val="18"/>
        </w:rPr>
        <w:t>NW_022098042.1  30134656   .......                                                       30134650</w:t>
      </w:r>
    </w:p>
    <w:p>
      <w:r>
        <w:rPr>
          <w:rFonts w:ascii="Consolas" w:hAnsi="Consolas"/>
          <w:sz w:val="18"/>
        </w:rPr>
        <w:t>NW_022098042.1  2850809    .......                                                       2850815</w:t>
      </w:r>
    </w:p>
    <w:p>
      <w:r>
        <w:rPr>
          <w:rFonts w:ascii="Consolas" w:hAnsi="Consolas"/>
          <w:sz w:val="18"/>
        </w:rPr>
        <w:t>NW_022098042.1  26669845   .....                                                         26669849</w:t>
      </w:r>
    </w:p>
    <w:p>
      <w:r>
        <w:rPr>
          <w:rFonts w:ascii="Consolas" w:hAnsi="Consolas"/>
          <w:sz w:val="18"/>
        </w:rPr>
        <w:t>NW_022098042.1  35333794   ......                                                        35333799</w:t>
      </w:r>
    </w:p>
    <w:p>
      <w:r>
        <w:rPr>
          <w:rFonts w:ascii="Consolas" w:hAnsi="Consolas"/>
          <w:sz w:val="18"/>
        </w:rPr>
        <w:t>NW_022098042.1  22834766   ....                                                          22834763</w:t>
      </w:r>
    </w:p>
    <w:p>
      <w:r>
        <w:rPr>
          <w:rFonts w:ascii="Consolas" w:hAnsi="Consolas"/>
          <w:sz w:val="18"/>
        </w:rPr>
        <w:t>NW_022098042.1  26835552   ......                                                        26835557</w:t>
      </w:r>
    </w:p>
    <w:p>
      <w:r>
        <w:rPr>
          <w:rFonts w:ascii="Consolas" w:hAnsi="Consolas"/>
          <w:sz w:val="18"/>
        </w:rPr>
        <w:t>NW_022098042.1  6702828    ....                                                          6702825</w:t>
      </w:r>
    </w:p>
    <w:p>
      <w:r>
        <w:rPr>
          <w:rFonts w:ascii="Consolas" w:hAnsi="Consolas"/>
          <w:sz w:val="18"/>
        </w:rPr>
        <w:t>NW_022098042.1  14610720   ....                                                          14610717</w:t>
      </w:r>
    </w:p>
    <w:p>
      <w:r>
        <w:rPr>
          <w:rFonts w:ascii="Consolas" w:hAnsi="Consolas"/>
          <w:sz w:val="18"/>
        </w:rPr>
        <w:t>NW_022098042.1  17687138   ....                                                          17687141</w:t>
      </w:r>
    </w:p>
    <w:p>
      <w:r>
        <w:rPr>
          <w:rFonts w:ascii="Consolas" w:hAnsi="Consolas"/>
          <w:sz w:val="18"/>
        </w:rPr>
        <w:t>NW_022098042.1  18620921   .......                                                       18620927</w:t>
      </w:r>
    </w:p>
    <w:p>
      <w:r>
        <w:rPr>
          <w:rFonts w:ascii="Consolas" w:hAnsi="Consolas"/>
          <w:sz w:val="18"/>
        </w:rPr>
        <w:t>NW_022098042.1  18936552   ..                                                            18936551</w:t>
      </w:r>
    </w:p>
    <w:p>
      <w:r>
        <w:rPr>
          <w:rFonts w:ascii="Consolas" w:hAnsi="Consolas"/>
          <w:sz w:val="18"/>
        </w:rPr>
        <w:t>NW_022098042.1  20342306   .....                                                         20342302</w:t>
      </w:r>
    </w:p>
    <w:p>
      <w:r>
        <w:rPr>
          <w:rFonts w:ascii="Consolas" w:hAnsi="Consolas"/>
          <w:sz w:val="18"/>
        </w:rPr>
        <w:t>NW_022098042.1  34927201   ....                                                          34927198</w:t>
      </w:r>
    </w:p>
    <w:p>
      <w:r>
        <w:rPr>
          <w:rFonts w:ascii="Consolas" w:hAnsi="Consolas"/>
          <w:sz w:val="18"/>
        </w:rPr>
        <w:t>NW_022098042.1  36364221   ....                                                          36364218</w:t>
      </w:r>
    </w:p>
    <w:p>
      <w:r>
        <w:rPr>
          <w:rFonts w:ascii="Consolas" w:hAnsi="Consolas"/>
          <w:sz w:val="18"/>
        </w:rPr>
        <w:t>NW_022098042.1  39357135   ....                                                          39357138</w:t>
      </w:r>
    </w:p>
    <w:p>
      <w:r>
        <w:rPr>
          <w:rFonts w:ascii="Consolas" w:hAnsi="Consolas"/>
          <w:sz w:val="18"/>
        </w:rPr>
        <w:t>NW_022098042.1  41445192   ...                                                           41445190</w:t>
      </w:r>
    </w:p>
    <w:p>
      <w:r>
        <w:rPr>
          <w:rFonts w:ascii="Consolas" w:hAnsi="Consolas"/>
          <w:sz w:val="18"/>
        </w:rPr>
        <w:t>NW_022098042.1  43686291   ...                                                           43686289</w:t>
      </w:r>
    </w:p>
    <w:p>
      <w:r>
        <w:rPr>
          <w:rFonts w:ascii="Consolas" w:hAnsi="Consolas"/>
          <w:sz w:val="18"/>
        </w:rPr>
        <w:t>NW_022098042.1  46090070   ....                                                          46090073</w:t>
      </w:r>
    </w:p>
    <w:p>
      <w:r>
        <w:rPr>
          <w:rFonts w:ascii="Consolas" w:hAnsi="Consolas"/>
          <w:sz w:val="18"/>
        </w:rPr>
        <w:t>NW_022098042.1  1169757    ...                                                           1169755</w:t>
      </w:r>
    </w:p>
    <w:p>
      <w:r>
        <w:rPr>
          <w:rFonts w:ascii="Consolas" w:hAnsi="Consolas"/>
          <w:sz w:val="18"/>
        </w:rPr>
        <w:t>NW_022098042.1  4409293    ....                                                          4409296</w:t>
      </w:r>
    </w:p>
    <w:p>
      <w:r>
        <w:rPr>
          <w:rFonts w:ascii="Consolas" w:hAnsi="Consolas"/>
          <w:sz w:val="18"/>
        </w:rPr>
        <w:t>NW_022098042.1  5190437    ...                                                           5190439</w:t>
      </w:r>
    </w:p>
    <w:p>
      <w:r>
        <w:rPr>
          <w:rFonts w:ascii="Consolas" w:hAnsi="Consolas"/>
          <w:sz w:val="18"/>
        </w:rPr>
        <w:t>NW_022098042.1  6643299    ...                                                           6643301</w:t>
      </w:r>
    </w:p>
    <w:p>
      <w:r>
        <w:rPr>
          <w:rFonts w:ascii="Consolas" w:hAnsi="Consolas"/>
          <w:sz w:val="18"/>
        </w:rPr>
        <w:t>NW_022098042.1  10465973   ..                                                            10465974</w:t>
      </w:r>
    </w:p>
    <w:p>
      <w:r>
        <w:rPr>
          <w:rFonts w:ascii="Consolas" w:hAnsi="Consolas"/>
          <w:sz w:val="18"/>
        </w:rPr>
        <w:t>NW_022098042.1  12341568   ...                                                           12341566</w:t>
      </w:r>
    </w:p>
    <w:p>
      <w:r>
        <w:rPr>
          <w:rFonts w:ascii="Consolas" w:hAnsi="Consolas"/>
          <w:sz w:val="18"/>
        </w:rPr>
        <w:t>NW_022098042.1  17374679   ...                                                           17374681</w:t>
      </w:r>
    </w:p>
    <w:p>
      <w:r>
        <w:rPr>
          <w:rFonts w:ascii="Consolas" w:hAnsi="Consolas"/>
          <w:sz w:val="18"/>
        </w:rPr>
        <w:t>NW_022098042.1  17444715   ...                                                           17444717</w:t>
      </w:r>
    </w:p>
    <w:p>
      <w:r>
        <w:rPr>
          <w:rFonts w:ascii="Consolas" w:hAnsi="Consolas"/>
          <w:sz w:val="18"/>
        </w:rPr>
        <w:t>NW_022098042.1  19857251   .....                                                         19857247</w:t>
      </w:r>
    </w:p>
    <w:p>
      <w:r>
        <w:rPr>
          <w:rFonts w:ascii="Consolas" w:hAnsi="Consolas"/>
          <w:sz w:val="18"/>
        </w:rPr>
        <w:t>NW_022098042.1  21879593   ...                                                           21879595</w:t>
      </w:r>
    </w:p>
    <w:p>
      <w:r>
        <w:rPr>
          <w:rFonts w:ascii="Consolas" w:hAnsi="Consolas"/>
          <w:sz w:val="18"/>
        </w:rPr>
        <w:t>NW_022098042.1  22452324   ...                                                           22452326</w:t>
      </w:r>
    </w:p>
    <w:p>
      <w:r>
        <w:rPr>
          <w:rFonts w:ascii="Consolas" w:hAnsi="Consolas"/>
          <w:sz w:val="18"/>
        </w:rPr>
        <w:t>NW_022098042.1  24061872   ...                                                           24061874</w:t>
      </w:r>
    </w:p>
    <w:p>
      <w:r>
        <w:rPr>
          <w:rFonts w:ascii="Consolas" w:hAnsi="Consolas"/>
          <w:sz w:val="18"/>
        </w:rPr>
        <w:t>NW_022098042.1  24366682   ...                                                           24366680</w:t>
      </w:r>
    </w:p>
    <w:p>
      <w:r>
        <w:rPr>
          <w:rFonts w:ascii="Consolas" w:hAnsi="Consolas"/>
          <w:sz w:val="18"/>
        </w:rPr>
        <w:t>NW_022098042.1  26457486   ...                                                           26457488</w:t>
      </w:r>
    </w:p>
    <w:p>
      <w:r>
        <w:rPr>
          <w:rFonts w:ascii="Consolas" w:hAnsi="Consolas"/>
          <w:sz w:val="18"/>
        </w:rPr>
        <w:t>NW_022098042.1  33025621   ..                                                            33025620</w:t>
      </w:r>
    </w:p>
    <w:p>
      <w:r>
        <w:rPr>
          <w:rFonts w:ascii="Consolas" w:hAnsi="Consolas"/>
          <w:sz w:val="18"/>
        </w:rPr>
        <w:t>NW_022098042.1  34584912   ...                                                           34584910</w:t>
      </w:r>
    </w:p>
    <w:p>
      <w:r>
        <w:rPr>
          <w:rFonts w:ascii="Consolas" w:hAnsi="Consolas"/>
          <w:sz w:val="18"/>
        </w:rPr>
        <w:t>NW_022098042.1  35109327   ..                                                            35109328</w:t>
      </w:r>
    </w:p>
    <w:p>
      <w:r>
        <w:rPr>
          <w:rFonts w:ascii="Consolas" w:hAnsi="Consolas"/>
          <w:sz w:val="18"/>
        </w:rPr>
        <w:t>NW_022098042.1  36992759   ...                                                           36992757</w:t>
      </w:r>
    </w:p>
    <w:p>
      <w:r>
        <w:rPr>
          <w:rFonts w:ascii="Consolas" w:hAnsi="Consolas"/>
          <w:sz w:val="18"/>
        </w:rPr>
        <w:t>NW_022098042.1  39760148   ...                                                           39760146</w:t>
      </w:r>
    </w:p>
    <w:p>
      <w:r>
        <w:rPr>
          <w:rFonts w:ascii="Consolas" w:hAnsi="Consolas"/>
          <w:sz w:val="18"/>
        </w:rPr>
        <w:t>NW_022098042.1  41956313   ..                                                            41956312</w:t>
      </w:r>
    </w:p>
    <w:p>
      <w:r>
        <w:rPr>
          <w:rFonts w:ascii="Consolas" w:hAnsi="Consolas"/>
          <w:sz w:val="18"/>
        </w:rPr>
        <w:t>NW_022098042.1  45531865   ...                                                           45531867</w:t>
      </w:r>
    </w:p>
    <w:p>
      <w:r>
        <w:rPr>
          <w:rFonts w:ascii="Consolas" w:hAnsi="Consolas"/>
          <w:sz w:val="18"/>
        </w:rPr>
        <w:t>NW_022098042.1  47288304   ...                                                           47288302</w:t>
      </w:r>
    </w:p>
    <w:p>
      <w:r>
        <w:rPr>
          <w:rFonts w:ascii="Consolas" w:hAnsi="Consolas"/>
          <w:sz w:val="18"/>
        </w:rPr>
        <w:t>NW_022098042.1  47883612   .                                                             47883612</w:t>
      </w:r>
    </w:p>
    <w:p>
      <w:r>
        <w:rPr>
          <w:rFonts w:ascii="Consolas" w:hAnsi="Consolas"/>
          <w:sz w:val="18"/>
        </w:rPr>
        <w:t>NW_022098042.1  48118638   ...                                                           48118640</w:t>
      </w:r>
    </w:p>
    <w:p>
      <w:r>
        <w:rPr>
          <w:rFonts w:ascii="Consolas" w:hAnsi="Consolas"/>
          <w:sz w:val="18"/>
        </w:rPr>
        <w:t>NW_022098042.1  48697940   ..                                                            48697941</w:t>
      </w:r>
    </w:p>
    <w:p>
      <w:r>
        <w:rPr>
          <w:rFonts w:ascii="Consolas" w:hAnsi="Consolas"/>
          <w:sz w:val="18"/>
        </w:rPr>
        <w:t>NW_022098042.1  50101951   ...                                                           50101953</w:t>
      </w:r>
    </w:p>
    <w:p>
      <w:r>
        <w:rPr>
          <w:rFonts w:ascii="Consolas" w:hAnsi="Consolas"/>
          <w:sz w:val="18"/>
        </w:rPr>
        <w:t>NW_022098042.1  52016934   ...                                                           52016932</w:t>
      </w:r>
    </w:p>
    <w:p>
      <w:r>
        <w:rPr>
          <w:rFonts w:ascii="Consolas" w:hAnsi="Consolas"/>
          <w:sz w:val="18"/>
        </w:rPr>
        <w:t>NW_022098033.1  2956143    ..                                                            2956142</w:t>
      </w:r>
    </w:p>
    <w:p>
      <w:r>
        <w:rPr>
          <w:rFonts w:ascii="Consolas" w:hAnsi="Consolas"/>
          <w:sz w:val="18"/>
        </w:rPr>
        <w:t>NW_022098033.1  5525260    .....                                                         5525264</w:t>
      </w:r>
    </w:p>
    <w:p>
      <w:r>
        <w:rPr>
          <w:rFonts w:ascii="Consolas" w:hAnsi="Consolas"/>
          <w:sz w:val="18"/>
        </w:rPr>
        <w:t>NW_022098033.1  10253072   ....                                                          10253069</w:t>
      </w:r>
    </w:p>
    <w:p>
      <w:r>
        <w:rPr>
          <w:rFonts w:ascii="Consolas" w:hAnsi="Consolas"/>
          <w:sz w:val="18"/>
        </w:rPr>
        <w:t>NW_022098033.1  1236198    ...                                                           1236196</w:t>
      </w:r>
    </w:p>
    <w:p>
      <w:r>
        <w:rPr>
          <w:rFonts w:ascii="Consolas" w:hAnsi="Consolas"/>
          <w:sz w:val="18"/>
        </w:rPr>
        <w:t>NW_022098033.1  1934750    ...                                                           1934748</w:t>
      </w:r>
    </w:p>
    <w:p>
      <w:r>
        <w:rPr>
          <w:rFonts w:ascii="Consolas" w:hAnsi="Consolas"/>
          <w:sz w:val="18"/>
        </w:rPr>
        <w:t>NW_022098033.1  3150852    ..                                                            3150851</w:t>
      </w:r>
    </w:p>
    <w:p>
      <w:r>
        <w:rPr>
          <w:rFonts w:ascii="Consolas" w:hAnsi="Consolas"/>
          <w:sz w:val="18"/>
        </w:rPr>
        <w:t>NW_022098033.1  3493489    ...                                                           3493491</w:t>
      </w:r>
    </w:p>
    <w:p>
      <w:r>
        <w:rPr>
          <w:rFonts w:ascii="Consolas" w:hAnsi="Consolas"/>
          <w:sz w:val="18"/>
        </w:rPr>
        <w:t>NW_022098033.1  4465999    ..                                                            4466000</w:t>
      </w:r>
    </w:p>
    <w:p>
      <w:r>
        <w:rPr>
          <w:rFonts w:ascii="Consolas" w:hAnsi="Consolas"/>
          <w:sz w:val="18"/>
        </w:rPr>
        <w:t>NW_022098033.1  5971473    ...                                                           5971471</w:t>
      </w:r>
    </w:p>
    <w:p>
      <w:r>
        <w:rPr>
          <w:rFonts w:ascii="Consolas" w:hAnsi="Consolas"/>
          <w:sz w:val="18"/>
        </w:rPr>
        <w:t>NW_022098033.1  8809237    ..                                                            8809238</w:t>
      </w:r>
    </w:p>
    <w:p>
      <w:r>
        <w:rPr>
          <w:rFonts w:ascii="Consolas" w:hAnsi="Consolas"/>
          <w:sz w:val="18"/>
        </w:rPr>
        <w:t>NW_022098033.1  9063407    ...                                                           9063409</w:t>
      </w:r>
    </w:p>
    <w:p>
      <w:r>
        <w:rPr>
          <w:rFonts w:ascii="Consolas" w:hAnsi="Consolas"/>
          <w:sz w:val="18"/>
        </w:rPr>
        <w:t>NW_022098033.1  10350478   ...                                                           10350480</w:t>
      </w:r>
    </w:p>
    <w:p>
      <w:r>
        <w:rPr>
          <w:rFonts w:ascii="Consolas" w:hAnsi="Consolas"/>
          <w:sz w:val="18"/>
        </w:rPr>
        <w:t>NW_022098026.1  5735157    ...C.......                                                   5735167</w:t>
      </w:r>
    </w:p>
    <w:p>
      <w:r>
        <w:rPr>
          <w:rFonts w:ascii="Consolas" w:hAnsi="Consolas"/>
          <w:sz w:val="18"/>
        </w:rPr>
        <w:t>NW_022098026.1  4926074    ...G....                                                      4926067</w:t>
      </w:r>
    </w:p>
    <w:p>
      <w:r>
        <w:rPr>
          <w:rFonts w:ascii="Consolas" w:hAnsi="Consolas"/>
          <w:sz w:val="18"/>
        </w:rPr>
        <w:t>NW_022098026.1  26218655   .........                                                     26218647</w:t>
      </w:r>
    </w:p>
    <w:p>
      <w:r>
        <w:rPr>
          <w:rFonts w:ascii="Consolas" w:hAnsi="Consolas"/>
          <w:sz w:val="18"/>
        </w:rPr>
        <w:t>NW_022098026.1  7423042    ......                                                        7423047</w:t>
      </w:r>
    </w:p>
    <w:p>
      <w:r>
        <w:rPr>
          <w:rFonts w:ascii="Consolas" w:hAnsi="Consolas"/>
          <w:sz w:val="18"/>
        </w:rPr>
        <w:t>NW_022098026.1  30675366   .......                                                       30675360</w:t>
      </w:r>
    </w:p>
    <w:p>
      <w:r>
        <w:rPr>
          <w:rFonts w:ascii="Consolas" w:hAnsi="Consolas"/>
          <w:sz w:val="18"/>
        </w:rPr>
        <w:t>NW_022098026.1  4159562    ....                                                          4159565</w:t>
      </w:r>
    </w:p>
    <w:p>
      <w:r>
        <w:rPr>
          <w:rFonts w:ascii="Consolas" w:hAnsi="Consolas"/>
          <w:sz w:val="18"/>
        </w:rPr>
        <w:t>NW_022098026.1  11784436   .....                                                         11784440</w:t>
      </w:r>
    </w:p>
    <w:p>
      <w:r>
        <w:rPr>
          <w:rFonts w:ascii="Consolas" w:hAnsi="Consolas"/>
          <w:sz w:val="18"/>
        </w:rPr>
        <w:t>NW_022098026.1  13456449   ....                                                          13456446</w:t>
      </w:r>
    </w:p>
    <w:p>
      <w:r>
        <w:rPr>
          <w:rFonts w:ascii="Consolas" w:hAnsi="Consolas"/>
          <w:sz w:val="18"/>
        </w:rPr>
        <w:t>NW_022098026.1  24651006   ......                                                        24651001</w:t>
      </w:r>
    </w:p>
    <w:p>
      <w:r>
        <w:rPr>
          <w:rFonts w:ascii="Consolas" w:hAnsi="Consolas"/>
          <w:sz w:val="18"/>
        </w:rPr>
        <w:t>NW_022098026.1  35553150   .....                                                         35553146</w:t>
      </w:r>
    </w:p>
    <w:p>
      <w:r>
        <w:rPr>
          <w:rFonts w:ascii="Consolas" w:hAnsi="Consolas"/>
          <w:sz w:val="18"/>
        </w:rPr>
        <w:t>NW_022098026.1  2698871    ..                                                            2698870</w:t>
      </w:r>
    </w:p>
    <w:p>
      <w:r>
        <w:rPr>
          <w:rFonts w:ascii="Consolas" w:hAnsi="Consolas"/>
          <w:sz w:val="18"/>
        </w:rPr>
        <w:t>NW_022098026.1  18802763   ...                                                           18802761</w:t>
      </w:r>
    </w:p>
    <w:p>
      <w:r>
        <w:rPr>
          <w:rFonts w:ascii="Consolas" w:hAnsi="Consolas"/>
          <w:sz w:val="18"/>
        </w:rPr>
        <w:t>NW_022098026.1  20760930   ......                                                        20760925</w:t>
      </w:r>
    </w:p>
    <w:p>
      <w:r>
        <w:rPr>
          <w:rFonts w:ascii="Consolas" w:hAnsi="Consolas"/>
          <w:sz w:val="18"/>
        </w:rPr>
        <w:t>NW_022098026.1  21814168   ....                                                          21814171</w:t>
      </w:r>
    </w:p>
    <w:p>
      <w:r>
        <w:rPr>
          <w:rFonts w:ascii="Consolas" w:hAnsi="Consolas"/>
          <w:sz w:val="18"/>
        </w:rPr>
        <w:t>NW_022098026.1  28701154   ....                                                          28701157</w:t>
      </w:r>
    </w:p>
    <w:p>
      <w:r>
        <w:rPr>
          <w:rFonts w:ascii="Consolas" w:hAnsi="Consolas"/>
          <w:sz w:val="18"/>
        </w:rPr>
        <w:t>NW_022098026.1  30979713   ....                                                          30979716</w:t>
      </w:r>
    </w:p>
    <w:p>
      <w:r>
        <w:rPr>
          <w:rFonts w:ascii="Consolas" w:hAnsi="Consolas"/>
          <w:sz w:val="18"/>
        </w:rPr>
        <w:t>NW_022098026.1  935025     ...                                                           935023</w:t>
      </w:r>
    </w:p>
    <w:p>
      <w:r>
        <w:rPr>
          <w:rFonts w:ascii="Consolas" w:hAnsi="Consolas"/>
          <w:sz w:val="18"/>
        </w:rPr>
        <w:t>NW_022098026.1  2157805    ..                                                            2157806</w:t>
      </w:r>
    </w:p>
    <w:p>
      <w:r>
        <w:rPr>
          <w:rFonts w:ascii="Consolas" w:hAnsi="Consolas"/>
          <w:sz w:val="18"/>
        </w:rPr>
        <w:t>NW_022098026.1  3056773    ...                                                           3056775</w:t>
      </w:r>
    </w:p>
    <w:p>
      <w:r>
        <w:rPr>
          <w:rFonts w:ascii="Consolas" w:hAnsi="Consolas"/>
          <w:sz w:val="18"/>
        </w:rPr>
        <w:t>NW_022098026.1  5692917    ...                                                           5692915</w:t>
      </w:r>
    </w:p>
    <w:p>
      <w:r>
        <w:rPr>
          <w:rFonts w:ascii="Consolas" w:hAnsi="Consolas"/>
          <w:sz w:val="18"/>
        </w:rPr>
        <w:t>NW_022098026.1  7186119    ..                                                            7186118</w:t>
      </w:r>
    </w:p>
    <w:p>
      <w:r>
        <w:rPr>
          <w:rFonts w:ascii="Consolas" w:hAnsi="Consolas"/>
          <w:sz w:val="18"/>
        </w:rPr>
        <w:t>NW_022098026.1  8700042    ...                                                           8700040</w:t>
      </w:r>
    </w:p>
    <w:p>
      <w:r>
        <w:rPr>
          <w:rFonts w:ascii="Consolas" w:hAnsi="Consolas"/>
          <w:sz w:val="18"/>
        </w:rPr>
        <w:t>NW_022098026.1  10440510   ...                                                           10440512</w:t>
      </w:r>
    </w:p>
    <w:p>
      <w:r>
        <w:rPr>
          <w:rFonts w:ascii="Consolas" w:hAnsi="Consolas"/>
          <w:sz w:val="18"/>
        </w:rPr>
        <w:t>NW_022098026.1  10756327   ...                                                           10756329</w:t>
      </w:r>
    </w:p>
    <w:p>
      <w:r>
        <w:rPr>
          <w:rFonts w:ascii="Consolas" w:hAnsi="Consolas"/>
          <w:sz w:val="18"/>
        </w:rPr>
        <w:t>NW_022098026.1  18565456   ..                                                            18565455</w:t>
      </w:r>
    </w:p>
    <w:p>
      <w:r>
        <w:rPr>
          <w:rFonts w:ascii="Consolas" w:hAnsi="Consolas"/>
          <w:sz w:val="18"/>
        </w:rPr>
        <w:t>NW_022098026.1  18649365   ...                                                           18649363</w:t>
      </w:r>
    </w:p>
    <w:p>
      <w:r>
        <w:rPr>
          <w:rFonts w:ascii="Consolas" w:hAnsi="Consolas"/>
          <w:sz w:val="18"/>
        </w:rPr>
        <w:t>NW_022098026.1  18914663   ...                                                           18914661</w:t>
      </w:r>
    </w:p>
    <w:p>
      <w:r>
        <w:rPr>
          <w:rFonts w:ascii="Consolas" w:hAnsi="Consolas"/>
          <w:sz w:val="18"/>
        </w:rPr>
        <w:t>NW_022098026.1  18919927   ...                                                           18919925</w:t>
      </w:r>
    </w:p>
    <w:p>
      <w:r>
        <w:rPr>
          <w:rFonts w:ascii="Consolas" w:hAnsi="Consolas"/>
          <w:sz w:val="18"/>
        </w:rPr>
        <w:t>NW_022098026.1  18925325   ...                                                           18925327</w:t>
      </w:r>
    </w:p>
    <w:p>
      <w:r>
        <w:rPr>
          <w:rFonts w:ascii="Consolas" w:hAnsi="Consolas"/>
          <w:sz w:val="18"/>
        </w:rPr>
        <w:t>NW_022098026.1  19004878   ..                                                            19004877</w:t>
      </w:r>
    </w:p>
    <w:p>
      <w:r>
        <w:rPr>
          <w:rFonts w:ascii="Consolas" w:hAnsi="Consolas"/>
          <w:sz w:val="18"/>
        </w:rPr>
        <w:t>NW_022098026.1  19659141   ...                                                           19659139</w:t>
      </w:r>
    </w:p>
    <w:p>
      <w:r>
        <w:rPr>
          <w:rFonts w:ascii="Consolas" w:hAnsi="Consolas"/>
          <w:sz w:val="18"/>
        </w:rPr>
        <w:t>NW_022098026.1  21260812   ..                                                            21260813</w:t>
      </w:r>
    </w:p>
    <w:p>
      <w:r>
        <w:rPr>
          <w:rFonts w:ascii="Consolas" w:hAnsi="Consolas"/>
          <w:sz w:val="18"/>
        </w:rPr>
        <w:t>NW_022098026.1  21656632   ..                                                            21656633</w:t>
      </w:r>
    </w:p>
    <w:p>
      <w:r>
        <w:rPr>
          <w:rFonts w:ascii="Consolas" w:hAnsi="Consolas"/>
          <w:sz w:val="18"/>
        </w:rPr>
        <w:t>NW_022098026.1  24537896   ...                                                           24537898</w:t>
      </w:r>
    </w:p>
    <w:p>
      <w:r>
        <w:rPr>
          <w:rFonts w:ascii="Consolas" w:hAnsi="Consolas"/>
          <w:sz w:val="18"/>
        </w:rPr>
        <w:t>NW_022098026.1  25640633   ..                                                            25640632</w:t>
      </w:r>
    </w:p>
    <w:p>
      <w:r>
        <w:rPr>
          <w:rFonts w:ascii="Consolas" w:hAnsi="Consolas"/>
          <w:sz w:val="18"/>
        </w:rPr>
        <w:t>NW_022098026.1  26435150   ...                                                           26435152</w:t>
      </w:r>
    </w:p>
    <w:p>
      <w:r>
        <w:rPr>
          <w:rFonts w:ascii="Consolas" w:hAnsi="Consolas"/>
          <w:sz w:val="18"/>
        </w:rPr>
        <w:t>NW_022098026.1  28313247   ..                                                            28313246</w:t>
      </w:r>
    </w:p>
    <w:p>
      <w:r>
        <w:rPr>
          <w:rFonts w:ascii="Consolas" w:hAnsi="Consolas"/>
          <w:sz w:val="18"/>
        </w:rPr>
        <w:t>NW_022098026.1  28377622   ...                                                           28377620</w:t>
      </w:r>
    </w:p>
    <w:p>
      <w:r>
        <w:rPr>
          <w:rFonts w:ascii="Consolas" w:hAnsi="Consolas"/>
          <w:sz w:val="18"/>
        </w:rPr>
        <w:t>NW_022098026.1  28380737   ..                                                            28380738</w:t>
      </w:r>
    </w:p>
    <w:p>
      <w:r>
        <w:rPr>
          <w:rFonts w:ascii="Consolas" w:hAnsi="Consolas"/>
          <w:sz w:val="18"/>
        </w:rPr>
        <w:t>NW_022098026.1  29173336   ...                                                           29173334</w:t>
      </w:r>
    </w:p>
    <w:p>
      <w:r>
        <w:rPr>
          <w:rFonts w:ascii="Consolas" w:hAnsi="Consolas"/>
          <w:sz w:val="18"/>
        </w:rPr>
        <w:t>NW_022098026.1  33647332   ...                                                           33647330</w:t>
      </w:r>
    </w:p>
    <w:p>
      <w:r>
        <w:rPr>
          <w:rFonts w:ascii="Consolas" w:hAnsi="Consolas"/>
          <w:sz w:val="18"/>
        </w:rPr>
        <w:t>NW_022098024.1  8435427    ..                                                            8435428</w:t>
      </w:r>
    </w:p>
    <w:p>
      <w:r>
        <w:rPr>
          <w:rFonts w:ascii="Consolas" w:hAnsi="Consolas"/>
          <w:sz w:val="18"/>
        </w:rPr>
        <w:t>NW_022098024.1  448453     ......                                                        448448</w:t>
      </w:r>
    </w:p>
    <w:p>
      <w:r>
        <w:rPr>
          <w:rFonts w:ascii="Consolas" w:hAnsi="Consolas"/>
          <w:sz w:val="18"/>
        </w:rPr>
        <w:t>NW_022098024.1  4631016    .....                                                         4631020</w:t>
      </w:r>
    </w:p>
    <w:p>
      <w:r>
        <w:rPr>
          <w:rFonts w:ascii="Consolas" w:hAnsi="Consolas"/>
          <w:sz w:val="18"/>
        </w:rPr>
        <w:t>NW_022098024.1  7694716    ......                                                        7694721</w:t>
      </w:r>
    </w:p>
    <w:p>
      <w:r>
        <w:rPr>
          <w:rFonts w:ascii="Consolas" w:hAnsi="Consolas"/>
          <w:sz w:val="18"/>
        </w:rPr>
        <w:t>NW_022098024.1  18670601   ......                                                        18670606</w:t>
      </w:r>
    </w:p>
    <w:p>
      <w:r>
        <w:rPr>
          <w:rFonts w:ascii="Consolas" w:hAnsi="Consolas"/>
          <w:sz w:val="18"/>
        </w:rPr>
        <w:t>NW_022098024.1  26088343   .....                                                         26088339</w:t>
      </w:r>
    </w:p>
    <w:p>
      <w:r>
        <w:rPr>
          <w:rFonts w:ascii="Consolas" w:hAnsi="Consolas"/>
          <w:sz w:val="18"/>
        </w:rPr>
        <w:t>NW_022098024.1  3753013    .....                                                         3753017</w:t>
      </w:r>
    </w:p>
    <w:p>
      <w:r>
        <w:rPr>
          <w:rFonts w:ascii="Consolas" w:hAnsi="Consolas"/>
          <w:sz w:val="18"/>
        </w:rPr>
        <w:t>NW_022098024.1  4510674    ......                                                        4510669</w:t>
      </w:r>
    </w:p>
    <w:p>
      <w:r>
        <w:rPr>
          <w:rFonts w:ascii="Consolas" w:hAnsi="Consolas"/>
          <w:sz w:val="18"/>
        </w:rPr>
        <w:t>NW_022098024.1  11217914   ......                                                        11217909</w:t>
      </w:r>
    </w:p>
    <w:p>
      <w:r>
        <w:rPr>
          <w:rFonts w:ascii="Consolas" w:hAnsi="Consolas"/>
          <w:sz w:val="18"/>
        </w:rPr>
        <w:t>NW_022098024.1  21746342   .....                                                         21746338</w:t>
      </w:r>
    </w:p>
    <w:p>
      <w:r>
        <w:rPr>
          <w:rFonts w:ascii="Consolas" w:hAnsi="Consolas"/>
          <w:sz w:val="18"/>
        </w:rPr>
        <w:t>NW_022098024.1  9128272    .......                                                       9128266</w:t>
      </w:r>
    </w:p>
    <w:p>
      <w:r>
        <w:rPr>
          <w:rFonts w:ascii="Consolas" w:hAnsi="Consolas"/>
          <w:sz w:val="18"/>
        </w:rPr>
        <w:t>NW_022098024.1  9400542    ...                                                           9400544</w:t>
      </w:r>
    </w:p>
    <w:p>
      <w:r>
        <w:rPr>
          <w:rFonts w:ascii="Consolas" w:hAnsi="Consolas"/>
          <w:sz w:val="18"/>
        </w:rPr>
        <w:t>NW_022098024.1  12574026   .....                                                         12574030</w:t>
      </w:r>
    </w:p>
    <w:p>
      <w:r>
        <w:rPr>
          <w:rFonts w:ascii="Consolas" w:hAnsi="Consolas"/>
          <w:sz w:val="18"/>
        </w:rPr>
        <w:t>NW_022098024.1  13492085   ....                                                          13492082</w:t>
      </w:r>
    </w:p>
    <w:p>
      <w:r>
        <w:rPr>
          <w:rFonts w:ascii="Consolas" w:hAnsi="Consolas"/>
          <w:sz w:val="18"/>
        </w:rPr>
        <w:t>NW_022098024.1  17678044   ...                                                           17678046</w:t>
      </w:r>
    </w:p>
    <w:p>
      <w:r>
        <w:rPr>
          <w:rFonts w:ascii="Consolas" w:hAnsi="Consolas"/>
          <w:sz w:val="18"/>
        </w:rPr>
        <w:t>NW_022098024.1  20389870   ...                                                           20389872</w:t>
      </w:r>
    </w:p>
    <w:p>
      <w:r>
        <w:rPr>
          <w:rFonts w:ascii="Consolas" w:hAnsi="Consolas"/>
          <w:sz w:val="18"/>
        </w:rPr>
        <w:t>NW_022098024.1  25946522   ...                                                           25946524</w:t>
      </w:r>
    </w:p>
    <w:p>
      <w:r>
        <w:rPr>
          <w:rFonts w:ascii="Consolas" w:hAnsi="Consolas"/>
          <w:sz w:val="18"/>
        </w:rPr>
        <w:t>NW_022098024.1  397227     ...                                                           397229</w:t>
      </w:r>
    </w:p>
    <w:p>
      <w:r>
        <w:rPr>
          <w:rFonts w:ascii="Consolas" w:hAnsi="Consolas"/>
          <w:sz w:val="18"/>
        </w:rPr>
        <w:t>NW_022098024.1  1394633    ..                                                            1394634</w:t>
      </w:r>
    </w:p>
    <w:p>
      <w:r>
        <w:rPr>
          <w:rFonts w:ascii="Consolas" w:hAnsi="Consolas"/>
          <w:sz w:val="18"/>
        </w:rPr>
        <w:t>NW_022098024.1  2095766    .....                                                         2095770</w:t>
      </w:r>
    </w:p>
    <w:p>
      <w:r>
        <w:rPr>
          <w:rFonts w:ascii="Consolas" w:hAnsi="Consolas"/>
          <w:sz w:val="18"/>
        </w:rPr>
        <w:t>NW_022098024.1  12535215   ...                                                           12535217</w:t>
      </w:r>
    </w:p>
    <w:p>
      <w:r>
        <w:rPr>
          <w:rFonts w:ascii="Consolas" w:hAnsi="Consolas"/>
          <w:sz w:val="18"/>
        </w:rPr>
        <w:t>NW_022098024.1  12932882   ..                                                            12932883</w:t>
      </w:r>
    </w:p>
    <w:p>
      <w:r>
        <w:rPr>
          <w:rFonts w:ascii="Consolas" w:hAnsi="Consolas"/>
          <w:sz w:val="18"/>
        </w:rPr>
        <w:t>NW_022098024.1  17596711   ...                                                           17596709</w:t>
      </w:r>
    </w:p>
    <w:p>
      <w:r>
        <w:rPr>
          <w:rFonts w:ascii="Consolas" w:hAnsi="Consolas"/>
          <w:sz w:val="18"/>
        </w:rPr>
        <w:t>NW_022098024.1  18004436   ...                                                           18004438</w:t>
      </w:r>
    </w:p>
    <w:p>
      <w:r>
        <w:rPr>
          <w:rFonts w:ascii="Consolas" w:hAnsi="Consolas"/>
          <w:sz w:val="18"/>
        </w:rPr>
        <w:t>NW_022098024.1  18167921   ..                                                            18167922</w:t>
      </w:r>
    </w:p>
    <w:p>
      <w:r>
        <w:rPr>
          <w:rFonts w:ascii="Consolas" w:hAnsi="Consolas"/>
          <w:sz w:val="18"/>
        </w:rPr>
        <w:t>NW_022098024.1  19105011   ...                                                           19105013</w:t>
      </w:r>
    </w:p>
    <w:p>
      <w:r>
        <w:rPr>
          <w:rFonts w:ascii="Consolas" w:hAnsi="Consolas"/>
          <w:sz w:val="18"/>
        </w:rPr>
        <w:t>NW_022098024.1  19279837   ...                                                           19279839</w:t>
      </w:r>
    </w:p>
    <w:p>
      <w:r>
        <w:rPr>
          <w:rFonts w:ascii="Consolas" w:hAnsi="Consolas"/>
          <w:sz w:val="18"/>
        </w:rPr>
        <w:t>NW_022098024.1  19379683   ...                                                           19379685</w:t>
      </w:r>
    </w:p>
    <w:p>
      <w:r>
        <w:rPr>
          <w:rFonts w:ascii="Consolas" w:hAnsi="Consolas"/>
          <w:sz w:val="18"/>
        </w:rPr>
        <w:t>NW_022098024.1  19404467   ...                                                           19404469</w:t>
      </w:r>
    </w:p>
    <w:p>
      <w:r>
        <w:rPr>
          <w:rFonts w:ascii="Consolas" w:hAnsi="Consolas"/>
          <w:sz w:val="18"/>
        </w:rPr>
        <w:t>NW_022098024.1  21776698   .....                                                         21776694</w:t>
      </w:r>
    </w:p>
    <w:p>
      <w:r>
        <w:rPr>
          <w:rFonts w:ascii="Consolas" w:hAnsi="Consolas"/>
          <w:sz w:val="18"/>
        </w:rPr>
        <w:t>NW_022098024.1  22374496   ..                                                            22374497</w:t>
      </w:r>
    </w:p>
    <w:p>
      <w:r>
        <w:rPr>
          <w:rFonts w:ascii="Consolas" w:hAnsi="Consolas"/>
          <w:sz w:val="18"/>
        </w:rPr>
        <w:t>NW_022098024.1  27729918   ...                                                           27729920</w:t>
      </w:r>
    </w:p>
    <w:p>
      <w:r>
        <w:rPr>
          <w:rFonts w:ascii="Consolas" w:hAnsi="Consolas"/>
          <w:sz w:val="18"/>
        </w:rPr>
        <w:t>NW_022098024.1  28891890   ..                                                            28891889</w:t>
      </w:r>
    </w:p>
    <w:p>
      <w:r>
        <w:rPr>
          <w:rFonts w:ascii="Consolas" w:hAnsi="Consolas"/>
          <w:sz w:val="18"/>
        </w:rPr>
        <w:t>NW_022098024.1  29015841   ...                                                           29015843</w:t>
      </w:r>
    </w:p>
    <w:p>
      <w:r>
        <w:rPr>
          <w:rFonts w:ascii="Consolas" w:hAnsi="Consolas"/>
          <w:sz w:val="18"/>
        </w:rPr>
        <w:t>NW_022098024.1  29048901   ...                                                           29048899</w:t>
      </w:r>
    </w:p>
    <w:p>
      <w:r>
        <w:rPr>
          <w:rFonts w:ascii="Consolas" w:hAnsi="Consolas"/>
          <w:sz w:val="18"/>
        </w:rPr>
        <w:t>NW_022098024.1  29101794   ...                                                           29101796</w:t>
      </w:r>
    </w:p>
    <w:p>
      <w:r>
        <w:rPr>
          <w:rFonts w:ascii="Consolas" w:hAnsi="Consolas"/>
          <w:sz w:val="18"/>
        </w:rPr>
        <w:t>NW_022098024.1  29134855   ...                                                           29134853</w:t>
      </w:r>
    </w:p>
    <w:p>
      <w:r>
        <w:rPr>
          <w:rFonts w:ascii="Consolas" w:hAnsi="Consolas"/>
          <w:sz w:val="18"/>
        </w:rPr>
        <w:t>NW_022098024.1  29740437   ..                                                            29740438</w:t>
      </w:r>
    </w:p>
    <w:p>
      <w:r>
        <w:rPr>
          <w:rFonts w:ascii="Consolas" w:hAnsi="Consolas"/>
          <w:sz w:val="18"/>
        </w:rPr>
        <w:t>NW_022098024.1  30323485   ...                                                           30323487</w:t>
      </w:r>
    </w:p>
    <w:p>
      <w:r>
        <w:rPr>
          <w:rFonts w:ascii="Consolas" w:hAnsi="Consolas"/>
          <w:sz w:val="18"/>
        </w:rPr>
        <w:t>NW_022098017.1  18858505   ..A....                                                       18858499</w:t>
      </w:r>
    </w:p>
    <w:p>
      <w:r>
        <w:rPr>
          <w:rFonts w:ascii="Consolas" w:hAnsi="Consolas"/>
          <w:sz w:val="18"/>
        </w:rPr>
        <w:t>NW_022098017.1  932843     ......                                                        932848</w:t>
      </w:r>
    </w:p>
    <w:p>
      <w:r>
        <w:rPr>
          <w:rFonts w:ascii="Consolas" w:hAnsi="Consolas"/>
          <w:sz w:val="18"/>
        </w:rPr>
        <w:t>NW_022098017.1  12167799   .....                                                         12167803</w:t>
      </w:r>
    </w:p>
    <w:p>
      <w:r>
        <w:rPr>
          <w:rFonts w:ascii="Consolas" w:hAnsi="Consolas"/>
          <w:sz w:val="18"/>
        </w:rPr>
        <w:t>NW_022098017.1  11819199   ....                                                          11819196</w:t>
      </w:r>
    </w:p>
    <w:p>
      <w:r>
        <w:rPr>
          <w:rFonts w:ascii="Consolas" w:hAnsi="Consolas"/>
          <w:sz w:val="18"/>
        </w:rPr>
        <w:t>NW_022098017.1  4609934    ....                                                          4609931</w:t>
      </w:r>
    </w:p>
    <w:p>
      <w:r>
        <w:rPr>
          <w:rFonts w:ascii="Consolas" w:hAnsi="Consolas"/>
          <w:sz w:val="18"/>
        </w:rPr>
        <w:t>NW_022098017.1  9178607    ....                                                          9178604</w:t>
      </w:r>
    </w:p>
    <w:p>
      <w:r>
        <w:rPr>
          <w:rFonts w:ascii="Consolas" w:hAnsi="Consolas"/>
          <w:sz w:val="18"/>
        </w:rPr>
        <w:t>NW_022098017.1  13305983   ...                                                           13305981</w:t>
      </w:r>
    </w:p>
    <w:p>
      <w:r>
        <w:rPr>
          <w:rFonts w:ascii="Consolas" w:hAnsi="Consolas"/>
          <w:sz w:val="18"/>
        </w:rPr>
        <w:t>NW_022098017.1  15694878   ....                                                          15694875</w:t>
      </w:r>
    </w:p>
    <w:p>
      <w:r>
        <w:rPr>
          <w:rFonts w:ascii="Consolas" w:hAnsi="Consolas"/>
          <w:sz w:val="18"/>
        </w:rPr>
        <w:t>NW_022098017.1  19746663   ...                                                           19746661</w:t>
      </w:r>
    </w:p>
    <w:p>
      <w:r>
        <w:rPr>
          <w:rFonts w:ascii="Consolas" w:hAnsi="Consolas"/>
          <w:sz w:val="18"/>
        </w:rPr>
        <w:t>NW_022098017.1  5476970    ..                                                            5476971</w:t>
      </w:r>
    </w:p>
    <w:p>
      <w:r>
        <w:rPr>
          <w:rFonts w:ascii="Consolas" w:hAnsi="Consolas"/>
          <w:sz w:val="18"/>
        </w:rPr>
        <w:t>NW_022098017.1  6444752    ...                                                           6444750</w:t>
      </w:r>
    </w:p>
    <w:p>
      <w:r>
        <w:rPr>
          <w:rFonts w:ascii="Consolas" w:hAnsi="Consolas"/>
          <w:sz w:val="18"/>
        </w:rPr>
        <w:t>NW_022098017.1  7616239    ...                                                           7616237</w:t>
      </w:r>
    </w:p>
    <w:p>
      <w:r>
        <w:rPr>
          <w:rFonts w:ascii="Consolas" w:hAnsi="Consolas"/>
          <w:sz w:val="18"/>
        </w:rPr>
        <w:t>NW_022098017.1  15940867   ...                                                           15940869</w:t>
      </w:r>
    </w:p>
    <w:p>
      <w:r>
        <w:rPr>
          <w:rFonts w:ascii="Consolas" w:hAnsi="Consolas"/>
          <w:sz w:val="18"/>
        </w:rPr>
        <w:t>NW_022098017.1  20820255   ...                                                           20820253</w:t>
      </w:r>
    </w:p>
    <w:p>
      <w:r>
        <w:rPr>
          <w:rFonts w:ascii="Consolas" w:hAnsi="Consolas"/>
          <w:sz w:val="18"/>
        </w:rPr>
        <w:t>NW_022098017.1  21673945   ...                                                           21673943</w:t>
      </w:r>
    </w:p>
    <w:p>
      <w:r>
        <w:rPr>
          <w:rFonts w:ascii="Consolas" w:hAnsi="Consolas"/>
          <w:sz w:val="18"/>
        </w:rPr>
        <w:t>NW_022098017.1  22897457   ..                                                            22897458</w:t>
      </w:r>
    </w:p>
    <w:p>
      <w:r>
        <w:rPr>
          <w:rFonts w:ascii="Consolas" w:hAnsi="Consolas"/>
          <w:sz w:val="18"/>
        </w:rPr>
        <w:t>NW_022098017.1  24013323   ..                                                            24013322</w:t>
      </w:r>
    </w:p>
    <w:p>
      <w:r>
        <w:rPr>
          <w:rFonts w:ascii="Consolas" w:hAnsi="Consolas"/>
          <w:sz w:val="18"/>
        </w:rPr>
        <w:t>NW_022098017.1  24694142   ...                                                           24694140</w:t>
      </w:r>
    </w:p>
    <w:p>
      <w:r>
        <w:rPr>
          <w:rFonts w:ascii="Consolas" w:hAnsi="Consolas"/>
          <w:sz w:val="18"/>
        </w:rPr>
        <w:t>NW_022097999.1  13180641   .....                                                         13180645</w:t>
      </w:r>
    </w:p>
    <w:p>
      <w:r>
        <w:rPr>
          <w:rFonts w:ascii="Consolas" w:hAnsi="Consolas"/>
          <w:sz w:val="18"/>
        </w:rPr>
        <w:t>NW_022097999.1  8529672    ....                                                          8529669</w:t>
      </w:r>
    </w:p>
    <w:p>
      <w:r>
        <w:rPr>
          <w:rFonts w:ascii="Consolas" w:hAnsi="Consolas"/>
          <w:sz w:val="18"/>
        </w:rPr>
        <w:t>NW_022097999.1  168073     ....                                                          168076</w:t>
      </w:r>
    </w:p>
    <w:p>
      <w:r>
        <w:rPr>
          <w:rFonts w:ascii="Consolas" w:hAnsi="Consolas"/>
          <w:sz w:val="18"/>
        </w:rPr>
        <w:t>NW_022097999.1  10616736   ..                                                            10616735</w:t>
      </w:r>
    </w:p>
    <w:p>
      <w:r>
        <w:rPr>
          <w:rFonts w:ascii="Consolas" w:hAnsi="Consolas"/>
          <w:sz w:val="18"/>
        </w:rPr>
        <w:t>NW_022097999.1  13482416   ....                                                          13482419</w:t>
      </w:r>
    </w:p>
    <w:p>
      <w:r>
        <w:rPr>
          <w:rFonts w:ascii="Consolas" w:hAnsi="Consolas"/>
          <w:sz w:val="18"/>
        </w:rPr>
        <w:t>NW_022097999.1  14511757   ...                                                           14511755</w:t>
      </w:r>
    </w:p>
    <w:p>
      <w:r>
        <w:rPr>
          <w:rFonts w:ascii="Consolas" w:hAnsi="Consolas"/>
          <w:sz w:val="18"/>
        </w:rPr>
        <w:t>NW_022097999.1  16846306   ....                                                          16846303</w:t>
      </w:r>
    </w:p>
    <w:p>
      <w:r>
        <w:rPr>
          <w:rFonts w:ascii="Consolas" w:hAnsi="Consolas"/>
          <w:sz w:val="18"/>
        </w:rPr>
        <w:t>NW_022097999.1  1232680    ...                                                           1232682</w:t>
      </w:r>
    </w:p>
    <w:p>
      <w:r>
        <w:rPr>
          <w:rFonts w:ascii="Consolas" w:hAnsi="Consolas"/>
          <w:sz w:val="18"/>
        </w:rPr>
        <w:t>NW_022097999.1  2688445    ..                                                            2688446</w:t>
      </w:r>
    </w:p>
    <w:p>
      <w:r>
        <w:rPr>
          <w:rFonts w:ascii="Consolas" w:hAnsi="Consolas"/>
          <w:sz w:val="18"/>
        </w:rPr>
        <w:t>NW_022097999.1  3302388    ...                                                           3302390</w:t>
      </w:r>
    </w:p>
    <w:p>
      <w:r>
        <w:rPr>
          <w:rFonts w:ascii="Consolas" w:hAnsi="Consolas"/>
          <w:sz w:val="18"/>
        </w:rPr>
        <w:t>NW_022097999.1  8731103    ...                                                           8731101</w:t>
      </w:r>
    </w:p>
    <w:p>
      <w:r>
        <w:rPr>
          <w:rFonts w:ascii="Consolas" w:hAnsi="Consolas"/>
          <w:sz w:val="18"/>
        </w:rPr>
        <w:t>NW_022097999.1  10121862   ....                                                          10121859</w:t>
      </w:r>
    </w:p>
    <w:p>
      <w:r>
        <w:rPr>
          <w:rFonts w:ascii="Consolas" w:hAnsi="Consolas"/>
          <w:sz w:val="18"/>
        </w:rPr>
        <w:t>NW_022097999.1  10846940   ...                                                           10846942</w:t>
      </w:r>
    </w:p>
    <w:p>
      <w:r>
        <w:rPr>
          <w:rFonts w:ascii="Consolas" w:hAnsi="Consolas"/>
          <w:sz w:val="18"/>
        </w:rPr>
        <w:t>NW_022097999.1  12271614   ..                                                            12271615</w:t>
      </w:r>
    </w:p>
    <w:p>
      <w:r>
        <w:rPr>
          <w:rFonts w:ascii="Consolas" w:hAnsi="Consolas"/>
          <w:sz w:val="18"/>
        </w:rPr>
        <w:t>NW_022097999.1  12687046   .....                                                         12687042</w:t>
      </w:r>
    </w:p>
    <w:p>
      <w:r>
        <w:rPr>
          <w:rFonts w:ascii="Consolas" w:hAnsi="Consolas"/>
          <w:sz w:val="18"/>
        </w:rPr>
        <w:t>NW_022097999.1  13185264   ...                                                           13185266</w:t>
      </w:r>
    </w:p>
    <w:p>
      <w:r>
        <w:rPr>
          <w:rFonts w:ascii="Consolas" w:hAnsi="Consolas"/>
          <w:sz w:val="18"/>
        </w:rPr>
        <w:t>NW_022097999.1  13742750   ..                                                            13742749</w:t>
      </w:r>
    </w:p>
    <w:p>
      <w:r>
        <w:rPr>
          <w:rFonts w:ascii="Consolas" w:hAnsi="Consolas"/>
          <w:sz w:val="18"/>
        </w:rPr>
        <w:t>NW_022097995.1  311289     .......                                                       311295</w:t>
      </w:r>
    </w:p>
    <w:p>
      <w:r>
        <w:rPr>
          <w:rFonts w:ascii="Consolas" w:hAnsi="Consolas"/>
          <w:sz w:val="18"/>
        </w:rPr>
        <w:t>NW_022097995.1  4899801    .....                                                         4899805</w:t>
      </w:r>
    </w:p>
    <w:p>
      <w:r>
        <w:rPr>
          <w:rFonts w:ascii="Consolas" w:hAnsi="Consolas"/>
          <w:sz w:val="18"/>
        </w:rPr>
        <w:t>NW_022097995.1  6964247    ......                                                        6964242</w:t>
      </w:r>
    </w:p>
    <w:p>
      <w:r>
        <w:rPr>
          <w:rFonts w:ascii="Consolas" w:hAnsi="Consolas"/>
          <w:sz w:val="18"/>
        </w:rPr>
        <w:t>NW_022097995.1  12214653   ..                                                            12214654</w:t>
      </w:r>
    </w:p>
    <w:p>
      <w:r>
        <w:rPr>
          <w:rFonts w:ascii="Consolas" w:hAnsi="Consolas"/>
          <w:sz w:val="18"/>
        </w:rPr>
        <w:t>NW_022097995.1  823530     ...                                                           823532</w:t>
      </w:r>
    </w:p>
    <w:p>
      <w:r>
        <w:rPr>
          <w:rFonts w:ascii="Consolas" w:hAnsi="Consolas"/>
          <w:sz w:val="18"/>
        </w:rPr>
        <w:t>NW_022097995.1  6332378    ....                                                          6332381</w:t>
      </w:r>
    </w:p>
    <w:p>
      <w:r>
        <w:rPr>
          <w:rFonts w:ascii="Consolas" w:hAnsi="Consolas"/>
          <w:sz w:val="18"/>
        </w:rPr>
        <w:t>NW_022097995.1  11090702   ...                                                           11090704</w:t>
      </w:r>
    </w:p>
    <w:p>
      <w:r>
        <w:rPr>
          <w:rFonts w:ascii="Consolas" w:hAnsi="Consolas"/>
          <w:sz w:val="18"/>
        </w:rPr>
        <w:t>NW_022097995.1  11489627   ....                                                          11489624</w:t>
      </w:r>
    </w:p>
    <w:p>
      <w:r>
        <w:rPr>
          <w:rFonts w:ascii="Consolas" w:hAnsi="Consolas"/>
          <w:sz w:val="18"/>
        </w:rPr>
        <w:t>NW_022097995.1  3234035    ..                                                            3234036</w:t>
      </w:r>
    </w:p>
    <w:p>
      <w:r>
        <w:rPr>
          <w:rFonts w:ascii="Consolas" w:hAnsi="Consolas"/>
          <w:sz w:val="18"/>
        </w:rPr>
        <w:t>NW_022097995.1  4691110    ...                                                           4691112</w:t>
      </w:r>
    </w:p>
    <w:p>
      <w:r>
        <w:rPr>
          <w:rFonts w:ascii="Consolas" w:hAnsi="Consolas"/>
          <w:sz w:val="18"/>
        </w:rPr>
        <w:t>NW_022097995.1  6101523    ...                                                           6101521</w:t>
      </w:r>
    </w:p>
    <w:p>
      <w:r>
        <w:rPr>
          <w:rFonts w:ascii="Consolas" w:hAnsi="Consolas"/>
          <w:sz w:val="18"/>
        </w:rPr>
        <w:t>NW_022097995.1  7377363    ..                                                            7377362</w:t>
      </w:r>
    </w:p>
    <w:p>
      <w:r>
        <w:rPr>
          <w:rFonts w:ascii="Consolas" w:hAnsi="Consolas"/>
          <w:sz w:val="18"/>
        </w:rPr>
        <w:t>NW_022097995.1  9777253    ...                                                           9777255</w:t>
      </w:r>
    </w:p>
    <w:p>
      <w:r>
        <w:rPr>
          <w:rFonts w:ascii="Consolas" w:hAnsi="Consolas"/>
          <w:sz w:val="18"/>
        </w:rPr>
        <w:t>NW_022097995.1  12399595   ..                                                            12399596</w:t>
      </w:r>
    </w:p>
    <w:p>
      <w:r>
        <w:rPr>
          <w:rFonts w:ascii="Consolas" w:hAnsi="Consolas"/>
          <w:sz w:val="18"/>
        </w:rPr>
        <w:t>NW_022097995.1  12659087   ..                                                            12659088</w:t>
      </w:r>
    </w:p>
    <w:p>
      <w:r>
        <w:rPr>
          <w:rFonts w:ascii="Consolas" w:hAnsi="Consolas"/>
          <w:sz w:val="18"/>
        </w:rPr>
        <w:t>NW_022097995.1  12999685   ...                                                           12999687</w:t>
      </w:r>
    </w:p>
    <w:p>
      <w:r>
        <w:rPr>
          <w:rFonts w:ascii="Consolas" w:hAnsi="Consolas"/>
          <w:sz w:val="18"/>
        </w:rPr>
        <w:t>NW_022097995.1  14981929   ..                                                            14981930</w:t>
      </w:r>
    </w:p>
    <w:p>
      <w:r>
        <w:rPr>
          <w:rFonts w:ascii="Consolas" w:hAnsi="Consolas"/>
          <w:sz w:val="18"/>
        </w:rPr>
        <w:t>NW_022097995.1  16394004   .....                                                         16394000</w:t>
      </w:r>
    </w:p>
    <w:p>
      <w:r>
        <w:rPr>
          <w:rFonts w:ascii="Consolas" w:hAnsi="Consolas"/>
          <w:sz w:val="18"/>
        </w:rPr>
        <w:t>NW_022098079.1  1627658    .T......                                                      1627665</w:t>
      </w:r>
    </w:p>
    <w:p>
      <w:r>
        <w:rPr>
          <w:rFonts w:ascii="Consolas" w:hAnsi="Consolas"/>
          <w:sz w:val="18"/>
        </w:rPr>
        <w:t>NW_022098079.1  9314144    .....                                                         9314148</w:t>
      </w:r>
    </w:p>
    <w:p>
      <w:r>
        <w:rPr>
          <w:rFonts w:ascii="Consolas" w:hAnsi="Consolas"/>
          <w:sz w:val="18"/>
        </w:rPr>
        <w:t>NW_022098079.1  2784800    ...                                                           2784802</w:t>
      </w:r>
    </w:p>
    <w:p>
      <w:r>
        <w:rPr>
          <w:rFonts w:ascii="Consolas" w:hAnsi="Consolas"/>
          <w:sz w:val="18"/>
        </w:rPr>
        <w:t>NW_022098079.1  5197411    ....                                                          5197408</w:t>
      </w:r>
    </w:p>
    <w:p>
      <w:r>
        <w:rPr>
          <w:rFonts w:ascii="Consolas" w:hAnsi="Consolas"/>
          <w:sz w:val="18"/>
        </w:rPr>
        <w:t>NW_022098079.1  8400538    ....                                                          8400541</w:t>
      </w:r>
    </w:p>
    <w:p>
      <w:r>
        <w:rPr>
          <w:rFonts w:ascii="Consolas" w:hAnsi="Consolas"/>
          <w:sz w:val="18"/>
        </w:rPr>
        <w:t>NW_022098079.1  8606062    ...                                                           8606064</w:t>
      </w:r>
    </w:p>
    <w:p>
      <w:r>
        <w:rPr>
          <w:rFonts w:ascii="Consolas" w:hAnsi="Consolas"/>
          <w:sz w:val="18"/>
        </w:rPr>
        <w:t>NW_022098079.1  11894028   ...                                                           11894030</w:t>
      </w:r>
    </w:p>
    <w:p>
      <w:r>
        <w:rPr>
          <w:rFonts w:ascii="Consolas" w:hAnsi="Consolas"/>
          <w:sz w:val="18"/>
        </w:rPr>
        <w:t>NW_022098079.1  1687121    ..                                                            1687122</w:t>
      </w:r>
    </w:p>
    <w:p>
      <w:r>
        <w:rPr>
          <w:rFonts w:ascii="Consolas" w:hAnsi="Consolas"/>
          <w:sz w:val="18"/>
        </w:rPr>
        <w:t>NW_022098079.1  3248345    ..                                                            3248344</w:t>
      </w:r>
    </w:p>
    <w:p>
      <w:r>
        <w:rPr>
          <w:rFonts w:ascii="Consolas" w:hAnsi="Consolas"/>
          <w:sz w:val="18"/>
        </w:rPr>
        <w:t>NW_022098079.1  8408559    ...                                                           8408561</w:t>
      </w:r>
    </w:p>
    <w:p>
      <w:r>
        <w:rPr>
          <w:rFonts w:ascii="Consolas" w:hAnsi="Consolas"/>
          <w:sz w:val="18"/>
        </w:rPr>
        <w:t>NW_022098079.1  10281107   ...                                                           10281109</w:t>
      </w:r>
    </w:p>
    <w:p>
      <w:r>
        <w:rPr>
          <w:rFonts w:ascii="Consolas" w:hAnsi="Consolas"/>
          <w:sz w:val="18"/>
        </w:rPr>
        <w:t>NW_022098069.1  23760891   ..G......                                                     23760899</w:t>
      </w:r>
    </w:p>
    <w:p>
      <w:r>
        <w:rPr>
          <w:rFonts w:ascii="Consolas" w:hAnsi="Consolas"/>
          <w:sz w:val="18"/>
        </w:rPr>
        <w:t>NW_022098069.1  31677514   ........                                                      31677507</w:t>
      </w:r>
    </w:p>
    <w:p>
      <w:r>
        <w:rPr>
          <w:rFonts w:ascii="Consolas" w:hAnsi="Consolas"/>
          <w:sz w:val="18"/>
        </w:rPr>
        <w:t>NW_022098069.1  65012879   ...G....                                                      65012886</w:t>
      </w:r>
    </w:p>
    <w:p>
      <w:r>
        <w:rPr>
          <w:rFonts w:ascii="Consolas" w:hAnsi="Consolas"/>
          <w:sz w:val="18"/>
        </w:rPr>
        <w:t>NW_022098069.1  7725633    ......                                                        7725638</w:t>
      </w:r>
    </w:p>
    <w:p>
      <w:r>
        <w:rPr>
          <w:rFonts w:ascii="Consolas" w:hAnsi="Consolas"/>
          <w:sz w:val="18"/>
        </w:rPr>
        <w:t>NW_022098069.1  13228986   .T.....                                                       13228992</w:t>
      </w:r>
    </w:p>
    <w:p>
      <w:r>
        <w:rPr>
          <w:rFonts w:ascii="Consolas" w:hAnsi="Consolas"/>
          <w:sz w:val="18"/>
        </w:rPr>
        <w:t>NW_022098069.1  25200342   ..G....                                                       25200336</w:t>
      </w:r>
    </w:p>
    <w:p>
      <w:r>
        <w:rPr>
          <w:rFonts w:ascii="Consolas" w:hAnsi="Consolas"/>
          <w:sz w:val="18"/>
        </w:rPr>
        <w:t>NW_022098069.1  73271919   T.......                                                      73271926</w:t>
      </w:r>
    </w:p>
    <w:p>
      <w:r>
        <w:rPr>
          <w:rFonts w:ascii="Consolas" w:hAnsi="Consolas"/>
          <w:sz w:val="18"/>
        </w:rPr>
        <w:t>NW_022098069.1  42046907   .....                                                         42046903</w:t>
      </w:r>
    </w:p>
    <w:p>
      <w:r>
        <w:rPr>
          <w:rFonts w:ascii="Consolas" w:hAnsi="Consolas"/>
          <w:sz w:val="18"/>
        </w:rPr>
        <w:t>NW_022098069.1  62086669   .....                                                         62086665</w:t>
      </w:r>
    </w:p>
    <w:p>
      <w:r>
        <w:rPr>
          <w:rFonts w:ascii="Consolas" w:hAnsi="Consolas"/>
          <w:sz w:val="18"/>
        </w:rPr>
        <w:t>NW_022098069.1  80901298   .......                                                       80901304</w:t>
      </w:r>
    </w:p>
    <w:p>
      <w:r>
        <w:rPr>
          <w:rFonts w:ascii="Consolas" w:hAnsi="Consolas"/>
          <w:sz w:val="18"/>
        </w:rPr>
        <w:t>NW_022098069.1  20756113   .....                                                         20756109</w:t>
      </w:r>
    </w:p>
    <w:p>
      <w:r>
        <w:rPr>
          <w:rFonts w:ascii="Consolas" w:hAnsi="Consolas"/>
          <w:sz w:val="18"/>
        </w:rPr>
        <w:t>NW_022098069.1  47017620   .....                                                         47017624</w:t>
      </w:r>
    </w:p>
    <w:p>
      <w:r>
        <w:rPr>
          <w:rFonts w:ascii="Consolas" w:hAnsi="Consolas"/>
          <w:sz w:val="18"/>
        </w:rPr>
        <w:t>NW_022098069.1  60904645   .....                                                         60904641</w:t>
      </w:r>
    </w:p>
    <w:p>
      <w:r>
        <w:rPr>
          <w:rFonts w:ascii="Consolas" w:hAnsi="Consolas"/>
          <w:sz w:val="18"/>
        </w:rPr>
        <w:t>NW_022098069.1  77653551   ....                                                          77653554</w:t>
      </w:r>
    </w:p>
    <w:p>
      <w:r>
        <w:rPr>
          <w:rFonts w:ascii="Consolas" w:hAnsi="Consolas"/>
          <w:sz w:val="18"/>
        </w:rPr>
        <w:t>NW_022098069.1  2613798    ....                                                          2613801</w:t>
      </w:r>
    </w:p>
    <w:p>
      <w:r>
        <w:rPr>
          <w:rFonts w:ascii="Consolas" w:hAnsi="Consolas"/>
          <w:sz w:val="18"/>
        </w:rPr>
        <w:t>NW_022098069.1  6816160    ....                                                          6816163</w:t>
      </w:r>
    </w:p>
    <w:p>
      <w:r>
        <w:rPr>
          <w:rFonts w:ascii="Consolas" w:hAnsi="Consolas"/>
          <w:sz w:val="18"/>
        </w:rPr>
        <w:t>NW_022098069.1  8999143    ......                                                        8999148</w:t>
      </w:r>
    </w:p>
    <w:p>
      <w:r>
        <w:rPr>
          <w:rFonts w:ascii="Consolas" w:hAnsi="Consolas"/>
          <w:sz w:val="18"/>
        </w:rPr>
        <w:t>NW_022098069.1  11876243   ...                                                           11876245</w:t>
      </w:r>
    </w:p>
    <w:p>
      <w:r>
        <w:rPr>
          <w:rFonts w:ascii="Consolas" w:hAnsi="Consolas"/>
          <w:sz w:val="18"/>
        </w:rPr>
        <w:t>NW_022098069.1  14893587   ...                                                           14893585</w:t>
      </w:r>
    </w:p>
    <w:p>
      <w:r>
        <w:rPr>
          <w:rFonts w:ascii="Consolas" w:hAnsi="Consolas"/>
          <w:sz w:val="18"/>
        </w:rPr>
        <w:t>NW_022098069.1  35710986   ...                                                           35710984</w:t>
      </w:r>
    </w:p>
    <w:p>
      <w:r>
        <w:rPr>
          <w:rFonts w:ascii="Consolas" w:hAnsi="Consolas"/>
          <w:sz w:val="18"/>
        </w:rPr>
        <w:t>NW_022098069.1  44443877   ...                                                           44443879</w:t>
      </w:r>
    </w:p>
    <w:p>
      <w:r>
        <w:rPr>
          <w:rFonts w:ascii="Consolas" w:hAnsi="Consolas"/>
          <w:sz w:val="18"/>
        </w:rPr>
        <w:t>NW_022098069.1  46677010   ....                                                          46677013</w:t>
      </w:r>
    </w:p>
    <w:p>
      <w:r>
        <w:rPr>
          <w:rFonts w:ascii="Consolas" w:hAnsi="Consolas"/>
          <w:sz w:val="18"/>
        </w:rPr>
        <w:t>NW_022098069.1  55490065   ....                                                          55490062</w:t>
      </w:r>
    </w:p>
    <w:p>
      <w:r>
        <w:rPr>
          <w:rFonts w:ascii="Consolas" w:hAnsi="Consolas"/>
          <w:sz w:val="18"/>
        </w:rPr>
        <w:t>NW_022098069.1  59749421   ....                                                          59749424</w:t>
      </w:r>
    </w:p>
    <w:p>
      <w:r>
        <w:rPr>
          <w:rFonts w:ascii="Consolas" w:hAnsi="Consolas"/>
          <w:sz w:val="18"/>
        </w:rPr>
        <w:t>NW_022098069.1  60556304   ...                                                           60556302</w:t>
      </w:r>
    </w:p>
    <w:p>
      <w:r>
        <w:rPr>
          <w:rFonts w:ascii="Consolas" w:hAnsi="Consolas"/>
          <w:sz w:val="18"/>
        </w:rPr>
        <w:t>NW_022098069.1  70198320   ....                                                          70198317</w:t>
      </w:r>
    </w:p>
    <w:p>
      <w:r>
        <w:rPr>
          <w:rFonts w:ascii="Consolas" w:hAnsi="Consolas"/>
          <w:sz w:val="18"/>
        </w:rPr>
        <w:t>NW_022098069.1  74941167   ...                                                           74941165</w:t>
      </w:r>
    </w:p>
    <w:p>
      <w:r>
        <w:rPr>
          <w:rFonts w:ascii="Consolas" w:hAnsi="Consolas"/>
          <w:sz w:val="18"/>
        </w:rPr>
        <w:t>NW_022098069.1  1293724    ...                                                           1293726</w:t>
      </w:r>
    </w:p>
    <w:p>
      <w:r>
        <w:rPr>
          <w:rFonts w:ascii="Consolas" w:hAnsi="Consolas"/>
          <w:sz w:val="18"/>
        </w:rPr>
        <w:t>NW_022098069.1  1813856    ...                                                           1813854</w:t>
      </w:r>
    </w:p>
    <w:p>
      <w:r>
        <w:rPr>
          <w:rFonts w:ascii="Consolas" w:hAnsi="Consolas"/>
          <w:sz w:val="18"/>
        </w:rPr>
        <w:t>NW_022098069.1  3262997    ...                                                           3262995</w:t>
      </w:r>
    </w:p>
    <w:p>
      <w:r>
        <w:rPr>
          <w:rFonts w:ascii="Consolas" w:hAnsi="Consolas"/>
          <w:sz w:val="18"/>
        </w:rPr>
        <w:t>NW_022098069.1  5396583    ...                                                           5396585</w:t>
      </w:r>
    </w:p>
    <w:p>
      <w:r>
        <w:rPr>
          <w:rFonts w:ascii="Consolas" w:hAnsi="Consolas"/>
          <w:sz w:val="18"/>
        </w:rPr>
        <w:t>NW_022098069.1  6333335    ..                                                            6333336</w:t>
      </w:r>
    </w:p>
    <w:p>
      <w:r>
        <w:rPr>
          <w:rFonts w:ascii="Consolas" w:hAnsi="Consolas"/>
          <w:sz w:val="18"/>
        </w:rPr>
        <w:t>NW_022098069.1  7027207    ...                                                           7027209</w:t>
      </w:r>
    </w:p>
    <w:p>
      <w:r>
        <w:rPr>
          <w:rFonts w:ascii="Consolas" w:hAnsi="Consolas"/>
          <w:sz w:val="18"/>
        </w:rPr>
        <w:t>NW_022098069.1  7456007    ..                                                            7456006</w:t>
      </w:r>
    </w:p>
    <w:p>
      <w:r>
        <w:rPr>
          <w:rFonts w:ascii="Consolas" w:hAnsi="Consolas"/>
          <w:sz w:val="18"/>
        </w:rPr>
        <w:t>NW_022098069.1  7513824    .......                                                       7513830</w:t>
      </w:r>
    </w:p>
    <w:p>
      <w:r>
        <w:rPr>
          <w:rFonts w:ascii="Consolas" w:hAnsi="Consolas"/>
          <w:sz w:val="18"/>
        </w:rPr>
        <w:t>NW_022098069.1  14073086   ...                                                           14073088</w:t>
      </w:r>
    </w:p>
    <w:p>
      <w:r>
        <w:rPr>
          <w:rFonts w:ascii="Consolas" w:hAnsi="Consolas"/>
          <w:sz w:val="18"/>
        </w:rPr>
        <w:t>NW_022098069.1  15523488   ...                                                           15523486</w:t>
      </w:r>
    </w:p>
    <w:p>
      <w:r>
        <w:rPr>
          <w:rFonts w:ascii="Consolas" w:hAnsi="Consolas"/>
          <w:sz w:val="18"/>
        </w:rPr>
        <w:t>NW_022098069.1  16107245   ...                                                           16107247</w:t>
      </w:r>
    </w:p>
    <w:p>
      <w:r>
        <w:rPr>
          <w:rFonts w:ascii="Consolas" w:hAnsi="Consolas"/>
          <w:sz w:val="18"/>
        </w:rPr>
        <w:t>NW_022098069.1  16920437   ...                                                           16920439</w:t>
      </w:r>
    </w:p>
    <w:p>
      <w:r>
        <w:rPr>
          <w:rFonts w:ascii="Consolas" w:hAnsi="Consolas"/>
          <w:sz w:val="18"/>
        </w:rPr>
        <w:t>NW_022098069.1  18770646   ....                                                          18770649</w:t>
      </w:r>
    </w:p>
    <w:p>
      <w:r>
        <w:rPr>
          <w:rFonts w:ascii="Consolas" w:hAnsi="Consolas"/>
          <w:sz w:val="18"/>
        </w:rPr>
        <w:t>NW_022098069.1  22578198   ...                                                           22578196</w:t>
      </w:r>
    </w:p>
    <w:p>
      <w:r>
        <w:rPr>
          <w:rFonts w:ascii="Consolas" w:hAnsi="Consolas"/>
          <w:sz w:val="18"/>
        </w:rPr>
        <w:t>NW_022098069.1  22708378   ....                                                          22708375</w:t>
      </w:r>
    </w:p>
    <w:p>
      <w:r>
        <w:rPr>
          <w:rFonts w:ascii="Consolas" w:hAnsi="Consolas"/>
          <w:sz w:val="18"/>
        </w:rPr>
        <w:t>NW_022098069.1  23809312   ...                                                           23809314</w:t>
      </w:r>
    </w:p>
    <w:p>
      <w:r>
        <w:rPr>
          <w:rFonts w:ascii="Consolas" w:hAnsi="Consolas"/>
          <w:sz w:val="18"/>
        </w:rPr>
        <w:t>NW_022098069.1  28114125   ......                                                        28114130</w:t>
      </w:r>
    </w:p>
    <w:p>
      <w:r>
        <w:rPr>
          <w:rFonts w:ascii="Consolas" w:hAnsi="Consolas"/>
          <w:sz w:val="18"/>
        </w:rPr>
        <w:t>NW_022098069.1  30802231   ...                                                           30802233</w:t>
      </w:r>
    </w:p>
    <w:p>
      <w:r>
        <w:rPr>
          <w:rFonts w:ascii="Consolas" w:hAnsi="Consolas"/>
          <w:sz w:val="18"/>
        </w:rPr>
        <w:t>NW_022098069.1  31601691   ......                                                        31601696</w:t>
      </w:r>
    </w:p>
    <w:p>
      <w:r>
        <w:rPr>
          <w:rFonts w:ascii="Consolas" w:hAnsi="Consolas"/>
          <w:sz w:val="18"/>
        </w:rPr>
        <w:t>NW_022098069.1  34193830   ..                                                            34193831</w:t>
      </w:r>
    </w:p>
    <w:p>
      <w:r>
        <w:rPr>
          <w:rFonts w:ascii="Consolas" w:hAnsi="Consolas"/>
          <w:sz w:val="18"/>
        </w:rPr>
        <w:t>NW_022098069.1  35710941   ...                                                           35710939</w:t>
      </w:r>
    </w:p>
    <w:p>
      <w:r>
        <w:rPr>
          <w:rFonts w:ascii="Consolas" w:hAnsi="Consolas"/>
          <w:sz w:val="18"/>
        </w:rPr>
        <w:t>NW_022098069.1  36000277   ...                                                           36000275</w:t>
      </w:r>
    </w:p>
    <w:p>
      <w:r>
        <w:rPr>
          <w:rFonts w:ascii="Consolas" w:hAnsi="Consolas"/>
          <w:sz w:val="18"/>
        </w:rPr>
        <w:t>NW_022098069.1  36646066   ...                                                           36646064</w:t>
      </w:r>
    </w:p>
    <w:p>
      <w:r>
        <w:rPr>
          <w:rFonts w:ascii="Consolas" w:hAnsi="Consolas"/>
          <w:sz w:val="18"/>
        </w:rPr>
        <w:t>NW_022098069.1  38909206   ..                                                            38909205</w:t>
      </w:r>
    </w:p>
    <w:p>
      <w:r>
        <w:rPr>
          <w:rFonts w:ascii="Consolas" w:hAnsi="Consolas"/>
          <w:sz w:val="18"/>
        </w:rPr>
        <w:t>NW_022098069.1  38961090   ..                                                            38961089</w:t>
      </w:r>
    </w:p>
    <w:p>
      <w:r>
        <w:rPr>
          <w:rFonts w:ascii="Consolas" w:hAnsi="Consolas"/>
          <w:sz w:val="18"/>
        </w:rPr>
        <w:t>NW_022098069.1  39491011   ...                                                           39491009</w:t>
      </w:r>
    </w:p>
    <w:p>
      <w:r>
        <w:rPr>
          <w:rFonts w:ascii="Consolas" w:hAnsi="Consolas"/>
          <w:sz w:val="18"/>
        </w:rPr>
        <w:t>NW_022098069.1  42002684   ...                                                           42002686</w:t>
      </w:r>
    </w:p>
    <w:p>
      <w:r>
        <w:rPr>
          <w:rFonts w:ascii="Consolas" w:hAnsi="Consolas"/>
          <w:sz w:val="18"/>
        </w:rPr>
        <w:t>NW_022098069.1  43791209   ..                                                            43791210</w:t>
      </w:r>
    </w:p>
    <w:p>
      <w:r>
        <w:rPr>
          <w:rFonts w:ascii="Consolas" w:hAnsi="Consolas"/>
          <w:sz w:val="18"/>
        </w:rPr>
        <w:t>NW_022098069.1  49623488   ...                                                           49623486</w:t>
      </w:r>
    </w:p>
    <w:p>
      <w:r>
        <w:rPr>
          <w:rFonts w:ascii="Consolas" w:hAnsi="Consolas"/>
          <w:sz w:val="18"/>
        </w:rPr>
        <w:t>NW_022098069.1  49778003   ...                                                           49778001</w:t>
      </w:r>
    </w:p>
    <w:p>
      <w:r>
        <w:rPr>
          <w:rFonts w:ascii="Consolas" w:hAnsi="Consolas"/>
          <w:sz w:val="18"/>
        </w:rPr>
        <w:t>NW_022098069.1  51831028   ...                                                           51831026</w:t>
      </w:r>
    </w:p>
    <w:p>
      <w:r>
        <w:rPr>
          <w:rFonts w:ascii="Consolas" w:hAnsi="Consolas"/>
          <w:sz w:val="18"/>
        </w:rPr>
        <w:t>NW_022098069.1  52524846   ...                                                           52524844</w:t>
      </w:r>
    </w:p>
    <w:p>
      <w:r>
        <w:rPr>
          <w:rFonts w:ascii="Consolas" w:hAnsi="Consolas"/>
          <w:sz w:val="18"/>
        </w:rPr>
        <w:t>NW_022098069.1  53522360   ..                                                            53522361</w:t>
      </w:r>
    </w:p>
    <w:p>
      <w:r>
        <w:rPr>
          <w:rFonts w:ascii="Consolas" w:hAnsi="Consolas"/>
          <w:sz w:val="18"/>
        </w:rPr>
        <w:t>NW_022098069.1  56443576   ....                                                          56443579</w:t>
      </w:r>
    </w:p>
    <w:p>
      <w:r>
        <w:rPr>
          <w:rFonts w:ascii="Consolas" w:hAnsi="Consolas"/>
          <w:sz w:val="18"/>
        </w:rPr>
        <w:t>NW_022098069.1  57473816   ....                                                          57473819</w:t>
      </w:r>
    </w:p>
    <w:p>
      <w:r>
        <w:rPr>
          <w:rFonts w:ascii="Consolas" w:hAnsi="Consolas"/>
          <w:sz w:val="18"/>
        </w:rPr>
        <w:t>NW_022098069.1  58648631   ..                                                            58648632</w:t>
      </w:r>
    </w:p>
    <w:p>
      <w:r>
        <w:rPr>
          <w:rFonts w:ascii="Consolas" w:hAnsi="Consolas"/>
          <w:sz w:val="18"/>
        </w:rPr>
        <w:t>NW_022098069.1  59990866   ...                                                           59990864</w:t>
      </w:r>
    </w:p>
    <w:p>
      <w:r>
        <w:rPr>
          <w:rFonts w:ascii="Consolas" w:hAnsi="Consolas"/>
          <w:sz w:val="18"/>
        </w:rPr>
        <w:t>NW_022098069.1  60277597   ....                                                          60277600</w:t>
      </w:r>
    </w:p>
    <w:p>
      <w:r>
        <w:rPr>
          <w:rFonts w:ascii="Consolas" w:hAnsi="Consolas"/>
          <w:sz w:val="18"/>
        </w:rPr>
        <w:t>NW_022098069.1  61112167   ...                                                           61112165</w:t>
      </w:r>
    </w:p>
    <w:p>
      <w:r>
        <w:rPr>
          <w:rFonts w:ascii="Consolas" w:hAnsi="Consolas"/>
          <w:sz w:val="18"/>
        </w:rPr>
        <w:t>NW_022098069.1  62804128   ...                                                           62804126</w:t>
      </w:r>
    </w:p>
    <w:p>
      <w:r>
        <w:rPr>
          <w:rFonts w:ascii="Consolas" w:hAnsi="Consolas"/>
          <w:sz w:val="18"/>
        </w:rPr>
        <w:t>NW_022098069.1  62860849   ...                                                           62860851</w:t>
      </w:r>
    </w:p>
    <w:p>
      <w:r>
        <w:rPr>
          <w:rFonts w:ascii="Consolas" w:hAnsi="Consolas"/>
          <w:sz w:val="18"/>
        </w:rPr>
        <w:t>NW_022098069.1  65989293   ..                                                            65989294</w:t>
      </w:r>
    </w:p>
    <w:p>
      <w:r>
        <w:rPr>
          <w:rFonts w:ascii="Consolas" w:hAnsi="Consolas"/>
          <w:sz w:val="18"/>
        </w:rPr>
        <w:t>NW_022098069.1  74120864   ..                                                            74120863</w:t>
      </w:r>
    </w:p>
    <w:p>
      <w:r>
        <w:rPr>
          <w:rFonts w:ascii="Consolas" w:hAnsi="Consolas"/>
          <w:sz w:val="18"/>
        </w:rPr>
        <w:t>NW_022098069.1  74839938   ......                                                        74839943</w:t>
      </w:r>
    </w:p>
    <w:p>
      <w:r>
        <w:rPr>
          <w:rFonts w:ascii="Consolas" w:hAnsi="Consolas"/>
          <w:sz w:val="18"/>
        </w:rPr>
        <w:t>NW_022098069.1  77146824   ..                                                            77146825</w:t>
      </w:r>
    </w:p>
    <w:p>
      <w:r>
        <w:rPr>
          <w:rFonts w:ascii="Consolas" w:hAnsi="Consolas"/>
          <w:sz w:val="18"/>
        </w:rPr>
        <w:t>NW_022098069.1  80876417   ..                                                            80876416</w:t>
      </w:r>
    </w:p>
    <w:p>
      <w:r>
        <w:rPr>
          <w:rFonts w:ascii="Consolas" w:hAnsi="Consolas"/>
          <w:sz w:val="18"/>
        </w:rPr>
        <w:t>NW_022098069.1  81609989   ...                                                           81609987</w:t>
      </w:r>
    </w:p>
    <w:p>
      <w:r>
        <w:rPr>
          <w:rFonts w:ascii="Consolas" w:hAnsi="Consolas"/>
          <w:sz w:val="18"/>
        </w:rPr>
        <w:t>NW_022098069.1  84682505   ..                                                            84682506</w:t>
      </w:r>
    </w:p>
    <w:p>
      <w:r>
        <w:rPr>
          <w:rFonts w:ascii="Consolas" w:hAnsi="Consolas"/>
          <w:sz w:val="18"/>
        </w:rPr>
        <w:t>NW_022098066.1  29101059   G.....G.........                                              29101044</w:t>
      </w:r>
    </w:p>
    <w:p>
      <w:r>
        <w:rPr>
          <w:rFonts w:ascii="Consolas" w:hAnsi="Consolas"/>
          <w:sz w:val="18"/>
        </w:rPr>
        <w:t>NW_022098066.1  67726781   .......                                                       67726787</w:t>
      </w:r>
    </w:p>
    <w:p>
      <w:r>
        <w:rPr>
          <w:rFonts w:ascii="Consolas" w:hAnsi="Consolas"/>
          <w:sz w:val="18"/>
        </w:rPr>
        <w:t>NW_022098066.1  10752126   ......                                                        10752121</w:t>
      </w:r>
    </w:p>
    <w:p>
      <w:r>
        <w:rPr>
          <w:rFonts w:ascii="Consolas" w:hAnsi="Consolas"/>
          <w:sz w:val="18"/>
        </w:rPr>
        <w:t>NW_022098066.1  43579068   ......                                                        43579073</w:t>
      </w:r>
    </w:p>
    <w:p>
      <w:r>
        <w:rPr>
          <w:rFonts w:ascii="Consolas" w:hAnsi="Consolas"/>
          <w:sz w:val="18"/>
        </w:rPr>
        <w:t>NW_022098066.1  76557756   .....                                                         76557752</w:t>
      </w:r>
    </w:p>
    <w:p>
      <w:r>
        <w:rPr>
          <w:rFonts w:ascii="Consolas" w:hAnsi="Consolas"/>
          <w:sz w:val="18"/>
        </w:rPr>
        <w:t>NW_022098066.1  25057451   ....                                                          25057448</w:t>
      </w:r>
    </w:p>
    <w:p>
      <w:r>
        <w:rPr>
          <w:rFonts w:ascii="Consolas" w:hAnsi="Consolas"/>
          <w:sz w:val="18"/>
        </w:rPr>
        <w:t>NW_022098066.1  30151706   ....                                                          30151703</w:t>
      </w:r>
    </w:p>
    <w:p>
      <w:r>
        <w:rPr>
          <w:rFonts w:ascii="Consolas" w:hAnsi="Consolas"/>
          <w:sz w:val="18"/>
        </w:rPr>
        <w:t>NW_022098066.1  33158581   .....                                                         33158577</w:t>
      </w:r>
    </w:p>
    <w:p>
      <w:r>
        <w:rPr>
          <w:rFonts w:ascii="Consolas" w:hAnsi="Consolas"/>
          <w:sz w:val="18"/>
        </w:rPr>
        <w:t>NW_022098066.1  36536101   ....                                                          36536104</w:t>
      </w:r>
    </w:p>
    <w:p>
      <w:r>
        <w:rPr>
          <w:rFonts w:ascii="Consolas" w:hAnsi="Consolas"/>
          <w:sz w:val="18"/>
        </w:rPr>
        <w:t>NW_022098066.1  49394060   .....                                                         49394056</w:t>
      </w:r>
    </w:p>
    <w:p>
      <w:r>
        <w:rPr>
          <w:rFonts w:ascii="Consolas" w:hAnsi="Consolas"/>
          <w:sz w:val="18"/>
        </w:rPr>
        <w:t>NW_022098066.1  59945339   ......                                                        59945344</w:t>
      </w:r>
    </w:p>
    <w:p>
      <w:r>
        <w:rPr>
          <w:rFonts w:ascii="Consolas" w:hAnsi="Consolas"/>
          <w:sz w:val="18"/>
        </w:rPr>
        <w:t>NW_022098066.1  1631462    ....                                                          1631459</w:t>
      </w:r>
    </w:p>
    <w:p>
      <w:r>
        <w:rPr>
          <w:rFonts w:ascii="Consolas" w:hAnsi="Consolas"/>
          <w:sz w:val="18"/>
        </w:rPr>
        <w:t>NW_022098066.1  2336330    ....                                                          2336333</w:t>
      </w:r>
    </w:p>
    <w:p>
      <w:r>
        <w:rPr>
          <w:rFonts w:ascii="Consolas" w:hAnsi="Consolas"/>
          <w:sz w:val="18"/>
        </w:rPr>
        <w:t>NW_022098066.1  2346176    ...                                                           2346174</w:t>
      </w:r>
    </w:p>
    <w:p>
      <w:r>
        <w:rPr>
          <w:rFonts w:ascii="Consolas" w:hAnsi="Consolas"/>
          <w:sz w:val="18"/>
        </w:rPr>
        <w:t>NW_022098066.1  2862346    ...                                                           2862348</w:t>
      </w:r>
    </w:p>
    <w:p>
      <w:r>
        <w:rPr>
          <w:rFonts w:ascii="Consolas" w:hAnsi="Consolas"/>
          <w:sz w:val="18"/>
        </w:rPr>
        <w:t>NW_022098066.1  5933284    ...                                                           5933286</w:t>
      </w:r>
    </w:p>
    <w:p>
      <w:r>
        <w:rPr>
          <w:rFonts w:ascii="Consolas" w:hAnsi="Consolas"/>
          <w:sz w:val="18"/>
        </w:rPr>
        <w:t>NW_022098066.1  11307450   ...                                                           11307448</w:t>
      </w:r>
    </w:p>
    <w:p>
      <w:r>
        <w:rPr>
          <w:rFonts w:ascii="Consolas" w:hAnsi="Consolas"/>
          <w:sz w:val="18"/>
        </w:rPr>
        <w:t>NW_022098066.1  11742458   ...                                                           11742456</w:t>
      </w:r>
    </w:p>
    <w:p>
      <w:r>
        <w:rPr>
          <w:rFonts w:ascii="Consolas" w:hAnsi="Consolas"/>
          <w:sz w:val="18"/>
        </w:rPr>
        <w:t>NW_022098066.1  17530776   ....                                                          17530773</w:t>
      </w:r>
    </w:p>
    <w:p>
      <w:r>
        <w:rPr>
          <w:rFonts w:ascii="Consolas" w:hAnsi="Consolas"/>
          <w:sz w:val="18"/>
        </w:rPr>
        <w:t>NW_022098066.1  18169255   ...                                                           18169257</w:t>
      </w:r>
    </w:p>
    <w:p>
      <w:r>
        <w:rPr>
          <w:rFonts w:ascii="Consolas" w:hAnsi="Consolas"/>
          <w:sz w:val="18"/>
        </w:rPr>
        <w:t>NW_022098066.1  23132498   .....                                                         23132494</w:t>
      </w:r>
    </w:p>
    <w:p>
      <w:r>
        <w:rPr>
          <w:rFonts w:ascii="Consolas" w:hAnsi="Consolas"/>
          <w:sz w:val="18"/>
        </w:rPr>
        <w:t>NW_022098066.1  27938311   ....                                                          27938308</w:t>
      </w:r>
    </w:p>
    <w:p>
      <w:r>
        <w:rPr>
          <w:rFonts w:ascii="Consolas" w:hAnsi="Consolas"/>
          <w:sz w:val="18"/>
        </w:rPr>
        <w:t>NW_022098066.1  40205601   ...                                                           40205599</w:t>
      </w:r>
    </w:p>
    <w:p>
      <w:r>
        <w:rPr>
          <w:rFonts w:ascii="Consolas" w:hAnsi="Consolas"/>
          <w:sz w:val="18"/>
        </w:rPr>
        <w:t>NW_022098066.1  45124241   ...                                                           45124243</w:t>
      </w:r>
    </w:p>
    <w:p>
      <w:r>
        <w:rPr>
          <w:rFonts w:ascii="Consolas" w:hAnsi="Consolas"/>
          <w:sz w:val="18"/>
        </w:rPr>
        <w:t>NW_022098066.1  54145363   .....                                                         54145359</w:t>
      </w:r>
    </w:p>
    <w:p>
      <w:r>
        <w:rPr>
          <w:rFonts w:ascii="Consolas" w:hAnsi="Consolas"/>
          <w:sz w:val="18"/>
        </w:rPr>
        <w:t>NW_022098066.1  74634801   ....                                                          74634798</w:t>
      </w:r>
    </w:p>
    <w:p>
      <w:r>
        <w:rPr>
          <w:rFonts w:ascii="Consolas" w:hAnsi="Consolas"/>
          <w:sz w:val="18"/>
        </w:rPr>
        <w:t>NW_022098066.1  74642606   ....                                                          74642609</w:t>
      </w:r>
    </w:p>
    <w:p>
      <w:r>
        <w:rPr>
          <w:rFonts w:ascii="Consolas" w:hAnsi="Consolas"/>
          <w:sz w:val="18"/>
        </w:rPr>
        <w:t>NW_022098066.1  74651418   ....                                                          74651415</w:t>
      </w:r>
    </w:p>
    <w:p>
      <w:r>
        <w:rPr>
          <w:rFonts w:ascii="Consolas" w:hAnsi="Consolas"/>
          <w:sz w:val="18"/>
        </w:rPr>
        <w:t>NW_022098066.1  76606773   .....                                                         76606769</w:t>
      </w:r>
    </w:p>
    <w:p>
      <w:r>
        <w:rPr>
          <w:rFonts w:ascii="Consolas" w:hAnsi="Consolas"/>
          <w:sz w:val="18"/>
        </w:rPr>
        <w:t>NW_022098066.1  83448814   ...                                                           83448812</w:t>
      </w:r>
    </w:p>
    <w:p>
      <w:r>
        <w:rPr>
          <w:rFonts w:ascii="Consolas" w:hAnsi="Consolas"/>
          <w:sz w:val="18"/>
        </w:rPr>
        <w:t>NW_022098066.1  854708     ...                                                           854710</w:t>
      </w:r>
    </w:p>
    <w:p>
      <w:r>
        <w:rPr>
          <w:rFonts w:ascii="Consolas" w:hAnsi="Consolas"/>
          <w:sz w:val="18"/>
        </w:rPr>
        <w:t>NW_022098066.1  1854668    ..                                                            1854667</w:t>
      </w:r>
    </w:p>
    <w:p>
      <w:r>
        <w:rPr>
          <w:rFonts w:ascii="Consolas" w:hAnsi="Consolas"/>
          <w:sz w:val="18"/>
        </w:rPr>
        <w:t>NW_022098066.1  3870828    ..                                                            3870827</w:t>
      </w:r>
    </w:p>
    <w:p>
      <w:r>
        <w:rPr>
          <w:rFonts w:ascii="Consolas" w:hAnsi="Consolas"/>
          <w:sz w:val="18"/>
        </w:rPr>
        <w:t>NW_022098066.1  4331432    ...                                                           4331434</w:t>
      </w:r>
    </w:p>
    <w:p>
      <w:r>
        <w:rPr>
          <w:rFonts w:ascii="Consolas" w:hAnsi="Consolas"/>
          <w:sz w:val="18"/>
        </w:rPr>
        <w:t>NW_022098066.1  6256570    ..                                                            6256569</w:t>
      </w:r>
    </w:p>
    <w:p>
      <w:r>
        <w:rPr>
          <w:rFonts w:ascii="Consolas" w:hAnsi="Consolas"/>
          <w:sz w:val="18"/>
        </w:rPr>
        <w:t>NW_022098066.1  6961253    ....                                                          6961250</w:t>
      </w:r>
    </w:p>
    <w:p>
      <w:r>
        <w:rPr>
          <w:rFonts w:ascii="Consolas" w:hAnsi="Consolas"/>
          <w:sz w:val="18"/>
        </w:rPr>
        <w:t>NW_022098066.1  7879028    ..                                                            7879029</w:t>
      </w:r>
    </w:p>
    <w:p>
      <w:r>
        <w:rPr>
          <w:rFonts w:ascii="Consolas" w:hAnsi="Consolas"/>
          <w:sz w:val="18"/>
        </w:rPr>
        <w:t>NW_022098066.1  8151747    ...                                                           8151749</w:t>
      </w:r>
    </w:p>
    <w:p>
      <w:r>
        <w:rPr>
          <w:rFonts w:ascii="Consolas" w:hAnsi="Consolas"/>
          <w:sz w:val="18"/>
        </w:rPr>
        <w:t>NW_022098066.1  8711878    .....                                                         8711874</w:t>
      </w:r>
    </w:p>
    <w:p>
      <w:r>
        <w:rPr>
          <w:rFonts w:ascii="Consolas" w:hAnsi="Consolas"/>
          <w:sz w:val="18"/>
        </w:rPr>
        <w:t>NW_022098066.1  8866426    ..                                                            8866425</w:t>
      </w:r>
    </w:p>
    <w:p>
      <w:r>
        <w:rPr>
          <w:rFonts w:ascii="Consolas" w:hAnsi="Consolas"/>
          <w:sz w:val="18"/>
        </w:rPr>
        <w:t>NW_022098066.1  13683376   ...                                                           13683378</w:t>
      </w:r>
    </w:p>
    <w:p>
      <w:r>
        <w:rPr>
          <w:rFonts w:ascii="Consolas" w:hAnsi="Consolas"/>
          <w:sz w:val="18"/>
        </w:rPr>
        <w:t>NW_022098066.1  15152237   ..                                                            15152238</w:t>
      </w:r>
    </w:p>
    <w:p>
      <w:r>
        <w:rPr>
          <w:rFonts w:ascii="Consolas" w:hAnsi="Consolas"/>
          <w:sz w:val="18"/>
        </w:rPr>
        <w:t>NW_022098066.1  17710710   ..                                                            17710709</w:t>
      </w:r>
    </w:p>
    <w:p>
      <w:r>
        <w:rPr>
          <w:rFonts w:ascii="Consolas" w:hAnsi="Consolas"/>
          <w:sz w:val="18"/>
        </w:rPr>
        <w:t>NW_022098066.1  17838340   ...                                                           17838338</w:t>
      </w:r>
    </w:p>
    <w:p>
      <w:r>
        <w:rPr>
          <w:rFonts w:ascii="Consolas" w:hAnsi="Consolas"/>
          <w:sz w:val="18"/>
        </w:rPr>
        <w:t>NW_022098066.1  18346366   ...                                                           18346364</w:t>
      </w:r>
    </w:p>
    <w:p>
      <w:r>
        <w:rPr>
          <w:rFonts w:ascii="Consolas" w:hAnsi="Consolas"/>
          <w:sz w:val="18"/>
        </w:rPr>
        <w:t>NW_022098066.1  21997450   ......                                                        21997445</w:t>
      </w:r>
    </w:p>
    <w:p>
      <w:r>
        <w:rPr>
          <w:rFonts w:ascii="Consolas" w:hAnsi="Consolas"/>
          <w:sz w:val="18"/>
        </w:rPr>
        <w:t>NW_022098066.1  24553941   ...                                                           24553939</w:t>
      </w:r>
    </w:p>
    <w:p>
      <w:r>
        <w:rPr>
          <w:rFonts w:ascii="Consolas" w:hAnsi="Consolas"/>
          <w:sz w:val="18"/>
        </w:rPr>
        <w:t>NW_022098066.1  24911577   ..                                                            24911576</w:t>
      </w:r>
    </w:p>
    <w:p>
      <w:r>
        <w:rPr>
          <w:rFonts w:ascii="Consolas" w:hAnsi="Consolas"/>
          <w:sz w:val="18"/>
        </w:rPr>
        <w:t>NW_022098066.1  25255705   ..                                                            25255706</w:t>
      </w:r>
    </w:p>
    <w:p>
      <w:r>
        <w:rPr>
          <w:rFonts w:ascii="Consolas" w:hAnsi="Consolas"/>
          <w:sz w:val="18"/>
        </w:rPr>
        <w:t>NW_022098066.1  32413338   ..                                                            32413339</w:t>
      </w:r>
    </w:p>
    <w:p>
      <w:r>
        <w:rPr>
          <w:rFonts w:ascii="Consolas" w:hAnsi="Consolas"/>
          <w:sz w:val="18"/>
        </w:rPr>
        <w:t>NW_022098066.1  36189232   ...                                                           36189234</w:t>
      </w:r>
    </w:p>
    <w:p>
      <w:r>
        <w:rPr>
          <w:rFonts w:ascii="Consolas" w:hAnsi="Consolas"/>
          <w:sz w:val="18"/>
        </w:rPr>
        <w:t>NW_022098066.1  39383781   ....                                                          39383784</w:t>
      </w:r>
    </w:p>
    <w:p>
      <w:r>
        <w:rPr>
          <w:rFonts w:ascii="Consolas" w:hAnsi="Consolas"/>
          <w:sz w:val="18"/>
        </w:rPr>
        <w:t>NW_022098066.1  40795253   ...                                                           40795251</w:t>
      </w:r>
    </w:p>
    <w:p>
      <w:r>
        <w:rPr>
          <w:rFonts w:ascii="Consolas" w:hAnsi="Consolas"/>
          <w:sz w:val="18"/>
        </w:rPr>
        <w:t>NW_022098066.1  43051705   ..                                                            43051704</w:t>
      </w:r>
    </w:p>
    <w:p>
      <w:r>
        <w:rPr>
          <w:rFonts w:ascii="Consolas" w:hAnsi="Consolas"/>
          <w:sz w:val="18"/>
        </w:rPr>
        <w:t>NW_022098066.1  43740700   ...                                                           43740702</w:t>
      </w:r>
    </w:p>
    <w:p>
      <w:r>
        <w:rPr>
          <w:rFonts w:ascii="Consolas" w:hAnsi="Consolas"/>
          <w:sz w:val="18"/>
        </w:rPr>
        <w:t>NW_022098066.1  45294913   .                                                             45294913</w:t>
      </w:r>
    </w:p>
    <w:p>
      <w:r>
        <w:rPr>
          <w:rFonts w:ascii="Consolas" w:hAnsi="Consolas"/>
          <w:sz w:val="18"/>
        </w:rPr>
        <w:t>NW_022098066.1  45428978   ...                                                           45428980</w:t>
      </w:r>
    </w:p>
    <w:p>
      <w:r>
        <w:rPr>
          <w:rFonts w:ascii="Consolas" w:hAnsi="Consolas"/>
          <w:sz w:val="18"/>
        </w:rPr>
        <w:t>NW_022098066.1  45492911   ..                                                            45492912</w:t>
      </w:r>
    </w:p>
    <w:p>
      <w:r>
        <w:rPr>
          <w:rFonts w:ascii="Consolas" w:hAnsi="Consolas"/>
          <w:sz w:val="18"/>
        </w:rPr>
        <w:t>NW_022098066.1  47519362   ..                                                            47519363</w:t>
      </w:r>
    </w:p>
    <w:p>
      <w:r>
        <w:rPr>
          <w:rFonts w:ascii="Consolas" w:hAnsi="Consolas"/>
          <w:sz w:val="18"/>
        </w:rPr>
        <w:t>NW_022098066.1  47712146   ..                                                            47712147</w:t>
      </w:r>
    </w:p>
    <w:p>
      <w:r>
        <w:rPr>
          <w:rFonts w:ascii="Consolas" w:hAnsi="Consolas"/>
          <w:sz w:val="18"/>
        </w:rPr>
        <w:t>NW_022098066.1  47728578   ..                                                            47728579</w:t>
      </w:r>
    </w:p>
    <w:p>
      <w:r>
        <w:rPr>
          <w:rFonts w:ascii="Consolas" w:hAnsi="Consolas"/>
          <w:sz w:val="18"/>
        </w:rPr>
        <w:t>NW_022098066.1  48156329   ....                                                          48156332</w:t>
      </w:r>
    </w:p>
    <w:p>
      <w:r>
        <w:rPr>
          <w:rFonts w:ascii="Consolas" w:hAnsi="Consolas"/>
          <w:sz w:val="18"/>
        </w:rPr>
        <w:t>NW_022098066.1  51963485   ..                                                            51963486</w:t>
      </w:r>
    </w:p>
    <w:p>
      <w:r>
        <w:rPr>
          <w:rFonts w:ascii="Consolas" w:hAnsi="Consolas"/>
          <w:sz w:val="18"/>
        </w:rPr>
        <w:t>NW_022098066.1  53112519   ....                                                          53112522</w:t>
      </w:r>
    </w:p>
    <w:p>
      <w:r>
        <w:rPr>
          <w:rFonts w:ascii="Consolas" w:hAnsi="Consolas"/>
          <w:sz w:val="18"/>
        </w:rPr>
        <w:t>NW_022098066.1  53314729   ..                                                            53314730</w:t>
      </w:r>
    </w:p>
    <w:p>
      <w:r>
        <w:rPr>
          <w:rFonts w:ascii="Consolas" w:hAnsi="Consolas"/>
          <w:sz w:val="18"/>
        </w:rPr>
        <w:t>NW_022098066.1  59393212   ..                                                            59393211</w:t>
      </w:r>
    </w:p>
    <w:p>
      <w:r>
        <w:rPr>
          <w:rFonts w:ascii="Consolas" w:hAnsi="Consolas"/>
          <w:sz w:val="18"/>
        </w:rPr>
        <w:t>NW_022098066.1  61916780   ...                                                           61916782</w:t>
      </w:r>
    </w:p>
    <w:p>
      <w:r>
        <w:rPr>
          <w:rFonts w:ascii="Consolas" w:hAnsi="Consolas"/>
          <w:sz w:val="18"/>
        </w:rPr>
        <w:t>NW_022098066.1  63086890   ...                                                           63086888</w:t>
      </w:r>
    </w:p>
    <w:p>
      <w:r>
        <w:rPr>
          <w:rFonts w:ascii="Consolas" w:hAnsi="Consolas"/>
          <w:sz w:val="18"/>
        </w:rPr>
        <w:t>NW_022098066.1  63648033   ..                                                            63648034</w:t>
      </w:r>
    </w:p>
    <w:p>
      <w:r>
        <w:rPr>
          <w:rFonts w:ascii="Consolas" w:hAnsi="Consolas"/>
          <w:sz w:val="18"/>
        </w:rPr>
        <w:t>NW_022098066.1  63894272   ...                                                           63894270</w:t>
      </w:r>
    </w:p>
    <w:p>
      <w:r>
        <w:rPr>
          <w:rFonts w:ascii="Consolas" w:hAnsi="Consolas"/>
          <w:sz w:val="18"/>
        </w:rPr>
        <w:t>NW_022098066.1  64189987   ...                                                           64189985</w:t>
      </w:r>
    </w:p>
    <w:p>
      <w:r>
        <w:rPr>
          <w:rFonts w:ascii="Consolas" w:hAnsi="Consolas"/>
          <w:sz w:val="18"/>
        </w:rPr>
        <w:t>NW_022098066.1  75098728   ...                                                           75098730</w:t>
      </w:r>
    </w:p>
    <w:p>
      <w:r>
        <w:rPr>
          <w:rFonts w:ascii="Consolas" w:hAnsi="Consolas"/>
          <w:sz w:val="18"/>
        </w:rPr>
        <w:t>NW_022098066.1  75746169   ...                                                           75746167</w:t>
      </w:r>
    </w:p>
    <w:p>
      <w:r>
        <w:rPr>
          <w:rFonts w:ascii="Consolas" w:hAnsi="Consolas"/>
          <w:sz w:val="18"/>
        </w:rPr>
        <w:t>NW_022098066.1  78546475   ..                                                            78546474</w:t>
      </w:r>
    </w:p>
    <w:p>
      <w:r>
        <w:rPr>
          <w:rFonts w:ascii="Consolas" w:hAnsi="Consolas"/>
          <w:sz w:val="18"/>
        </w:rPr>
        <w:t>NW_022098066.1  80052517   ...                                                           80052515</w:t>
      </w:r>
    </w:p>
    <w:p>
      <w:r>
        <w:rPr>
          <w:rFonts w:ascii="Consolas" w:hAnsi="Consolas"/>
          <w:sz w:val="18"/>
        </w:rPr>
        <w:t>NW_022098066.1  80088150   ..                                                            80088151</w:t>
      </w:r>
    </w:p>
    <w:p>
      <w:r>
        <w:rPr>
          <w:rFonts w:ascii="Consolas" w:hAnsi="Consolas"/>
          <w:sz w:val="18"/>
        </w:rPr>
        <w:t>NW_022098066.1  80556740   ..                                                            80556739</w:t>
      </w:r>
    </w:p>
    <w:p>
      <w:r>
        <w:rPr>
          <w:rFonts w:ascii="Consolas" w:hAnsi="Consolas"/>
          <w:sz w:val="18"/>
        </w:rPr>
        <w:t>NW_022098066.1  81415291   ..                                                            81415290</w:t>
      </w:r>
    </w:p>
    <w:p>
      <w:r>
        <w:rPr>
          <w:rFonts w:ascii="Consolas" w:hAnsi="Consolas"/>
          <w:sz w:val="18"/>
        </w:rPr>
        <w:t>NW_022098063.1  49691270   ..A.....                                                      49691277</w:t>
      </w:r>
    </w:p>
    <w:p>
      <w:r>
        <w:rPr>
          <w:rFonts w:ascii="Consolas" w:hAnsi="Consolas"/>
          <w:sz w:val="18"/>
        </w:rPr>
        <w:t>NW_022098063.1  70526302   .G....                                                        70526297</w:t>
      </w:r>
    </w:p>
    <w:p>
      <w:r>
        <w:rPr>
          <w:rFonts w:ascii="Consolas" w:hAnsi="Consolas"/>
          <w:sz w:val="18"/>
        </w:rPr>
        <w:t>NW_022098063.1  4074979    ......                                                        4074984</w:t>
      </w:r>
    </w:p>
    <w:p>
      <w:r>
        <w:rPr>
          <w:rFonts w:ascii="Consolas" w:hAnsi="Consolas"/>
          <w:sz w:val="18"/>
        </w:rPr>
        <w:t>NW_022098063.1  12744407   .......                                                       12744413</w:t>
      </w:r>
    </w:p>
    <w:p>
      <w:r>
        <w:rPr>
          <w:rFonts w:ascii="Consolas" w:hAnsi="Consolas"/>
          <w:sz w:val="18"/>
        </w:rPr>
        <w:t>NW_022098063.1  13504399   ......                                                        13504404</w:t>
      </w:r>
    </w:p>
    <w:p>
      <w:r>
        <w:rPr>
          <w:rFonts w:ascii="Consolas" w:hAnsi="Consolas"/>
          <w:sz w:val="18"/>
        </w:rPr>
        <w:t>NW_022098063.1  5150646    .....                                                         5150650</w:t>
      </w:r>
    </w:p>
    <w:p>
      <w:r>
        <w:rPr>
          <w:rFonts w:ascii="Consolas" w:hAnsi="Consolas"/>
          <w:sz w:val="18"/>
        </w:rPr>
        <w:t>NW_022098063.1  6159693    .....                                                         6159697</w:t>
      </w:r>
    </w:p>
    <w:p>
      <w:r>
        <w:rPr>
          <w:rFonts w:ascii="Consolas" w:hAnsi="Consolas"/>
          <w:sz w:val="18"/>
        </w:rPr>
        <w:t>NW_022098063.1  33053239   ....                                                          33053236</w:t>
      </w:r>
    </w:p>
    <w:p>
      <w:r>
        <w:rPr>
          <w:rFonts w:ascii="Consolas" w:hAnsi="Consolas"/>
          <w:sz w:val="18"/>
        </w:rPr>
        <w:t>NW_022098063.1  36920428   ...                                                           36920426</w:t>
      </w:r>
    </w:p>
    <w:p>
      <w:r>
        <w:rPr>
          <w:rFonts w:ascii="Consolas" w:hAnsi="Consolas"/>
          <w:sz w:val="18"/>
        </w:rPr>
        <w:t>NW_022098063.1  46492712   ..                                                            46492713</w:t>
      </w:r>
    </w:p>
    <w:p>
      <w:r>
        <w:rPr>
          <w:rFonts w:ascii="Consolas" w:hAnsi="Consolas"/>
          <w:sz w:val="18"/>
        </w:rPr>
        <w:t>NW_022098063.1  51913149   .....                                                         51913145</w:t>
      </w:r>
    </w:p>
    <w:p>
      <w:r>
        <w:rPr>
          <w:rFonts w:ascii="Consolas" w:hAnsi="Consolas"/>
          <w:sz w:val="18"/>
        </w:rPr>
        <w:t>NW_022098063.1  54659401   ....                                                          54659404</w:t>
      </w:r>
    </w:p>
    <w:p>
      <w:r>
        <w:rPr>
          <w:rFonts w:ascii="Consolas" w:hAnsi="Consolas"/>
          <w:sz w:val="18"/>
        </w:rPr>
        <w:t>NW_022098063.1  71566756   ....                                                          71566753</w:t>
      </w:r>
    </w:p>
    <w:p>
      <w:r>
        <w:rPr>
          <w:rFonts w:ascii="Consolas" w:hAnsi="Consolas"/>
          <w:sz w:val="18"/>
        </w:rPr>
        <w:t>NW_022098063.1  1592972    ....                                                          1592969</w:t>
      </w:r>
    </w:p>
    <w:p>
      <w:r>
        <w:rPr>
          <w:rFonts w:ascii="Consolas" w:hAnsi="Consolas"/>
          <w:sz w:val="18"/>
        </w:rPr>
        <w:t>NW_022098063.1  2916297    ....                                                          2916300</w:t>
      </w:r>
    </w:p>
    <w:p>
      <w:r>
        <w:rPr>
          <w:rFonts w:ascii="Consolas" w:hAnsi="Consolas"/>
          <w:sz w:val="18"/>
        </w:rPr>
        <w:t>NW_022098063.1  5719844    ...                                                           5719846</w:t>
      </w:r>
    </w:p>
    <w:p>
      <w:r>
        <w:rPr>
          <w:rFonts w:ascii="Consolas" w:hAnsi="Consolas"/>
          <w:sz w:val="18"/>
        </w:rPr>
        <w:t>NW_022098063.1  6380243    ....                                                          6380246</w:t>
      </w:r>
    </w:p>
    <w:p>
      <w:r>
        <w:rPr>
          <w:rFonts w:ascii="Consolas" w:hAnsi="Consolas"/>
          <w:sz w:val="18"/>
        </w:rPr>
        <w:t>NW_022098063.1  6620732    ......                                                        6620737</w:t>
      </w:r>
    </w:p>
    <w:p>
      <w:r>
        <w:rPr>
          <w:rFonts w:ascii="Consolas" w:hAnsi="Consolas"/>
          <w:sz w:val="18"/>
        </w:rPr>
        <w:t>NW_022098063.1  10354857   .                                                             10354857</w:t>
      </w:r>
    </w:p>
    <w:p>
      <w:r>
        <w:rPr>
          <w:rFonts w:ascii="Consolas" w:hAnsi="Consolas"/>
          <w:sz w:val="18"/>
        </w:rPr>
        <w:t>NW_022098063.1  10928738   .                                                             10928738</w:t>
      </w:r>
    </w:p>
    <w:p>
      <w:r>
        <w:rPr>
          <w:rFonts w:ascii="Consolas" w:hAnsi="Consolas"/>
          <w:sz w:val="18"/>
        </w:rPr>
        <w:t>NW_022098063.1  13179022   ....                                                          13179019</w:t>
      </w:r>
    </w:p>
    <w:p>
      <w:r>
        <w:rPr>
          <w:rFonts w:ascii="Consolas" w:hAnsi="Consolas"/>
          <w:sz w:val="18"/>
        </w:rPr>
        <w:t>NW_022098063.1  31704759   ...                                                           31704757</w:t>
      </w:r>
    </w:p>
    <w:p>
      <w:r>
        <w:rPr>
          <w:rFonts w:ascii="Consolas" w:hAnsi="Consolas"/>
          <w:sz w:val="18"/>
        </w:rPr>
        <w:t>NW_022098063.1  31976628   ....                                                          31976625</w:t>
      </w:r>
    </w:p>
    <w:p>
      <w:r>
        <w:rPr>
          <w:rFonts w:ascii="Consolas" w:hAnsi="Consolas"/>
          <w:sz w:val="18"/>
        </w:rPr>
        <w:t>NW_022098063.1  36132842   ......                                                        36132847</w:t>
      </w:r>
    </w:p>
    <w:p>
      <w:r>
        <w:rPr>
          <w:rFonts w:ascii="Consolas" w:hAnsi="Consolas"/>
          <w:sz w:val="18"/>
        </w:rPr>
        <w:t>NW_022098063.1  46347824   ....                                                          46347827</w:t>
      </w:r>
    </w:p>
    <w:p>
      <w:r>
        <w:rPr>
          <w:rFonts w:ascii="Consolas" w:hAnsi="Consolas"/>
          <w:sz w:val="18"/>
        </w:rPr>
        <w:t>NW_022098063.1  52674777   ....                                                          52674780</w:t>
      </w:r>
    </w:p>
    <w:p>
      <w:r>
        <w:rPr>
          <w:rFonts w:ascii="Consolas" w:hAnsi="Consolas"/>
          <w:sz w:val="18"/>
        </w:rPr>
        <w:t>NW_022098063.1  57333317   ....                                                          57333314</w:t>
      </w:r>
    </w:p>
    <w:p>
      <w:r>
        <w:rPr>
          <w:rFonts w:ascii="Consolas" w:hAnsi="Consolas"/>
          <w:sz w:val="18"/>
        </w:rPr>
        <w:t>NW_022098063.1  63299989   ....                                                          63299986</w:t>
      </w:r>
    </w:p>
    <w:p>
      <w:r>
        <w:rPr>
          <w:rFonts w:ascii="Consolas" w:hAnsi="Consolas"/>
          <w:sz w:val="18"/>
        </w:rPr>
        <w:t>NW_022098063.1  64672739   ...                                                           64672737</w:t>
      </w:r>
    </w:p>
    <w:p>
      <w:r>
        <w:rPr>
          <w:rFonts w:ascii="Consolas" w:hAnsi="Consolas"/>
          <w:sz w:val="18"/>
        </w:rPr>
        <w:t>NW_022098063.1  68223805   ...                                                           68223803</w:t>
      </w:r>
    </w:p>
    <w:p>
      <w:r>
        <w:rPr>
          <w:rFonts w:ascii="Consolas" w:hAnsi="Consolas"/>
          <w:sz w:val="18"/>
        </w:rPr>
        <w:t>NW_022098063.1  68532811   ...                                                           68532813</w:t>
      </w:r>
    </w:p>
    <w:p>
      <w:r>
        <w:rPr>
          <w:rFonts w:ascii="Consolas" w:hAnsi="Consolas"/>
          <w:sz w:val="18"/>
        </w:rPr>
        <w:t>NW_022098063.1  69757683   ...                                                           69757681</w:t>
      </w:r>
    </w:p>
    <w:p>
      <w:r>
        <w:rPr>
          <w:rFonts w:ascii="Consolas" w:hAnsi="Consolas"/>
          <w:sz w:val="18"/>
        </w:rPr>
        <w:t>NW_022098063.1  72430456   ......                                                        72430461</w:t>
      </w:r>
    </w:p>
    <w:p>
      <w:r>
        <w:rPr>
          <w:rFonts w:ascii="Consolas" w:hAnsi="Consolas"/>
          <w:sz w:val="18"/>
        </w:rPr>
        <w:t>NW_022098063.1  2823017    ..                                                            2823016</w:t>
      </w:r>
    </w:p>
    <w:p>
      <w:r>
        <w:rPr>
          <w:rFonts w:ascii="Consolas" w:hAnsi="Consolas"/>
          <w:sz w:val="18"/>
        </w:rPr>
        <w:t>NW_022098063.1  4016049    ...                                                           4016047</w:t>
      </w:r>
    </w:p>
    <w:p>
      <w:r>
        <w:rPr>
          <w:rFonts w:ascii="Consolas" w:hAnsi="Consolas"/>
          <w:sz w:val="18"/>
        </w:rPr>
        <w:t>NW_022098063.1  5311371    ...                                                           5311373</w:t>
      </w:r>
    </w:p>
    <w:p>
      <w:r>
        <w:rPr>
          <w:rFonts w:ascii="Consolas" w:hAnsi="Consolas"/>
          <w:sz w:val="18"/>
        </w:rPr>
        <w:t>NW_022098063.1  6000120    ...                                                           6000122</w:t>
      </w:r>
    </w:p>
    <w:p>
      <w:r>
        <w:rPr>
          <w:rFonts w:ascii="Consolas" w:hAnsi="Consolas"/>
          <w:sz w:val="18"/>
        </w:rPr>
        <w:t>NW_022098063.1  6551066    ..                                                            6551065</w:t>
      </w:r>
    </w:p>
    <w:p>
      <w:r>
        <w:rPr>
          <w:rFonts w:ascii="Consolas" w:hAnsi="Consolas"/>
          <w:sz w:val="18"/>
        </w:rPr>
        <w:t>NW_022098063.1  7460519    ...                                                           7460521</w:t>
      </w:r>
    </w:p>
    <w:p>
      <w:r>
        <w:rPr>
          <w:rFonts w:ascii="Consolas" w:hAnsi="Consolas"/>
          <w:sz w:val="18"/>
        </w:rPr>
        <w:t>NW_022098063.1  8629341    ...                                                           8629343</w:t>
      </w:r>
    </w:p>
    <w:p>
      <w:r>
        <w:rPr>
          <w:rFonts w:ascii="Consolas" w:hAnsi="Consolas"/>
          <w:sz w:val="18"/>
        </w:rPr>
        <w:t>NW_022098063.1  10817776   ...                                                           10817774</w:t>
      </w:r>
    </w:p>
    <w:p>
      <w:r>
        <w:rPr>
          <w:rFonts w:ascii="Consolas" w:hAnsi="Consolas"/>
          <w:sz w:val="18"/>
        </w:rPr>
        <w:t>NW_022098063.1  14639761   ...                                                           14639763</w:t>
      </w:r>
    </w:p>
    <w:p>
      <w:r>
        <w:rPr>
          <w:rFonts w:ascii="Consolas" w:hAnsi="Consolas"/>
          <w:sz w:val="18"/>
        </w:rPr>
        <w:t>NW_022098063.1  18275773   ...                                                           18275775</w:t>
      </w:r>
    </w:p>
    <w:p>
      <w:r>
        <w:rPr>
          <w:rFonts w:ascii="Consolas" w:hAnsi="Consolas"/>
          <w:sz w:val="18"/>
        </w:rPr>
        <w:t>NW_022098063.1  21206121   ..                                                            21206122</w:t>
      </w:r>
    </w:p>
    <w:p>
      <w:r>
        <w:rPr>
          <w:rFonts w:ascii="Consolas" w:hAnsi="Consolas"/>
          <w:sz w:val="18"/>
        </w:rPr>
        <w:t>NW_022098063.1  21418380   ...                                                           21418378</w:t>
      </w:r>
    </w:p>
    <w:p>
      <w:r>
        <w:rPr>
          <w:rFonts w:ascii="Consolas" w:hAnsi="Consolas"/>
          <w:sz w:val="18"/>
        </w:rPr>
        <w:t>NW_022098063.1  22235159   ....                                                          22235156</w:t>
      </w:r>
    </w:p>
    <w:p>
      <w:r>
        <w:rPr>
          <w:rFonts w:ascii="Consolas" w:hAnsi="Consolas"/>
          <w:sz w:val="18"/>
        </w:rPr>
        <w:t>NW_022098063.1  24621953   ...                                                           24621951</w:t>
      </w:r>
    </w:p>
    <w:p>
      <w:r>
        <w:rPr>
          <w:rFonts w:ascii="Consolas" w:hAnsi="Consolas"/>
          <w:sz w:val="18"/>
        </w:rPr>
        <w:t>NW_022098063.1  24935548   ...                                                           24935550</w:t>
      </w:r>
    </w:p>
    <w:p>
      <w:r>
        <w:rPr>
          <w:rFonts w:ascii="Consolas" w:hAnsi="Consolas"/>
          <w:sz w:val="18"/>
        </w:rPr>
        <w:t>NW_022098063.1  28847461   ...                                                           28847459</w:t>
      </w:r>
    </w:p>
    <w:p>
      <w:r>
        <w:rPr>
          <w:rFonts w:ascii="Consolas" w:hAnsi="Consolas"/>
          <w:sz w:val="18"/>
        </w:rPr>
        <w:t>NW_022098063.1  31191247   ....                                                          31191244</w:t>
      </w:r>
    </w:p>
    <w:p>
      <w:r>
        <w:rPr>
          <w:rFonts w:ascii="Consolas" w:hAnsi="Consolas"/>
          <w:sz w:val="18"/>
        </w:rPr>
        <w:t>NW_022098063.1  33199474   ..                                                            33199475</w:t>
      </w:r>
    </w:p>
    <w:p>
      <w:r>
        <w:rPr>
          <w:rFonts w:ascii="Consolas" w:hAnsi="Consolas"/>
          <w:sz w:val="18"/>
        </w:rPr>
        <w:t>NW_022098063.1  35267746   ..                                                            35267747</w:t>
      </w:r>
    </w:p>
    <w:p>
      <w:r>
        <w:rPr>
          <w:rFonts w:ascii="Consolas" w:hAnsi="Consolas"/>
          <w:sz w:val="18"/>
        </w:rPr>
        <w:t>NW_022098063.1  36740622   ..                                                            36740621</w:t>
      </w:r>
    </w:p>
    <w:p>
      <w:r>
        <w:rPr>
          <w:rFonts w:ascii="Consolas" w:hAnsi="Consolas"/>
          <w:sz w:val="18"/>
        </w:rPr>
        <w:t>NW_022098063.1  36818058   ...                                                           36818060</w:t>
      </w:r>
    </w:p>
    <w:p>
      <w:r>
        <w:rPr>
          <w:rFonts w:ascii="Consolas" w:hAnsi="Consolas"/>
          <w:sz w:val="18"/>
        </w:rPr>
        <w:t>NW_022098063.1  40718359   ...                                                           40718357</w:t>
      </w:r>
    </w:p>
    <w:p>
      <w:r>
        <w:rPr>
          <w:rFonts w:ascii="Consolas" w:hAnsi="Consolas"/>
          <w:sz w:val="18"/>
        </w:rPr>
        <w:t>NW_022098063.1  44422875   ...                                                           44422873</w:t>
      </w:r>
    </w:p>
    <w:p>
      <w:r>
        <w:rPr>
          <w:rFonts w:ascii="Consolas" w:hAnsi="Consolas"/>
          <w:sz w:val="18"/>
        </w:rPr>
        <w:t>NW_022098063.1  46593529   ....                                                          46593526</w:t>
      </w:r>
    </w:p>
    <w:p>
      <w:r>
        <w:rPr>
          <w:rFonts w:ascii="Consolas" w:hAnsi="Consolas"/>
          <w:sz w:val="18"/>
        </w:rPr>
        <w:t>NW_022098063.1  46714617   ...                                                           46714615</w:t>
      </w:r>
    </w:p>
    <w:p>
      <w:r>
        <w:rPr>
          <w:rFonts w:ascii="Consolas" w:hAnsi="Consolas"/>
          <w:sz w:val="18"/>
        </w:rPr>
        <w:t>NW_022098063.1  49269905   ...                                                           49269903</w:t>
      </w:r>
    </w:p>
    <w:p>
      <w:r>
        <w:rPr>
          <w:rFonts w:ascii="Consolas" w:hAnsi="Consolas"/>
          <w:sz w:val="18"/>
        </w:rPr>
        <w:t>NW_022098063.1  49671285   ....                                                          49671288</w:t>
      </w:r>
    </w:p>
    <w:p>
      <w:r>
        <w:rPr>
          <w:rFonts w:ascii="Consolas" w:hAnsi="Consolas"/>
          <w:sz w:val="18"/>
        </w:rPr>
        <w:t>NW_022098063.1  53712965   ..                                                            53712964</w:t>
      </w:r>
    </w:p>
    <w:p>
      <w:r>
        <w:rPr>
          <w:rFonts w:ascii="Consolas" w:hAnsi="Consolas"/>
          <w:sz w:val="18"/>
        </w:rPr>
        <w:t>NW_022098063.1  55622207   ......                                                        55622212</w:t>
      </w:r>
    </w:p>
    <w:p>
      <w:r>
        <w:rPr>
          <w:rFonts w:ascii="Consolas" w:hAnsi="Consolas"/>
          <w:sz w:val="18"/>
        </w:rPr>
        <w:t>NW_022098063.1  56138626   ...                                                           56138624</w:t>
      </w:r>
    </w:p>
    <w:p>
      <w:r>
        <w:rPr>
          <w:rFonts w:ascii="Consolas" w:hAnsi="Consolas"/>
          <w:sz w:val="18"/>
        </w:rPr>
        <w:t>NW_022098063.1  57211926   ...                                                           57211924</w:t>
      </w:r>
    </w:p>
    <w:p>
      <w:r>
        <w:rPr>
          <w:rFonts w:ascii="Consolas" w:hAnsi="Consolas"/>
          <w:sz w:val="18"/>
        </w:rPr>
        <w:t>NW_022098063.1  60579048   ...                                                           60579046</w:t>
      </w:r>
    </w:p>
    <w:p>
      <w:r>
        <w:rPr>
          <w:rFonts w:ascii="Consolas" w:hAnsi="Consolas"/>
          <w:sz w:val="18"/>
        </w:rPr>
        <w:t>NW_022098063.1  61217274   ..                                                            61217275</w:t>
      </w:r>
    </w:p>
    <w:p>
      <w:r>
        <w:rPr>
          <w:rFonts w:ascii="Consolas" w:hAnsi="Consolas"/>
          <w:sz w:val="18"/>
        </w:rPr>
        <w:t>NW_022098063.1  61578180   ...                                                           61578178</w:t>
      </w:r>
    </w:p>
    <w:p>
      <w:r>
        <w:rPr>
          <w:rFonts w:ascii="Consolas" w:hAnsi="Consolas"/>
          <w:sz w:val="18"/>
        </w:rPr>
        <w:t>NW_022098063.1  64300940   ...                                                           64300938</w:t>
      </w:r>
    </w:p>
    <w:p>
      <w:r>
        <w:rPr>
          <w:rFonts w:ascii="Consolas" w:hAnsi="Consolas"/>
          <w:sz w:val="18"/>
        </w:rPr>
        <w:t>NW_022098063.1  65564581   ...                                                           65564583</w:t>
      </w:r>
    </w:p>
    <w:p>
      <w:r>
        <w:rPr>
          <w:rFonts w:ascii="Consolas" w:hAnsi="Consolas"/>
          <w:sz w:val="18"/>
        </w:rPr>
        <w:t>NW_022098063.1  70193387   ...                                                           70193389</w:t>
      </w:r>
    </w:p>
    <w:p>
      <w:r>
        <w:rPr>
          <w:rFonts w:ascii="Consolas" w:hAnsi="Consolas"/>
          <w:sz w:val="18"/>
        </w:rPr>
        <w:t>NW_022098063.1  71178699   ...                                                           71178697</w:t>
      </w:r>
    </w:p>
    <w:p>
      <w:r>
        <w:rPr>
          <w:rFonts w:ascii="Consolas" w:hAnsi="Consolas"/>
          <w:sz w:val="18"/>
        </w:rPr>
        <w:t>NW_022098063.1  72498255   ...                                                           72498253</w:t>
      </w:r>
    </w:p>
    <w:p>
      <w:r>
        <w:rPr>
          <w:rFonts w:ascii="Consolas" w:hAnsi="Consolas"/>
          <w:sz w:val="18"/>
        </w:rPr>
        <w:t>NW_022098058.1  3792558    .T......                                                      3792551</w:t>
      </w:r>
    </w:p>
    <w:p>
      <w:r>
        <w:rPr>
          <w:rFonts w:ascii="Consolas" w:hAnsi="Consolas"/>
          <w:sz w:val="18"/>
        </w:rPr>
        <w:t>NW_022098058.1  1489528    .....                                                         1489524</w:t>
      </w:r>
    </w:p>
    <w:p>
      <w:r>
        <w:rPr>
          <w:rFonts w:ascii="Consolas" w:hAnsi="Consolas"/>
          <w:sz w:val="18"/>
        </w:rPr>
        <w:t>NW_022098058.1  5066708    ...                                                           5066706</w:t>
      </w:r>
    </w:p>
    <w:p>
      <w:r>
        <w:rPr>
          <w:rFonts w:ascii="Consolas" w:hAnsi="Consolas"/>
          <w:sz w:val="18"/>
        </w:rPr>
        <w:t>NW_022098058.1  745838     .....                                                         745834</w:t>
      </w:r>
    </w:p>
    <w:p>
      <w:r>
        <w:rPr>
          <w:rFonts w:ascii="Consolas" w:hAnsi="Consolas"/>
          <w:sz w:val="18"/>
        </w:rPr>
        <w:t>NW_022098058.1  1241495    ...                                                           1241493</w:t>
      </w:r>
    </w:p>
    <w:p>
      <w:r>
        <w:rPr>
          <w:rFonts w:ascii="Consolas" w:hAnsi="Consolas"/>
          <w:sz w:val="18"/>
        </w:rPr>
        <w:t>NW_022098058.1  7435053    ...                                                           7435051</w:t>
      </w:r>
    </w:p>
    <w:p>
      <w:r>
        <w:rPr>
          <w:rFonts w:ascii="Consolas" w:hAnsi="Consolas"/>
          <w:sz w:val="18"/>
        </w:rPr>
        <w:t>NW_022098058.1  8748916    ..                                                            8748917</w:t>
      </w:r>
    </w:p>
    <w:p>
      <w:r>
        <w:rPr>
          <w:rFonts w:ascii="Consolas" w:hAnsi="Consolas"/>
          <w:sz w:val="18"/>
        </w:rPr>
        <w:t>NW_022098054.1  360546     ...                                                           360544</w:t>
      </w:r>
    </w:p>
    <w:p>
      <w:r>
        <w:rPr>
          <w:rFonts w:ascii="Consolas" w:hAnsi="Consolas"/>
          <w:sz w:val="18"/>
        </w:rPr>
        <w:t>NW_022098054.1  1579126    ...                                                           1579124</w:t>
      </w:r>
    </w:p>
    <w:p>
      <w:r>
        <w:rPr>
          <w:rFonts w:ascii="Consolas" w:hAnsi="Consolas"/>
          <w:sz w:val="18"/>
        </w:rPr>
        <w:t>NW_022098054.1  1956378    ...                                                           1956376</w:t>
      </w:r>
    </w:p>
    <w:p>
      <w:r>
        <w:rPr>
          <w:rFonts w:ascii="Consolas" w:hAnsi="Consolas"/>
          <w:sz w:val="18"/>
        </w:rPr>
        <w:t>NW_022098054.1  3495590    ..                                                            3495589</w:t>
      </w:r>
    </w:p>
    <w:p>
      <w:r>
        <w:rPr>
          <w:rFonts w:ascii="Consolas" w:hAnsi="Consolas"/>
          <w:sz w:val="18"/>
        </w:rPr>
        <w:t>NW_022098054.1  4844744    ...                                                           4844746</w:t>
      </w:r>
    </w:p>
    <w:p>
      <w:r>
        <w:rPr>
          <w:rFonts w:ascii="Consolas" w:hAnsi="Consolas"/>
          <w:sz w:val="18"/>
        </w:rPr>
        <w:t>NW_022098049.1  2862476    ...                                                           2862478</w:t>
      </w:r>
    </w:p>
    <w:p>
      <w:r>
        <w:rPr>
          <w:rFonts w:ascii="Consolas" w:hAnsi="Consolas"/>
          <w:sz w:val="18"/>
        </w:rPr>
        <w:t>NW_022098049.1  4183777    ....                                                          4183774</w:t>
      </w:r>
    </w:p>
    <w:p>
      <w:r>
        <w:rPr>
          <w:rFonts w:ascii="Consolas" w:hAnsi="Consolas"/>
          <w:sz w:val="18"/>
        </w:rPr>
        <w:t>NW_022098049.1  5438873    ....                                                          5438876</w:t>
      </w:r>
    </w:p>
    <w:p>
      <w:r>
        <w:rPr>
          <w:rFonts w:ascii="Consolas" w:hAnsi="Consolas"/>
          <w:sz w:val="18"/>
        </w:rPr>
        <w:t>NW_022098049.1  5540061    ....                                                          5540064</w:t>
      </w:r>
    </w:p>
    <w:p>
      <w:r>
        <w:rPr>
          <w:rFonts w:ascii="Consolas" w:hAnsi="Consolas"/>
          <w:sz w:val="18"/>
        </w:rPr>
        <w:t>NW_022098049.1  6082549    ...                                                           6082551</w:t>
      </w:r>
    </w:p>
    <w:p>
      <w:r>
        <w:rPr>
          <w:rFonts w:ascii="Consolas" w:hAnsi="Consolas"/>
          <w:sz w:val="18"/>
        </w:rPr>
        <w:t>NW_022098049.1  8814392    ....                                                          8814395</w:t>
      </w:r>
    </w:p>
    <w:p>
      <w:r>
        <w:rPr>
          <w:rFonts w:ascii="Consolas" w:hAnsi="Consolas"/>
          <w:sz w:val="18"/>
        </w:rPr>
        <w:t>NW_022098049.1  10528344   ....                                                          10528347</w:t>
      </w:r>
    </w:p>
    <w:p>
      <w:r>
        <w:rPr>
          <w:rFonts w:ascii="Consolas" w:hAnsi="Consolas"/>
          <w:sz w:val="18"/>
        </w:rPr>
        <w:t>NW_022098049.1  11081903   ...                                                           11081901</w:t>
      </w:r>
    </w:p>
    <w:p>
      <w:r>
        <w:rPr>
          <w:rFonts w:ascii="Consolas" w:hAnsi="Consolas"/>
          <w:sz w:val="18"/>
        </w:rPr>
        <w:t>NW_022098049.1  182170     ...                                                           182168</w:t>
      </w:r>
    </w:p>
    <w:p>
      <w:r>
        <w:rPr>
          <w:rFonts w:ascii="Consolas" w:hAnsi="Consolas"/>
          <w:sz w:val="18"/>
        </w:rPr>
        <w:t>NW_022098049.1  919851     ..                                                            919852</w:t>
      </w:r>
    </w:p>
    <w:p>
      <w:r>
        <w:rPr>
          <w:rFonts w:ascii="Consolas" w:hAnsi="Consolas"/>
          <w:sz w:val="18"/>
        </w:rPr>
        <w:t>NW_022098049.1  2466128    ..                                                            2466127</w:t>
      </w:r>
    </w:p>
    <w:p>
      <w:r>
        <w:rPr>
          <w:rFonts w:ascii="Consolas" w:hAnsi="Consolas"/>
          <w:sz w:val="18"/>
        </w:rPr>
        <w:t>NW_022098049.1  4137074    ....                                                          4137077</w:t>
      </w:r>
    </w:p>
    <w:p>
      <w:r>
        <w:rPr>
          <w:rFonts w:ascii="Consolas" w:hAnsi="Consolas"/>
          <w:sz w:val="18"/>
        </w:rPr>
        <w:t>NW_022098049.1  5445678    ..                                                            5445677</w:t>
      </w:r>
    </w:p>
    <w:p>
      <w:r>
        <w:rPr>
          <w:rFonts w:ascii="Consolas" w:hAnsi="Consolas"/>
          <w:sz w:val="18"/>
        </w:rPr>
        <w:t>NW_022098049.1  5446646    ...                                                           5446648</w:t>
      </w:r>
    </w:p>
    <w:p>
      <w:r>
        <w:rPr>
          <w:rFonts w:ascii="Consolas" w:hAnsi="Consolas"/>
          <w:sz w:val="18"/>
        </w:rPr>
        <w:t>NW_022098049.1  9273013    ...                                                           9273011</w:t>
      </w:r>
    </w:p>
    <w:p>
      <w:r>
        <w:rPr>
          <w:rFonts w:ascii="Consolas" w:hAnsi="Consolas"/>
          <w:sz w:val="18"/>
        </w:rPr>
        <w:t>NW_022098049.1  17625927   ...                                                           17625925</w:t>
      </w:r>
    </w:p>
    <w:p>
      <w:r>
        <w:rPr>
          <w:rFonts w:ascii="Consolas" w:hAnsi="Consolas"/>
          <w:sz w:val="18"/>
        </w:rPr>
        <w:t>NW_022098049.1  18052030   ..                                                            18052029</w:t>
      </w:r>
    </w:p>
    <w:p>
      <w:r>
        <w:rPr>
          <w:rFonts w:ascii="Consolas" w:hAnsi="Consolas"/>
          <w:sz w:val="18"/>
        </w:rPr>
        <w:t>NW_022098045.1  5239665    .T......                                                      5239658</w:t>
      </w:r>
    </w:p>
    <w:p>
      <w:r>
        <w:rPr>
          <w:rFonts w:ascii="Consolas" w:hAnsi="Consolas"/>
          <w:sz w:val="18"/>
        </w:rPr>
        <w:t>NW_022098045.1  3524620    .......                                                       3524614</w:t>
      </w:r>
    </w:p>
    <w:p>
      <w:r>
        <w:rPr>
          <w:rFonts w:ascii="Consolas" w:hAnsi="Consolas"/>
          <w:sz w:val="18"/>
        </w:rPr>
        <w:t>NW_022098045.1  1337287    ....                                                          1337290</w:t>
      </w:r>
    </w:p>
    <w:p>
      <w:r>
        <w:rPr>
          <w:rFonts w:ascii="Consolas" w:hAnsi="Consolas"/>
          <w:sz w:val="18"/>
        </w:rPr>
        <w:t>NW_022098045.1  2385412    .....                                                         2385408</w:t>
      </w:r>
    </w:p>
    <w:p>
      <w:r>
        <w:rPr>
          <w:rFonts w:ascii="Consolas" w:hAnsi="Consolas"/>
          <w:sz w:val="18"/>
        </w:rPr>
        <w:t>NW_022098045.1  2993450    ....                                                          2993447</w:t>
      </w:r>
    </w:p>
    <w:p>
      <w:r>
        <w:rPr>
          <w:rFonts w:ascii="Consolas" w:hAnsi="Consolas"/>
          <w:sz w:val="18"/>
        </w:rPr>
        <w:t>NW_022098045.1  11765453   ...                                                           11765455</w:t>
      </w:r>
    </w:p>
    <w:p>
      <w:r>
        <w:rPr>
          <w:rFonts w:ascii="Consolas" w:hAnsi="Consolas"/>
          <w:sz w:val="18"/>
        </w:rPr>
        <w:t>NW_022098045.1  16282798   ...                                                           16282800</w:t>
      </w:r>
    </w:p>
    <w:p>
      <w:r>
        <w:rPr>
          <w:rFonts w:ascii="Consolas" w:hAnsi="Consolas"/>
          <w:sz w:val="18"/>
        </w:rPr>
        <w:t>NW_022098045.1  17739877   ....                                                          17739874</w:t>
      </w:r>
    </w:p>
    <w:p>
      <w:r>
        <w:rPr>
          <w:rFonts w:ascii="Consolas" w:hAnsi="Consolas"/>
          <w:sz w:val="18"/>
        </w:rPr>
        <w:t>NW_022098045.1  17781856   ...                                                           17781854</w:t>
      </w:r>
    </w:p>
    <w:p>
      <w:r>
        <w:rPr>
          <w:rFonts w:ascii="Consolas" w:hAnsi="Consolas"/>
          <w:sz w:val="18"/>
        </w:rPr>
        <w:t>NW_022098045.1  20646473   ....                                                          20646470</w:t>
      </w:r>
    </w:p>
    <w:p>
      <w:r>
        <w:rPr>
          <w:rFonts w:ascii="Consolas" w:hAnsi="Consolas"/>
          <w:sz w:val="18"/>
        </w:rPr>
        <w:t>NW_022098045.1  2378182    ..                                                            2378181</w:t>
      </w:r>
    </w:p>
    <w:p>
      <w:r>
        <w:rPr>
          <w:rFonts w:ascii="Consolas" w:hAnsi="Consolas"/>
          <w:sz w:val="18"/>
        </w:rPr>
        <w:t>NW_022098045.1  3476203    ...                                                           3476205</w:t>
      </w:r>
    </w:p>
    <w:p>
      <w:r>
        <w:rPr>
          <w:rFonts w:ascii="Consolas" w:hAnsi="Consolas"/>
          <w:sz w:val="18"/>
        </w:rPr>
        <w:t>NW_022098045.1  4122226    ...                                                           4122228</w:t>
      </w:r>
    </w:p>
    <w:p>
      <w:r>
        <w:rPr>
          <w:rFonts w:ascii="Consolas" w:hAnsi="Consolas"/>
          <w:sz w:val="18"/>
        </w:rPr>
        <w:t>NW_022098045.1  5020548    ...                                                           5020550</w:t>
      </w:r>
    </w:p>
    <w:p>
      <w:r>
        <w:rPr>
          <w:rFonts w:ascii="Consolas" w:hAnsi="Consolas"/>
          <w:sz w:val="18"/>
        </w:rPr>
        <w:t>NW_022098045.1  5746453    ...                                                           5746451</w:t>
      </w:r>
    </w:p>
    <w:p>
      <w:r>
        <w:rPr>
          <w:rFonts w:ascii="Consolas" w:hAnsi="Consolas"/>
          <w:sz w:val="18"/>
        </w:rPr>
        <w:t>NW_022098045.1  8271976    ..                                                            8271975</w:t>
      </w:r>
    </w:p>
    <w:p>
      <w:r>
        <w:rPr>
          <w:rFonts w:ascii="Consolas" w:hAnsi="Consolas"/>
          <w:sz w:val="18"/>
        </w:rPr>
        <w:t>NW_022098045.1  9064208    ...                                                           9064206</w:t>
      </w:r>
    </w:p>
    <w:p>
      <w:r>
        <w:rPr>
          <w:rFonts w:ascii="Consolas" w:hAnsi="Consolas"/>
          <w:sz w:val="18"/>
        </w:rPr>
        <w:t>NW_022098045.1  9075331    ...                                                           9075333</w:t>
      </w:r>
    </w:p>
    <w:p>
      <w:r>
        <w:rPr>
          <w:rFonts w:ascii="Consolas" w:hAnsi="Consolas"/>
          <w:sz w:val="18"/>
        </w:rPr>
        <w:t>NW_022098045.1  9996915    .....                                                         9996911</w:t>
      </w:r>
    </w:p>
    <w:p>
      <w:r>
        <w:rPr>
          <w:rFonts w:ascii="Consolas" w:hAnsi="Consolas"/>
          <w:sz w:val="18"/>
        </w:rPr>
        <w:t>NW_022098045.1  10547393   ..                                                            10547394</w:t>
      </w:r>
    </w:p>
    <w:p>
      <w:r>
        <w:rPr>
          <w:rFonts w:ascii="Consolas" w:hAnsi="Consolas"/>
          <w:sz w:val="18"/>
        </w:rPr>
        <w:t>NW_022098045.1  11236086   ..                                                            11236085</w:t>
      </w:r>
    </w:p>
    <w:p>
      <w:r>
        <w:rPr>
          <w:rFonts w:ascii="Consolas" w:hAnsi="Consolas"/>
          <w:sz w:val="18"/>
        </w:rPr>
        <w:t>NW_022098045.1  14139518   ...                                                           14139516</w:t>
      </w:r>
    </w:p>
    <w:p>
      <w:r>
        <w:rPr>
          <w:rFonts w:ascii="Consolas" w:hAnsi="Consolas"/>
          <w:sz w:val="18"/>
        </w:rPr>
        <w:t>NW_022098045.1  14964936   ..                                                            14964937</w:t>
      </w:r>
    </w:p>
    <w:p>
      <w:r>
        <w:rPr>
          <w:rFonts w:ascii="Consolas" w:hAnsi="Consolas"/>
          <w:sz w:val="18"/>
        </w:rPr>
        <w:t>NW_022098045.1  16426385   ...                                                           16426387</w:t>
      </w:r>
    </w:p>
    <w:p>
      <w:r>
        <w:rPr>
          <w:rFonts w:ascii="Consolas" w:hAnsi="Consolas"/>
          <w:sz w:val="18"/>
        </w:rPr>
        <w:t>NW_022098045.1  18910610   ...                                                           18910612</w:t>
      </w:r>
    </w:p>
    <w:p>
      <w:r>
        <w:rPr>
          <w:rFonts w:ascii="Consolas" w:hAnsi="Consolas"/>
          <w:sz w:val="18"/>
        </w:rPr>
        <w:t>NW_022098045.1  20395031   ...                                                           20395029</w:t>
      </w:r>
    </w:p>
    <w:p>
      <w:r>
        <w:rPr>
          <w:rFonts w:ascii="Consolas" w:hAnsi="Consolas"/>
          <w:sz w:val="18"/>
        </w:rPr>
        <w:t>NW_022098045.1  22153815   ..                                                            22153814</w:t>
      </w:r>
    </w:p>
    <w:p>
      <w:r>
        <w:rPr>
          <w:rFonts w:ascii="Consolas" w:hAnsi="Consolas"/>
          <w:sz w:val="18"/>
        </w:rPr>
        <w:t>NW_022098040.1  30296735   G.....                                                        30296730</w:t>
      </w:r>
    </w:p>
    <w:p>
      <w:r>
        <w:rPr>
          <w:rFonts w:ascii="Consolas" w:hAnsi="Consolas"/>
          <w:sz w:val="18"/>
        </w:rPr>
        <w:t>NW_022098040.1  43186919   ........                                                      43186926</w:t>
      </w:r>
    </w:p>
    <w:p>
      <w:r>
        <w:rPr>
          <w:rFonts w:ascii="Consolas" w:hAnsi="Consolas"/>
          <w:sz w:val="18"/>
        </w:rPr>
        <w:t>NW_022098040.1  43996350   ......                                                        43996355</w:t>
      </w:r>
    </w:p>
    <w:p>
      <w:r>
        <w:rPr>
          <w:rFonts w:ascii="Consolas" w:hAnsi="Consolas"/>
          <w:sz w:val="18"/>
        </w:rPr>
        <w:t>NW_022098040.1  29373407   ......                                                        29373402</w:t>
      </w:r>
    </w:p>
    <w:p>
      <w:r>
        <w:rPr>
          <w:rFonts w:ascii="Consolas" w:hAnsi="Consolas"/>
          <w:sz w:val="18"/>
        </w:rPr>
        <w:t>NW_022098040.1  42281859   ......                                                        42281864</w:t>
      </w:r>
    </w:p>
    <w:p>
      <w:r>
        <w:rPr>
          <w:rFonts w:ascii="Consolas" w:hAnsi="Consolas"/>
          <w:sz w:val="18"/>
        </w:rPr>
        <w:t>NW_022098040.1  308925     .....                                                         308929</w:t>
      </w:r>
    </w:p>
    <w:p>
      <w:r>
        <w:rPr>
          <w:rFonts w:ascii="Consolas" w:hAnsi="Consolas"/>
          <w:sz w:val="18"/>
        </w:rPr>
        <w:t>NW_022098040.1  2372178    .....                                                         2372174</w:t>
      </w:r>
    </w:p>
    <w:p>
      <w:r>
        <w:rPr>
          <w:rFonts w:ascii="Consolas" w:hAnsi="Consolas"/>
          <w:sz w:val="18"/>
        </w:rPr>
        <w:t>NW_022098040.1  20844821   .....                                                         20844817</w:t>
      </w:r>
    </w:p>
    <w:p>
      <w:r>
        <w:rPr>
          <w:rFonts w:ascii="Consolas" w:hAnsi="Consolas"/>
          <w:sz w:val="18"/>
        </w:rPr>
        <w:t>NW_022098040.1  28579349   .....                                                         28579345</w:t>
      </w:r>
    </w:p>
    <w:p>
      <w:r>
        <w:rPr>
          <w:rFonts w:ascii="Consolas" w:hAnsi="Consolas"/>
          <w:sz w:val="18"/>
        </w:rPr>
        <w:t>NW_022098040.1  34623274   .....                                                         34623270</w:t>
      </w:r>
    </w:p>
    <w:p>
      <w:r>
        <w:rPr>
          <w:rFonts w:ascii="Consolas" w:hAnsi="Consolas"/>
          <w:sz w:val="18"/>
        </w:rPr>
        <w:t>NW_022098040.1  18278      ....                                                          18275</w:t>
      </w:r>
    </w:p>
    <w:p>
      <w:r>
        <w:rPr>
          <w:rFonts w:ascii="Consolas" w:hAnsi="Consolas"/>
          <w:sz w:val="18"/>
        </w:rPr>
        <w:t>NW_022098040.1  1452815    ....                                                          1452812</w:t>
      </w:r>
    </w:p>
    <w:p>
      <w:r>
        <w:rPr>
          <w:rFonts w:ascii="Consolas" w:hAnsi="Consolas"/>
          <w:sz w:val="18"/>
        </w:rPr>
        <w:t>NW_022098040.1  6635772    ...                                                           6635774</w:t>
      </w:r>
    </w:p>
    <w:p>
      <w:r>
        <w:rPr>
          <w:rFonts w:ascii="Consolas" w:hAnsi="Consolas"/>
          <w:sz w:val="18"/>
        </w:rPr>
        <w:t>NW_022098040.1  30610312   ...                                                           30610314</w:t>
      </w:r>
    </w:p>
    <w:p>
      <w:r>
        <w:rPr>
          <w:rFonts w:ascii="Consolas" w:hAnsi="Consolas"/>
          <w:sz w:val="18"/>
        </w:rPr>
        <w:t>NW_022098040.1  3814589    ..                                                            3814590</w:t>
      </w:r>
    </w:p>
    <w:p>
      <w:r>
        <w:rPr>
          <w:rFonts w:ascii="Consolas" w:hAnsi="Consolas"/>
          <w:sz w:val="18"/>
        </w:rPr>
        <w:t>NW_022098040.1  10171275   ...                                                           10171277</w:t>
      </w:r>
    </w:p>
    <w:p>
      <w:r>
        <w:rPr>
          <w:rFonts w:ascii="Consolas" w:hAnsi="Consolas"/>
          <w:sz w:val="18"/>
        </w:rPr>
        <w:t>NW_022098040.1  17876066   ...                                                           17876068</w:t>
      </w:r>
    </w:p>
    <w:p>
      <w:r>
        <w:rPr>
          <w:rFonts w:ascii="Consolas" w:hAnsi="Consolas"/>
          <w:sz w:val="18"/>
        </w:rPr>
        <w:t>NW_022098040.1  20293694   ...                                                           20293692</w:t>
      </w:r>
    </w:p>
    <w:p>
      <w:r>
        <w:rPr>
          <w:rFonts w:ascii="Consolas" w:hAnsi="Consolas"/>
          <w:sz w:val="18"/>
        </w:rPr>
        <w:t>NW_022098040.1  21104696   ...                                                           21104698</w:t>
      </w:r>
    </w:p>
    <w:p>
      <w:r>
        <w:rPr>
          <w:rFonts w:ascii="Consolas" w:hAnsi="Consolas"/>
          <w:sz w:val="18"/>
        </w:rPr>
        <w:t>NW_022098040.1  22536910   ...                                                           22536912</w:t>
      </w:r>
    </w:p>
    <w:p>
      <w:r>
        <w:rPr>
          <w:rFonts w:ascii="Consolas" w:hAnsi="Consolas"/>
          <w:sz w:val="18"/>
        </w:rPr>
        <w:t>NW_022098040.1  25931687   ...                                                           25931685</w:t>
      </w:r>
    </w:p>
    <w:p>
      <w:r>
        <w:rPr>
          <w:rFonts w:ascii="Consolas" w:hAnsi="Consolas"/>
          <w:sz w:val="18"/>
        </w:rPr>
        <w:t>NW_022098040.1  26260284   ..                                                            26260285</w:t>
      </w:r>
    </w:p>
    <w:p>
      <w:r>
        <w:rPr>
          <w:rFonts w:ascii="Consolas" w:hAnsi="Consolas"/>
          <w:sz w:val="18"/>
        </w:rPr>
        <w:t>NW_022098040.1  28716901   ...                                                           28716899</w:t>
      </w:r>
    </w:p>
    <w:p>
      <w:r>
        <w:rPr>
          <w:rFonts w:ascii="Consolas" w:hAnsi="Consolas"/>
          <w:sz w:val="18"/>
        </w:rPr>
        <w:t>NW_022098040.1  29211339   ..                                                            29211338</w:t>
      </w:r>
    </w:p>
    <w:p>
      <w:r>
        <w:rPr>
          <w:rFonts w:ascii="Consolas" w:hAnsi="Consolas"/>
          <w:sz w:val="18"/>
        </w:rPr>
        <w:t>NW_022098040.1  29279442   ..                                                            29279443</w:t>
      </w:r>
    </w:p>
    <w:p>
      <w:r>
        <w:rPr>
          <w:rFonts w:ascii="Consolas" w:hAnsi="Consolas"/>
          <w:sz w:val="18"/>
        </w:rPr>
        <w:t>NW_022098040.1  30132988   ...                                                           30132986</w:t>
      </w:r>
    </w:p>
    <w:p>
      <w:r>
        <w:rPr>
          <w:rFonts w:ascii="Consolas" w:hAnsi="Consolas"/>
          <w:sz w:val="18"/>
        </w:rPr>
        <w:t>NW_022098040.1  31045873   ..                                                            31045874</w:t>
      </w:r>
    </w:p>
    <w:p>
      <w:r>
        <w:rPr>
          <w:rFonts w:ascii="Consolas" w:hAnsi="Consolas"/>
          <w:sz w:val="18"/>
        </w:rPr>
        <w:t>NW_022098040.1  33669142   ...                                                           33669140</w:t>
      </w:r>
    </w:p>
    <w:p>
      <w:r>
        <w:rPr>
          <w:rFonts w:ascii="Consolas" w:hAnsi="Consolas"/>
          <w:sz w:val="18"/>
        </w:rPr>
        <w:t>NW_022098040.1  33963331   ...                                                           33963329</w:t>
      </w:r>
    </w:p>
    <w:p>
      <w:r>
        <w:rPr>
          <w:rFonts w:ascii="Consolas" w:hAnsi="Consolas"/>
          <w:sz w:val="18"/>
        </w:rPr>
        <w:t>NW_022098040.1  34185632   ...                                                           34185634</w:t>
      </w:r>
    </w:p>
    <w:p>
      <w:r>
        <w:rPr>
          <w:rFonts w:ascii="Consolas" w:hAnsi="Consolas"/>
          <w:sz w:val="18"/>
        </w:rPr>
        <w:t>NW_022098040.1  40114728   ...                                                           40114726</w:t>
      </w:r>
    </w:p>
    <w:p>
      <w:r>
        <w:rPr>
          <w:rFonts w:ascii="Consolas" w:hAnsi="Consolas"/>
          <w:sz w:val="18"/>
        </w:rPr>
        <w:t>NW_022098040.1  40177280   ...                                                           40177282</w:t>
      </w:r>
    </w:p>
    <w:p>
      <w:r>
        <w:rPr>
          <w:rFonts w:ascii="Consolas" w:hAnsi="Consolas"/>
          <w:sz w:val="18"/>
        </w:rPr>
        <w:t>NW_022098040.1  40807988   ..                                                            40807989</w:t>
      </w:r>
    </w:p>
    <w:p>
      <w:r>
        <w:rPr>
          <w:rFonts w:ascii="Consolas" w:hAnsi="Consolas"/>
          <w:sz w:val="18"/>
        </w:rPr>
        <w:t>NW_022098040.1  41516507   ..                                                            41516506</w:t>
      </w:r>
    </w:p>
    <w:p>
      <w:r>
        <w:rPr>
          <w:rFonts w:ascii="Consolas" w:hAnsi="Consolas"/>
          <w:sz w:val="18"/>
        </w:rPr>
        <w:t>NW_022098037.1  4195592    .........                                                     4195600</w:t>
      </w:r>
    </w:p>
    <w:p>
      <w:r>
        <w:rPr>
          <w:rFonts w:ascii="Consolas" w:hAnsi="Consolas"/>
          <w:sz w:val="18"/>
        </w:rPr>
        <w:t>NW_022098037.1  14025591   ..                                                            14025592</w:t>
      </w:r>
    </w:p>
    <w:p>
      <w:r>
        <w:rPr>
          <w:rFonts w:ascii="Consolas" w:hAnsi="Consolas"/>
          <w:sz w:val="18"/>
        </w:rPr>
        <w:t>NW_022098037.1  6289704    ....                                                          6289707</w:t>
      </w:r>
    </w:p>
    <w:p>
      <w:r>
        <w:rPr>
          <w:rFonts w:ascii="Consolas" w:hAnsi="Consolas"/>
          <w:sz w:val="18"/>
        </w:rPr>
        <w:t>NW_022098037.1  6971857    ....                                                          6971854</w:t>
      </w:r>
    </w:p>
    <w:p>
      <w:r>
        <w:rPr>
          <w:rFonts w:ascii="Consolas" w:hAnsi="Consolas"/>
          <w:sz w:val="18"/>
        </w:rPr>
        <w:t>NW_022098037.1  465343     ....                                                          465346</w:t>
      </w:r>
    </w:p>
    <w:p>
      <w:r>
        <w:rPr>
          <w:rFonts w:ascii="Consolas" w:hAnsi="Consolas"/>
          <w:sz w:val="18"/>
        </w:rPr>
        <w:t>NW_022098037.1  518221     ..                                                            518220</w:t>
      </w:r>
    </w:p>
    <w:p>
      <w:r>
        <w:rPr>
          <w:rFonts w:ascii="Consolas" w:hAnsi="Consolas"/>
          <w:sz w:val="18"/>
        </w:rPr>
        <w:t>NW_022098037.1  701610     ...                                                           701612</w:t>
      </w:r>
    </w:p>
    <w:p>
      <w:r>
        <w:rPr>
          <w:rFonts w:ascii="Consolas" w:hAnsi="Consolas"/>
          <w:sz w:val="18"/>
        </w:rPr>
        <w:t>NW_022098037.1  946468     ....                                                          946465</w:t>
      </w:r>
    </w:p>
    <w:p>
      <w:r>
        <w:rPr>
          <w:rFonts w:ascii="Consolas" w:hAnsi="Consolas"/>
          <w:sz w:val="18"/>
        </w:rPr>
        <w:t>NW_022098037.1  959752     ....                                                          959755</w:t>
      </w:r>
    </w:p>
    <w:p>
      <w:r>
        <w:rPr>
          <w:rFonts w:ascii="Consolas" w:hAnsi="Consolas"/>
          <w:sz w:val="18"/>
        </w:rPr>
        <w:t>NW_022098037.1  2166308    ...                                                           2166306</w:t>
      </w:r>
    </w:p>
    <w:p>
      <w:r>
        <w:rPr>
          <w:rFonts w:ascii="Consolas" w:hAnsi="Consolas"/>
          <w:sz w:val="18"/>
        </w:rPr>
        <w:t>NW_022098037.1  3435554    ..                                                            3435555</w:t>
      </w:r>
    </w:p>
    <w:p>
      <w:r>
        <w:rPr>
          <w:rFonts w:ascii="Consolas" w:hAnsi="Consolas"/>
          <w:sz w:val="18"/>
        </w:rPr>
        <w:t>NW_022098037.1  3583940    ..                                                            3583939</w:t>
      </w:r>
    </w:p>
    <w:p>
      <w:r>
        <w:rPr>
          <w:rFonts w:ascii="Consolas" w:hAnsi="Consolas"/>
          <w:sz w:val="18"/>
        </w:rPr>
        <w:t>NW_022098037.1  4397740    ..                                                            4397739</w:t>
      </w:r>
    </w:p>
    <w:p>
      <w:r>
        <w:rPr>
          <w:rFonts w:ascii="Consolas" w:hAnsi="Consolas"/>
          <w:sz w:val="18"/>
        </w:rPr>
        <w:t>NW_022098037.1  5012255    ...                                                           5012257</w:t>
      </w:r>
    </w:p>
    <w:p>
      <w:r>
        <w:rPr>
          <w:rFonts w:ascii="Consolas" w:hAnsi="Consolas"/>
          <w:sz w:val="18"/>
        </w:rPr>
        <w:t>NW_022098037.1  7149408    ...                                                           7149410</w:t>
      </w:r>
    </w:p>
    <w:p>
      <w:r>
        <w:rPr>
          <w:rFonts w:ascii="Consolas" w:hAnsi="Consolas"/>
          <w:sz w:val="18"/>
        </w:rPr>
        <w:t>NW_022098037.1  7724299    ..                                                            7724300</w:t>
      </w:r>
    </w:p>
    <w:p>
      <w:r>
        <w:rPr>
          <w:rFonts w:ascii="Consolas" w:hAnsi="Consolas"/>
          <w:sz w:val="18"/>
        </w:rPr>
        <w:t>NW_022098037.1  9166152    ...                                                           9166154</w:t>
      </w:r>
    </w:p>
    <w:p>
      <w:r>
        <w:rPr>
          <w:rFonts w:ascii="Consolas" w:hAnsi="Consolas"/>
          <w:sz w:val="18"/>
        </w:rPr>
        <w:t>NW_022098037.1  11765764   ...                                                           11765762</w:t>
      </w:r>
    </w:p>
    <w:p>
      <w:r>
        <w:rPr>
          <w:rFonts w:ascii="Consolas" w:hAnsi="Consolas"/>
          <w:sz w:val="18"/>
        </w:rPr>
        <w:t>NW_022098037.1  12866717   ..                                                            12866718</w:t>
      </w:r>
    </w:p>
    <w:p>
      <w:r>
        <w:rPr>
          <w:rFonts w:ascii="Consolas" w:hAnsi="Consolas"/>
          <w:sz w:val="18"/>
        </w:rPr>
        <w:t>NW_022098037.1  14481933   ...                                                           14481931</w:t>
      </w:r>
    </w:p>
    <w:p>
      <w:r>
        <w:rPr>
          <w:rFonts w:ascii="Consolas" w:hAnsi="Consolas"/>
          <w:sz w:val="18"/>
        </w:rPr>
        <w:t>NW_022098037.1  15069342   ..                                                            15069343</w:t>
      </w:r>
    </w:p>
    <w:p>
      <w:r>
        <w:rPr>
          <w:rFonts w:ascii="Consolas" w:hAnsi="Consolas"/>
          <w:sz w:val="18"/>
        </w:rPr>
        <w:t>NW_022098031.1  11164496   .G......G....                                                 11164508</w:t>
      </w:r>
    </w:p>
    <w:p>
      <w:r>
        <w:rPr>
          <w:rFonts w:ascii="Consolas" w:hAnsi="Consolas"/>
          <w:sz w:val="18"/>
        </w:rPr>
        <w:t>NW_022098031.1  404532     ..G.....                                                      404539</w:t>
      </w:r>
    </w:p>
    <w:p>
      <w:r>
        <w:rPr>
          <w:rFonts w:ascii="Consolas" w:hAnsi="Consolas"/>
          <w:sz w:val="18"/>
        </w:rPr>
        <w:t>NW_022098031.1  36557282   .T......                                                      36557289</w:t>
      </w:r>
    </w:p>
    <w:p>
      <w:r>
        <w:rPr>
          <w:rFonts w:ascii="Consolas" w:hAnsi="Consolas"/>
          <w:sz w:val="18"/>
        </w:rPr>
        <w:t>NW_022098031.1  5703919    ......                                                        5703914</w:t>
      </w:r>
    </w:p>
    <w:p>
      <w:r>
        <w:rPr>
          <w:rFonts w:ascii="Consolas" w:hAnsi="Consolas"/>
          <w:sz w:val="18"/>
        </w:rPr>
        <w:t>NW_022098031.1  8419029    ......                                                        8419034</w:t>
      </w:r>
    </w:p>
    <w:p>
      <w:r>
        <w:rPr>
          <w:rFonts w:ascii="Consolas" w:hAnsi="Consolas"/>
          <w:sz w:val="18"/>
        </w:rPr>
        <w:t>NW_022098031.1  9109044    ......                                                        9109049</w:t>
      </w:r>
    </w:p>
    <w:p>
      <w:r>
        <w:rPr>
          <w:rFonts w:ascii="Consolas" w:hAnsi="Consolas"/>
          <w:sz w:val="18"/>
        </w:rPr>
        <w:t>NW_022098031.1  22271624   ......                                                        22271629</w:t>
      </w:r>
    </w:p>
    <w:p>
      <w:r>
        <w:rPr>
          <w:rFonts w:ascii="Consolas" w:hAnsi="Consolas"/>
          <w:sz w:val="18"/>
        </w:rPr>
        <w:t>NW_022098031.1  5861740    ....                                                          5861743</w:t>
      </w:r>
    </w:p>
    <w:p>
      <w:r>
        <w:rPr>
          <w:rFonts w:ascii="Consolas" w:hAnsi="Consolas"/>
          <w:sz w:val="18"/>
        </w:rPr>
        <w:t>NW_022098031.1  24612236   .....                                                         24612232</w:t>
      </w:r>
    </w:p>
    <w:p>
      <w:r>
        <w:rPr>
          <w:rFonts w:ascii="Consolas" w:hAnsi="Consolas"/>
          <w:sz w:val="18"/>
        </w:rPr>
        <w:t>NW_022098031.1  28910976   .....                                                         28910972</w:t>
      </w:r>
    </w:p>
    <w:p>
      <w:r>
        <w:rPr>
          <w:rFonts w:ascii="Consolas" w:hAnsi="Consolas"/>
          <w:sz w:val="18"/>
        </w:rPr>
        <w:t>NW_022098031.1  30420046   ....                                                          30420049</w:t>
      </w:r>
    </w:p>
    <w:p>
      <w:r>
        <w:rPr>
          <w:rFonts w:ascii="Consolas" w:hAnsi="Consolas"/>
          <w:sz w:val="18"/>
        </w:rPr>
        <w:t>NW_022098031.1  33323079   .....                                                         33323075</w:t>
      </w:r>
    </w:p>
    <w:p>
      <w:r>
        <w:rPr>
          <w:rFonts w:ascii="Consolas" w:hAnsi="Consolas"/>
          <w:sz w:val="18"/>
        </w:rPr>
        <w:t>NW_022098031.1  1304001    ....                                                          1304004</w:t>
      </w:r>
    </w:p>
    <w:p>
      <w:r>
        <w:rPr>
          <w:rFonts w:ascii="Consolas" w:hAnsi="Consolas"/>
          <w:sz w:val="18"/>
        </w:rPr>
        <w:t>NW_022098031.1  8171224    ....                                                          8171221</w:t>
      </w:r>
    </w:p>
    <w:p>
      <w:r>
        <w:rPr>
          <w:rFonts w:ascii="Consolas" w:hAnsi="Consolas"/>
          <w:sz w:val="18"/>
        </w:rPr>
        <w:t>NW_022098031.1  10217827   ........                                                      10217820</w:t>
      </w:r>
    </w:p>
    <w:p>
      <w:r>
        <w:rPr>
          <w:rFonts w:ascii="Consolas" w:hAnsi="Consolas"/>
          <w:sz w:val="18"/>
        </w:rPr>
        <w:t>NW_022098031.1  11462768   ....                                                          11462765</w:t>
      </w:r>
    </w:p>
    <w:p>
      <w:r>
        <w:rPr>
          <w:rFonts w:ascii="Consolas" w:hAnsi="Consolas"/>
          <w:sz w:val="18"/>
        </w:rPr>
        <w:t>NW_022098031.1  17603401   ...                                                           17603399</w:t>
      </w:r>
    </w:p>
    <w:p>
      <w:r>
        <w:rPr>
          <w:rFonts w:ascii="Consolas" w:hAnsi="Consolas"/>
          <w:sz w:val="18"/>
        </w:rPr>
        <w:t>NW_022098031.1  22788147   ...                                                           22788145</w:t>
      </w:r>
    </w:p>
    <w:p>
      <w:r>
        <w:rPr>
          <w:rFonts w:ascii="Consolas" w:hAnsi="Consolas"/>
          <w:sz w:val="18"/>
        </w:rPr>
        <w:t>NW_022098031.1  27579136   ...                                                           27579134</w:t>
      </w:r>
    </w:p>
    <w:p>
      <w:r>
        <w:rPr>
          <w:rFonts w:ascii="Consolas" w:hAnsi="Consolas"/>
          <w:sz w:val="18"/>
        </w:rPr>
        <w:t>NW_022098031.1  32671798   ....                                                          32671795</w:t>
      </w:r>
    </w:p>
    <w:p>
      <w:r>
        <w:rPr>
          <w:rFonts w:ascii="Consolas" w:hAnsi="Consolas"/>
          <w:sz w:val="18"/>
        </w:rPr>
        <w:t>NW_022098031.1  33995842   ....                                                          33995839</w:t>
      </w:r>
    </w:p>
    <w:p>
      <w:r>
        <w:rPr>
          <w:rFonts w:ascii="Consolas" w:hAnsi="Consolas"/>
          <w:sz w:val="18"/>
        </w:rPr>
        <w:t>NW_022098031.1  39989768   ....                                                          39989771</w:t>
      </w:r>
    </w:p>
    <w:p>
      <w:r>
        <w:rPr>
          <w:rFonts w:ascii="Consolas" w:hAnsi="Consolas"/>
          <w:sz w:val="18"/>
        </w:rPr>
        <w:t>NW_022098031.1  4963756    ....                                                          4963759</w:t>
      </w:r>
    </w:p>
    <w:p>
      <w:r>
        <w:rPr>
          <w:rFonts w:ascii="Consolas" w:hAnsi="Consolas"/>
          <w:sz w:val="18"/>
        </w:rPr>
        <w:t>NW_022098031.1  6992953    ...                                                           6992951</w:t>
      </w:r>
    </w:p>
    <w:p>
      <w:r>
        <w:rPr>
          <w:rFonts w:ascii="Consolas" w:hAnsi="Consolas"/>
          <w:sz w:val="18"/>
        </w:rPr>
        <w:t>NW_022098031.1  7839780    ..                                                            7839779</w:t>
      </w:r>
    </w:p>
    <w:p>
      <w:r>
        <w:rPr>
          <w:rFonts w:ascii="Consolas" w:hAnsi="Consolas"/>
          <w:sz w:val="18"/>
        </w:rPr>
        <w:t>NW_022098031.1  8142540    ....                                                          8142543</w:t>
      </w:r>
    </w:p>
    <w:p>
      <w:r>
        <w:rPr>
          <w:rFonts w:ascii="Consolas" w:hAnsi="Consolas"/>
          <w:sz w:val="18"/>
        </w:rPr>
        <w:t>NW_022098031.1  9318777    ...                                                           9318779</w:t>
      </w:r>
    </w:p>
    <w:p>
      <w:r>
        <w:rPr>
          <w:rFonts w:ascii="Consolas" w:hAnsi="Consolas"/>
          <w:sz w:val="18"/>
        </w:rPr>
        <w:t>NW_022098031.1  10723354   ...                                                           10723352</w:t>
      </w:r>
    </w:p>
    <w:p>
      <w:r>
        <w:rPr>
          <w:rFonts w:ascii="Consolas" w:hAnsi="Consolas"/>
          <w:sz w:val="18"/>
        </w:rPr>
        <w:t>NW_022098031.1  11336608   ...                                                           11336610</w:t>
      </w:r>
    </w:p>
    <w:p>
      <w:r>
        <w:rPr>
          <w:rFonts w:ascii="Consolas" w:hAnsi="Consolas"/>
          <w:sz w:val="18"/>
        </w:rPr>
        <w:t>NW_022098031.1  11342714   ...                                                           11342716</w:t>
      </w:r>
    </w:p>
    <w:p>
      <w:r>
        <w:rPr>
          <w:rFonts w:ascii="Consolas" w:hAnsi="Consolas"/>
          <w:sz w:val="18"/>
        </w:rPr>
        <w:t>NW_022098031.1  12497024   ...                                                           12497026</w:t>
      </w:r>
    </w:p>
    <w:p>
      <w:r>
        <w:rPr>
          <w:rFonts w:ascii="Consolas" w:hAnsi="Consolas"/>
          <w:sz w:val="18"/>
        </w:rPr>
        <w:t>NW_022098031.1  15249407   ...                                                           15249409</w:t>
      </w:r>
    </w:p>
    <w:p>
      <w:r>
        <w:rPr>
          <w:rFonts w:ascii="Consolas" w:hAnsi="Consolas"/>
          <w:sz w:val="18"/>
        </w:rPr>
        <w:t>NW_022098031.1  17249356   ...                                                           17249354</w:t>
      </w:r>
    </w:p>
    <w:p>
      <w:r>
        <w:rPr>
          <w:rFonts w:ascii="Consolas" w:hAnsi="Consolas"/>
          <w:sz w:val="18"/>
        </w:rPr>
        <w:t>NW_022098031.1  20315633   ...                                                           20315631</w:t>
      </w:r>
    </w:p>
    <w:p>
      <w:r>
        <w:rPr>
          <w:rFonts w:ascii="Consolas" w:hAnsi="Consolas"/>
          <w:sz w:val="18"/>
        </w:rPr>
        <w:t>NW_022098031.1  20670763   ..                                                            20670764</w:t>
      </w:r>
    </w:p>
    <w:p>
      <w:r>
        <w:rPr>
          <w:rFonts w:ascii="Consolas" w:hAnsi="Consolas"/>
          <w:sz w:val="18"/>
        </w:rPr>
        <w:t>NW_022098031.1  22057641   ....                                                          22057638</w:t>
      </w:r>
    </w:p>
    <w:p>
      <w:r>
        <w:rPr>
          <w:rFonts w:ascii="Consolas" w:hAnsi="Consolas"/>
          <w:sz w:val="18"/>
        </w:rPr>
        <w:t>NW_022098031.1  23266887   .....                                                         23266883</w:t>
      </w:r>
    </w:p>
    <w:p>
      <w:r>
        <w:rPr>
          <w:rFonts w:ascii="Consolas" w:hAnsi="Consolas"/>
          <w:sz w:val="18"/>
        </w:rPr>
        <w:t>NW_022098031.1  24575912   ...                                                           24575910</w:t>
      </w:r>
    </w:p>
    <w:p>
      <w:r>
        <w:rPr>
          <w:rFonts w:ascii="Consolas" w:hAnsi="Consolas"/>
          <w:sz w:val="18"/>
        </w:rPr>
        <w:t>NW_022098031.1  28240817   ..                                                            28240816</w:t>
      </w:r>
    </w:p>
    <w:p>
      <w:r>
        <w:rPr>
          <w:rFonts w:ascii="Consolas" w:hAnsi="Consolas"/>
          <w:sz w:val="18"/>
        </w:rPr>
        <w:t>NW_022098031.1  28683980   ...                                                           28683982</w:t>
      </w:r>
    </w:p>
    <w:p>
      <w:r>
        <w:rPr>
          <w:rFonts w:ascii="Consolas" w:hAnsi="Consolas"/>
          <w:sz w:val="18"/>
        </w:rPr>
        <w:t>NW_022098031.1  28792601   ...                                                           28792603</w:t>
      </w:r>
    </w:p>
    <w:p>
      <w:r>
        <w:rPr>
          <w:rFonts w:ascii="Consolas" w:hAnsi="Consolas"/>
          <w:sz w:val="18"/>
        </w:rPr>
        <w:t>NW_022098031.1  30964922   ..                                                            30964921</w:t>
      </w:r>
    </w:p>
    <w:p>
      <w:r>
        <w:rPr>
          <w:rFonts w:ascii="Consolas" w:hAnsi="Consolas"/>
          <w:sz w:val="18"/>
        </w:rPr>
        <w:t>NW_022098031.1  32705828   ..                                                            32705829</w:t>
      </w:r>
    </w:p>
    <w:p>
      <w:r>
        <w:rPr>
          <w:rFonts w:ascii="Consolas" w:hAnsi="Consolas"/>
          <w:sz w:val="18"/>
        </w:rPr>
        <w:t>NW_022098031.1  32707513   ..                                                            32707514</w:t>
      </w:r>
    </w:p>
    <w:p>
      <w:r>
        <w:rPr>
          <w:rFonts w:ascii="Consolas" w:hAnsi="Consolas"/>
          <w:sz w:val="18"/>
        </w:rPr>
        <w:t>NW_022098031.1  32778134   ...                                                           32778132</w:t>
      </w:r>
    </w:p>
    <w:p>
      <w:r>
        <w:rPr>
          <w:rFonts w:ascii="Consolas" w:hAnsi="Consolas"/>
          <w:sz w:val="18"/>
        </w:rPr>
        <w:t>NW_022098031.1  34511018   ..                                                            34511017</w:t>
      </w:r>
    </w:p>
    <w:p>
      <w:r>
        <w:rPr>
          <w:rFonts w:ascii="Consolas" w:hAnsi="Consolas"/>
          <w:sz w:val="18"/>
        </w:rPr>
        <w:t>NW_022098031.1  39552893   ...                                                           39552895</w:t>
      </w:r>
    </w:p>
    <w:p>
      <w:r>
        <w:rPr>
          <w:rFonts w:ascii="Consolas" w:hAnsi="Consolas"/>
          <w:sz w:val="18"/>
        </w:rPr>
        <w:t>NW_022098031.1  39617448   ...                                                           39617450</w:t>
      </w:r>
    </w:p>
    <w:p>
      <w:r>
        <w:rPr>
          <w:rFonts w:ascii="Consolas" w:hAnsi="Consolas"/>
          <w:sz w:val="18"/>
        </w:rPr>
        <w:t>NW_022098031.1  40021631   ...                                                           40021633</w:t>
      </w:r>
    </w:p>
    <w:p>
      <w:r>
        <w:rPr>
          <w:rFonts w:ascii="Consolas" w:hAnsi="Consolas"/>
          <w:sz w:val="18"/>
        </w:rPr>
        <w:t>NW_022098031.1  41026682   ....                                                          41026685</w:t>
      </w:r>
    </w:p>
    <w:p>
      <w:r>
        <w:rPr>
          <w:rFonts w:ascii="Consolas" w:hAnsi="Consolas"/>
          <w:sz w:val="18"/>
        </w:rPr>
        <w:t>NW_022098028.1  25494752   ......                                                        25494747</w:t>
      </w:r>
    </w:p>
    <w:p>
      <w:r>
        <w:rPr>
          <w:rFonts w:ascii="Consolas" w:hAnsi="Consolas"/>
          <w:sz w:val="18"/>
        </w:rPr>
        <w:t>NW_022098028.1  8206096    ....                                                          8206093</w:t>
      </w:r>
    </w:p>
    <w:p>
      <w:r>
        <w:rPr>
          <w:rFonts w:ascii="Consolas" w:hAnsi="Consolas"/>
          <w:sz w:val="18"/>
        </w:rPr>
        <w:t>NW_022098028.1  21446348   ...                                                           21446350</w:t>
      </w:r>
    </w:p>
    <w:p>
      <w:r>
        <w:rPr>
          <w:rFonts w:ascii="Consolas" w:hAnsi="Consolas"/>
          <w:sz w:val="18"/>
        </w:rPr>
        <w:t>NW_022098028.1  22323069   ......                                                        22323074</w:t>
      </w:r>
    </w:p>
    <w:p>
      <w:r>
        <w:rPr>
          <w:rFonts w:ascii="Consolas" w:hAnsi="Consolas"/>
          <w:sz w:val="18"/>
        </w:rPr>
        <w:t>NW_022098028.1  25397300   ...                                                           25397302</w:t>
      </w:r>
    </w:p>
    <w:p>
      <w:r>
        <w:rPr>
          <w:rFonts w:ascii="Consolas" w:hAnsi="Consolas"/>
          <w:sz w:val="18"/>
        </w:rPr>
        <w:t>NW_022098028.1  28264579   ....                                                          28264576</w:t>
      </w:r>
    </w:p>
    <w:p>
      <w:r>
        <w:rPr>
          <w:rFonts w:ascii="Consolas" w:hAnsi="Consolas"/>
          <w:sz w:val="18"/>
        </w:rPr>
        <w:t>NW_022098028.1  30856781   ......                                                        30856776</w:t>
      </w:r>
    </w:p>
    <w:p>
      <w:r>
        <w:rPr>
          <w:rFonts w:ascii="Consolas" w:hAnsi="Consolas"/>
          <w:sz w:val="18"/>
        </w:rPr>
        <w:t>NW_022098028.1  1740055    ..                                                            1740054</w:t>
      </w:r>
    </w:p>
    <w:p>
      <w:r>
        <w:rPr>
          <w:rFonts w:ascii="Consolas" w:hAnsi="Consolas"/>
          <w:sz w:val="18"/>
        </w:rPr>
        <w:t>NW_022098028.1  2947215    ..                                                            2947216</w:t>
      </w:r>
    </w:p>
    <w:p>
      <w:r>
        <w:rPr>
          <w:rFonts w:ascii="Consolas" w:hAnsi="Consolas"/>
          <w:sz w:val="18"/>
        </w:rPr>
        <w:t>NW_022098028.1  4139585    ..                                                            4139584</w:t>
      </w:r>
    </w:p>
    <w:p>
      <w:r>
        <w:rPr>
          <w:rFonts w:ascii="Consolas" w:hAnsi="Consolas"/>
          <w:sz w:val="18"/>
        </w:rPr>
        <w:t>NW_022098028.1  4250155    ...                                                           4250153</w:t>
      </w:r>
    </w:p>
    <w:p>
      <w:r>
        <w:rPr>
          <w:rFonts w:ascii="Consolas" w:hAnsi="Consolas"/>
          <w:sz w:val="18"/>
        </w:rPr>
        <w:t>NW_022098028.1  6448904    ...                                                           6448902</w:t>
      </w:r>
    </w:p>
    <w:p>
      <w:r>
        <w:rPr>
          <w:rFonts w:ascii="Consolas" w:hAnsi="Consolas"/>
          <w:sz w:val="18"/>
        </w:rPr>
        <w:t>NW_022098028.1  10757876   ....                                                          10757873</w:t>
      </w:r>
    </w:p>
    <w:p>
      <w:r>
        <w:rPr>
          <w:rFonts w:ascii="Consolas" w:hAnsi="Consolas"/>
          <w:sz w:val="18"/>
        </w:rPr>
        <w:t>NW_022098028.1  11113333   ...                                                           11113331</w:t>
      </w:r>
    </w:p>
    <w:p>
      <w:r>
        <w:rPr>
          <w:rFonts w:ascii="Consolas" w:hAnsi="Consolas"/>
          <w:sz w:val="18"/>
        </w:rPr>
        <w:t>NW_022098028.1  12143340   ...                                                           12143338</w:t>
      </w:r>
    </w:p>
    <w:p>
      <w:r>
        <w:rPr>
          <w:rFonts w:ascii="Consolas" w:hAnsi="Consolas"/>
          <w:sz w:val="18"/>
        </w:rPr>
        <w:t>NW_022098028.1  14261959   ...                                                           14261957</w:t>
      </w:r>
    </w:p>
    <w:p>
      <w:r>
        <w:rPr>
          <w:rFonts w:ascii="Consolas" w:hAnsi="Consolas"/>
          <w:sz w:val="18"/>
        </w:rPr>
        <w:t>NW_022098028.1  19101852   ..                                                            19101853</w:t>
      </w:r>
    </w:p>
    <w:p>
      <w:r>
        <w:rPr>
          <w:rFonts w:ascii="Consolas" w:hAnsi="Consolas"/>
          <w:sz w:val="18"/>
        </w:rPr>
        <w:t>NW_022098028.1  23123573   ..                                                            23123574</w:t>
      </w:r>
    </w:p>
    <w:p>
      <w:r>
        <w:rPr>
          <w:rFonts w:ascii="Consolas" w:hAnsi="Consolas"/>
          <w:sz w:val="18"/>
        </w:rPr>
        <w:t>NW_022098028.1  25211313   ..                                                            25211312</w:t>
      </w:r>
    </w:p>
    <w:p>
      <w:r>
        <w:rPr>
          <w:rFonts w:ascii="Consolas" w:hAnsi="Consolas"/>
          <w:sz w:val="18"/>
        </w:rPr>
        <w:t>NW_022098028.1  25580268   ...                                                           25580266</w:t>
      </w:r>
    </w:p>
    <w:p>
      <w:r>
        <w:rPr>
          <w:rFonts w:ascii="Consolas" w:hAnsi="Consolas"/>
          <w:sz w:val="18"/>
        </w:rPr>
        <w:t>NW_022098028.1  25858413   ...                                                           25858415</w:t>
      </w:r>
    </w:p>
    <w:p>
      <w:r>
        <w:rPr>
          <w:rFonts w:ascii="Consolas" w:hAnsi="Consolas"/>
          <w:sz w:val="18"/>
        </w:rPr>
        <w:t>NW_022098028.1  25980391   ...                                                           25980389</w:t>
      </w:r>
    </w:p>
    <w:p>
      <w:r>
        <w:rPr>
          <w:rFonts w:ascii="Consolas" w:hAnsi="Consolas"/>
          <w:sz w:val="18"/>
        </w:rPr>
        <w:t>NW_022098028.1  26511338   ...                                                           26511336</w:t>
      </w:r>
    </w:p>
    <w:p>
      <w:r>
        <w:rPr>
          <w:rFonts w:ascii="Consolas" w:hAnsi="Consolas"/>
          <w:sz w:val="18"/>
        </w:rPr>
        <w:t>NW_022098028.1  26527492   ...                                                           26527490</w:t>
      </w:r>
    </w:p>
    <w:p>
      <w:r>
        <w:rPr>
          <w:rFonts w:ascii="Consolas" w:hAnsi="Consolas"/>
          <w:sz w:val="18"/>
        </w:rPr>
        <w:t>NW_022098028.1  26849999   ...                                                           26849997</w:t>
      </w:r>
    </w:p>
    <w:p>
      <w:r>
        <w:rPr>
          <w:rFonts w:ascii="Consolas" w:hAnsi="Consolas"/>
          <w:sz w:val="18"/>
        </w:rPr>
        <w:t>NW_022098028.1  27258755   ..                                                            27258754</w:t>
      </w:r>
    </w:p>
    <w:p>
      <w:r>
        <w:rPr>
          <w:rFonts w:ascii="Consolas" w:hAnsi="Consolas"/>
          <w:sz w:val="18"/>
        </w:rPr>
        <w:t>NW_022098028.1  29367512   ..                                                            29367513</w:t>
      </w:r>
    </w:p>
    <w:p>
      <w:r>
        <w:rPr>
          <w:rFonts w:ascii="Consolas" w:hAnsi="Consolas"/>
          <w:sz w:val="18"/>
        </w:rPr>
        <w:t>NW_022098028.1  29560640   ...                                                           29560638</w:t>
      </w:r>
    </w:p>
    <w:p>
      <w:r>
        <w:rPr>
          <w:rFonts w:ascii="Consolas" w:hAnsi="Consolas"/>
          <w:sz w:val="18"/>
        </w:rPr>
        <w:t>NW_022098022.1  1473211    ....                                                          1473214</w:t>
      </w:r>
    </w:p>
    <w:p>
      <w:r>
        <w:rPr>
          <w:rFonts w:ascii="Consolas" w:hAnsi="Consolas"/>
          <w:sz w:val="18"/>
        </w:rPr>
        <w:t>NW_022098022.1  24249233   ....                                                          24249230</w:t>
      </w:r>
    </w:p>
    <w:p>
      <w:r>
        <w:rPr>
          <w:rFonts w:ascii="Consolas" w:hAnsi="Consolas"/>
          <w:sz w:val="18"/>
        </w:rPr>
        <w:t>NW_022098022.1  28477542   .....                                                         28477546</w:t>
      </w:r>
    </w:p>
    <w:p>
      <w:r>
        <w:rPr>
          <w:rFonts w:ascii="Consolas" w:hAnsi="Consolas"/>
          <w:sz w:val="18"/>
        </w:rPr>
        <w:t>NW_022098022.1  3911213    ...                                                           3911211</w:t>
      </w:r>
    </w:p>
    <w:p>
      <w:r>
        <w:rPr>
          <w:rFonts w:ascii="Consolas" w:hAnsi="Consolas"/>
          <w:sz w:val="18"/>
        </w:rPr>
        <w:t>NW_022098022.1  13535027   ....                                                          13535024</w:t>
      </w:r>
    </w:p>
    <w:p>
      <w:r>
        <w:rPr>
          <w:rFonts w:ascii="Consolas" w:hAnsi="Consolas"/>
          <w:sz w:val="18"/>
        </w:rPr>
        <w:t>NW_022098022.1  23243507   ...                                                           23243509</w:t>
      </w:r>
    </w:p>
    <w:p>
      <w:r>
        <w:rPr>
          <w:rFonts w:ascii="Consolas" w:hAnsi="Consolas"/>
          <w:sz w:val="18"/>
        </w:rPr>
        <w:t>NW_022098022.1  23898880   ....                                                          23898883</w:t>
      </w:r>
    </w:p>
    <w:p>
      <w:r>
        <w:rPr>
          <w:rFonts w:ascii="Consolas" w:hAnsi="Consolas"/>
          <w:sz w:val="18"/>
        </w:rPr>
        <w:t>NW_022098022.1  31359443   ....                                                          31359440</w:t>
      </w:r>
    </w:p>
    <w:p>
      <w:r>
        <w:rPr>
          <w:rFonts w:ascii="Consolas" w:hAnsi="Consolas"/>
          <w:sz w:val="18"/>
        </w:rPr>
        <w:t>NW_022098022.1  33372987   ....                                                          33372984</w:t>
      </w:r>
    </w:p>
    <w:p>
      <w:r>
        <w:rPr>
          <w:rFonts w:ascii="Consolas" w:hAnsi="Consolas"/>
          <w:sz w:val="18"/>
        </w:rPr>
        <w:t>NW_022098022.1  259903     ...                                                           259905</w:t>
      </w:r>
    </w:p>
    <w:p>
      <w:r>
        <w:rPr>
          <w:rFonts w:ascii="Consolas" w:hAnsi="Consolas"/>
          <w:sz w:val="18"/>
        </w:rPr>
        <w:t>NW_022098022.1  267401     ...                                                           267403</w:t>
      </w:r>
    </w:p>
    <w:p>
      <w:r>
        <w:rPr>
          <w:rFonts w:ascii="Consolas" w:hAnsi="Consolas"/>
          <w:sz w:val="18"/>
        </w:rPr>
        <w:t>NW_022098022.1  750002     ...                                                           750004</w:t>
      </w:r>
    </w:p>
    <w:p>
      <w:r>
        <w:rPr>
          <w:rFonts w:ascii="Consolas" w:hAnsi="Consolas"/>
          <w:sz w:val="18"/>
        </w:rPr>
        <w:t>NW_022098022.1  1063868    ...                                                           1063866</w:t>
      </w:r>
    </w:p>
    <w:p>
      <w:r>
        <w:rPr>
          <w:rFonts w:ascii="Consolas" w:hAnsi="Consolas"/>
          <w:sz w:val="18"/>
        </w:rPr>
        <w:t>NW_022098022.1  2238362    ...                                                           2238364</w:t>
      </w:r>
    </w:p>
    <w:p>
      <w:r>
        <w:rPr>
          <w:rFonts w:ascii="Consolas" w:hAnsi="Consolas"/>
          <w:sz w:val="18"/>
        </w:rPr>
        <w:t>NW_022098022.1  2357109    ...                                                           2357107</w:t>
      </w:r>
    </w:p>
    <w:p>
      <w:r>
        <w:rPr>
          <w:rFonts w:ascii="Consolas" w:hAnsi="Consolas"/>
          <w:sz w:val="18"/>
        </w:rPr>
        <w:t>NW_022098022.1  7138618    ..                                                            7138617</w:t>
      </w:r>
    </w:p>
    <w:p>
      <w:r>
        <w:rPr>
          <w:rFonts w:ascii="Consolas" w:hAnsi="Consolas"/>
          <w:sz w:val="18"/>
        </w:rPr>
        <w:t>NW_022098022.1  7183274    ..                                                            7183275</w:t>
      </w:r>
    </w:p>
    <w:p>
      <w:r>
        <w:rPr>
          <w:rFonts w:ascii="Consolas" w:hAnsi="Consolas"/>
          <w:sz w:val="18"/>
        </w:rPr>
        <w:t>NW_022098022.1  9669007    ..                                                            9669008</w:t>
      </w:r>
    </w:p>
    <w:p>
      <w:r>
        <w:rPr>
          <w:rFonts w:ascii="Consolas" w:hAnsi="Consolas"/>
          <w:sz w:val="18"/>
        </w:rPr>
        <w:t>NW_022098022.1  10798399   ...                                                           10798401</w:t>
      </w:r>
    </w:p>
    <w:p>
      <w:r>
        <w:rPr>
          <w:rFonts w:ascii="Consolas" w:hAnsi="Consolas"/>
          <w:sz w:val="18"/>
        </w:rPr>
        <w:t>NW_022098022.1  11123448   ...                                                           11123446</w:t>
      </w:r>
    </w:p>
    <w:p>
      <w:r>
        <w:rPr>
          <w:rFonts w:ascii="Consolas" w:hAnsi="Consolas"/>
          <w:sz w:val="18"/>
        </w:rPr>
        <w:t>NW_022098022.1  11456069   ...                                                           11456071</w:t>
      </w:r>
    </w:p>
    <w:p>
      <w:r>
        <w:rPr>
          <w:rFonts w:ascii="Consolas" w:hAnsi="Consolas"/>
          <w:sz w:val="18"/>
        </w:rPr>
        <w:t>NW_022098022.1  13535776   ..                                                            13535775</w:t>
      </w:r>
    </w:p>
    <w:p>
      <w:r>
        <w:rPr>
          <w:rFonts w:ascii="Consolas" w:hAnsi="Consolas"/>
          <w:sz w:val="18"/>
        </w:rPr>
        <w:t>NW_022098022.1  13587952   ...                                                           13587950</w:t>
      </w:r>
    </w:p>
    <w:p>
      <w:r>
        <w:rPr>
          <w:rFonts w:ascii="Consolas" w:hAnsi="Consolas"/>
          <w:sz w:val="18"/>
        </w:rPr>
        <w:t>NW_022098022.1  14198768   ....                                                          14198765</w:t>
      </w:r>
    </w:p>
    <w:p>
      <w:r>
        <w:rPr>
          <w:rFonts w:ascii="Consolas" w:hAnsi="Consolas"/>
          <w:sz w:val="18"/>
        </w:rPr>
        <w:t>NW_022098022.1  14477538   ...                                                           14477540</w:t>
      </w:r>
    </w:p>
    <w:p>
      <w:r>
        <w:rPr>
          <w:rFonts w:ascii="Consolas" w:hAnsi="Consolas"/>
          <w:sz w:val="18"/>
        </w:rPr>
        <w:t>NW_022098022.1  14617683   ...                                                           14617685</w:t>
      </w:r>
    </w:p>
    <w:p>
      <w:r>
        <w:rPr>
          <w:rFonts w:ascii="Consolas" w:hAnsi="Consolas"/>
          <w:sz w:val="18"/>
        </w:rPr>
        <w:t>NW_022098022.1  15247798   ...                                                           15247796</w:t>
      </w:r>
    </w:p>
    <w:p>
      <w:r>
        <w:rPr>
          <w:rFonts w:ascii="Consolas" w:hAnsi="Consolas"/>
          <w:sz w:val="18"/>
        </w:rPr>
        <w:t>NW_022098022.1  16389390   ...                                                           16389388</w:t>
      </w:r>
    </w:p>
    <w:p>
      <w:r>
        <w:rPr>
          <w:rFonts w:ascii="Consolas" w:hAnsi="Consolas"/>
          <w:sz w:val="18"/>
        </w:rPr>
        <w:t>NW_022098022.1  20255971   ...                                                           20255969</w:t>
      </w:r>
    </w:p>
    <w:p>
      <w:r>
        <w:rPr>
          <w:rFonts w:ascii="Consolas" w:hAnsi="Consolas"/>
          <w:sz w:val="18"/>
        </w:rPr>
        <w:t>NW_022098022.1  21425814   ...                                                           21425812</w:t>
      </w:r>
    </w:p>
    <w:p>
      <w:r>
        <w:rPr>
          <w:rFonts w:ascii="Consolas" w:hAnsi="Consolas"/>
          <w:sz w:val="18"/>
        </w:rPr>
        <w:t>NW_022098022.1  23756001   ...                                                           23756003</w:t>
      </w:r>
    </w:p>
    <w:p>
      <w:r>
        <w:rPr>
          <w:rFonts w:ascii="Consolas" w:hAnsi="Consolas"/>
          <w:sz w:val="18"/>
        </w:rPr>
        <w:t>NW_022098022.1  24051593   ...                                                           24051595</w:t>
      </w:r>
    </w:p>
    <w:p>
      <w:r>
        <w:rPr>
          <w:rFonts w:ascii="Consolas" w:hAnsi="Consolas"/>
          <w:sz w:val="18"/>
        </w:rPr>
        <w:t>NW_022098022.1  25507499   ...                                                           25507497</w:t>
      </w:r>
    </w:p>
    <w:p>
      <w:r>
        <w:rPr>
          <w:rFonts w:ascii="Consolas" w:hAnsi="Consolas"/>
          <w:sz w:val="18"/>
        </w:rPr>
        <w:t>NW_022098022.1  25938399   ...                                                           25938401</w:t>
      </w:r>
    </w:p>
    <w:p>
      <w:r>
        <w:rPr>
          <w:rFonts w:ascii="Consolas" w:hAnsi="Consolas"/>
          <w:sz w:val="18"/>
        </w:rPr>
        <w:t>NW_022098022.1  27565991   ..                                                            27565990</w:t>
      </w:r>
    </w:p>
    <w:p>
      <w:r>
        <w:rPr>
          <w:rFonts w:ascii="Consolas" w:hAnsi="Consolas"/>
          <w:sz w:val="18"/>
        </w:rPr>
        <w:t>NW_022098022.1  27611717   ....                                                          27611720</w:t>
      </w:r>
    </w:p>
    <w:p>
      <w:r>
        <w:rPr>
          <w:rFonts w:ascii="Consolas" w:hAnsi="Consolas"/>
          <w:sz w:val="18"/>
        </w:rPr>
        <w:t>NW_022098022.1  28449804   ..                                                            28449805</w:t>
      </w:r>
    </w:p>
    <w:p>
      <w:r>
        <w:rPr>
          <w:rFonts w:ascii="Consolas" w:hAnsi="Consolas"/>
          <w:sz w:val="18"/>
        </w:rPr>
        <w:t>NW_022098022.1  30651280   ...                                                           30651278</w:t>
      </w:r>
    </w:p>
    <w:p>
      <w:r>
        <w:rPr>
          <w:rFonts w:ascii="Consolas" w:hAnsi="Consolas"/>
          <w:sz w:val="18"/>
        </w:rPr>
        <w:t>NW_022098022.1  32487584   ...                                                           32487586</w:t>
      </w:r>
    </w:p>
    <w:p>
      <w:r>
        <w:rPr>
          <w:rFonts w:ascii="Consolas" w:hAnsi="Consolas"/>
          <w:sz w:val="18"/>
        </w:rPr>
        <w:t>NW_022098022.1  33367235   ..                                                            33367236</w:t>
      </w:r>
    </w:p>
    <w:p>
      <w:r>
        <w:rPr>
          <w:rFonts w:ascii="Consolas" w:hAnsi="Consolas"/>
          <w:sz w:val="18"/>
        </w:rPr>
        <w:t>NW_022098022.1  33390271   ...                                                           33390273</w:t>
      </w:r>
    </w:p>
    <w:p>
      <w:r>
        <w:rPr>
          <w:rFonts w:ascii="Consolas" w:hAnsi="Consolas"/>
          <w:sz w:val="18"/>
        </w:rPr>
        <w:t>NW_022098022.1  34266647   ....                                                          34266650</w:t>
      </w:r>
    </w:p>
    <w:p>
      <w:r>
        <w:rPr>
          <w:rFonts w:ascii="Consolas" w:hAnsi="Consolas"/>
          <w:sz w:val="18"/>
        </w:rPr>
        <w:t>NW_022098019.1  24384775   .....                                                         24384779</w:t>
      </w:r>
    </w:p>
    <w:p>
      <w:r>
        <w:rPr>
          <w:rFonts w:ascii="Consolas" w:hAnsi="Consolas"/>
          <w:sz w:val="18"/>
        </w:rPr>
        <w:t>NW_022098019.1  25099314   .....                                                         25099310</w:t>
      </w:r>
    </w:p>
    <w:p>
      <w:r>
        <w:rPr>
          <w:rFonts w:ascii="Consolas" w:hAnsi="Consolas"/>
          <w:sz w:val="18"/>
        </w:rPr>
        <w:t>NW_022098019.1  184656     ...                                                           184658</w:t>
      </w:r>
    </w:p>
    <w:p>
      <w:r>
        <w:rPr>
          <w:rFonts w:ascii="Consolas" w:hAnsi="Consolas"/>
          <w:sz w:val="18"/>
        </w:rPr>
        <w:t>NW_022098019.1  2885241    .....                                                         2885245</w:t>
      </w:r>
    </w:p>
    <w:p>
      <w:r>
        <w:rPr>
          <w:rFonts w:ascii="Consolas" w:hAnsi="Consolas"/>
          <w:sz w:val="18"/>
        </w:rPr>
        <w:t>NW_022098019.1  13871633   ....                                                          13871630</w:t>
      </w:r>
    </w:p>
    <w:p>
      <w:r>
        <w:rPr>
          <w:rFonts w:ascii="Consolas" w:hAnsi="Consolas"/>
          <w:sz w:val="18"/>
        </w:rPr>
        <w:t>NW_022098019.1  14834398   ....                                                          14834401</w:t>
      </w:r>
    </w:p>
    <w:p>
      <w:r>
        <w:rPr>
          <w:rFonts w:ascii="Consolas" w:hAnsi="Consolas"/>
          <w:sz w:val="18"/>
        </w:rPr>
        <w:t>NW_022098019.1  16798823   ....                                                          16798826</w:t>
      </w:r>
    </w:p>
    <w:p>
      <w:r>
        <w:rPr>
          <w:rFonts w:ascii="Consolas" w:hAnsi="Consolas"/>
          <w:sz w:val="18"/>
        </w:rPr>
        <w:t>NW_022098019.1  20915096   ...                                                           20915098</w:t>
      </w:r>
    </w:p>
    <w:p>
      <w:r>
        <w:rPr>
          <w:rFonts w:ascii="Consolas" w:hAnsi="Consolas"/>
          <w:sz w:val="18"/>
        </w:rPr>
        <w:t>NW_022098019.1  24291092   ....                                                          24291095</w:t>
      </w:r>
    </w:p>
    <w:p>
      <w:r>
        <w:rPr>
          <w:rFonts w:ascii="Consolas" w:hAnsi="Consolas"/>
          <w:sz w:val="18"/>
        </w:rPr>
        <w:t>NW_022098019.1  28774644   ...                                                           28774646</w:t>
      </w:r>
    </w:p>
    <w:p>
      <w:r>
        <w:rPr>
          <w:rFonts w:ascii="Consolas" w:hAnsi="Consolas"/>
          <w:sz w:val="18"/>
        </w:rPr>
        <w:t>NW_022098019.1  354813     ..                                                            354814</w:t>
      </w:r>
    </w:p>
    <w:p>
      <w:r>
        <w:rPr>
          <w:rFonts w:ascii="Consolas" w:hAnsi="Consolas"/>
          <w:sz w:val="18"/>
        </w:rPr>
        <w:t>NW_022098019.1  2153272    ...                                                           2153270</w:t>
      </w:r>
    </w:p>
    <w:p>
      <w:r>
        <w:rPr>
          <w:rFonts w:ascii="Consolas" w:hAnsi="Consolas"/>
          <w:sz w:val="18"/>
        </w:rPr>
        <w:t>NW_022098019.1  5280314    ...                                                           5280316</w:t>
      </w:r>
    </w:p>
    <w:p>
      <w:r>
        <w:rPr>
          <w:rFonts w:ascii="Consolas" w:hAnsi="Consolas"/>
          <w:sz w:val="18"/>
        </w:rPr>
        <w:t>NW_022098019.1  7902515    ...                                                           7902513</w:t>
      </w:r>
    </w:p>
    <w:p>
      <w:r>
        <w:rPr>
          <w:rFonts w:ascii="Consolas" w:hAnsi="Consolas"/>
          <w:sz w:val="18"/>
        </w:rPr>
        <w:t>NW_022098019.1  8489809    ..                                                            8489808</w:t>
      </w:r>
    </w:p>
    <w:p>
      <w:r>
        <w:rPr>
          <w:rFonts w:ascii="Consolas" w:hAnsi="Consolas"/>
          <w:sz w:val="18"/>
        </w:rPr>
        <w:t>NW_022098019.1  11601156   .....                                                         11601152</w:t>
      </w:r>
    </w:p>
    <w:p>
      <w:r>
        <w:rPr>
          <w:rFonts w:ascii="Consolas" w:hAnsi="Consolas"/>
          <w:sz w:val="18"/>
        </w:rPr>
        <w:t>NW_022098019.1  12932736   ..                                                            12932737</w:t>
      </w:r>
    </w:p>
    <w:p>
      <w:r>
        <w:rPr>
          <w:rFonts w:ascii="Consolas" w:hAnsi="Consolas"/>
          <w:sz w:val="18"/>
        </w:rPr>
        <w:t>NW_022098019.1  13890033   ..                                                            13890032</w:t>
      </w:r>
    </w:p>
    <w:p>
      <w:r>
        <w:rPr>
          <w:rFonts w:ascii="Consolas" w:hAnsi="Consolas"/>
          <w:sz w:val="18"/>
        </w:rPr>
        <w:t>NW_022098019.1  19951691   ...                                                           19951693</w:t>
      </w:r>
    </w:p>
    <w:p>
      <w:r>
        <w:rPr>
          <w:rFonts w:ascii="Consolas" w:hAnsi="Consolas"/>
          <w:sz w:val="18"/>
        </w:rPr>
        <w:t>NW_022098019.1  22666597   ...                                                           22666595</w:t>
      </w:r>
    </w:p>
    <w:p>
      <w:r>
        <w:rPr>
          <w:rFonts w:ascii="Consolas" w:hAnsi="Consolas"/>
          <w:sz w:val="18"/>
        </w:rPr>
        <w:t>NW_022098019.1  23751452   ...                                                           23751450</w:t>
      </w:r>
    </w:p>
    <w:p>
      <w:r>
        <w:rPr>
          <w:rFonts w:ascii="Consolas" w:hAnsi="Consolas"/>
          <w:sz w:val="18"/>
        </w:rPr>
        <w:t>NW_022098019.1  27874564   ..                                                            27874565</w:t>
      </w:r>
    </w:p>
    <w:p>
      <w:r>
        <w:rPr>
          <w:rFonts w:ascii="Consolas" w:hAnsi="Consolas"/>
          <w:sz w:val="18"/>
        </w:rPr>
        <w:t>NW_022098019.1  28413340   ...                                                           28413338</w:t>
      </w:r>
    </w:p>
    <w:p>
      <w:r>
        <w:rPr>
          <w:rFonts w:ascii="Consolas" w:hAnsi="Consolas"/>
          <w:sz w:val="18"/>
        </w:rPr>
        <w:t>NW_022098018.1  490493     ..                                                            490492</w:t>
      </w:r>
    </w:p>
    <w:p>
      <w:r>
        <w:rPr>
          <w:rFonts w:ascii="Consolas" w:hAnsi="Consolas"/>
          <w:sz w:val="18"/>
        </w:rPr>
        <w:t>NW_022098018.1  6716666    ...G....                                                      6716673</w:t>
      </w:r>
    </w:p>
    <w:p>
      <w:r>
        <w:rPr>
          <w:rFonts w:ascii="Consolas" w:hAnsi="Consolas"/>
          <w:sz w:val="18"/>
        </w:rPr>
        <w:t>NW_022098018.1  6836305    ......                                                        6836310</w:t>
      </w:r>
    </w:p>
    <w:p>
      <w:r>
        <w:rPr>
          <w:rFonts w:ascii="Consolas" w:hAnsi="Consolas"/>
          <w:sz w:val="18"/>
        </w:rPr>
        <w:t>NW_022098018.1  9741667    .....                                                         9741663</w:t>
      </w:r>
    </w:p>
    <w:p>
      <w:r>
        <w:rPr>
          <w:rFonts w:ascii="Consolas" w:hAnsi="Consolas"/>
          <w:sz w:val="18"/>
        </w:rPr>
        <w:t>NW_022098018.1  6401203    ....                                                          6401200</w:t>
      </w:r>
    </w:p>
    <w:p>
      <w:r>
        <w:rPr>
          <w:rFonts w:ascii="Consolas" w:hAnsi="Consolas"/>
          <w:sz w:val="18"/>
        </w:rPr>
        <w:t>NW_022098018.1  6502685    ....                                                          6502688</w:t>
      </w:r>
    </w:p>
    <w:p>
      <w:r>
        <w:rPr>
          <w:rFonts w:ascii="Consolas" w:hAnsi="Consolas"/>
          <w:sz w:val="18"/>
        </w:rPr>
        <w:t>NW_022098018.1  8013669    ....                                                          8013672</w:t>
      </w:r>
    </w:p>
    <w:p>
      <w:r>
        <w:rPr>
          <w:rFonts w:ascii="Consolas" w:hAnsi="Consolas"/>
          <w:sz w:val="18"/>
        </w:rPr>
        <w:t>NW_022098018.1  12117020   ........                                                      12117027</w:t>
      </w:r>
    </w:p>
    <w:p>
      <w:r>
        <w:rPr>
          <w:rFonts w:ascii="Consolas" w:hAnsi="Consolas"/>
          <w:sz w:val="18"/>
        </w:rPr>
        <w:t>NW_022098018.1  12386453   ....                                                          12386456</w:t>
      </w:r>
    </w:p>
    <w:p>
      <w:r>
        <w:rPr>
          <w:rFonts w:ascii="Consolas" w:hAnsi="Consolas"/>
          <w:sz w:val="18"/>
        </w:rPr>
        <w:t>NW_022098018.1  16868374   ...                                                           16868372</w:t>
      </w:r>
    </w:p>
    <w:p>
      <w:r>
        <w:rPr>
          <w:rFonts w:ascii="Consolas" w:hAnsi="Consolas"/>
          <w:sz w:val="18"/>
        </w:rPr>
        <w:t>NW_022098018.1  20177977   ....                                                          20177974</w:t>
      </w:r>
    </w:p>
    <w:p>
      <w:r>
        <w:rPr>
          <w:rFonts w:ascii="Consolas" w:hAnsi="Consolas"/>
          <w:sz w:val="18"/>
        </w:rPr>
        <w:t>NW_022098018.1  21408965   ....                                                          21408962</w:t>
      </w:r>
    </w:p>
    <w:p>
      <w:r>
        <w:rPr>
          <w:rFonts w:ascii="Consolas" w:hAnsi="Consolas"/>
          <w:sz w:val="18"/>
        </w:rPr>
        <w:t>NW_022098018.1  23637242   ...                                                           23637244</w:t>
      </w:r>
    </w:p>
    <w:p>
      <w:r>
        <w:rPr>
          <w:rFonts w:ascii="Consolas" w:hAnsi="Consolas"/>
          <w:sz w:val="18"/>
        </w:rPr>
        <w:t>NW_022098018.1  9963       ...                                                           9965</w:t>
      </w:r>
    </w:p>
    <w:p>
      <w:r>
        <w:rPr>
          <w:rFonts w:ascii="Consolas" w:hAnsi="Consolas"/>
          <w:sz w:val="18"/>
        </w:rPr>
        <w:t>NW_022098018.1  363964     ...                                                           363962</w:t>
      </w:r>
    </w:p>
    <w:p>
      <w:r>
        <w:rPr>
          <w:rFonts w:ascii="Consolas" w:hAnsi="Consolas"/>
          <w:sz w:val="18"/>
        </w:rPr>
        <w:t>NW_022098018.1  3054584    ...                                                           3054586</w:t>
      </w:r>
    </w:p>
    <w:p>
      <w:r>
        <w:rPr>
          <w:rFonts w:ascii="Consolas" w:hAnsi="Consolas"/>
          <w:sz w:val="18"/>
        </w:rPr>
        <w:t>NW_022098018.1  4059445    ...                                                           4059447</w:t>
      </w:r>
    </w:p>
    <w:p>
      <w:r>
        <w:rPr>
          <w:rFonts w:ascii="Consolas" w:hAnsi="Consolas"/>
          <w:sz w:val="18"/>
        </w:rPr>
        <w:t>NW_022098018.1  5052791    ..                                                            5052790</w:t>
      </w:r>
    </w:p>
    <w:p>
      <w:r>
        <w:rPr>
          <w:rFonts w:ascii="Consolas" w:hAnsi="Consolas"/>
          <w:sz w:val="18"/>
        </w:rPr>
        <w:t>NW_022098018.1  8791053    ..                                                            8791054</w:t>
      </w:r>
    </w:p>
    <w:p>
      <w:r>
        <w:rPr>
          <w:rFonts w:ascii="Consolas" w:hAnsi="Consolas"/>
          <w:sz w:val="18"/>
        </w:rPr>
        <w:t>NW_022098018.1  9415764    ..                                                            9415763</w:t>
      </w:r>
    </w:p>
    <w:p>
      <w:r>
        <w:rPr>
          <w:rFonts w:ascii="Consolas" w:hAnsi="Consolas"/>
          <w:sz w:val="18"/>
        </w:rPr>
        <w:t>NW_022098018.1  13954244   ...                                                           13954246</w:t>
      </w:r>
    </w:p>
    <w:p>
      <w:r>
        <w:rPr>
          <w:rFonts w:ascii="Consolas" w:hAnsi="Consolas"/>
          <w:sz w:val="18"/>
        </w:rPr>
        <w:t>NW_022098018.1  14190028   ..                                                            14190029</w:t>
      </w:r>
    </w:p>
    <w:p>
      <w:r>
        <w:rPr>
          <w:rFonts w:ascii="Consolas" w:hAnsi="Consolas"/>
          <w:sz w:val="18"/>
        </w:rPr>
        <w:t>NW_022098018.1  16096535   ...                                                           16096537</w:t>
      </w:r>
    </w:p>
    <w:p>
      <w:r>
        <w:rPr>
          <w:rFonts w:ascii="Consolas" w:hAnsi="Consolas"/>
          <w:sz w:val="18"/>
        </w:rPr>
        <w:t>NW_022098018.1  19342572   ...                                                           19342574</w:t>
      </w:r>
    </w:p>
    <w:p>
      <w:r>
        <w:rPr>
          <w:rFonts w:ascii="Consolas" w:hAnsi="Consolas"/>
          <w:sz w:val="18"/>
        </w:rPr>
        <w:t>NW_022098018.1  21749831   ..                                                            21749830</w:t>
      </w:r>
    </w:p>
    <w:p>
      <w:r>
        <w:rPr>
          <w:rFonts w:ascii="Consolas" w:hAnsi="Consolas"/>
          <w:sz w:val="18"/>
        </w:rPr>
        <w:t>NW_022098018.1  22138203   ...                                                           22138201</w:t>
      </w:r>
    </w:p>
    <w:p>
      <w:r>
        <w:rPr>
          <w:rFonts w:ascii="Consolas" w:hAnsi="Consolas"/>
          <w:sz w:val="18"/>
        </w:rPr>
        <w:t>NW_022098018.1  23005511   ..                                                            23005512</w:t>
      </w:r>
    </w:p>
    <w:p>
      <w:r>
        <w:rPr>
          <w:rFonts w:ascii="Consolas" w:hAnsi="Consolas"/>
          <w:sz w:val="18"/>
        </w:rPr>
        <w:t>NW_022098018.1  24045490   ...                                                           24045488</w:t>
      </w:r>
    </w:p>
    <w:p>
      <w:r>
        <w:rPr>
          <w:rFonts w:ascii="Consolas" w:hAnsi="Consolas"/>
          <w:sz w:val="18"/>
        </w:rPr>
        <w:t>NW_022098018.1  24237435   ..                                                            24237434</w:t>
      </w:r>
    </w:p>
    <w:p>
      <w:r>
        <w:rPr>
          <w:rFonts w:ascii="Consolas" w:hAnsi="Consolas"/>
          <w:sz w:val="18"/>
        </w:rPr>
        <w:t>NW_022098018.1  24893579   ..                                                            24893578</w:t>
      </w:r>
    </w:p>
    <w:p>
      <w:r>
        <w:rPr>
          <w:rFonts w:ascii="Consolas" w:hAnsi="Consolas"/>
          <w:sz w:val="18"/>
        </w:rPr>
        <w:t>NW_022098016.1  4782191    ..                                                            4782192</w:t>
      </w:r>
    </w:p>
    <w:p>
      <w:r>
        <w:rPr>
          <w:rFonts w:ascii="Consolas" w:hAnsi="Consolas"/>
          <w:sz w:val="18"/>
        </w:rPr>
        <w:t>NW_022098016.1  15382892   ..C....                                                       15382886</w:t>
      </w:r>
    </w:p>
    <w:p>
      <w:r>
        <w:rPr>
          <w:rFonts w:ascii="Consolas" w:hAnsi="Consolas"/>
          <w:sz w:val="18"/>
        </w:rPr>
        <w:t>NW_022098016.1  6247450    ....                                                          6247447</w:t>
      </w:r>
    </w:p>
    <w:p>
      <w:r>
        <w:rPr>
          <w:rFonts w:ascii="Consolas" w:hAnsi="Consolas"/>
          <w:sz w:val="18"/>
        </w:rPr>
        <w:t>NW_022098016.1  17822675   ...                                                           17822677</w:t>
      </w:r>
    </w:p>
    <w:p>
      <w:r>
        <w:rPr>
          <w:rFonts w:ascii="Consolas" w:hAnsi="Consolas"/>
          <w:sz w:val="18"/>
        </w:rPr>
        <w:t>NW_022098016.1  18400726   ...                                                           18400724</w:t>
      </w:r>
    </w:p>
    <w:p>
      <w:r>
        <w:rPr>
          <w:rFonts w:ascii="Consolas" w:hAnsi="Consolas"/>
          <w:sz w:val="18"/>
        </w:rPr>
        <w:t>NW_022098016.1  19551659   .....                                                         19551663</w:t>
      </w:r>
    </w:p>
    <w:p>
      <w:r>
        <w:rPr>
          <w:rFonts w:ascii="Consolas" w:hAnsi="Consolas"/>
          <w:sz w:val="18"/>
        </w:rPr>
        <w:t>NW_022098016.1  21602685   ...                                                           21602683</w:t>
      </w:r>
    </w:p>
    <w:p>
      <w:r>
        <w:rPr>
          <w:rFonts w:ascii="Consolas" w:hAnsi="Consolas"/>
          <w:sz w:val="18"/>
        </w:rPr>
        <w:t>NW_022098016.1  26105830   ....                                                          26105827</w:t>
      </w:r>
    </w:p>
    <w:p>
      <w:r>
        <w:rPr>
          <w:rFonts w:ascii="Consolas" w:hAnsi="Consolas"/>
          <w:sz w:val="18"/>
        </w:rPr>
        <w:t>NW_022098016.1  4974323    ...                                                           4974325</w:t>
      </w:r>
    </w:p>
    <w:p>
      <w:r>
        <w:rPr>
          <w:rFonts w:ascii="Consolas" w:hAnsi="Consolas"/>
          <w:sz w:val="18"/>
        </w:rPr>
        <w:t>NW_022098016.1  6100320    ...                                                           6100322</w:t>
      </w:r>
    </w:p>
    <w:p>
      <w:r>
        <w:rPr>
          <w:rFonts w:ascii="Consolas" w:hAnsi="Consolas"/>
          <w:sz w:val="18"/>
        </w:rPr>
        <w:t>NW_022098016.1  6612579    ...                                                           6612581</w:t>
      </w:r>
    </w:p>
    <w:p>
      <w:r>
        <w:rPr>
          <w:rFonts w:ascii="Consolas" w:hAnsi="Consolas"/>
          <w:sz w:val="18"/>
        </w:rPr>
        <w:t>NW_022098016.1  8454845    ...                                                           8454843</w:t>
      </w:r>
    </w:p>
    <w:p>
      <w:r>
        <w:rPr>
          <w:rFonts w:ascii="Consolas" w:hAnsi="Consolas"/>
          <w:sz w:val="18"/>
        </w:rPr>
        <w:t>NW_022098016.1  12690034   ..                                                            12690035</w:t>
      </w:r>
    </w:p>
    <w:p>
      <w:r>
        <w:rPr>
          <w:rFonts w:ascii="Consolas" w:hAnsi="Consolas"/>
          <w:sz w:val="18"/>
        </w:rPr>
        <w:t>NW_022098016.1  14017903   ...                                                           14017905</w:t>
      </w:r>
    </w:p>
    <w:p>
      <w:r>
        <w:rPr>
          <w:rFonts w:ascii="Consolas" w:hAnsi="Consolas"/>
          <w:sz w:val="18"/>
        </w:rPr>
        <w:t>NW_022098016.1  14881140   .....                                                         14881144</w:t>
      </w:r>
    </w:p>
    <w:p>
      <w:r>
        <w:rPr>
          <w:rFonts w:ascii="Consolas" w:hAnsi="Consolas"/>
          <w:sz w:val="18"/>
        </w:rPr>
        <w:t>NW_022098016.1  18471800   ...                                                           18471798</w:t>
      </w:r>
    </w:p>
    <w:p>
      <w:r>
        <w:rPr>
          <w:rFonts w:ascii="Consolas" w:hAnsi="Consolas"/>
          <w:sz w:val="18"/>
        </w:rPr>
        <w:t>NW_022098016.1  22934461   ..                                                            22934460</w:t>
      </w:r>
    </w:p>
    <w:p>
      <w:r>
        <w:rPr>
          <w:rFonts w:ascii="Consolas" w:hAnsi="Consolas"/>
          <w:sz w:val="18"/>
        </w:rPr>
        <w:t>NW_022098016.1  26427050   ...                                                           26427048</w:t>
      </w:r>
    </w:p>
    <w:p>
      <w:r>
        <w:rPr>
          <w:rFonts w:ascii="Consolas" w:hAnsi="Consolas"/>
          <w:sz w:val="18"/>
        </w:rPr>
        <w:t>NW_022098016.1  26704387   ...                                                           26704389</w:t>
      </w:r>
    </w:p>
    <w:p>
      <w:r>
        <w:rPr>
          <w:rFonts w:ascii="Consolas" w:hAnsi="Consolas"/>
          <w:sz w:val="18"/>
        </w:rPr>
        <w:t>NW_022098016.1  26900539   ..                                                            26900538</w:t>
      </w:r>
    </w:p>
    <w:p>
      <w:r>
        <w:rPr>
          <w:rFonts w:ascii="Consolas" w:hAnsi="Consolas"/>
          <w:sz w:val="18"/>
        </w:rPr>
        <w:t>NW_022098016.1  28294309   ...                                                           28294311</w:t>
      </w:r>
    </w:p>
    <w:p>
      <w:r>
        <w:rPr>
          <w:rFonts w:ascii="Consolas" w:hAnsi="Consolas"/>
          <w:sz w:val="18"/>
        </w:rPr>
        <w:t>NW_022098014.1  5273297    .....                                                         5273293</w:t>
      </w:r>
    </w:p>
    <w:p>
      <w:r>
        <w:rPr>
          <w:rFonts w:ascii="Consolas" w:hAnsi="Consolas"/>
          <w:sz w:val="18"/>
        </w:rPr>
        <w:t>NW_022098014.1  11914906   .....                                                         11914910</w:t>
      </w:r>
    </w:p>
    <w:p>
      <w:r>
        <w:rPr>
          <w:rFonts w:ascii="Consolas" w:hAnsi="Consolas"/>
          <w:sz w:val="18"/>
        </w:rPr>
        <w:t>NW_022098014.1  2944529    ....                                                          2944532</w:t>
      </w:r>
    </w:p>
    <w:p>
      <w:r>
        <w:rPr>
          <w:rFonts w:ascii="Consolas" w:hAnsi="Consolas"/>
          <w:sz w:val="18"/>
        </w:rPr>
        <w:t>NW_022098014.1  2992614    ...                                                           2992616</w:t>
      </w:r>
    </w:p>
    <w:p>
      <w:r>
        <w:rPr>
          <w:rFonts w:ascii="Consolas" w:hAnsi="Consolas"/>
          <w:sz w:val="18"/>
        </w:rPr>
        <w:t>NW_022098014.1  6174796    ....                                                          6174793</w:t>
      </w:r>
    </w:p>
    <w:p>
      <w:r>
        <w:rPr>
          <w:rFonts w:ascii="Consolas" w:hAnsi="Consolas"/>
          <w:sz w:val="18"/>
        </w:rPr>
        <w:t>NW_022098014.1  12980946   ...                                                           12980944</w:t>
      </w:r>
    </w:p>
    <w:p>
      <w:r>
        <w:rPr>
          <w:rFonts w:ascii="Consolas" w:hAnsi="Consolas"/>
          <w:sz w:val="18"/>
        </w:rPr>
        <w:t>NW_022098014.1  14460427   ...                                                           14460429</w:t>
      </w:r>
    </w:p>
    <w:p>
      <w:r>
        <w:rPr>
          <w:rFonts w:ascii="Consolas" w:hAnsi="Consolas"/>
          <w:sz w:val="18"/>
        </w:rPr>
        <w:t>NW_022098014.1  17287915   ......                                                        17287910</w:t>
      </w:r>
    </w:p>
    <w:p>
      <w:r>
        <w:rPr>
          <w:rFonts w:ascii="Consolas" w:hAnsi="Consolas"/>
          <w:sz w:val="18"/>
        </w:rPr>
        <w:t>NW_022098014.1  17981767   ...                                                           17981769</w:t>
      </w:r>
    </w:p>
    <w:p>
      <w:r>
        <w:rPr>
          <w:rFonts w:ascii="Consolas" w:hAnsi="Consolas"/>
          <w:sz w:val="18"/>
        </w:rPr>
        <w:t>NW_022098014.1  21108263   ......                                                        21108258</w:t>
      </w:r>
    </w:p>
    <w:p>
      <w:r>
        <w:rPr>
          <w:rFonts w:ascii="Consolas" w:hAnsi="Consolas"/>
          <w:sz w:val="18"/>
        </w:rPr>
        <w:t>NW_022098014.1  7236503    ..                                                            7236502</w:t>
      </w:r>
    </w:p>
    <w:p>
      <w:r>
        <w:rPr>
          <w:rFonts w:ascii="Consolas" w:hAnsi="Consolas"/>
          <w:sz w:val="18"/>
        </w:rPr>
        <w:t>NW_022098014.1  8847311    ..                                                            8847310</w:t>
      </w:r>
    </w:p>
    <w:p>
      <w:r>
        <w:rPr>
          <w:rFonts w:ascii="Consolas" w:hAnsi="Consolas"/>
          <w:sz w:val="18"/>
        </w:rPr>
        <w:t>NW_022098014.1  11416363   ...                                                           11416361</w:t>
      </w:r>
    </w:p>
    <w:p>
      <w:r>
        <w:rPr>
          <w:rFonts w:ascii="Consolas" w:hAnsi="Consolas"/>
          <w:sz w:val="18"/>
        </w:rPr>
        <w:t>NW_022098014.1  12051848   ...                                                           12051850</w:t>
      </w:r>
    </w:p>
    <w:p>
      <w:r>
        <w:rPr>
          <w:rFonts w:ascii="Consolas" w:hAnsi="Consolas"/>
          <w:sz w:val="18"/>
        </w:rPr>
        <w:t>NW_022098014.1  12761677   ..                                                            12761676</w:t>
      </w:r>
    </w:p>
    <w:p>
      <w:r>
        <w:rPr>
          <w:rFonts w:ascii="Consolas" w:hAnsi="Consolas"/>
          <w:sz w:val="18"/>
        </w:rPr>
        <w:t>NW_022098014.1  12802780   ..                                                            12802781</w:t>
      </w:r>
    </w:p>
    <w:p>
      <w:r>
        <w:rPr>
          <w:rFonts w:ascii="Consolas" w:hAnsi="Consolas"/>
          <w:sz w:val="18"/>
        </w:rPr>
        <w:t>NW_022098014.1  12871713   ....                                                          12871710</w:t>
      </w:r>
    </w:p>
    <w:p>
      <w:r>
        <w:rPr>
          <w:rFonts w:ascii="Consolas" w:hAnsi="Consolas"/>
          <w:sz w:val="18"/>
        </w:rPr>
        <w:t>NW_022098014.1  15846910   ..                                                            15846911</w:t>
      </w:r>
    </w:p>
    <w:p>
      <w:r>
        <w:rPr>
          <w:rFonts w:ascii="Consolas" w:hAnsi="Consolas"/>
          <w:sz w:val="18"/>
        </w:rPr>
        <w:t>NW_022098014.1  17852496   ....                                                          17852499</w:t>
      </w:r>
    </w:p>
    <w:p>
      <w:r>
        <w:rPr>
          <w:rFonts w:ascii="Consolas" w:hAnsi="Consolas"/>
          <w:sz w:val="18"/>
        </w:rPr>
        <w:t>NW_022098014.1  18828149   ..                                                            18828148</w:t>
      </w:r>
    </w:p>
    <w:p>
      <w:r>
        <w:rPr>
          <w:rFonts w:ascii="Consolas" w:hAnsi="Consolas"/>
          <w:sz w:val="18"/>
        </w:rPr>
        <w:t>NW_022098014.1  19329727   ..                                                            19329728</w:t>
      </w:r>
    </w:p>
    <w:p>
      <w:r>
        <w:rPr>
          <w:rFonts w:ascii="Consolas" w:hAnsi="Consolas"/>
          <w:sz w:val="18"/>
        </w:rPr>
        <w:t>NW_022098014.1  19614161   ...                                                           19614163</w:t>
      </w:r>
    </w:p>
    <w:p>
      <w:r>
        <w:rPr>
          <w:rFonts w:ascii="Consolas" w:hAnsi="Consolas"/>
          <w:sz w:val="18"/>
        </w:rPr>
        <w:t>NW_022098014.1  21091294   ...                                                           21091296</w:t>
      </w:r>
    </w:p>
    <w:p>
      <w:r>
        <w:rPr>
          <w:rFonts w:ascii="Consolas" w:hAnsi="Consolas"/>
          <w:sz w:val="18"/>
        </w:rPr>
        <w:t>NW_022098014.1  22054947   ...                                                           22054949</w:t>
      </w:r>
    </w:p>
    <w:p>
      <w:r>
        <w:rPr>
          <w:rFonts w:ascii="Consolas" w:hAnsi="Consolas"/>
          <w:sz w:val="18"/>
        </w:rPr>
        <w:t>NW_022098014.1  24979991   ...                                                           24979989</w:t>
      </w:r>
    </w:p>
    <w:p>
      <w:r>
        <w:rPr>
          <w:rFonts w:ascii="Consolas" w:hAnsi="Consolas"/>
          <w:sz w:val="18"/>
        </w:rPr>
        <w:t>NW_022098013.1  26452305   T......                                                       26452299</w:t>
      </w:r>
    </w:p>
    <w:p>
      <w:r>
        <w:rPr>
          <w:rFonts w:ascii="Consolas" w:hAnsi="Consolas"/>
          <w:sz w:val="18"/>
        </w:rPr>
        <w:t>NW_022098013.1  9721078    ......                                                        9721083</w:t>
      </w:r>
    </w:p>
    <w:p>
      <w:r>
        <w:rPr>
          <w:rFonts w:ascii="Consolas" w:hAnsi="Consolas"/>
          <w:sz w:val="18"/>
        </w:rPr>
        <w:t>NW_022098013.1  9414044    .......                                                       9414050</w:t>
      </w:r>
    </w:p>
    <w:p>
      <w:r>
        <w:rPr>
          <w:rFonts w:ascii="Consolas" w:hAnsi="Consolas"/>
          <w:sz w:val="18"/>
        </w:rPr>
        <w:t>NW_022098013.1  6584774    ....                                                          6584771</w:t>
      </w:r>
    </w:p>
    <w:p>
      <w:r>
        <w:rPr>
          <w:rFonts w:ascii="Consolas" w:hAnsi="Consolas"/>
          <w:sz w:val="18"/>
        </w:rPr>
        <w:t>NW_022098013.1  10296587   ...                                                           10296585</w:t>
      </w:r>
    </w:p>
    <w:p>
      <w:r>
        <w:rPr>
          <w:rFonts w:ascii="Consolas" w:hAnsi="Consolas"/>
          <w:sz w:val="18"/>
        </w:rPr>
        <w:t>NW_022098013.1  16406060   ....                                                          16406063</w:t>
      </w:r>
    </w:p>
    <w:p>
      <w:r>
        <w:rPr>
          <w:rFonts w:ascii="Consolas" w:hAnsi="Consolas"/>
          <w:sz w:val="18"/>
        </w:rPr>
        <w:t>NW_022098013.1  21271053   ...                                                           21271051</w:t>
      </w:r>
    </w:p>
    <w:p>
      <w:r>
        <w:rPr>
          <w:rFonts w:ascii="Consolas" w:hAnsi="Consolas"/>
          <w:sz w:val="18"/>
        </w:rPr>
        <w:t>NW_022098013.1  21281090   .....                                                         21281086</w:t>
      </w:r>
    </w:p>
    <w:p>
      <w:r>
        <w:rPr>
          <w:rFonts w:ascii="Consolas" w:hAnsi="Consolas"/>
          <w:sz w:val="18"/>
        </w:rPr>
        <w:t>NW_022098013.1  739277     ...                                                           739275</w:t>
      </w:r>
    </w:p>
    <w:p>
      <w:r>
        <w:rPr>
          <w:rFonts w:ascii="Consolas" w:hAnsi="Consolas"/>
          <w:sz w:val="18"/>
        </w:rPr>
        <w:t>NW_022098013.1  1184772    ....                                                          1184775</w:t>
      </w:r>
    </w:p>
    <w:p>
      <w:r>
        <w:rPr>
          <w:rFonts w:ascii="Consolas" w:hAnsi="Consolas"/>
          <w:sz w:val="18"/>
        </w:rPr>
        <w:t>NW_022098013.1  1198069    .....                                                         1198065</w:t>
      </w:r>
    </w:p>
    <w:p>
      <w:r>
        <w:rPr>
          <w:rFonts w:ascii="Consolas" w:hAnsi="Consolas"/>
          <w:sz w:val="18"/>
        </w:rPr>
        <w:t>NW_022098013.1  4197345    .                                                             4197345</w:t>
      </w:r>
    </w:p>
    <w:p>
      <w:r>
        <w:rPr>
          <w:rFonts w:ascii="Consolas" w:hAnsi="Consolas"/>
          <w:sz w:val="18"/>
        </w:rPr>
        <w:t>NW_022098013.1  4603313    ...                                                           4603315</w:t>
      </w:r>
    </w:p>
    <w:p>
      <w:r>
        <w:rPr>
          <w:rFonts w:ascii="Consolas" w:hAnsi="Consolas"/>
          <w:sz w:val="18"/>
        </w:rPr>
        <w:t>NW_022098013.1  7027334    ...                                                           7027336</w:t>
      </w:r>
    </w:p>
    <w:p>
      <w:r>
        <w:rPr>
          <w:rFonts w:ascii="Consolas" w:hAnsi="Consolas"/>
          <w:sz w:val="18"/>
        </w:rPr>
        <w:t>NW_022098013.1  9846034    ..                                                            9846035</w:t>
      </w:r>
    </w:p>
    <w:p>
      <w:r>
        <w:rPr>
          <w:rFonts w:ascii="Consolas" w:hAnsi="Consolas"/>
          <w:sz w:val="18"/>
        </w:rPr>
        <w:t>NW_022098013.1  11443784   ...                                                           11443786</w:t>
      </w:r>
    </w:p>
    <w:p>
      <w:r>
        <w:rPr>
          <w:rFonts w:ascii="Consolas" w:hAnsi="Consolas"/>
          <w:sz w:val="18"/>
        </w:rPr>
        <w:t>NW_022098013.1  11691567   ...                                                           11691565</w:t>
      </w:r>
    </w:p>
    <w:p>
      <w:r>
        <w:rPr>
          <w:rFonts w:ascii="Consolas" w:hAnsi="Consolas"/>
          <w:sz w:val="18"/>
        </w:rPr>
        <w:t>NW_022098013.1  22745493   ..                                                            22745492</w:t>
      </w:r>
    </w:p>
    <w:p>
      <w:r>
        <w:rPr>
          <w:rFonts w:ascii="Consolas" w:hAnsi="Consolas"/>
          <w:sz w:val="18"/>
        </w:rPr>
        <w:t>NW_022098013.1  25323835   ...                                                           25323837</w:t>
      </w:r>
    </w:p>
    <w:p>
      <w:r>
        <w:rPr>
          <w:rFonts w:ascii="Consolas" w:hAnsi="Consolas"/>
          <w:sz w:val="18"/>
        </w:rPr>
        <w:t>NW_022098013.1  26099508   ..                                                            26099507</w:t>
      </w:r>
    </w:p>
    <w:p>
      <w:r>
        <w:rPr>
          <w:rFonts w:ascii="Consolas" w:hAnsi="Consolas"/>
          <w:sz w:val="18"/>
        </w:rPr>
        <w:t>NW_022098013.1  26248872   ..                                                            26248873</w:t>
      </w:r>
    </w:p>
    <w:p>
      <w:r>
        <w:rPr>
          <w:rFonts w:ascii="Consolas" w:hAnsi="Consolas"/>
          <w:sz w:val="18"/>
        </w:rPr>
        <w:t>NW_022098009.1  12441699   ........                                                      12441706</w:t>
      </w:r>
    </w:p>
    <w:p>
      <w:r>
        <w:rPr>
          <w:rFonts w:ascii="Consolas" w:hAnsi="Consolas"/>
          <w:sz w:val="18"/>
        </w:rPr>
        <w:t>NW_022098009.1  22787627   .T....                                                        22787622</w:t>
      </w:r>
    </w:p>
    <w:p>
      <w:r>
        <w:rPr>
          <w:rFonts w:ascii="Consolas" w:hAnsi="Consolas"/>
          <w:sz w:val="18"/>
        </w:rPr>
        <w:t>NW_022098009.1  7576886    ....                                                          7576883</w:t>
      </w:r>
    </w:p>
    <w:p>
      <w:r>
        <w:rPr>
          <w:rFonts w:ascii="Consolas" w:hAnsi="Consolas"/>
          <w:sz w:val="18"/>
        </w:rPr>
        <w:t>NW_022098009.1  17336884   .....                                                         17336880</w:t>
      </w:r>
    </w:p>
    <w:p>
      <w:r>
        <w:rPr>
          <w:rFonts w:ascii="Consolas" w:hAnsi="Consolas"/>
          <w:sz w:val="18"/>
        </w:rPr>
        <w:t>NW_022098009.1  21330891   .....                                                         21330895</w:t>
      </w:r>
    </w:p>
    <w:p>
      <w:r>
        <w:rPr>
          <w:rFonts w:ascii="Consolas" w:hAnsi="Consolas"/>
          <w:sz w:val="18"/>
        </w:rPr>
        <w:t>NW_022098009.1  11144293   ....                                                          11144296</w:t>
      </w:r>
    </w:p>
    <w:p>
      <w:r>
        <w:rPr>
          <w:rFonts w:ascii="Consolas" w:hAnsi="Consolas"/>
          <w:sz w:val="18"/>
        </w:rPr>
        <w:t>NW_022098009.1  13742742   ....                                                          13742739</w:t>
      </w:r>
    </w:p>
    <w:p>
      <w:r>
        <w:rPr>
          <w:rFonts w:ascii="Consolas" w:hAnsi="Consolas"/>
          <w:sz w:val="18"/>
        </w:rPr>
        <w:t>NW_022098009.1  728547     ...                                                           728549</w:t>
      </w:r>
    </w:p>
    <w:p>
      <w:r>
        <w:rPr>
          <w:rFonts w:ascii="Consolas" w:hAnsi="Consolas"/>
          <w:sz w:val="18"/>
        </w:rPr>
        <w:t>NW_022098009.1  4714898    ..                                                            4714899</w:t>
      </w:r>
    </w:p>
    <w:p>
      <w:r>
        <w:rPr>
          <w:rFonts w:ascii="Consolas" w:hAnsi="Consolas"/>
          <w:sz w:val="18"/>
        </w:rPr>
        <w:t>NW_022098009.1  7006690    ..                                                            7006689</w:t>
      </w:r>
    </w:p>
    <w:p>
      <w:r>
        <w:rPr>
          <w:rFonts w:ascii="Consolas" w:hAnsi="Consolas"/>
          <w:sz w:val="18"/>
        </w:rPr>
        <w:t>NW_022098009.1  7492663    ...                                                           7492665</w:t>
      </w:r>
    </w:p>
    <w:p>
      <w:r>
        <w:rPr>
          <w:rFonts w:ascii="Consolas" w:hAnsi="Consolas"/>
          <w:sz w:val="18"/>
        </w:rPr>
        <w:t>NW_022098009.1  7791684    ....                                                          7791687</w:t>
      </w:r>
    </w:p>
    <w:p>
      <w:r>
        <w:rPr>
          <w:rFonts w:ascii="Consolas" w:hAnsi="Consolas"/>
          <w:sz w:val="18"/>
        </w:rPr>
        <w:t>NW_022098009.1  9028533    ...                                                           9028531</w:t>
      </w:r>
    </w:p>
    <w:p>
      <w:r>
        <w:rPr>
          <w:rFonts w:ascii="Consolas" w:hAnsi="Consolas"/>
          <w:sz w:val="18"/>
        </w:rPr>
        <w:t>NW_022098009.1  9652395    ..                                                            9652396</w:t>
      </w:r>
    </w:p>
    <w:p>
      <w:r>
        <w:rPr>
          <w:rFonts w:ascii="Consolas" w:hAnsi="Consolas"/>
          <w:sz w:val="18"/>
        </w:rPr>
        <w:t>NW_022098009.1  10484719   ....                                                          10484722</w:t>
      </w:r>
    </w:p>
    <w:p>
      <w:r>
        <w:rPr>
          <w:rFonts w:ascii="Consolas" w:hAnsi="Consolas"/>
          <w:sz w:val="18"/>
        </w:rPr>
        <w:t>NW_022098009.1  14179380   ...                                                           14179382</w:t>
      </w:r>
    </w:p>
    <w:p>
      <w:r>
        <w:rPr>
          <w:rFonts w:ascii="Consolas" w:hAnsi="Consolas"/>
          <w:sz w:val="18"/>
        </w:rPr>
        <w:t>NW_022098009.1  14587010   ..                                                            14587011</w:t>
      </w:r>
    </w:p>
    <w:p>
      <w:r>
        <w:rPr>
          <w:rFonts w:ascii="Consolas" w:hAnsi="Consolas"/>
          <w:sz w:val="18"/>
        </w:rPr>
        <w:t>NW_022098009.1  14854531   ...                                                           14854533</w:t>
      </w:r>
    </w:p>
    <w:p>
      <w:r>
        <w:rPr>
          <w:rFonts w:ascii="Consolas" w:hAnsi="Consolas"/>
          <w:sz w:val="18"/>
        </w:rPr>
        <w:t>NW_022098009.1  21772252   ..                                                            21772253</w:t>
      </w:r>
    </w:p>
    <w:p>
      <w:r>
        <w:rPr>
          <w:rFonts w:ascii="Consolas" w:hAnsi="Consolas"/>
          <w:sz w:val="18"/>
        </w:rPr>
        <w:t>NW_022098009.1  24993212   ...                                                           24993214</w:t>
      </w:r>
    </w:p>
    <w:p>
      <w:r>
        <w:rPr>
          <w:rFonts w:ascii="Consolas" w:hAnsi="Consolas"/>
          <w:sz w:val="18"/>
        </w:rPr>
        <w:t>NW_022097994.1  818405     .....                                                         818409</w:t>
      </w:r>
    </w:p>
    <w:p>
      <w:r>
        <w:rPr>
          <w:rFonts w:ascii="Consolas" w:hAnsi="Consolas"/>
          <w:sz w:val="18"/>
        </w:rPr>
        <w:t>NW_022097994.1  4667534    ...                                                           4667536</w:t>
      </w:r>
    </w:p>
    <w:p>
      <w:r>
        <w:rPr>
          <w:rFonts w:ascii="Consolas" w:hAnsi="Consolas"/>
          <w:sz w:val="18"/>
        </w:rPr>
        <w:t>NW_022097994.1  5955925    ....                                                          5955922</w:t>
      </w:r>
    </w:p>
    <w:p>
      <w:r>
        <w:rPr>
          <w:rFonts w:ascii="Consolas" w:hAnsi="Consolas"/>
          <w:sz w:val="18"/>
        </w:rPr>
        <w:t>NW_022097994.1  10263513   ....                                                          10263516</w:t>
      </w:r>
    </w:p>
    <w:p>
      <w:r>
        <w:rPr>
          <w:rFonts w:ascii="Consolas" w:hAnsi="Consolas"/>
          <w:sz w:val="18"/>
        </w:rPr>
        <w:t>NW_022097994.1  13178106   ....                                                          13178103</w:t>
      </w:r>
    </w:p>
    <w:p>
      <w:r>
        <w:rPr>
          <w:rFonts w:ascii="Consolas" w:hAnsi="Consolas"/>
          <w:sz w:val="18"/>
        </w:rPr>
        <w:t>NW_022097994.1  243532     ...                                                           243534</w:t>
      </w:r>
    </w:p>
    <w:p>
      <w:r>
        <w:rPr>
          <w:rFonts w:ascii="Consolas" w:hAnsi="Consolas"/>
          <w:sz w:val="18"/>
        </w:rPr>
        <w:t>NW_022097994.1  434896     ..                                                            434897</w:t>
      </w:r>
    </w:p>
    <w:p>
      <w:r>
        <w:rPr>
          <w:rFonts w:ascii="Consolas" w:hAnsi="Consolas"/>
          <w:sz w:val="18"/>
        </w:rPr>
        <w:t>NW_022097994.1  848792     ...                                                           848794</w:t>
      </w:r>
    </w:p>
    <w:p>
      <w:r>
        <w:rPr>
          <w:rFonts w:ascii="Consolas" w:hAnsi="Consolas"/>
          <w:sz w:val="18"/>
        </w:rPr>
        <w:t>NW_022097994.1  1372397    ...                                                           1372399</w:t>
      </w:r>
    </w:p>
    <w:p>
      <w:r>
        <w:rPr>
          <w:rFonts w:ascii="Consolas" w:hAnsi="Consolas"/>
          <w:sz w:val="18"/>
        </w:rPr>
        <w:t>NW_022097994.1  1708124    ...                                                           1708122</w:t>
      </w:r>
    </w:p>
    <w:p>
      <w:r>
        <w:rPr>
          <w:rFonts w:ascii="Consolas" w:hAnsi="Consolas"/>
          <w:sz w:val="18"/>
        </w:rPr>
        <w:t>NW_022097994.1  4180539    ...                                                           4180537</w:t>
      </w:r>
    </w:p>
    <w:p>
      <w:r>
        <w:rPr>
          <w:rFonts w:ascii="Consolas" w:hAnsi="Consolas"/>
          <w:sz w:val="18"/>
        </w:rPr>
        <w:t>NW_022097994.1  4242822    ..                                                            4242821</w:t>
      </w:r>
    </w:p>
    <w:p>
      <w:r>
        <w:rPr>
          <w:rFonts w:ascii="Consolas" w:hAnsi="Consolas"/>
          <w:sz w:val="18"/>
        </w:rPr>
        <w:t>NW_022097994.1  5420615    ...                                                           5420617</w:t>
      </w:r>
    </w:p>
    <w:p>
      <w:r>
        <w:rPr>
          <w:rFonts w:ascii="Consolas" w:hAnsi="Consolas"/>
          <w:sz w:val="18"/>
        </w:rPr>
        <w:t>NW_022097994.1  5550773    .....                                                         5550769</w:t>
      </w:r>
    </w:p>
    <w:p>
      <w:r>
        <w:rPr>
          <w:rFonts w:ascii="Consolas" w:hAnsi="Consolas"/>
          <w:sz w:val="18"/>
        </w:rPr>
        <w:t>NW_022097994.1  6433072    ...                                                           6433070</w:t>
      </w:r>
    </w:p>
    <w:p>
      <w:r>
        <w:rPr>
          <w:rFonts w:ascii="Consolas" w:hAnsi="Consolas"/>
          <w:sz w:val="18"/>
        </w:rPr>
        <w:t>NW_022097994.1  6657283    ..                                                            6657284</w:t>
      </w:r>
    </w:p>
    <w:p>
      <w:r>
        <w:rPr>
          <w:rFonts w:ascii="Consolas" w:hAnsi="Consolas"/>
          <w:sz w:val="18"/>
        </w:rPr>
        <w:t>NW_022097994.1  8166140    ..                                                            8166139</w:t>
      </w:r>
    </w:p>
    <w:p>
      <w:r>
        <w:rPr>
          <w:rFonts w:ascii="Consolas" w:hAnsi="Consolas"/>
          <w:sz w:val="18"/>
        </w:rPr>
        <w:t>NW_022097994.1  8351110    ...                                                           8351112</w:t>
      </w:r>
    </w:p>
    <w:p>
      <w:r>
        <w:rPr>
          <w:rFonts w:ascii="Consolas" w:hAnsi="Consolas"/>
          <w:sz w:val="18"/>
        </w:rPr>
        <w:t>NW_022097994.1  9574880    ..                                                            9574881</w:t>
      </w:r>
    </w:p>
    <w:p>
      <w:r>
        <w:rPr>
          <w:rFonts w:ascii="Consolas" w:hAnsi="Consolas"/>
          <w:sz w:val="18"/>
        </w:rPr>
        <w:t>NW_022097994.1  11707274   ...                                                           11707276</w:t>
      </w:r>
    </w:p>
    <w:p>
      <w:r>
        <w:rPr>
          <w:rFonts w:ascii="Consolas" w:hAnsi="Consolas"/>
          <w:sz w:val="18"/>
        </w:rPr>
        <w:t>NW_022097994.1  12062894   ......                                                        12062899</w:t>
      </w:r>
    </w:p>
    <w:p>
      <w:r>
        <w:rPr>
          <w:rFonts w:ascii="Consolas" w:hAnsi="Consolas"/>
          <w:sz w:val="18"/>
        </w:rPr>
        <w:t>NW_022097994.1  13624401   ...                                                           13624403</w:t>
      </w:r>
    </w:p>
    <w:p>
      <w:r>
        <w:rPr>
          <w:rFonts w:ascii="Consolas" w:hAnsi="Consolas"/>
          <w:sz w:val="18"/>
        </w:rPr>
        <w:t>NW_022097994.1  14741560   ...                                                           14741562</w:t>
      </w:r>
    </w:p>
    <w:p>
      <w:r>
        <w:rPr>
          <w:rFonts w:ascii="Consolas" w:hAnsi="Consolas"/>
          <w:sz w:val="18"/>
        </w:rPr>
        <w:t>NW_022097994.1  15081792   .                                                             15081792</w:t>
      </w:r>
    </w:p>
    <w:p>
      <w:r>
        <w:rPr>
          <w:rFonts w:ascii="Consolas" w:hAnsi="Consolas"/>
          <w:sz w:val="18"/>
        </w:rPr>
        <w:t>NW_022097994.1  16904402   ...                                                           16904404</w:t>
      </w:r>
    </w:p>
    <w:p>
      <w:r>
        <w:rPr>
          <w:rFonts w:ascii="Consolas" w:hAnsi="Consolas"/>
          <w:sz w:val="18"/>
        </w:rPr>
        <w:t>NW_022098099.1  720767     ..                                                            720766</w:t>
      </w:r>
    </w:p>
    <w:p>
      <w:r>
        <w:rPr>
          <w:rFonts w:ascii="Consolas" w:hAnsi="Consolas"/>
          <w:sz w:val="18"/>
        </w:rPr>
        <w:t>NW_022098090.1  1493992    ..                                                            1493993</w:t>
      </w:r>
    </w:p>
    <w:p>
      <w:r>
        <w:rPr>
          <w:rFonts w:ascii="Consolas" w:hAnsi="Consolas"/>
          <w:sz w:val="18"/>
        </w:rPr>
        <w:t>NW_022098082.1  496159     ..                                                            496158</w:t>
      </w:r>
    </w:p>
    <w:p>
      <w:r>
        <w:rPr>
          <w:rFonts w:ascii="Consolas" w:hAnsi="Consolas"/>
          <w:sz w:val="18"/>
        </w:rPr>
        <w:t>NW_022098080.1  162498     ....                                                          162501</w:t>
      </w:r>
    </w:p>
    <w:p>
      <w:r>
        <w:rPr>
          <w:rFonts w:ascii="Consolas" w:hAnsi="Consolas"/>
          <w:sz w:val="18"/>
        </w:rPr>
        <w:t>NW_022098080.1  232809     ..                                                            232810</w:t>
      </w:r>
    </w:p>
    <w:p>
      <w:r>
        <w:rPr>
          <w:rFonts w:ascii="Consolas" w:hAnsi="Consolas"/>
          <w:sz w:val="18"/>
        </w:rPr>
        <w:t>NW_022098080.1  2130108    ...                                                           2130106</w:t>
      </w:r>
    </w:p>
    <w:p>
      <w:r>
        <w:rPr>
          <w:rFonts w:ascii="Consolas" w:hAnsi="Consolas"/>
          <w:sz w:val="18"/>
        </w:rPr>
        <w:t>NW_022098072.1  23513264   ...T....                                                      23513257</w:t>
      </w:r>
    </w:p>
    <w:p>
      <w:r>
        <w:rPr>
          <w:rFonts w:ascii="Consolas" w:hAnsi="Consolas"/>
          <w:sz w:val="18"/>
        </w:rPr>
        <w:t>NW_022098072.1  26103994   T.........                                                    26103985</w:t>
      </w:r>
    </w:p>
    <w:p>
      <w:r>
        <w:rPr>
          <w:rFonts w:ascii="Consolas" w:hAnsi="Consolas"/>
          <w:sz w:val="18"/>
        </w:rPr>
        <w:t>NW_022098072.1  56885004   ......                                                        56885009</w:t>
      </w:r>
    </w:p>
    <w:p>
      <w:r>
        <w:rPr>
          <w:rFonts w:ascii="Consolas" w:hAnsi="Consolas"/>
          <w:sz w:val="18"/>
        </w:rPr>
        <w:t>NW_022098072.1  2516746    ......                                                        2516751</w:t>
      </w:r>
    </w:p>
    <w:p>
      <w:r>
        <w:rPr>
          <w:rFonts w:ascii="Consolas" w:hAnsi="Consolas"/>
          <w:sz w:val="18"/>
        </w:rPr>
        <w:t>NW_022098072.1  3864904    .....                                                         3864908</w:t>
      </w:r>
    </w:p>
    <w:p>
      <w:r>
        <w:rPr>
          <w:rFonts w:ascii="Consolas" w:hAnsi="Consolas"/>
          <w:sz w:val="18"/>
        </w:rPr>
        <w:t>NW_022098072.1  63733783   ......                                                        63733778</w:t>
      </w:r>
    </w:p>
    <w:p>
      <w:r>
        <w:rPr>
          <w:rFonts w:ascii="Consolas" w:hAnsi="Consolas"/>
          <w:sz w:val="18"/>
        </w:rPr>
        <w:t>NW_022098072.1  2994379    .....                                                         2994375</w:t>
      </w:r>
    </w:p>
    <w:p>
      <w:r>
        <w:rPr>
          <w:rFonts w:ascii="Consolas" w:hAnsi="Consolas"/>
          <w:sz w:val="18"/>
        </w:rPr>
        <w:t>NW_022098072.1  29962039   ......                                                        29962044</w:t>
      </w:r>
    </w:p>
    <w:p>
      <w:r>
        <w:rPr>
          <w:rFonts w:ascii="Consolas" w:hAnsi="Consolas"/>
          <w:sz w:val="18"/>
        </w:rPr>
        <w:t>NW_022098072.1  30875044   ....                                                          30875047</w:t>
      </w:r>
    </w:p>
    <w:p>
      <w:r>
        <w:rPr>
          <w:rFonts w:ascii="Consolas" w:hAnsi="Consolas"/>
          <w:sz w:val="18"/>
        </w:rPr>
        <w:t>NW_022098072.1  50063093   ......                                                        50063088</w:t>
      </w:r>
    </w:p>
    <w:p>
      <w:r>
        <w:rPr>
          <w:rFonts w:ascii="Consolas" w:hAnsi="Consolas"/>
          <w:sz w:val="18"/>
        </w:rPr>
        <w:t>NW_022098072.1  66234006   .....                                                         66234010</w:t>
      </w:r>
    </w:p>
    <w:p>
      <w:r>
        <w:rPr>
          <w:rFonts w:ascii="Consolas" w:hAnsi="Consolas"/>
          <w:sz w:val="18"/>
        </w:rPr>
        <w:t>NW_022098072.1  2667951    ...                                                           2667953</w:t>
      </w:r>
    </w:p>
    <w:p>
      <w:r>
        <w:rPr>
          <w:rFonts w:ascii="Consolas" w:hAnsi="Consolas"/>
          <w:sz w:val="18"/>
        </w:rPr>
        <w:t>NW_022098072.1  6308470    ....                                                          6308473</w:t>
      </w:r>
    </w:p>
    <w:p>
      <w:r>
        <w:rPr>
          <w:rFonts w:ascii="Consolas" w:hAnsi="Consolas"/>
          <w:sz w:val="18"/>
        </w:rPr>
        <w:t>NW_022098072.1  16757833   ....                                                          16757830</w:t>
      </w:r>
    </w:p>
    <w:p>
      <w:r>
        <w:rPr>
          <w:rFonts w:ascii="Consolas" w:hAnsi="Consolas"/>
          <w:sz w:val="18"/>
        </w:rPr>
        <w:t>NW_022098072.1  18302844   ...                                                           18302846</w:t>
      </w:r>
    </w:p>
    <w:p>
      <w:r>
        <w:rPr>
          <w:rFonts w:ascii="Consolas" w:hAnsi="Consolas"/>
          <w:sz w:val="18"/>
        </w:rPr>
        <w:t>NW_022098072.1  21161552   ....                                                          21161549</w:t>
      </w:r>
    </w:p>
    <w:p>
      <w:r>
        <w:rPr>
          <w:rFonts w:ascii="Consolas" w:hAnsi="Consolas"/>
          <w:sz w:val="18"/>
        </w:rPr>
        <w:t>NW_022098072.1  26373490   .......                                                       26373484</w:t>
      </w:r>
    </w:p>
    <w:p>
      <w:r>
        <w:rPr>
          <w:rFonts w:ascii="Consolas" w:hAnsi="Consolas"/>
          <w:sz w:val="18"/>
        </w:rPr>
        <w:t>NW_022098072.1  27902104   ...                                                           27902106</w:t>
      </w:r>
    </w:p>
    <w:p>
      <w:r>
        <w:rPr>
          <w:rFonts w:ascii="Consolas" w:hAnsi="Consolas"/>
          <w:sz w:val="18"/>
        </w:rPr>
        <w:t>NW_022098072.1  37841081   ...                                                           37841079</w:t>
      </w:r>
    </w:p>
    <w:p>
      <w:r>
        <w:rPr>
          <w:rFonts w:ascii="Consolas" w:hAnsi="Consolas"/>
          <w:sz w:val="18"/>
        </w:rPr>
        <w:t>NW_022098072.1  39770190   ...                                                           39770192</w:t>
      </w:r>
    </w:p>
    <w:p>
      <w:r>
        <w:rPr>
          <w:rFonts w:ascii="Consolas" w:hAnsi="Consolas"/>
          <w:sz w:val="18"/>
        </w:rPr>
        <w:t>NW_022098072.1  40838271   ....                                                          40838274</w:t>
      </w:r>
    </w:p>
    <w:p>
      <w:r>
        <w:rPr>
          <w:rFonts w:ascii="Consolas" w:hAnsi="Consolas"/>
          <w:sz w:val="18"/>
        </w:rPr>
        <w:t>NW_022098072.1  43124990   ...                                                           43124988</w:t>
      </w:r>
    </w:p>
    <w:p>
      <w:r>
        <w:rPr>
          <w:rFonts w:ascii="Consolas" w:hAnsi="Consolas"/>
          <w:sz w:val="18"/>
        </w:rPr>
        <w:t>NW_022098072.1  48238392   ...                                                           48238390</w:t>
      </w:r>
    </w:p>
    <w:p>
      <w:r>
        <w:rPr>
          <w:rFonts w:ascii="Consolas" w:hAnsi="Consolas"/>
          <w:sz w:val="18"/>
        </w:rPr>
        <w:t>NW_022098072.1  59050163   ....                                                          59050160</w:t>
      </w:r>
    </w:p>
    <w:p>
      <w:r>
        <w:rPr>
          <w:rFonts w:ascii="Consolas" w:hAnsi="Consolas"/>
          <w:sz w:val="18"/>
        </w:rPr>
        <w:t>NW_022098072.1  60465165   ....                                                          60465168</w:t>
      </w:r>
    </w:p>
    <w:p>
      <w:r>
        <w:rPr>
          <w:rFonts w:ascii="Consolas" w:hAnsi="Consolas"/>
          <w:sz w:val="18"/>
        </w:rPr>
        <w:t>NW_022098072.1  66427038   ...                                                           66427036</w:t>
      </w:r>
    </w:p>
    <w:p>
      <w:r>
        <w:rPr>
          <w:rFonts w:ascii="Consolas" w:hAnsi="Consolas"/>
          <w:sz w:val="18"/>
        </w:rPr>
        <w:t>NW_022098072.1  1280669    ..                                                            1280670</w:t>
      </w:r>
    </w:p>
    <w:p>
      <w:r>
        <w:rPr>
          <w:rFonts w:ascii="Consolas" w:hAnsi="Consolas"/>
          <w:sz w:val="18"/>
        </w:rPr>
        <w:t>NW_022098072.1  4642619    ..                                                            4642618</w:t>
      </w:r>
    </w:p>
    <w:p>
      <w:r>
        <w:rPr>
          <w:rFonts w:ascii="Consolas" w:hAnsi="Consolas"/>
          <w:sz w:val="18"/>
        </w:rPr>
        <w:t>NW_022098072.1  5941701    ...                                                           5941699</w:t>
      </w:r>
    </w:p>
    <w:p>
      <w:r>
        <w:rPr>
          <w:rFonts w:ascii="Consolas" w:hAnsi="Consolas"/>
          <w:sz w:val="18"/>
        </w:rPr>
        <w:t>NW_022098072.1  7348572    ...                                                           7348570</w:t>
      </w:r>
    </w:p>
    <w:p>
      <w:r>
        <w:rPr>
          <w:rFonts w:ascii="Consolas" w:hAnsi="Consolas"/>
          <w:sz w:val="18"/>
        </w:rPr>
        <w:t>NW_022098072.1  12111321   ..                                                            12111320</w:t>
      </w:r>
    </w:p>
    <w:p>
      <w:r>
        <w:rPr>
          <w:rFonts w:ascii="Consolas" w:hAnsi="Consolas"/>
          <w:sz w:val="18"/>
        </w:rPr>
        <w:t>NW_022098072.1  12175267   ..                                                            12175266</w:t>
      </w:r>
    </w:p>
    <w:p>
      <w:r>
        <w:rPr>
          <w:rFonts w:ascii="Consolas" w:hAnsi="Consolas"/>
          <w:sz w:val="18"/>
        </w:rPr>
        <w:t>NW_022098072.1  12369468   ...                                                           12369470</w:t>
      </w:r>
    </w:p>
    <w:p>
      <w:r>
        <w:rPr>
          <w:rFonts w:ascii="Consolas" w:hAnsi="Consolas"/>
          <w:sz w:val="18"/>
        </w:rPr>
        <w:t>NW_022098072.1  14653831   ...                                                           14653829</w:t>
      </w:r>
    </w:p>
    <w:p>
      <w:r>
        <w:rPr>
          <w:rFonts w:ascii="Consolas" w:hAnsi="Consolas"/>
          <w:sz w:val="18"/>
        </w:rPr>
        <w:t>NW_022098072.1  17108018   ...                                                           17108016</w:t>
      </w:r>
    </w:p>
    <w:p>
      <w:r>
        <w:rPr>
          <w:rFonts w:ascii="Consolas" w:hAnsi="Consolas"/>
          <w:sz w:val="18"/>
        </w:rPr>
        <w:t>NW_022098072.1  18365054   ...                                                           18365056</w:t>
      </w:r>
    </w:p>
    <w:p>
      <w:r>
        <w:rPr>
          <w:rFonts w:ascii="Consolas" w:hAnsi="Consolas"/>
          <w:sz w:val="18"/>
        </w:rPr>
        <w:t>NW_022098072.1  18605289   ...                                                           18605291</w:t>
      </w:r>
    </w:p>
    <w:p>
      <w:r>
        <w:rPr>
          <w:rFonts w:ascii="Consolas" w:hAnsi="Consolas"/>
          <w:sz w:val="18"/>
        </w:rPr>
        <w:t>NW_022098072.1  20073954   ..                                                            20073953</w:t>
      </w:r>
    </w:p>
    <w:p>
      <w:r>
        <w:rPr>
          <w:rFonts w:ascii="Consolas" w:hAnsi="Consolas"/>
          <w:sz w:val="18"/>
        </w:rPr>
        <w:t>NW_022098072.1  23059482   ...                                                           23059484</w:t>
      </w:r>
    </w:p>
    <w:p>
      <w:r>
        <w:rPr>
          <w:rFonts w:ascii="Consolas" w:hAnsi="Consolas"/>
          <w:sz w:val="18"/>
        </w:rPr>
        <w:t>NW_022098072.1  23217183   ...                                                           23217185</w:t>
      </w:r>
    </w:p>
    <w:p>
      <w:r>
        <w:rPr>
          <w:rFonts w:ascii="Consolas" w:hAnsi="Consolas"/>
          <w:sz w:val="18"/>
        </w:rPr>
        <w:t>NW_022098072.1  25861532   ..                                                            25861533</w:t>
      </w:r>
    </w:p>
    <w:p>
      <w:r>
        <w:rPr>
          <w:rFonts w:ascii="Consolas" w:hAnsi="Consolas"/>
          <w:sz w:val="18"/>
        </w:rPr>
        <w:t>NW_022098072.1  26170584   ...                                                           26170586</w:t>
      </w:r>
    </w:p>
    <w:p>
      <w:r>
        <w:rPr>
          <w:rFonts w:ascii="Consolas" w:hAnsi="Consolas"/>
          <w:sz w:val="18"/>
        </w:rPr>
        <w:t>NW_022098072.1  26694921   ...                                                           26694923</w:t>
      </w:r>
    </w:p>
    <w:p>
      <w:r>
        <w:rPr>
          <w:rFonts w:ascii="Consolas" w:hAnsi="Consolas"/>
          <w:sz w:val="18"/>
        </w:rPr>
        <w:t>NW_022098072.1  27818908   ..                                                            27818909</w:t>
      </w:r>
    </w:p>
    <w:p>
      <w:r>
        <w:rPr>
          <w:rFonts w:ascii="Consolas" w:hAnsi="Consolas"/>
          <w:sz w:val="18"/>
        </w:rPr>
        <w:t>NW_022098072.1  28501710   ..                                                            28501711</w:t>
      </w:r>
    </w:p>
    <w:p>
      <w:r>
        <w:rPr>
          <w:rFonts w:ascii="Consolas" w:hAnsi="Consolas"/>
          <w:sz w:val="18"/>
        </w:rPr>
        <w:t>NW_022098072.1  31190814   ...                                                           31190816</w:t>
      </w:r>
    </w:p>
    <w:p>
      <w:r>
        <w:rPr>
          <w:rFonts w:ascii="Consolas" w:hAnsi="Consolas"/>
          <w:sz w:val="18"/>
        </w:rPr>
        <w:t>NW_022098072.1  34431594   ..                                                            34431593</w:t>
      </w:r>
    </w:p>
    <w:p>
      <w:r>
        <w:rPr>
          <w:rFonts w:ascii="Consolas" w:hAnsi="Consolas"/>
          <w:sz w:val="18"/>
        </w:rPr>
        <w:t>NW_022098072.1  36934987   ...                                                           36934985</w:t>
      </w:r>
    </w:p>
    <w:p>
      <w:r>
        <w:rPr>
          <w:rFonts w:ascii="Consolas" w:hAnsi="Consolas"/>
          <w:sz w:val="18"/>
        </w:rPr>
        <w:t>NW_022098072.1  36989407   ..                                                            36989408</w:t>
      </w:r>
    </w:p>
    <w:p>
      <w:r>
        <w:rPr>
          <w:rFonts w:ascii="Consolas" w:hAnsi="Consolas"/>
          <w:sz w:val="18"/>
        </w:rPr>
        <w:t>NW_022098072.1  39636207   ...                                                           39636209</w:t>
      </w:r>
    </w:p>
    <w:p>
      <w:r>
        <w:rPr>
          <w:rFonts w:ascii="Consolas" w:hAnsi="Consolas"/>
          <w:sz w:val="18"/>
        </w:rPr>
        <w:t>NW_022098072.1  40929282   ..                                                            40929281</w:t>
      </w:r>
    </w:p>
    <w:p>
      <w:r>
        <w:rPr>
          <w:rFonts w:ascii="Consolas" w:hAnsi="Consolas"/>
          <w:sz w:val="18"/>
        </w:rPr>
        <w:t>NW_022098072.1  41201868   ...                                                           41201870</w:t>
      </w:r>
    </w:p>
    <w:p>
      <w:r>
        <w:rPr>
          <w:rFonts w:ascii="Consolas" w:hAnsi="Consolas"/>
          <w:sz w:val="18"/>
        </w:rPr>
        <w:t>NW_022098072.1  42385576   ..                                                            42385575</w:t>
      </w:r>
    </w:p>
    <w:p>
      <w:r>
        <w:rPr>
          <w:rFonts w:ascii="Consolas" w:hAnsi="Consolas"/>
          <w:sz w:val="18"/>
        </w:rPr>
        <w:t>NW_022098072.1  42482837   ...                                                           42482835</w:t>
      </w:r>
    </w:p>
    <w:p>
      <w:r>
        <w:rPr>
          <w:rFonts w:ascii="Consolas" w:hAnsi="Consolas"/>
          <w:sz w:val="18"/>
        </w:rPr>
        <w:t>NW_022098072.1  42872957   ..                                                            42872958</w:t>
      </w:r>
    </w:p>
    <w:p>
      <w:r>
        <w:rPr>
          <w:rFonts w:ascii="Consolas" w:hAnsi="Consolas"/>
          <w:sz w:val="18"/>
        </w:rPr>
        <w:t>NW_022098072.1  43521265   ...                                                           43521267</w:t>
      </w:r>
    </w:p>
    <w:p>
      <w:r>
        <w:rPr>
          <w:rFonts w:ascii="Consolas" w:hAnsi="Consolas"/>
          <w:sz w:val="18"/>
        </w:rPr>
        <w:t>NW_022098072.1  45050408   ...                                                           45050406</w:t>
      </w:r>
    </w:p>
    <w:p>
      <w:r>
        <w:rPr>
          <w:rFonts w:ascii="Consolas" w:hAnsi="Consolas"/>
          <w:sz w:val="18"/>
        </w:rPr>
        <w:t>NW_022098072.1  45156131   ..                                                            45156132</w:t>
      </w:r>
    </w:p>
    <w:p>
      <w:r>
        <w:rPr>
          <w:rFonts w:ascii="Consolas" w:hAnsi="Consolas"/>
          <w:sz w:val="18"/>
        </w:rPr>
        <w:t>NW_022098072.1  45365054   ...                                                           45365052</w:t>
      </w:r>
    </w:p>
    <w:p>
      <w:r>
        <w:rPr>
          <w:rFonts w:ascii="Consolas" w:hAnsi="Consolas"/>
          <w:sz w:val="18"/>
        </w:rPr>
        <w:t>NW_022098072.1  45457639   ...                                                           45457637</w:t>
      </w:r>
    </w:p>
    <w:p>
      <w:r>
        <w:rPr>
          <w:rFonts w:ascii="Consolas" w:hAnsi="Consolas"/>
          <w:sz w:val="18"/>
        </w:rPr>
        <w:t>NW_022098072.1  46179658   ...                                                           46179656</w:t>
      </w:r>
    </w:p>
    <w:p>
      <w:r>
        <w:rPr>
          <w:rFonts w:ascii="Consolas" w:hAnsi="Consolas"/>
          <w:sz w:val="18"/>
        </w:rPr>
        <w:t>NW_022098072.1  46563269   ...                                                           46563271</w:t>
      </w:r>
    </w:p>
    <w:p>
      <w:r>
        <w:rPr>
          <w:rFonts w:ascii="Consolas" w:hAnsi="Consolas"/>
          <w:sz w:val="18"/>
        </w:rPr>
        <w:t>NW_022098072.1  46929120   ...                                                           46929118</w:t>
      </w:r>
    </w:p>
    <w:p>
      <w:r>
        <w:rPr>
          <w:rFonts w:ascii="Consolas" w:hAnsi="Consolas"/>
          <w:sz w:val="18"/>
        </w:rPr>
        <w:t>NW_022098072.1  48943477   ..                                                            48943476</w:t>
      </w:r>
    </w:p>
    <w:p>
      <w:r>
        <w:rPr>
          <w:rFonts w:ascii="Consolas" w:hAnsi="Consolas"/>
          <w:sz w:val="18"/>
        </w:rPr>
        <w:t>NW_022098072.1  49430038   ..                                                            49430037</w:t>
      </w:r>
    </w:p>
    <w:p>
      <w:r>
        <w:rPr>
          <w:rFonts w:ascii="Consolas" w:hAnsi="Consolas"/>
          <w:sz w:val="18"/>
        </w:rPr>
        <w:t>NW_022098072.1  51159776   ....                                                          51159773</w:t>
      </w:r>
    </w:p>
    <w:p>
      <w:r>
        <w:rPr>
          <w:rFonts w:ascii="Consolas" w:hAnsi="Consolas"/>
          <w:sz w:val="18"/>
        </w:rPr>
        <w:t>NW_022098072.1  54335311   ...                                                           54335313</w:t>
      </w:r>
    </w:p>
    <w:p>
      <w:r>
        <w:rPr>
          <w:rFonts w:ascii="Consolas" w:hAnsi="Consolas"/>
          <w:sz w:val="18"/>
        </w:rPr>
        <w:t>NW_022098072.1  56325390   ...                                                           56325392</w:t>
      </w:r>
    </w:p>
    <w:p>
      <w:r>
        <w:rPr>
          <w:rFonts w:ascii="Consolas" w:hAnsi="Consolas"/>
          <w:sz w:val="18"/>
        </w:rPr>
        <w:t>NW_022098072.1  58222611   ...                                                           58222613</w:t>
      </w:r>
    </w:p>
    <w:p>
      <w:r>
        <w:rPr>
          <w:rFonts w:ascii="Consolas" w:hAnsi="Consolas"/>
          <w:sz w:val="18"/>
        </w:rPr>
        <w:t>NW_022098072.1  58614245   ...                                                           58614247</w:t>
      </w:r>
    </w:p>
    <w:p>
      <w:r>
        <w:rPr>
          <w:rFonts w:ascii="Consolas" w:hAnsi="Consolas"/>
          <w:sz w:val="18"/>
        </w:rPr>
        <w:t>NW_022098072.1  58620486   ...                                                           58620484</w:t>
      </w:r>
    </w:p>
    <w:p>
      <w:r>
        <w:rPr>
          <w:rFonts w:ascii="Consolas" w:hAnsi="Consolas"/>
          <w:sz w:val="18"/>
        </w:rPr>
        <w:t>NW_022098072.1  60272089   ..                                                            60272090</w:t>
      </w:r>
    </w:p>
    <w:p>
      <w:r>
        <w:rPr>
          <w:rFonts w:ascii="Consolas" w:hAnsi="Consolas"/>
          <w:sz w:val="18"/>
        </w:rPr>
        <w:t>NW_022098072.1  64511530   ...                                                           64511528</w:t>
      </w:r>
    </w:p>
    <w:p>
      <w:r>
        <w:rPr>
          <w:rFonts w:ascii="Consolas" w:hAnsi="Consolas"/>
          <w:sz w:val="18"/>
        </w:rPr>
        <w:t>NW_022098072.1  65123158   ...                                                           65123156</w:t>
      </w:r>
    </w:p>
    <w:p>
      <w:r>
        <w:rPr>
          <w:rFonts w:ascii="Consolas" w:hAnsi="Consolas"/>
          <w:sz w:val="18"/>
        </w:rPr>
        <w:t>NW_022098072.1  70220145   ...                                                           70220143</w:t>
      </w:r>
    </w:p>
    <w:p>
      <w:r>
        <w:rPr>
          <w:rFonts w:ascii="Consolas" w:hAnsi="Consolas"/>
          <w:sz w:val="18"/>
        </w:rPr>
        <w:t>NW_022098068.1  3521580    .....                                                         3521584</w:t>
      </w:r>
    </w:p>
    <w:p>
      <w:r>
        <w:rPr>
          <w:rFonts w:ascii="Consolas" w:hAnsi="Consolas"/>
          <w:sz w:val="18"/>
        </w:rPr>
        <w:t>NW_022098068.1  3627221    ....                                                          3627224</w:t>
      </w:r>
    </w:p>
    <w:p>
      <w:r>
        <w:rPr>
          <w:rFonts w:ascii="Consolas" w:hAnsi="Consolas"/>
          <w:sz w:val="18"/>
        </w:rPr>
        <w:t>NW_022098068.1  1469712    .....                                                         1469716</w:t>
      </w:r>
    </w:p>
    <w:p>
      <w:r>
        <w:rPr>
          <w:rFonts w:ascii="Consolas" w:hAnsi="Consolas"/>
          <w:sz w:val="18"/>
        </w:rPr>
        <w:t>NW_022098068.1  270421     ..                                                            270422</w:t>
      </w:r>
    </w:p>
    <w:p>
      <w:r>
        <w:rPr>
          <w:rFonts w:ascii="Consolas" w:hAnsi="Consolas"/>
          <w:sz w:val="18"/>
        </w:rPr>
        <w:t>NW_022098068.1  690013     ...                                                           690011</w:t>
      </w:r>
    </w:p>
    <w:p>
      <w:r>
        <w:rPr>
          <w:rFonts w:ascii="Consolas" w:hAnsi="Consolas"/>
          <w:sz w:val="18"/>
        </w:rPr>
        <w:t>NW_022098068.1  2963150    ...                                                           2963152</w:t>
      </w:r>
    </w:p>
    <w:p>
      <w:r>
        <w:rPr>
          <w:rFonts w:ascii="Consolas" w:hAnsi="Consolas"/>
          <w:sz w:val="18"/>
        </w:rPr>
        <w:t>NW_022098062.1  3421519    ....                                                          3421522</w:t>
      </w:r>
    </w:p>
    <w:p>
      <w:r>
        <w:rPr>
          <w:rFonts w:ascii="Consolas" w:hAnsi="Consolas"/>
          <w:sz w:val="18"/>
        </w:rPr>
        <w:t>NW_022098062.1  5767702    .....                                                         5767706</w:t>
      </w:r>
    </w:p>
    <w:p>
      <w:r>
        <w:rPr>
          <w:rFonts w:ascii="Consolas" w:hAnsi="Consolas"/>
          <w:sz w:val="18"/>
        </w:rPr>
        <w:t>NW_022098062.1  732216     ......                                                        732211</w:t>
      </w:r>
    </w:p>
    <w:p>
      <w:r>
        <w:rPr>
          <w:rFonts w:ascii="Consolas" w:hAnsi="Consolas"/>
          <w:sz w:val="18"/>
        </w:rPr>
        <w:t>NW_022098062.1  3068950    ...                                                           3068948</w:t>
      </w:r>
    </w:p>
    <w:p>
      <w:r>
        <w:rPr>
          <w:rFonts w:ascii="Consolas" w:hAnsi="Consolas"/>
          <w:sz w:val="18"/>
        </w:rPr>
        <w:t>NW_022098062.1  7217247    ......                                                        7217242</w:t>
      </w:r>
    </w:p>
    <w:p>
      <w:r>
        <w:rPr>
          <w:rFonts w:ascii="Consolas" w:hAnsi="Consolas"/>
          <w:sz w:val="18"/>
        </w:rPr>
        <w:t>NW_022098062.1  7434617    ....                                                          7434614</w:t>
      </w:r>
    </w:p>
    <w:p>
      <w:r>
        <w:rPr>
          <w:rFonts w:ascii="Consolas" w:hAnsi="Consolas"/>
          <w:sz w:val="18"/>
        </w:rPr>
        <w:t>NW_022098062.1  7945375    ....                                                          7945372</w:t>
      </w:r>
    </w:p>
    <w:p>
      <w:r>
        <w:rPr>
          <w:rFonts w:ascii="Consolas" w:hAnsi="Consolas"/>
          <w:sz w:val="18"/>
        </w:rPr>
        <w:t>NW_022098062.1  794258     ...                                                           794260</w:t>
      </w:r>
    </w:p>
    <w:p>
      <w:r>
        <w:rPr>
          <w:rFonts w:ascii="Consolas" w:hAnsi="Consolas"/>
          <w:sz w:val="18"/>
        </w:rPr>
        <w:t>NW_022098062.1  5905102    ..                                                            5905103</w:t>
      </w:r>
    </w:p>
    <w:p>
      <w:r>
        <w:rPr>
          <w:rFonts w:ascii="Consolas" w:hAnsi="Consolas"/>
          <w:sz w:val="18"/>
        </w:rPr>
        <w:t>NW_022098061.1  5306307    .G.....                                                       5306313</w:t>
      </w:r>
    </w:p>
    <w:p>
      <w:r>
        <w:rPr>
          <w:rFonts w:ascii="Consolas" w:hAnsi="Consolas"/>
          <w:sz w:val="18"/>
        </w:rPr>
        <w:t>NW_022098061.1  6335124    ......                                                        6335119</w:t>
      </w:r>
    </w:p>
    <w:p>
      <w:r>
        <w:rPr>
          <w:rFonts w:ascii="Consolas" w:hAnsi="Consolas"/>
          <w:sz w:val="18"/>
        </w:rPr>
        <w:t>NW_022098061.1  2912757    .....                                                         2912761</w:t>
      </w:r>
    </w:p>
    <w:p>
      <w:r>
        <w:rPr>
          <w:rFonts w:ascii="Consolas" w:hAnsi="Consolas"/>
          <w:sz w:val="18"/>
        </w:rPr>
        <w:t>NW_022098061.1  2248018    ....                                                          2248021</w:t>
      </w:r>
    </w:p>
    <w:p>
      <w:r>
        <w:rPr>
          <w:rFonts w:ascii="Consolas" w:hAnsi="Consolas"/>
          <w:sz w:val="18"/>
        </w:rPr>
        <w:t>NW_022098061.1  111412     ...                                                           111410</w:t>
      </w:r>
    </w:p>
    <w:p>
      <w:r>
        <w:rPr>
          <w:rFonts w:ascii="Consolas" w:hAnsi="Consolas"/>
          <w:sz w:val="18"/>
        </w:rPr>
        <w:t>NW_022098061.1  747854     ..                                                            747853</w:t>
      </w:r>
    </w:p>
    <w:p>
      <w:r>
        <w:rPr>
          <w:rFonts w:ascii="Consolas" w:hAnsi="Consolas"/>
          <w:sz w:val="18"/>
        </w:rPr>
        <w:t>NW_022098061.1  1940681    ...                                                           1940679</w:t>
      </w:r>
    </w:p>
    <w:p>
      <w:r>
        <w:rPr>
          <w:rFonts w:ascii="Consolas" w:hAnsi="Consolas"/>
          <w:sz w:val="18"/>
        </w:rPr>
        <w:t>NW_022098061.1  2011646    ..                                                            2011645</w:t>
      </w:r>
    </w:p>
    <w:p>
      <w:r>
        <w:rPr>
          <w:rFonts w:ascii="Consolas" w:hAnsi="Consolas"/>
          <w:sz w:val="18"/>
        </w:rPr>
        <w:t>NW_022098061.1  4733521    ..                                                            4733522</w:t>
      </w:r>
    </w:p>
    <w:p>
      <w:r>
        <w:rPr>
          <w:rFonts w:ascii="Consolas" w:hAnsi="Consolas"/>
          <w:sz w:val="18"/>
        </w:rPr>
        <w:t>NW_022098059.1  3631555    .........                                                     3631563</w:t>
      </w:r>
    </w:p>
    <w:p>
      <w:r>
        <w:rPr>
          <w:rFonts w:ascii="Consolas" w:hAnsi="Consolas"/>
          <w:sz w:val="18"/>
        </w:rPr>
        <w:t>NW_022098059.1  4509300    ....                                                          4509297</w:t>
      </w:r>
    </w:p>
    <w:p>
      <w:r>
        <w:rPr>
          <w:rFonts w:ascii="Consolas" w:hAnsi="Consolas"/>
          <w:sz w:val="18"/>
        </w:rPr>
        <w:t>NW_022098059.1  4120220    ...                                                           4120222</w:t>
      </w:r>
    </w:p>
    <w:p>
      <w:r>
        <w:rPr>
          <w:rFonts w:ascii="Consolas" w:hAnsi="Consolas"/>
          <w:sz w:val="18"/>
        </w:rPr>
        <w:t>NW_022098059.1  4323120    ..                                                            4323119</w:t>
      </w:r>
    </w:p>
    <w:p>
      <w:r>
        <w:rPr>
          <w:rFonts w:ascii="Consolas" w:hAnsi="Consolas"/>
          <w:sz w:val="18"/>
        </w:rPr>
        <w:t>NW_022098059.1  4830099    ..                                                            4830098</w:t>
      </w:r>
    </w:p>
    <w:p>
      <w:r>
        <w:rPr>
          <w:rFonts w:ascii="Consolas" w:hAnsi="Consolas"/>
          <w:sz w:val="18"/>
        </w:rPr>
        <w:t>NW_022098059.1  6150286    ...                                                           6150288</w:t>
      </w:r>
    </w:p>
    <w:p>
      <w:r>
        <w:rPr>
          <w:rFonts w:ascii="Consolas" w:hAnsi="Consolas"/>
          <w:sz w:val="18"/>
        </w:rPr>
        <w:t>NW_022098057.1  10215860   ..G.....                                                      10215853</w:t>
      </w:r>
    </w:p>
    <w:p>
      <w:r>
        <w:rPr>
          <w:rFonts w:ascii="Consolas" w:hAnsi="Consolas"/>
          <w:sz w:val="18"/>
        </w:rPr>
        <w:t>NW_022098057.1  21629593   .......                                                       21629587</w:t>
      </w:r>
    </w:p>
    <w:p>
      <w:r>
        <w:rPr>
          <w:rFonts w:ascii="Consolas" w:hAnsi="Consolas"/>
          <w:sz w:val="18"/>
        </w:rPr>
        <w:t>NW_022098057.1  28643998   ......                                                        28643993</w:t>
      </w:r>
    </w:p>
    <w:p>
      <w:r>
        <w:rPr>
          <w:rFonts w:ascii="Consolas" w:hAnsi="Consolas"/>
          <w:sz w:val="18"/>
        </w:rPr>
        <w:t>NW_022098057.1  54316249   ......                                                        54316254</w:t>
      </w:r>
    </w:p>
    <w:p>
      <w:r>
        <w:rPr>
          <w:rFonts w:ascii="Consolas" w:hAnsi="Consolas"/>
          <w:sz w:val="18"/>
        </w:rPr>
        <w:t>NW_022098057.1  59146677   .....                                                         59146673</w:t>
      </w:r>
    </w:p>
    <w:p>
      <w:r>
        <w:rPr>
          <w:rFonts w:ascii="Consolas" w:hAnsi="Consolas"/>
          <w:sz w:val="18"/>
        </w:rPr>
        <w:t>NW_022098057.1  17464374   ....                                                          17464371</w:t>
      </w:r>
    </w:p>
    <w:p>
      <w:r>
        <w:rPr>
          <w:rFonts w:ascii="Consolas" w:hAnsi="Consolas"/>
          <w:sz w:val="18"/>
        </w:rPr>
        <w:t>NW_022098057.1  34032158   ....                                                          34032155</w:t>
      </w:r>
    </w:p>
    <w:p>
      <w:r>
        <w:rPr>
          <w:rFonts w:ascii="Consolas" w:hAnsi="Consolas"/>
          <w:sz w:val="18"/>
        </w:rPr>
        <w:t>NW_022098057.1  34534937   .....                                                         34534933</w:t>
      </w:r>
    </w:p>
    <w:p>
      <w:r>
        <w:rPr>
          <w:rFonts w:ascii="Consolas" w:hAnsi="Consolas"/>
          <w:sz w:val="18"/>
        </w:rPr>
        <w:t>NW_022098057.1  34784344   ....                                                          34784347</w:t>
      </w:r>
    </w:p>
    <w:p>
      <w:r>
        <w:rPr>
          <w:rFonts w:ascii="Consolas" w:hAnsi="Consolas"/>
          <w:sz w:val="18"/>
        </w:rPr>
        <w:t>NW_022098057.1  45387306   ....                                                          45387309</w:t>
      </w:r>
    </w:p>
    <w:p>
      <w:r>
        <w:rPr>
          <w:rFonts w:ascii="Consolas" w:hAnsi="Consolas"/>
          <w:sz w:val="18"/>
        </w:rPr>
        <w:t>NW_022098057.1  45798770   .....                                                         45798774</w:t>
      </w:r>
    </w:p>
    <w:p>
      <w:r>
        <w:rPr>
          <w:rFonts w:ascii="Consolas" w:hAnsi="Consolas"/>
          <w:sz w:val="18"/>
        </w:rPr>
        <w:t>NW_022098057.1  2351826    ....                                                          2351829</w:t>
      </w:r>
    </w:p>
    <w:p>
      <w:r>
        <w:rPr>
          <w:rFonts w:ascii="Consolas" w:hAnsi="Consolas"/>
          <w:sz w:val="18"/>
        </w:rPr>
        <w:t>NW_022098057.1  4870023    ...                                                           4870025</w:t>
      </w:r>
    </w:p>
    <w:p>
      <w:r>
        <w:rPr>
          <w:rFonts w:ascii="Consolas" w:hAnsi="Consolas"/>
          <w:sz w:val="18"/>
        </w:rPr>
        <w:t>NW_022098057.1  15688586   ...                                                           15688584</w:t>
      </w:r>
    </w:p>
    <w:p>
      <w:r>
        <w:rPr>
          <w:rFonts w:ascii="Consolas" w:hAnsi="Consolas"/>
          <w:sz w:val="18"/>
        </w:rPr>
        <w:t>NW_022098057.1  22595101   ....                                                          22595104</w:t>
      </w:r>
    </w:p>
    <w:p>
      <w:r>
        <w:rPr>
          <w:rFonts w:ascii="Consolas" w:hAnsi="Consolas"/>
          <w:sz w:val="18"/>
        </w:rPr>
        <w:t>NW_022098057.1  23874316   ..                                                            23874315</w:t>
      </w:r>
    </w:p>
    <w:p>
      <w:r>
        <w:rPr>
          <w:rFonts w:ascii="Consolas" w:hAnsi="Consolas"/>
          <w:sz w:val="18"/>
        </w:rPr>
        <w:t>NW_022098057.1  25098214   ....                                                          25098217</w:t>
      </w:r>
    </w:p>
    <w:p>
      <w:r>
        <w:rPr>
          <w:rFonts w:ascii="Consolas" w:hAnsi="Consolas"/>
          <w:sz w:val="18"/>
        </w:rPr>
        <w:t>NW_022098057.1  29797823   ....                                                          29797826</w:t>
      </w:r>
    </w:p>
    <w:p>
      <w:r>
        <w:rPr>
          <w:rFonts w:ascii="Consolas" w:hAnsi="Consolas"/>
          <w:sz w:val="18"/>
        </w:rPr>
        <w:t>NW_022098057.1  30492823   ...                                                           30492821</w:t>
      </w:r>
    </w:p>
    <w:p>
      <w:r>
        <w:rPr>
          <w:rFonts w:ascii="Consolas" w:hAnsi="Consolas"/>
          <w:sz w:val="18"/>
        </w:rPr>
        <w:t>NW_022098057.1  34009830   ....                                                          34009833</w:t>
      </w:r>
    </w:p>
    <w:p>
      <w:r>
        <w:rPr>
          <w:rFonts w:ascii="Consolas" w:hAnsi="Consolas"/>
          <w:sz w:val="18"/>
        </w:rPr>
        <w:t>NW_022098057.1  38868799   ....                                                          38868802</w:t>
      </w:r>
    </w:p>
    <w:p>
      <w:r>
        <w:rPr>
          <w:rFonts w:ascii="Consolas" w:hAnsi="Consolas"/>
          <w:sz w:val="18"/>
        </w:rPr>
        <w:t>NW_022098057.1  45958670   ...                                                           45958668</w:t>
      </w:r>
    </w:p>
    <w:p>
      <w:r>
        <w:rPr>
          <w:rFonts w:ascii="Consolas" w:hAnsi="Consolas"/>
          <w:sz w:val="18"/>
        </w:rPr>
        <w:t>NW_022098057.1  46122709   ...                                                           46122711</w:t>
      </w:r>
    </w:p>
    <w:p>
      <w:r>
        <w:rPr>
          <w:rFonts w:ascii="Consolas" w:hAnsi="Consolas"/>
          <w:sz w:val="18"/>
        </w:rPr>
        <w:t>NW_022098057.1  50631443   ....                                                          50631446</w:t>
      </w:r>
    </w:p>
    <w:p>
      <w:r>
        <w:rPr>
          <w:rFonts w:ascii="Consolas" w:hAnsi="Consolas"/>
          <w:sz w:val="18"/>
        </w:rPr>
        <w:t>NW_022098057.1  55932165   ....                                                          55932162</w:t>
      </w:r>
    </w:p>
    <w:p>
      <w:r>
        <w:rPr>
          <w:rFonts w:ascii="Consolas" w:hAnsi="Consolas"/>
          <w:sz w:val="18"/>
        </w:rPr>
        <w:t>NW_022098057.1  61267965   ....                                                          61267962</w:t>
      </w:r>
    </w:p>
    <w:p>
      <w:r>
        <w:rPr>
          <w:rFonts w:ascii="Consolas" w:hAnsi="Consolas"/>
          <w:sz w:val="18"/>
        </w:rPr>
        <w:t>NW_022098057.1  61599193   ....                                                          61599196</w:t>
      </w:r>
    </w:p>
    <w:p>
      <w:r>
        <w:rPr>
          <w:rFonts w:ascii="Consolas" w:hAnsi="Consolas"/>
          <w:sz w:val="18"/>
        </w:rPr>
        <w:t>NW_022098057.1  66330707   ...                                                           66330709</w:t>
      </w:r>
    </w:p>
    <w:p>
      <w:r>
        <w:rPr>
          <w:rFonts w:ascii="Consolas" w:hAnsi="Consolas"/>
          <w:sz w:val="18"/>
        </w:rPr>
        <w:t>NW_022098057.1  1307743    ..                                                            1307742</w:t>
      </w:r>
    </w:p>
    <w:p>
      <w:r>
        <w:rPr>
          <w:rFonts w:ascii="Consolas" w:hAnsi="Consolas"/>
          <w:sz w:val="18"/>
        </w:rPr>
        <w:t>NW_022098057.1  3084233    ...                                                           3084235</w:t>
      </w:r>
    </w:p>
    <w:p>
      <w:r>
        <w:rPr>
          <w:rFonts w:ascii="Consolas" w:hAnsi="Consolas"/>
          <w:sz w:val="18"/>
        </w:rPr>
        <w:t>NW_022098057.1  5012864    ..                                                            5012865</w:t>
      </w:r>
    </w:p>
    <w:p>
      <w:r>
        <w:rPr>
          <w:rFonts w:ascii="Consolas" w:hAnsi="Consolas"/>
          <w:sz w:val="18"/>
        </w:rPr>
        <w:t>NW_022098057.1  6101428    ..                                                            6101429</w:t>
      </w:r>
    </w:p>
    <w:p>
      <w:r>
        <w:rPr>
          <w:rFonts w:ascii="Consolas" w:hAnsi="Consolas"/>
          <w:sz w:val="18"/>
        </w:rPr>
        <w:t>NW_022098057.1  7053305    ..                                                            7053306</w:t>
      </w:r>
    </w:p>
    <w:p>
      <w:r>
        <w:rPr>
          <w:rFonts w:ascii="Consolas" w:hAnsi="Consolas"/>
          <w:sz w:val="18"/>
        </w:rPr>
        <w:t>NW_022098057.1  8056911    ..                                                            8056912</w:t>
      </w:r>
    </w:p>
    <w:p>
      <w:r>
        <w:rPr>
          <w:rFonts w:ascii="Consolas" w:hAnsi="Consolas"/>
          <w:sz w:val="18"/>
        </w:rPr>
        <w:t>NW_022098057.1  8711511    .....                                                         8711507</w:t>
      </w:r>
    </w:p>
    <w:p>
      <w:r>
        <w:rPr>
          <w:rFonts w:ascii="Consolas" w:hAnsi="Consolas"/>
          <w:sz w:val="18"/>
        </w:rPr>
        <w:t>NW_022098057.1  9745736    ...                                                           9745734</w:t>
      </w:r>
    </w:p>
    <w:p>
      <w:r>
        <w:rPr>
          <w:rFonts w:ascii="Consolas" w:hAnsi="Consolas"/>
          <w:sz w:val="18"/>
        </w:rPr>
        <w:t>NW_022098057.1  10324655   ...                                                           10324657</w:t>
      </w:r>
    </w:p>
    <w:p>
      <w:r>
        <w:rPr>
          <w:rFonts w:ascii="Consolas" w:hAnsi="Consolas"/>
          <w:sz w:val="18"/>
        </w:rPr>
        <w:t>NW_022098057.1  13658892   ......                                                        13658887</w:t>
      </w:r>
    </w:p>
    <w:p>
      <w:r>
        <w:rPr>
          <w:rFonts w:ascii="Consolas" w:hAnsi="Consolas"/>
          <w:sz w:val="18"/>
        </w:rPr>
        <w:t>NW_022098057.1  14289607   ...                                                           14289605</w:t>
      </w:r>
    </w:p>
    <w:p>
      <w:r>
        <w:rPr>
          <w:rFonts w:ascii="Consolas" w:hAnsi="Consolas"/>
          <w:sz w:val="18"/>
        </w:rPr>
        <w:t>NW_022098057.1  21503458   ...                                                           21503456</w:t>
      </w:r>
    </w:p>
    <w:p>
      <w:r>
        <w:rPr>
          <w:rFonts w:ascii="Consolas" w:hAnsi="Consolas"/>
          <w:sz w:val="18"/>
        </w:rPr>
        <w:t>NW_022098057.1  23237844   .....                                                         23237848</w:t>
      </w:r>
    </w:p>
    <w:p>
      <w:r>
        <w:rPr>
          <w:rFonts w:ascii="Consolas" w:hAnsi="Consolas"/>
          <w:sz w:val="18"/>
        </w:rPr>
        <w:t>NW_022098057.1  23753793   ..                                                            23753794</w:t>
      </w:r>
    </w:p>
    <w:p>
      <w:r>
        <w:rPr>
          <w:rFonts w:ascii="Consolas" w:hAnsi="Consolas"/>
          <w:sz w:val="18"/>
        </w:rPr>
        <w:t>NW_022098057.1  23779225   ...                                                           23779223</w:t>
      </w:r>
    </w:p>
    <w:p>
      <w:r>
        <w:rPr>
          <w:rFonts w:ascii="Consolas" w:hAnsi="Consolas"/>
          <w:sz w:val="18"/>
        </w:rPr>
        <w:t>NW_022098057.1  24037418   ...                                                           24037416</w:t>
      </w:r>
    </w:p>
    <w:p>
      <w:r>
        <w:rPr>
          <w:rFonts w:ascii="Consolas" w:hAnsi="Consolas"/>
          <w:sz w:val="18"/>
        </w:rPr>
        <w:t>NW_022098057.1  25422103   ....                                                          25422106</w:t>
      </w:r>
    </w:p>
    <w:p>
      <w:r>
        <w:rPr>
          <w:rFonts w:ascii="Consolas" w:hAnsi="Consolas"/>
          <w:sz w:val="18"/>
        </w:rPr>
        <w:t>NW_022098057.1  26705080   ...                                                           26705078</w:t>
      </w:r>
    </w:p>
    <w:p>
      <w:r>
        <w:rPr>
          <w:rFonts w:ascii="Consolas" w:hAnsi="Consolas"/>
          <w:sz w:val="18"/>
        </w:rPr>
        <w:t>NW_022098057.1  32062938   ..                                                            32062937</w:t>
      </w:r>
    </w:p>
    <w:p>
      <w:r>
        <w:rPr>
          <w:rFonts w:ascii="Consolas" w:hAnsi="Consolas"/>
          <w:sz w:val="18"/>
        </w:rPr>
        <w:t>NW_022098057.1  32185278   ...                                                           32185276</w:t>
      </w:r>
    </w:p>
    <w:p>
      <w:r>
        <w:rPr>
          <w:rFonts w:ascii="Consolas" w:hAnsi="Consolas"/>
          <w:sz w:val="18"/>
        </w:rPr>
        <w:t>NW_022098057.1  34139716   ..                                                            34139717</w:t>
      </w:r>
    </w:p>
    <w:p>
      <w:r>
        <w:rPr>
          <w:rFonts w:ascii="Consolas" w:hAnsi="Consolas"/>
          <w:sz w:val="18"/>
        </w:rPr>
        <w:t>NW_022098057.1  35830391   ...                                                           35830389</w:t>
      </w:r>
    </w:p>
    <w:p>
      <w:r>
        <w:rPr>
          <w:rFonts w:ascii="Consolas" w:hAnsi="Consolas"/>
          <w:sz w:val="18"/>
        </w:rPr>
        <w:t>NW_022098057.1  39645168   ..                                                            39645169</w:t>
      </w:r>
    </w:p>
    <w:p>
      <w:r>
        <w:rPr>
          <w:rFonts w:ascii="Consolas" w:hAnsi="Consolas"/>
          <w:sz w:val="18"/>
        </w:rPr>
        <w:t>NW_022098057.1  41483945   ..                                                            41483944</w:t>
      </w:r>
    </w:p>
    <w:p>
      <w:r>
        <w:rPr>
          <w:rFonts w:ascii="Consolas" w:hAnsi="Consolas"/>
          <w:sz w:val="18"/>
        </w:rPr>
        <w:t>NW_022098057.1  42916176   ...                                                           42916174</w:t>
      </w:r>
    </w:p>
    <w:p>
      <w:r>
        <w:rPr>
          <w:rFonts w:ascii="Consolas" w:hAnsi="Consolas"/>
          <w:sz w:val="18"/>
        </w:rPr>
        <w:t>NW_022098057.1  43861012   ...                                                           43861010</w:t>
      </w:r>
    </w:p>
    <w:p>
      <w:r>
        <w:rPr>
          <w:rFonts w:ascii="Consolas" w:hAnsi="Consolas"/>
          <w:sz w:val="18"/>
        </w:rPr>
        <w:t>NW_022098057.1  44780299   ..                                                            44780298</w:t>
      </w:r>
    </w:p>
    <w:p>
      <w:r>
        <w:rPr>
          <w:rFonts w:ascii="Consolas" w:hAnsi="Consolas"/>
          <w:sz w:val="18"/>
        </w:rPr>
        <w:t>NW_022098057.1  51318891   ...                                                           51318893</w:t>
      </w:r>
    </w:p>
    <w:p>
      <w:r>
        <w:rPr>
          <w:rFonts w:ascii="Consolas" w:hAnsi="Consolas"/>
          <w:sz w:val="18"/>
        </w:rPr>
        <w:t>NW_022098057.1  52221312   ..                                                            52221313</w:t>
      </w:r>
    </w:p>
    <w:p>
      <w:r>
        <w:rPr>
          <w:rFonts w:ascii="Consolas" w:hAnsi="Consolas"/>
          <w:sz w:val="18"/>
        </w:rPr>
        <w:t>NW_022098057.1  52786431   ...                                                           52786433</w:t>
      </w:r>
    </w:p>
    <w:p>
      <w:r>
        <w:rPr>
          <w:rFonts w:ascii="Consolas" w:hAnsi="Consolas"/>
          <w:sz w:val="18"/>
        </w:rPr>
        <w:t>NW_022098057.1  53534908   ...                                                           53534910</w:t>
      </w:r>
    </w:p>
    <w:p>
      <w:r>
        <w:rPr>
          <w:rFonts w:ascii="Consolas" w:hAnsi="Consolas"/>
          <w:sz w:val="18"/>
        </w:rPr>
        <w:t>NW_022098057.1  53942283   ...                                                           53942285</w:t>
      </w:r>
    </w:p>
    <w:p>
      <w:r>
        <w:rPr>
          <w:rFonts w:ascii="Consolas" w:hAnsi="Consolas"/>
          <w:sz w:val="18"/>
        </w:rPr>
        <w:t>NW_022098057.1  62077666   ..                                                            62077667</w:t>
      </w:r>
    </w:p>
    <w:p>
      <w:r>
        <w:rPr>
          <w:rFonts w:ascii="Consolas" w:hAnsi="Consolas"/>
          <w:sz w:val="18"/>
        </w:rPr>
        <w:t>NW_022098057.1  64350095   ...                                                           64350097</w:t>
      </w:r>
    </w:p>
    <w:p>
      <w:r>
        <w:rPr>
          <w:rFonts w:ascii="Consolas" w:hAnsi="Consolas"/>
          <w:sz w:val="18"/>
        </w:rPr>
        <w:t>NW_022098057.1  65198158   ......                                                        65198153</w:t>
      </w:r>
    </w:p>
    <w:p>
      <w:r>
        <w:rPr>
          <w:rFonts w:ascii="Consolas" w:hAnsi="Consolas"/>
          <w:sz w:val="18"/>
        </w:rPr>
        <w:t>NW_022098057.1  66477364   ....                                                          66477367</w:t>
      </w:r>
    </w:p>
    <w:p>
      <w:r>
        <w:rPr>
          <w:rFonts w:ascii="Consolas" w:hAnsi="Consolas"/>
          <w:sz w:val="18"/>
        </w:rPr>
        <w:t>NW_022098057.1  67313359   ...                                                           67313357</w:t>
      </w:r>
    </w:p>
    <w:p>
      <w:r>
        <w:rPr>
          <w:rFonts w:ascii="Consolas" w:hAnsi="Consolas"/>
          <w:sz w:val="18"/>
        </w:rPr>
        <w:t>NW_022098055.1  9190530    G.....                                                        9190535</w:t>
      </w:r>
    </w:p>
    <w:p>
      <w:r>
        <w:rPr>
          <w:rFonts w:ascii="Consolas" w:hAnsi="Consolas"/>
          <w:sz w:val="18"/>
        </w:rPr>
        <w:t>NW_022098055.1  4800641    ......                                                        4800636</w:t>
      </w:r>
    </w:p>
    <w:p>
      <w:r>
        <w:rPr>
          <w:rFonts w:ascii="Consolas" w:hAnsi="Consolas"/>
          <w:sz w:val="18"/>
        </w:rPr>
        <w:t>NW_022098055.1  8654410    ...                                                           8654408</w:t>
      </w:r>
    </w:p>
    <w:p>
      <w:r>
        <w:rPr>
          <w:rFonts w:ascii="Consolas" w:hAnsi="Consolas"/>
          <w:sz w:val="18"/>
        </w:rPr>
        <w:t>NW_022098055.1  9628427    ...                                                           9628429</w:t>
      </w:r>
    </w:p>
    <w:p>
      <w:r>
        <w:rPr>
          <w:rFonts w:ascii="Consolas" w:hAnsi="Consolas"/>
          <w:sz w:val="18"/>
        </w:rPr>
        <w:t>NW_022098055.1  10304839   .......                                                       10304845</w:t>
      </w:r>
    </w:p>
    <w:p>
      <w:r>
        <w:rPr>
          <w:rFonts w:ascii="Consolas" w:hAnsi="Consolas"/>
          <w:sz w:val="18"/>
        </w:rPr>
        <w:t>NW_022098055.1  3157167    ...                                                           3157169</w:t>
      </w:r>
    </w:p>
    <w:p>
      <w:r>
        <w:rPr>
          <w:rFonts w:ascii="Consolas" w:hAnsi="Consolas"/>
          <w:sz w:val="18"/>
        </w:rPr>
        <w:t>NW_022098055.1  3940546    ...                                                           3940548</w:t>
      </w:r>
    </w:p>
    <w:p>
      <w:r>
        <w:rPr>
          <w:rFonts w:ascii="Consolas" w:hAnsi="Consolas"/>
          <w:sz w:val="18"/>
        </w:rPr>
        <w:t>NW_022098055.1  7505584    ...                                                           7505586</w:t>
      </w:r>
    </w:p>
    <w:p>
      <w:r>
        <w:rPr>
          <w:rFonts w:ascii="Consolas" w:hAnsi="Consolas"/>
          <w:sz w:val="18"/>
        </w:rPr>
        <w:t>NW_022098055.1  12326072   ...                                                           12326074</w:t>
      </w:r>
    </w:p>
    <w:p>
      <w:r>
        <w:rPr>
          <w:rFonts w:ascii="Consolas" w:hAnsi="Consolas"/>
          <w:sz w:val="18"/>
        </w:rPr>
        <w:t>NW_022098055.1  13410804   ..                                                            13410805</w:t>
      </w:r>
    </w:p>
    <w:p>
      <w:r>
        <w:rPr>
          <w:rFonts w:ascii="Consolas" w:hAnsi="Consolas"/>
          <w:sz w:val="18"/>
        </w:rPr>
        <w:t>NW_022098053.1  7186012    ..A.......                                                    7186021</w:t>
      </w:r>
    </w:p>
    <w:p>
      <w:r>
        <w:rPr>
          <w:rFonts w:ascii="Consolas" w:hAnsi="Consolas"/>
          <w:sz w:val="18"/>
        </w:rPr>
        <w:t>NW_022098053.1  4329399    ....                                                          4329402</w:t>
      </w:r>
    </w:p>
    <w:p>
      <w:r>
        <w:rPr>
          <w:rFonts w:ascii="Consolas" w:hAnsi="Consolas"/>
          <w:sz w:val="18"/>
        </w:rPr>
        <w:t>NW_022098053.1  12808930   ...                                                           12808928</w:t>
      </w:r>
    </w:p>
    <w:p>
      <w:r>
        <w:rPr>
          <w:rFonts w:ascii="Consolas" w:hAnsi="Consolas"/>
          <w:sz w:val="18"/>
        </w:rPr>
        <w:t>NW_022098053.1  1903789    ....                                                          1903792</w:t>
      </w:r>
    </w:p>
    <w:p>
      <w:r>
        <w:rPr>
          <w:rFonts w:ascii="Consolas" w:hAnsi="Consolas"/>
          <w:sz w:val="18"/>
        </w:rPr>
        <w:t>NW_022098053.1  4331250    ..                                                            4331249</w:t>
      </w:r>
    </w:p>
    <w:p>
      <w:r>
        <w:rPr>
          <w:rFonts w:ascii="Consolas" w:hAnsi="Consolas"/>
          <w:sz w:val="18"/>
        </w:rPr>
        <w:t>NW_022098053.1  7430438    ..                                                            7430439</w:t>
      </w:r>
    </w:p>
    <w:p>
      <w:r>
        <w:rPr>
          <w:rFonts w:ascii="Consolas" w:hAnsi="Consolas"/>
          <w:sz w:val="18"/>
        </w:rPr>
        <w:t>NW_022098051.1  1719145    .......                                                       1719151</w:t>
      </w:r>
    </w:p>
    <w:p>
      <w:r>
        <w:rPr>
          <w:rFonts w:ascii="Consolas" w:hAnsi="Consolas"/>
          <w:sz w:val="18"/>
        </w:rPr>
        <w:t>NW_022098051.1  3533445    ...                                                           3533443</w:t>
      </w:r>
    </w:p>
    <w:p>
      <w:r>
        <w:rPr>
          <w:rFonts w:ascii="Consolas" w:hAnsi="Consolas"/>
          <w:sz w:val="18"/>
        </w:rPr>
        <w:t>NW_022098051.1  3894286    ...                                                           3894284</w:t>
      </w:r>
    </w:p>
    <w:p>
      <w:r>
        <w:rPr>
          <w:rFonts w:ascii="Consolas" w:hAnsi="Consolas"/>
          <w:sz w:val="18"/>
        </w:rPr>
        <w:t>NW_022098051.1  6183850    ...                                                           6183852</w:t>
      </w:r>
    </w:p>
    <w:p>
      <w:r>
        <w:rPr>
          <w:rFonts w:ascii="Consolas" w:hAnsi="Consolas"/>
          <w:sz w:val="18"/>
        </w:rPr>
        <w:t>NW_022098047.1  7982689    ......                                                        7982684</w:t>
      </w:r>
    </w:p>
    <w:p>
      <w:r>
        <w:rPr>
          <w:rFonts w:ascii="Consolas" w:hAnsi="Consolas"/>
          <w:sz w:val="18"/>
        </w:rPr>
        <w:t>NW_022098047.1  40265      ....                                                          40268</w:t>
      </w:r>
    </w:p>
    <w:p>
      <w:r>
        <w:rPr>
          <w:rFonts w:ascii="Consolas" w:hAnsi="Consolas"/>
          <w:sz w:val="18"/>
        </w:rPr>
        <w:t>NW_022098047.1  1802957    ....                                                          1802954</w:t>
      </w:r>
    </w:p>
    <w:p>
      <w:r>
        <w:rPr>
          <w:rFonts w:ascii="Consolas" w:hAnsi="Consolas"/>
          <w:sz w:val="18"/>
        </w:rPr>
        <w:t>NW_022098047.1  4602769    ...                                                           4602767</w:t>
      </w:r>
    </w:p>
    <w:p>
      <w:r>
        <w:rPr>
          <w:rFonts w:ascii="Consolas" w:hAnsi="Consolas"/>
          <w:sz w:val="18"/>
        </w:rPr>
        <w:t>NW_022098047.1  842779     ..                                                            842778</w:t>
      </w:r>
    </w:p>
    <w:p>
      <w:r>
        <w:rPr>
          <w:rFonts w:ascii="Consolas" w:hAnsi="Consolas"/>
          <w:sz w:val="18"/>
        </w:rPr>
        <w:t>NW_022098047.1  2466939    ...                                                           2466937</w:t>
      </w:r>
    </w:p>
    <w:p>
      <w:r>
        <w:rPr>
          <w:rFonts w:ascii="Consolas" w:hAnsi="Consolas"/>
          <w:sz w:val="18"/>
        </w:rPr>
        <w:t>NW_022098047.1  4155371    ...                                                           4155369</w:t>
      </w:r>
    </w:p>
    <w:p>
      <w:r>
        <w:rPr>
          <w:rFonts w:ascii="Consolas" w:hAnsi="Consolas"/>
          <w:sz w:val="18"/>
        </w:rPr>
        <w:t>NW_022098047.1  5301195    ..                                                            5301194</w:t>
      </w:r>
    </w:p>
    <w:p>
      <w:r>
        <w:rPr>
          <w:rFonts w:ascii="Consolas" w:hAnsi="Consolas"/>
          <w:sz w:val="18"/>
        </w:rPr>
        <w:t>NW_022098047.1  7373981    ...                                                           7373979</w:t>
      </w:r>
    </w:p>
    <w:p>
      <w:r>
        <w:rPr>
          <w:rFonts w:ascii="Consolas" w:hAnsi="Consolas"/>
          <w:sz w:val="18"/>
        </w:rPr>
        <w:t>NW_022098046.1  4107980    ........                                                      4107973</w:t>
      </w:r>
    </w:p>
    <w:p>
      <w:r>
        <w:rPr>
          <w:rFonts w:ascii="Consolas" w:hAnsi="Consolas"/>
          <w:sz w:val="18"/>
        </w:rPr>
        <w:t>NW_022098046.1  827235     ....                                                          827238</w:t>
      </w:r>
    </w:p>
    <w:p>
      <w:r>
        <w:rPr>
          <w:rFonts w:ascii="Consolas" w:hAnsi="Consolas"/>
          <w:sz w:val="18"/>
        </w:rPr>
        <w:t>NW_022098046.1  4803872    .....                                                         4803868</w:t>
      </w:r>
    </w:p>
    <w:p>
      <w:r>
        <w:rPr>
          <w:rFonts w:ascii="Consolas" w:hAnsi="Consolas"/>
          <w:sz w:val="18"/>
        </w:rPr>
        <w:t>NW_022098046.1  8509862    ......                                                        8509857</w:t>
      </w:r>
    </w:p>
    <w:p>
      <w:r>
        <w:rPr>
          <w:rFonts w:ascii="Consolas" w:hAnsi="Consolas"/>
          <w:sz w:val="18"/>
        </w:rPr>
        <w:t>NW_022098046.1  2802471    ...                                                           2802469</w:t>
      </w:r>
    </w:p>
    <w:p>
      <w:r>
        <w:rPr>
          <w:rFonts w:ascii="Consolas" w:hAnsi="Consolas"/>
          <w:sz w:val="18"/>
        </w:rPr>
        <w:t>NW_022098046.1  6774011    ....                                                          6774014</w:t>
      </w:r>
    </w:p>
    <w:p>
      <w:r>
        <w:rPr>
          <w:rFonts w:ascii="Consolas" w:hAnsi="Consolas"/>
          <w:sz w:val="18"/>
        </w:rPr>
        <w:t>NW_022098046.1  8849140    ....                                                          8849137</w:t>
      </w:r>
    </w:p>
    <w:p>
      <w:r>
        <w:rPr>
          <w:rFonts w:ascii="Consolas" w:hAnsi="Consolas"/>
          <w:sz w:val="18"/>
        </w:rPr>
        <w:t>NW_022098046.1  255635     ...                                                           255637</w:t>
      </w:r>
    </w:p>
    <w:p>
      <w:r>
        <w:rPr>
          <w:rFonts w:ascii="Consolas" w:hAnsi="Consolas"/>
          <w:sz w:val="18"/>
        </w:rPr>
        <w:t>NW_022098046.1  1204128    ..                                                            1204129</w:t>
      </w:r>
    </w:p>
    <w:p>
      <w:r>
        <w:rPr>
          <w:rFonts w:ascii="Consolas" w:hAnsi="Consolas"/>
          <w:sz w:val="18"/>
        </w:rPr>
        <w:t>NW_022098046.1  4125048    ...                                                           4125046</w:t>
      </w:r>
    </w:p>
    <w:p>
      <w:r>
        <w:rPr>
          <w:rFonts w:ascii="Consolas" w:hAnsi="Consolas"/>
          <w:sz w:val="18"/>
        </w:rPr>
        <w:t>NW_022098046.1  5376600    ..                                                            5376601</w:t>
      </w:r>
    </w:p>
    <w:p>
      <w:r>
        <w:rPr>
          <w:rFonts w:ascii="Consolas" w:hAnsi="Consolas"/>
          <w:sz w:val="18"/>
        </w:rPr>
        <w:t>NW_022098046.1  6218803    ...                                                           6218805</w:t>
      </w:r>
    </w:p>
    <w:p>
      <w:r>
        <w:rPr>
          <w:rFonts w:ascii="Consolas" w:hAnsi="Consolas"/>
          <w:sz w:val="18"/>
        </w:rPr>
        <w:t>NW_022098046.1  6312954    ...                                                           6312952</w:t>
      </w:r>
    </w:p>
    <w:p>
      <w:r>
        <w:rPr>
          <w:rFonts w:ascii="Consolas" w:hAnsi="Consolas"/>
          <w:sz w:val="18"/>
        </w:rPr>
        <w:t>NW_022098046.1  7841866    ...                                                           7841864</w:t>
      </w:r>
    </w:p>
    <w:p>
      <w:r>
        <w:rPr>
          <w:rFonts w:ascii="Consolas" w:hAnsi="Consolas"/>
          <w:sz w:val="18"/>
        </w:rPr>
        <w:t>NW_022098043.1  7938128    .......                                                       7938122</w:t>
      </w:r>
    </w:p>
    <w:p>
      <w:r>
        <w:rPr>
          <w:rFonts w:ascii="Consolas" w:hAnsi="Consolas"/>
          <w:sz w:val="18"/>
        </w:rPr>
        <w:t>NW_022098043.1  7776803    ..                                                            7776802</w:t>
      </w:r>
    </w:p>
    <w:p>
      <w:r>
        <w:rPr>
          <w:rFonts w:ascii="Consolas" w:hAnsi="Consolas"/>
          <w:sz w:val="18"/>
        </w:rPr>
        <w:t>NW_022098043.1  3314801    ...                                                           3314803</w:t>
      </w:r>
    </w:p>
    <w:p>
      <w:r>
        <w:rPr>
          <w:rFonts w:ascii="Consolas" w:hAnsi="Consolas"/>
          <w:sz w:val="18"/>
        </w:rPr>
        <w:t>NW_022098043.1  4815982    ....                                                          4815979</w:t>
      </w:r>
    </w:p>
    <w:p>
      <w:r>
        <w:rPr>
          <w:rFonts w:ascii="Consolas" w:hAnsi="Consolas"/>
          <w:sz w:val="18"/>
        </w:rPr>
        <w:t>NW_022098043.1  10737061   ....                                                          10737064</w:t>
      </w:r>
    </w:p>
    <w:p>
      <w:r>
        <w:rPr>
          <w:rFonts w:ascii="Consolas" w:hAnsi="Consolas"/>
          <w:sz w:val="18"/>
        </w:rPr>
        <w:t>NW_022098043.1  11255388   ......                                                        11255383</w:t>
      </w:r>
    </w:p>
    <w:p>
      <w:r>
        <w:rPr>
          <w:rFonts w:ascii="Consolas" w:hAnsi="Consolas"/>
          <w:sz w:val="18"/>
        </w:rPr>
        <w:t>NW_022098043.1  11332241   .....                                                         11332237</w:t>
      </w:r>
    </w:p>
    <w:p>
      <w:r>
        <w:rPr>
          <w:rFonts w:ascii="Consolas" w:hAnsi="Consolas"/>
          <w:sz w:val="18"/>
        </w:rPr>
        <w:t>NW_022098043.1  13302637   ....                                                          13302634</w:t>
      </w:r>
    </w:p>
    <w:p>
      <w:r>
        <w:rPr>
          <w:rFonts w:ascii="Consolas" w:hAnsi="Consolas"/>
          <w:sz w:val="18"/>
        </w:rPr>
        <w:t>NW_022098043.1  16352998   ....                                                          16353001</w:t>
      </w:r>
    </w:p>
    <w:p>
      <w:r>
        <w:rPr>
          <w:rFonts w:ascii="Consolas" w:hAnsi="Consolas"/>
          <w:sz w:val="18"/>
        </w:rPr>
        <w:t>NW_022098043.1  1892125    ....                                                          1892122</w:t>
      </w:r>
    </w:p>
    <w:p>
      <w:r>
        <w:rPr>
          <w:rFonts w:ascii="Consolas" w:hAnsi="Consolas"/>
          <w:sz w:val="18"/>
        </w:rPr>
        <w:t>NW_022098043.1  3270290    ...                                                           3270292</w:t>
      </w:r>
    </w:p>
    <w:p>
      <w:r>
        <w:rPr>
          <w:rFonts w:ascii="Consolas" w:hAnsi="Consolas"/>
          <w:sz w:val="18"/>
        </w:rPr>
        <w:t>NW_022098043.1  3908707    ...                                                           3908705</w:t>
      </w:r>
    </w:p>
    <w:p>
      <w:r>
        <w:rPr>
          <w:rFonts w:ascii="Consolas" w:hAnsi="Consolas"/>
          <w:sz w:val="18"/>
        </w:rPr>
        <w:t>NW_022098043.1  5200028    ....                                                          5200031</w:t>
      </w:r>
    </w:p>
    <w:p>
      <w:r>
        <w:rPr>
          <w:rFonts w:ascii="Consolas" w:hAnsi="Consolas"/>
          <w:sz w:val="18"/>
        </w:rPr>
        <w:t>NW_022098043.1  5307459    ...                                                           5307461</w:t>
      </w:r>
    </w:p>
    <w:p>
      <w:r>
        <w:rPr>
          <w:rFonts w:ascii="Consolas" w:hAnsi="Consolas"/>
          <w:sz w:val="18"/>
        </w:rPr>
        <w:t>NW_022098043.1  5767388    ...                                                           5767390</w:t>
      </w:r>
    </w:p>
    <w:p>
      <w:r>
        <w:rPr>
          <w:rFonts w:ascii="Consolas" w:hAnsi="Consolas"/>
          <w:sz w:val="18"/>
        </w:rPr>
        <w:t>NW_022098043.1  7051554    ..                                                            7051555</w:t>
      </w:r>
    </w:p>
    <w:p>
      <w:r>
        <w:rPr>
          <w:rFonts w:ascii="Consolas" w:hAnsi="Consolas"/>
          <w:sz w:val="18"/>
        </w:rPr>
        <w:t>NW_022098043.1  8764508    ...                                                           8764510</w:t>
      </w:r>
    </w:p>
    <w:p>
      <w:r>
        <w:rPr>
          <w:rFonts w:ascii="Consolas" w:hAnsi="Consolas"/>
          <w:sz w:val="18"/>
        </w:rPr>
        <w:t>NW_022098043.1  11211923   ..                                                            11211922</w:t>
      </w:r>
    </w:p>
    <w:p>
      <w:r>
        <w:rPr>
          <w:rFonts w:ascii="Consolas" w:hAnsi="Consolas"/>
          <w:sz w:val="18"/>
        </w:rPr>
        <w:t>NW_022098043.1  11332384   .....                                                         11332380</w:t>
      </w:r>
    </w:p>
    <w:p>
      <w:r>
        <w:rPr>
          <w:rFonts w:ascii="Consolas" w:hAnsi="Consolas"/>
          <w:sz w:val="18"/>
        </w:rPr>
        <w:t>NW_022098043.1  11449371   ...                                                           11449369</w:t>
      </w:r>
    </w:p>
    <w:p>
      <w:r>
        <w:rPr>
          <w:rFonts w:ascii="Consolas" w:hAnsi="Consolas"/>
          <w:sz w:val="18"/>
        </w:rPr>
        <w:t>NW_022098043.1  11683660   ..                                                            11683661</w:t>
      </w:r>
    </w:p>
    <w:p>
      <w:r>
        <w:rPr>
          <w:rFonts w:ascii="Consolas" w:hAnsi="Consolas"/>
          <w:sz w:val="18"/>
        </w:rPr>
        <w:t>NW_022098043.1  12770044   ...                                                           12770042</w:t>
      </w:r>
    </w:p>
    <w:p>
      <w:r>
        <w:rPr>
          <w:rFonts w:ascii="Consolas" w:hAnsi="Consolas"/>
          <w:sz w:val="18"/>
        </w:rPr>
        <w:t>NW_022098043.1  14085578   ...                                                           14085580</w:t>
      </w:r>
    </w:p>
    <w:p>
      <w:r>
        <w:rPr>
          <w:rFonts w:ascii="Consolas" w:hAnsi="Consolas"/>
          <w:sz w:val="18"/>
        </w:rPr>
        <w:t>NW_022098043.1  14251899   ..                                                            14251900</w:t>
      </w:r>
    </w:p>
    <w:p>
      <w:r>
        <w:rPr>
          <w:rFonts w:ascii="Consolas" w:hAnsi="Consolas"/>
          <w:sz w:val="18"/>
        </w:rPr>
        <w:t>NW_022098043.1  16143851   ..                                                            16143852</w:t>
      </w:r>
    </w:p>
    <w:p>
      <w:r>
        <w:rPr>
          <w:rFonts w:ascii="Consolas" w:hAnsi="Consolas"/>
          <w:sz w:val="18"/>
        </w:rPr>
        <w:t>NW_022098043.1  16580335   ..                                                            16580336</w:t>
      </w:r>
    </w:p>
    <w:p>
      <w:r>
        <w:rPr>
          <w:rFonts w:ascii="Consolas" w:hAnsi="Consolas"/>
          <w:sz w:val="18"/>
        </w:rPr>
        <w:t>NW_022098043.1  17438657   ..                                                            17438658</w:t>
      </w:r>
    </w:p>
    <w:p>
      <w:r>
        <w:rPr>
          <w:rFonts w:ascii="Consolas" w:hAnsi="Consolas"/>
          <w:sz w:val="18"/>
        </w:rPr>
        <w:t>NW_022098043.1  18269208   ...                                                           18269206</w:t>
      </w:r>
    </w:p>
    <w:p>
      <w:r>
        <w:rPr>
          <w:rFonts w:ascii="Consolas" w:hAnsi="Consolas"/>
          <w:sz w:val="18"/>
        </w:rPr>
        <w:t>NW_022098041.1  2054392    ......                                                        2054397</w:t>
      </w:r>
    </w:p>
    <w:p>
      <w:r>
        <w:rPr>
          <w:rFonts w:ascii="Consolas" w:hAnsi="Consolas"/>
          <w:sz w:val="18"/>
        </w:rPr>
        <w:t>NW_022098041.1  70022      ...                                                           70024</w:t>
      </w:r>
    </w:p>
    <w:p>
      <w:r>
        <w:rPr>
          <w:rFonts w:ascii="Consolas" w:hAnsi="Consolas"/>
          <w:sz w:val="18"/>
        </w:rPr>
        <w:t>NW_022098041.1  1169843    ....                                                          1169840</w:t>
      </w:r>
    </w:p>
    <w:p>
      <w:r>
        <w:rPr>
          <w:rFonts w:ascii="Consolas" w:hAnsi="Consolas"/>
          <w:sz w:val="18"/>
        </w:rPr>
        <w:t>NW_022098041.1  2405868    ....                                                          2405871</w:t>
      </w:r>
    </w:p>
    <w:p>
      <w:r>
        <w:rPr>
          <w:rFonts w:ascii="Consolas" w:hAnsi="Consolas"/>
          <w:sz w:val="18"/>
        </w:rPr>
        <w:t>NW_022098041.1  6839062    ..                                                            6839061</w:t>
      </w:r>
    </w:p>
    <w:p>
      <w:r>
        <w:rPr>
          <w:rFonts w:ascii="Consolas" w:hAnsi="Consolas"/>
          <w:sz w:val="18"/>
        </w:rPr>
        <w:t>NW_022098041.1  7174175    ..                                                            7174176</w:t>
      </w:r>
    </w:p>
    <w:p>
      <w:r>
        <w:rPr>
          <w:rFonts w:ascii="Consolas" w:hAnsi="Consolas"/>
          <w:sz w:val="18"/>
        </w:rPr>
        <w:t>NW_022098041.1  7234973    ..                                                            7234972</w:t>
      </w:r>
    </w:p>
    <w:p>
      <w:r>
        <w:rPr>
          <w:rFonts w:ascii="Consolas" w:hAnsi="Consolas"/>
          <w:sz w:val="18"/>
        </w:rPr>
        <w:t>NW_022098041.1  7279937    ..                                                            7279936</w:t>
      </w:r>
    </w:p>
    <w:p>
      <w:r>
        <w:rPr>
          <w:rFonts w:ascii="Consolas" w:hAnsi="Consolas"/>
          <w:sz w:val="18"/>
        </w:rPr>
        <w:t>NW_022098041.1  8244326    ..                                                            8244325</w:t>
      </w:r>
    </w:p>
    <w:p>
      <w:r>
        <w:rPr>
          <w:rFonts w:ascii="Consolas" w:hAnsi="Consolas"/>
          <w:sz w:val="18"/>
        </w:rPr>
        <w:t>NW_022098041.1  9623145    ..                                                            9623144</w:t>
      </w:r>
    </w:p>
    <w:p>
      <w:r>
        <w:rPr>
          <w:rFonts w:ascii="Consolas" w:hAnsi="Consolas"/>
          <w:sz w:val="18"/>
        </w:rPr>
        <w:t>NW_022098039.1  6541049    ......                                                        6541044</w:t>
      </w:r>
    </w:p>
    <w:p>
      <w:r>
        <w:rPr>
          <w:rFonts w:ascii="Consolas" w:hAnsi="Consolas"/>
          <w:sz w:val="18"/>
        </w:rPr>
        <w:t>NW_022098039.1  11194611   .....                                                         11194615</w:t>
      </w:r>
    </w:p>
    <w:p>
      <w:r>
        <w:rPr>
          <w:rFonts w:ascii="Consolas" w:hAnsi="Consolas"/>
          <w:sz w:val="18"/>
        </w:rPr>
        <w:t>NW_022098039.1  1223550    ....                                                          1223547</w:t>
      </w:r>
    </w:p>
    <w:p>
      <w:r>
        <w:rPr>
          <w:rFonts w:ascii="Consolas" w:hAnsi="Consolas"/>
          <w:sz w:val="18"/>
        </w:rPr>
        <w:t>NW_022098039.1  5181865    ....                                                          5181862</w:t>
      </w:r>
    </w:p>
    <w:p>
      <w:r>
        <w:rPr>
          <w:rFonts w:ascii="Consolas" w:hAnsi="Consolas"/>
          <w:sz w:val="18"/>
        </w:rPr>
        <w:t>NW_022098039.1  7138612    .                                                             7138612</w:t>
      </w:r>
    </w:p>
    <w:p>
      <w:r>
        <w:rPr>
          <w:rFonts w:ascii="Consolas" w:hAnsi="Consolas"/>
          <w:sz w:val="18"/>
        </w:rPr>
        <w:t>NW_022098039.1  9213514    ...                                                           9213516</w:t>
      </w:r>
    </w:p>
    <w:p>
      <w:r>
        <w:rPr>
          <w:rFonts w:ascii="Consolas" w:hAnsi="Consolas"/>
          <w:sz w:val="18"/>
        </w:rPr>
        <w:t>NW_022098039.1  10150952   ...                                                           10150950</w:t>
      </w:r>
    </w:p>
    <w:p>
      <w:r>
        <w:rPr>
          <w:rFonts w:ascii="Consolas" w:hAnsi="Consolas"/>
          <w:sz w:val="18"/>
        </w:rPr>
        <w:t>NW_022098039.1  11446942   ...                                                           11446944</w:t>
      </w:r>
    </w:p>
    <w:p>
      <w:r>
        <w:rPr>
          <w:rFonts w:ascii="Consolas" w:hAnsi="Consolas"/>
          <w:sz w:val="18"/>
        </w:rPr>
        <w:t>NW_022098039.1  16017499   ....                                                          16017496</w:t>
      </w:r>
    </w:p>
    <w:p>
      <w:r>
        <w:rPr>
          <w:rFonts w:ascii="Consolas" w:hAnsi="Consolas"/>
          <w:sz w:val="18"/>
        </w:rPr>
        <w:t>NW_022098039.1  17721634   ...                                                           17721636</w:t>
      </w:r>
    </w:p>
    <w:p>
      <w:r>
        <w:rPr>
          <w:rFonts w:ascii="Consolas" w:hAnsi="Consolas"/>
          <w:sz w:val="18"/>
        </w:rPr>
        <w:t>NW_022098039.1  3622597    ..                                                            3622598</w:t>
      </w:r>
    </w:p>
    <w:p>
      <w:r>
        <w:rPr>
          <w:rFonts w:ascii="Consolas" w:hAnsi="Consolas"/>
          <w:sz w:val="18"/>
        </w:rPr>
        <w:t>NW_022098039.1  3750159    ..                                                            3750160</w:t>
      </w:r>
    </w:p>
    <w:p>
      <w:r>
        <w:rPr>
          <w:rFonts w:ascii="Consolas" w:hAnsi="Consolas"/>
          <w:sz w:val="18"/>
        </w:rPr>
        <w:t>NW_022098039.1  3897099    ....                                                          3897096</w:t>
      </w:r>
    </w:p>
    <w:p>
      <w:r>
        <w:rPr>
          <w:rFonts w:ascii="Consolas" w:hAnsi="Consolas"/>
          <w:sz w:val="18"/>
        </w:rPr>
        <w:t>NW_022098039.1  8596411    ..                                                            8596412</w:t>
      </w:r>
    </w:p>
    <w:p>
      <w:r>
        <w:rPr>
          <w:rFonts w:ascii="Consolas" w:hAnsi="Consolas"/>
          <w:sz w:val="18"/>
        </w:rPr>
        <w:t>NW_022098039.1  10100855   ..                                                            10100856</w:t>
      </w:r>
    </w:p>
    <w:p>
      <w:r>
        <w:rPr>
          <w:rFonts w:ascii="Consolas" w:hAnsi="Consolas"/>
          <w:sz w:val="18"/>
        </w:rPr>
        <w:t>NW_022098039.1  11376573   ..                                                            11376572</w:t>
      </w:r>
    </w:p>
    <w:p>
      <w:r>
        <w:rPr>
          <w:rFonts w:ascii="Consolas" w:hAnsi="Consolas"/>
          <w:sz w:val="18"/>
        </w:rPr>
        <w:t>NW_022098039.1  15761956   .....                                                         15761952</w:t>
      </w:r>
    </w:p>
    <w:p>
      <w:r>
        <w:rPr>
          <w:rFonts w:ascii="Consolas" w:hAnsi="Consolas"/>
          <w:sz w:val="18"/>
        </w:rPr>
        <w:t>NW_022098039.1  17964457   ...                                                           17964459</w:t>
      </w:r>
    </w:p>
    <w:p>
      <w:r>
        <w:rPr>
          <w:rFonts w:ascii="Consolas" w:hAnsi="Consolas"/>
          <w:sz w:val="18"/>
        </w:rPr>
        <w:t>NW_022098039.1  21055544   ...                                                           21055542</w:t>
      </w:r>
    </w:p>
    <w:p>
      <w:r>
        <w:rPr>
          <w:rFonts w:ascii="Consolas" w:hAnsi="Consolas"/>
          <w:sz w:val="18"/>
        </w:rPr>
        <w:t>NW_022098039.1  21145981   ....                                                          21145978</w:t>
      </w:r>
    </w:p>
    <w:p>
      <w:r>
        <w:rPr>
          <w:rFonts w:ascii="Consolas" w:hAnsi="Consolas"/>
          <w:sz w:val="18"/>
        </w:rPr>
        <w:t>NW_022098039.1  21253039   ..                                                            21253038</w:t>
      </w:r>
    </w:p>
    <w:p>
      <w:r>
        <w:rPr>
          <w:rFonts w:ascii="Consolas" w:hAnsi="Consolas"/>
          <w:sz w:val="18"/>
        </w:rPr>
        <w:t>NW_022098029.1  11741178   ..A.........                                                  11741189</w:t>
      </w:r>
    </w:p>
    <w:p>
      <w:r>
        <w:rPr>
          <w:rFonts w:ascii="Consolas" w:hAnsi="Consolas"/>
          <w:sz w:val="18"/>
        </w:rPr>
        <w:t>NW_022098029.1  25203628   ..                                                            25203629</w:t>
      </w:r>
    </w:p>
    <w:p>
      <w:r>
        <w:rPr>
          <w:rFonts w:ascii="Consolas" w:hAnsi="Consolas"/>
          <w:sz w:val="18"/>
        </w:rPr>
        <w:t>NW_022098029.1  31262204   ......                                                        31262209</w:t>
      </w:r>
    </w:p>
    <w:p>
      <w:r>
        <w:rPr>
          <w:rFonts w:ascii="Consolas" w:hAnsi="Consolas"/>
          <w:sz w:val="18"/>
        </w:rPr>
        <w:t>NW_022098029.1  17972404   .....                                                         17972408</w:t>
      </w:r>
    </w:p>
    <w:p>
      <w:r>
        <w:rPr>
          <w:rFonts w:ascii="Consolas" w:hAnsi="Consolas"/>
          <w:sz w:val="18"/>
        </w:rPr>
        <w:t>NW_022098029.1  24147453   .....                                                         24147449</w:t>
      </w:r>
    </w:p>
    <w:p>
      <w:r>
        <w:rPr>
          <w:rFonts w:ascii="Consolas" w:hAnsi="Consolas"/>
          <w:sz w:val="18"/>
        </w:rPr>
        <w:t>NW_022098029.1  4904649    ...                                                           4904651</w:t>
      </w:r>
    </w:p>
    <w:p>
      <w:r>
        <w:rPr>
          <w:rFonts w:ascii="Consolas" w:hAnsi="Consolas"/>
          <w:sz w:val="18"/>
        </w:rPr>
        <w:t>NW_022098029.1  7184356    .                                                             7184356</w:t>
      </w:r>
    </w:p>
    <w:p>
      <w:r>
        <w:rPr>
          <w:rFonts w:ascii="Consolas" w:hAnsi="Consolas"/>
          <w:sz w:val="18"/>
        </w:rPr>
        <w:t>NW_022098029.1  15362385   ....                                                          15362388</w:t>
      </w:r>
    </w:p>
    <w:p>
      <w:r>
        <w:rPr>
          <w:rFonts w:ascii="Consolas" w:hAnsi="Consolas"/>
          <w:sz w:val="18"/>
        </w:rPr>
        <w:t>NW_022098029.1  18997282   .......                                                       18997288</w:t>
      </w:r>
    </w:p>
    <w:p>
      <w:r>
        <w:rPr>
          <w:rFonts w:ascii="Consolas" w:hAnsi="Consolas"/>
          <w:sz w:val="18"/>
        </w:rPr>
        <w:t>NW_022098029.1  22563127   ....                                                          22563124</w:t>
      </w:r>
    </w:p>
    <w:p>
      <w:r>
        <w:rPr>
          <w:rFonts w:ascii="Consolas" w:hAnsi="Consolas"/>
          <w:sz w:val="18"/>
        </w:rPr>
        <w:t>NW_022098029.1  26693994   .....                                                         26693990</w:t>
      </w:r>
    </w:p>
    <w:p>
      <w:r>
        <w:rPr>
          <w:rFonts w:ascii="Consolas" w:hAnsi="Consolas"/>
          <w:sz w:val="18"/>
        </w:rPr>
        <w:t>NW_022098029.1  31710112   ....                                                          31710109</w:t>
      </w:r>
    </w:p>
    <w:p>
      <w:r>
        <w:rPr>
          <w:rFonts w:ascii="Consolas" w:hAnsi="Consolas"/>
          <w:sz w:val="18"/>
        </w:rPr>
        <w:t>NW_022098029.1  35183213   ...                                                           35183215</w:t>
      </w:r>
    </w:p>
    <w:p>
      <w:r>
        <w:rPr>
          <w:rFonts w:ascii="Consolas" w:hAnsi="Consolas"/>
          <w:sz w:val="18"/>
        </w:rPr>
        <w:t>NW_022098029.1  547728     ..                                                            547727</w:t>
      </w:r>
    </w:p>
    <w:p>
      <w:r>
        <w:rPr>
          <w:rFonts w:ascii="Consolas" w:hAnsi="Consolas"/>
          <w:sz w:val="18"/>
        </w:rPr>
        <w:t>NW_022098029.1  1362598    ..                                                            1362599</w:t>
      </w:r>
    </w:p>
    <w:p>
      <w:r>
        <w:rPr>
          <w:rFonts w:ascii="Consolas" w:hAnsi="Consolas"/>
          <w:sz w:val="18"/>
        </w:rPr>
        <w:t>NW_022098029.1  3032099    ...                                                           3032097</w:t>
      </w:r>
    </w:p>
    <w:p>
      <w:r>
        <w:rPr>
          <w:rFonts w:ascii="Consolas" w:hAnsi="Consolas"/>
          <w:sz w:val="18"/>
        </w:rPr>
        <w:t>NW_022098029.1  3394430    ...                                                           3394432</w:t>
      </w:r>
    </w:p>
    <w:p>
      <w:r>
        <w:rPr>
          <w:rFonts w:ascii="Consolas" w:hAnsi="Consolas"/>
          <w:sz w:val="18"/>
        </w:rPr>
        <w:t>NW_022098029.1  8457844    ...                                                           8457846</w:t>
      </w:r>
    </w:p>
    <w:p>
      <w:r>
        <w:rPr>
          <w:rFonts w:ascii="Consolas" w:hAnsi="Consolas"/>
          <w:sz w:val="18"/>
        </w:rPr>
        <w:t>NW_022098029.1  10015673   ...                                                           10015675</w:t>
      </w:r>
    </w:p>
    <w:p>
      <w:r>
        <w:rPr>
          <w:rFonts w:ascii="Consolas" w:hAnsi="Consolas"/>
          <w:sz w:val="18"/>
        </w:rPr>
        <w:t>NW_022098029.1  12836260   ...                                                           12836258</w:t>
      </w:r>
    </w:p>
    <w:p>
      <w:r>
        <w:rPr>
          <w:rFonts w:ascii="Consolas" w:hAnsi="Consolas"/>
          <w:sz w:val="18"/>
        </w:rPr>
        <w:t>NW_022098029.1  13318564   ...                                                           13318562</w:t>
      </w:r>
    </w:p>
    <w:p>
      <w:r>
        <w:rPr>
          <w:rFonts w:ascii="Consolas" w:hAnsi="Consolas"/>
          <w:sz w:val="18"/>
        </w:rPr>
        <w:t>NW_022098029.1  13416948   ..                                                            13416949</w:t>
      </w:r>
    </w:p>
    <w:p>
      <w:r>
        <w:rPr>
          <w:rFonts w:ascii="Consolas" w:hAnsi="Consolas"/>
          <w:sz w:val="18"/>
        </w:rPr>
        <w:t>NW_022098029.1  13441802   ......                                                        13441797</w:t>
      </w:r>
    </w:p>
    <w:p>
      <w:r>
        <w:rPr>
          <w:rFonts w:ascii="Consolas" w:hAnsi="Consolas"/>
          <w:sz w:val="18"/>
        </w:rPr>
        <w:t>NW_022098029.1  13527549   ...                                                           13527551</w:t>
      </w:r>
    </w:p>
    <w:p>
      <w:r>
        <w:rPr>
          <w:rFonts w:ascii="Consolas" w:hAnsi="Consolas"/>
          <w:sz w:val="18"/>
        </w:rPr>
        <w:t>NW_022098029.1  13563240   ..                                                            13563239</w:t>
      </w:r>
    </w:p>
    <w:p>
      <w:r>
        <w:rPr>
          <w:rFonts w:ascii="Consolas" w:hAnsi="Consolas"/>
          <w:sz w:val="18"/>
        </w:rPr>
        <w:t>NW_022098029.1  14744197   ...                                                           14744195</w:t>
      </w:r>
    </w:p>
    <w:p>
      <w:r>
        <w:rPr>
          <w:rFonts w:ascii="Consolas" w:hAnsi="Consolas"/>
          <w:sz w:val="18"/>
        </w:rPr>
        <w:t>NW_022098029.1  17525593   ..                                                            17525594</w:t>
      </w:r>
    </w:p>
    <w:p>
      <w:r>
        <w:rPr>
          <w:rFonts w:ascii="Consolas" w:hAnsi="Consolas"/>
          <w:sz w:val="18"/>
        </w:rPr>
        <w:t>NW_022098029.1  18062292   ..                                                            18062291</w:t>
      </w:r>
    </w:p>
    <w:p>
      <w:r>
        <w:rPr>
          <w:rFonts w:ascii="Consolas" w:hAnsi="Consolas"/>
          <w:sz w:val="18"/>
        </w:rPr>
        <w:t>NW_022098029.1  22356710   ...                                                           22356708</w:t>
      </w:r>
    </w:p>
    <w:p>
      <w:r>
        <w:rPr>
          <w:rFonts w:ascii="Consolas" w:hAnsi="Consolas"/>
          <w:sz w:val="18"/>
        </w:rPr>
        <w:t>NW_022098029.1  23246132   ...                                                           23246134</w:t>
      </w:r>
    </w:p>
    <w:p>
      <w:r>
        <w:rPr>
          <w:rFonts w:ascii="Consolas" w:hAnsi="Consolas"/>
          <w:sz w:val="18"/>
        </w:rPr>
        <w:t>NW_022098029.1  25822015   ...                                                           25822017</w:t>
      </w:r>
    </w:p>
    <w:p>
      <w:r>
        <w:rPr>
          <w:rFonts w:ascii="Consolas" w:hAnsi="Consolas"/>
          <w:sz w:val="18"/>
        </w:rPr>
        <w:t>NW_022098029.1  26048655   ..                                                            26048654</w:t>
      </w:r>
    </w:p>
    <w:p>
      <w:r>
        <w:rPr>
          <w:rFonts w:ascii="Consolas" w:hAnsi="Consolas"/>
          <w:sz w:val="18"/>
        </w:rPr>
        <w:t>NW_022098029.1  26518829   ...                                                           26518827</w:t>
      </w:r>
    </w:p>
    <w:p>
      <w:r>
        <w:rPr>
          <w:rFonts w:ascii="Consolas" w:hAnsi="Consolas"/>
          <w:sz w:val="18"/>
        </w:rPr>
        <w:t>NW_022098029.1  29063973   .......                                                       29063967</w:t>
      </w:r>
    </w:p>
    <w:p>
      <w:r>
        <w:rPr>
          <w:rFonts w:ascii="Consolas" w:hAnsi="Consolas"/>
          <w:sz w:val="18"/>
        </w:rPr>
        <w:t>NW_022098029.1  32707147   ...                                                           32707145</w:t>
      </w:r>
    </w:p>
    <w:p>
      <w:r>
        <w:rPr>
          <w:rFonts w:ascii="Consolas" w:hAnsi="Consolas"/>
          <w:sz w:val="18"/>
        </w:rPr>
        <w:t>NW_022098029.1  33685316   ...                                                           33685318</w:t>
      </w:r>
    </w:p>
    <w:p>
      <w:r>
        <w:rPr>
          <w:rFonts w:ascii="Consolas" w:hAnsi="Consolas"/>
          <w:sz w:val="18"/>
        </w:rPr>
        <w:t>NW_022098029.1  33883094   ...                                                           33883096</w:t>
      </w:r>
    </w:p>
    <w:p>
      <w:r>
        <w:rPr>
          <w:rFonts w:ascii="Consolas" w:hAnsi="Consolas"/>
          <w:sz w:val="18"/>
        </w:rPr>
        <w:t>NW_022098029.1  33904018   ...                                                           33904016</w:t>
      </w:r>
    </w:p>
    <w:p>
      <w:r>
        <w:rPr>
          <w:rFonts w:ascii="Consolas" w:hAnsi="Consolas"/>
          <w:sz w:val="18"/>
        </w:rPr>
        <w:t>NW_022098029.1  34225100   ..                                                            34225101</w:t>
      </w:r>
    </w:p>
    <w:p>
      <w:r>
        <w:rPr>
          <w:rFonts w:ascii="Consolas" w:hAnsi="Consolas"/>
          <w:sz w:val="18"/>
        </w:rPr>
        <w:t>NW_022098029.1  34698092   ...                                                           34698094</w:t>
      </w:r>
    </w:p>
    <w:p>
      <w:r>
        <w:rPr>
          <w:rFonts w:ascii="Consolas" w:hAnsi="Consolas"/>
          <w:sz w:val="18"/>
        </w:rPr>
        <w:t>NW_022098029.1  36664703   ..                                                            36664702</w:t>
      </w:r>
    </w:p>
    <w:p>
      <w:r>
        <w:rPr>
          <w:rFonts w:ascii="Consolas" w:hAnsi="Consolas"/>
          <w:sz w:val="18"/>
        </w:rPr>
        <w:t>NW_022098027.1  1143357    ......                                                        1143352</w:t>
      </w:r>
    </w:p>
    <w:p>
      <w:r>
        <w:rPr>
          <w:rFonts w:ascii="Consolas" w:hAnsi="Consolas"/>
          <w:sz w:val="18"/>
        </w:rPr>
        <w:t>NW_022098027.1  8419022    .....                                                         8419018</w:t>
      </w:r>
    </w:p>
    <w:p>
      <w:r>
        <w:rPr>
          <w:rFonts w:ascii="Consolas" w:hAnsi="Consolas"/>
          <w:sz w:val="18"/>
        </w:rPr>
        <w:t>NW_022098027.1  4209057    ....                                                          4209054</w:t>
      </w:r>
    </w:p>
    <w:p>
      <w:r>
        <w:rPr>
          <w:rFonts w:ascii="Consolas" w:hAnsi="Consolas"/>
          <w:sz w:val="18"/>
        </w:rPr>
        <w:t>NW_022098027.1  5500868    ....                                                          5500865</w:t>
      </w:r>
    </w:p>
    <w:p>
      <w:r>
        <w:rPr>
          <w:rFonts w:ascii="Consolas" w:hAnsi="Consolas"/>
          <w:sz w:val="18"/>
        </w:rPr>
        <w:t>NW_022098027.1  9362910    ....                                                          9362907</w:t>
      </w:r>
    </w:p>
    <w:p>
      <w:r>
        <w:rPr>
          <w:rFonts w:ascii="Consolas" w:hAnsi="Consolas"/>
          <w:sz w:val="18"/>
        </w:rPr>
        <w:t>NW_022098027.1  932533     ..                                                            932532</w:t>
      </w:r>
    </w:p>
    <w:p>
      <w:r>
        <w:rPr>
          <w:rFonts w:ascii="Consolas" w:hAnsi="Consolas"/>
          <w:sz w:val="18"/>
        </w:rPr>
        <w:t>NW_022098027.1  2205983    ..                                                            2205982</w:t>
      </w:r>
    </w:p>
    <w:p>
      <w:r>
        <w:rPr>
          <w:rFonts w:ascii="Consolas" w:hAnsi="Consolas"/>
          <w:sz w:val="18"/>
        </w:rPr>
        <w:t>NW_022098027.1  2217925    ...                                                           2217927</w:t>
      </w:r>
    </w:p>
    <w:p>
      <w:r>
        <w:rPr>
          <w:rFonts w:ascii="Consolas" w:hAnsi="Consolas"/>
          <w:sz w:val="18"/>
        </w:rPr>
        <w:t>NW_022098027.1  5080139    ..                                                            5080138</w:t>
      </w:r>
    </w:p>
    <w:p>
      <w:r>
        <w:rPr>
          <w:rFonts w:ascii="Consolas" w:hAnsi="Consolas"/>
          <w:sz w:val="18"/>
        </w:rPr>
        <w:t>NW_022098027.1  5180506    ....                                                          5180509</w:t>
      </w:r>
    </w:p>
    <w:p>
      <w:r>
        <w:rPr>
          <w:rFonts w:ascii="Consolas" w:hAnsi="Consolas"/>
          <w:sz w:val="18"/>
        </w:rPr>
        <w:t>NW_022098027.1  6047132    ...                                                           6047130</w:t>
      </w:r>
    </w:p>
    <w:p>
      <w:r>
        <w:rPr>
          <w:rFonts w:ascii="Consolas" w:hAnsi="Consolas"/>
          <w:sz w:val="18"/>
        </w:rPr>
        <w:t>NW_022098027.1  8199522    ..                                                            8199523</w:t>
      </w:r>
    </w:p>
    <w:p>
      <w:r>
        <w:rPr>
          <w:rFonts w:ascii="Consolas" w:hAnsi="Consolas"/>
          <w:sz w:val="18"/>
        </w:rPr>
        <w:t>NW_022098027.1  10786219   ...                                                           10786221</w:t>
      </w:r>
    </w:p>
    <w:p>
      <w:r>
        <w:rPr>
          <w:rFonts w:ascii="Consolas" w:hAnsi="Consolas"/>
          <w:sz w:val="18"/>
        </w:rPr>
        <w:t>NW_022098023.1  7863214    ..A....                                                       7863220</w:t>
      </w:r>
    </w:p>
    <w:p>
      <w:r>
        <w:rPr>
          <w:rFonts w:ascii="Consolas" w:hAnsi="Consolas"/>
          <w:sz w:val="18"/>
        </w:rPr>
        <w:t>NW_022098023.1  15944473   ......                                                        15944478</w:t>
      </w:r>
    </w:p>
    <w:p>
      <w:r>
        <w:rPr>
          <w:rFonts w:ascii="Consolas" w:hAnsi="Consolas"/>
          <w:sz w:val="18"/>
        </w:rPr>
        <w:t>NW_022098023.1  22516289   .                                                             22516289</w:t>
      </w:r>
    </w:p>
    <w:p>
      <w:r>
        <w:rPr>
          <w:rFonts w:ascii="Consolas" w:hAnsi="Consolas"/>
          <w:sz w:val="18"/>
        </w:rPr>
        <w:t>NW_022098023.1  9990217    ..                                                            9990216</w:t>
      </w:r>
    </w:p>
    <w:p>
      <w:r>
        <w:rPr>
          <w:rFonts w:ascii="Consolas" w:hAnsi="Consolas"/>
          <w:sz w:val="18"/>
        </w:rPr>
        <w:t>NW_022098023.1  26314086   ....                                                          26314083</w:t>
      </w:r>
    </w:p>
    <w:p>
      <w:r>
        <w:rPr>
          <w:rFonts w:ascii="Consolas" w:hAnsi="Consolas"/>
          <w:sz w:val="18"/>
        </w:rPr>
        <w:t>NW_022098023.1  5938516    ....                                                          5938513</w:t>
      </w:r>
    </w:p>
    <w:p>
      <w:r>
        <w:rPr>
          <w:rFonts w:ascii="Consolas" w:hAnsi="Consolas"/>
          <w:sz w:val="18"/>
        </w:rPr>
        <w:t>NW_022098023.1  8409328    ....                                                          8409331</w:t>
      </w:r>
    </w:p>
    <w:p>
      <w:r>
        <w:rPr>
          <w:rFonts w:ascii="Consolas" w:hAnsi="Consolas"/>
          <w:sz w:val="18"/>
        </w:rPr>
        <w:t>NW_022098023.1  15042909   ......                                                        15042904</w:t>
      </w:r>
    </w:p>
    <w:p>
      <w:r>
        <w:rPr>
          <w:rFonts w:ascii="Consolas" w:hAnsi="Consolas"/>
          <w:sz w:val="18"/>
        </w:rPr>
        <w:t>NW_022098023.1  17952197   .....                                                         17952201</w:t>
      </w:r>
    </w:p>
    <w:p>
      <w:r>
        <w:rPr>
          <w:rFonts w:ascii="Consolas" w:hAnsi="Consolas"/>
          <w:sz w:val="18"/>
        </w:rPr>
        <w:t>NW_022098023.1  17970714   ....                                                          17970711</w:t>
      </w:r>
    </w:p>
    <w:p>
      <w:r>
        <w:rPr>
          <w:rFonts w:ascii="Consolas" w:hAnsi="Consolas"/>
          <w:sz w:val="18"/>
        </w:rPr>
        <w:t>NW_022098023.1  22981033   ....                                                          22981036</w:t>
      </w:r>
    </w:p>
    <w:p>
      <w:r>
        <w:rPr>
          <w:rFonts w:ascii="Consolas" w:hAnsi="Consolas"/>
          <w:sz w:val="18"/>
        </w:rPr>
        <w:t>NW_022098023.1  23129755   .....                                                         23129759</w:t>
      </w:r>
    </w:p>
    <w:p>
      <w:r>
        <w:rPr>
          <w:rFonts w:ascii="Consolas" w:hAnsi="Consolas"/>
          <w:sz w:val="18"/>
        </w:rPr>
        <w:t>NW_022098023.1  1562096    ...                                                           1562098</w:t>
      </w:r>
    </w:p>
    <w:p>
      <w:r>
        <w:rPr>
          <w:rFonts w:ascii="Consolas" w:hAnsi="Consolas"/>
          <w:sz w:val="18"/>
        </w:rPr>
        <w:t>NW_022098023.1  2762365    ...                                                           2762363</w:t>
      </w:r>
    </w:p>
    <w:p>
      <w:r>
        <w:rPr>
          <w:rFonts w:ascii="Consolas" w:hAnsi="Consolas"/>
          <w:sz w:val="18"/>
        </w:rPr>
        <w:t>NW_022098023.1  3017317    ...                                                           3017315</w:t>
      </w:r>
    </w:p>
    <w:p>
      <w:r>
        <w:rPr>
          <w:rFonts w:ascii="Consolas" w:hAnsi="Consolas"/>
          <w:sz w:val="18"/>
        </w:rPr>
        <w:t>NW_022098023.1  5929519    ..                                                            5929520</w:t>
      </w:r>
    </w:p>
    <w:p>
      <w:r>
        <w:rPr>
          <w:rFonts w:ascii="Consolas" w:hAnsi="Consolas"/>
          <w:sz w:val="18"/>
        </w:rPr>
        <w:t>NW_022098023.1  8392675    ..                                                            8392676</w:t>
      </w:r>
    </w:p>
    <w:p>
      <w:r>
        <w:rPr>
          <w:rFonts w:ascii="Consolas" w:hAnsi="Consolas"/>
          <w:sz w:val="18"/>
        </w:rPr>
        <w:t>NW_022098023.1  10230599   ...                                                           10230601</w:t>
      </w:r>
    </w:p>
    <w:p>
      <w:r>
        <w:rPr>
          <w:rFonts w:ascii="Consolas" w:hAnsi="Consolas"/>
          <w:sz w:val="18"/>
        </w:rPr>
        <w:t>NW_022098023.1  14453049   ...                                                           14453047</w:t>
      </w:r>
    </w:p>
    <w:p>
      <w:r>
        <w:rPr>
          <w:rFonts w:ascii="Consolas" w:hAnsi="Consolas"/>
          <w:sz w:val="18"/>
        </w:rPr>
        <w:t>NW_022098023.1  15220955   ..                                                            15220954</w:t>
      </w:r>
    </w:p>
    <w:p>
      <w:r>
        <w:rPr>
          <w:rFonts w:ascii="Consolas" w:hAnsi="Consolas"/>
          <w:sz w:val="18"/>
        </w:rPr>
        <w:t>NW_022098023.1  15925564   ..                                                            15925563</w:t>
      </w:r>
    </w:p>
    <w:p>
      <w:r>
        <w:rPr>
          <w:rFonts w:ascii="Consolas" w:hAnsi="Consolas"/>
          <w:sz w:val="18"/>
        </w:rPr>
        <w:t>NW_022098023.1  17269418   ...                                                           17269420</w:t>
      </w:r>
    </w:p>
    <w:p>
      <w:r>
        <w:rPr>
          <w:rFonts w:ascii="Consolas" w:hAnsi="Consolas"/>
          <w:sz w:val="18"/>
        </w:rPr>
        <w:t>NW_022098023.1  17445411   ...                                                           17445409</w:t>
      </w:r>
    </w:p>
    <w:p>
      <w:r>
        <w:rPr>
          <w:rFonts w:ascii="Consolas" w:hAnsi="Consolas"/>
          <w:sz w:val="18"/>
        </w:rPr>
        <w:t>NW_022098023.1  18549827   ..                                                            18549826</w:t>
      </w:r>
    </w:p>
    <w:p>
      <w:r>
        <w:rPr>
          <w:rFonts w:ascii="Consolas" w:hAnsi="Consolas"/>
          <w:sz w:val="18"/>
        </w:rPr>
        <w:t>NW_022098023.1  19429075   ..                                                            19429076</w:t>
      </w:r>
    </w:p>
    <w:p>
      <w:r>
        <w:rPr>
          <w:rFonts w:ascii="Consolas" w:hAnsi="Consolas"/>
          <w:sz w:val="18"/>
        </w:rPr>
        <w:t>NW_022098023.1  21008661   ...                                                           21008663</w:t>
      </w:r>
    </w:p>
    <w:p>
      <w:r>
        <w:rPr>
          <w:rFonts w:ascii="Consolas" w:hAnsi="Consolas"/>
          <w:sz w:val="18"/>
        </w:rPr>
        <w:t>NW_022098023.1  21728760   ...                                                           21728758</w:t>
      </w:r>
    </w:p>
    <w:p>
      <w:r>
        <w:rPr>
          <w:rFonts w:ascii="Consolas" w:hAnsi="Consolas"/>
          <w:sz w:val="18"/>
        </w:rPr>
        <w:t>NW_022098023.1  23576380   ...                                                           23576378</w:t>
      </w:r>
    </w:p>
    <w:p>
      <w:r>
        <w:rPr>
          <w:rFonts w:ascii="Consolas" w:hAnsi="Consolas"/>
          <w:sz w:val="18"/>
        </w:rPr>
        <w:t>NW_022098023.1  24268766   ..                                                            24268767</w:t>
      </w:r>
    </w:p>
    <w:p>
      <w:r>
        <w:rPr>
          <w:rFonts w:ascii="Consolas" w:hAnsi="Consolas"/>
          <w:sz w:val="18"/>
        </w:rPr>
        <w:t>NW_022098023.1  26102397   ...                                                           26102395</w:t>
      </w:r>
    </w:p>
    <w:p>
      <w:r>
        <w:rPr>
          <w:rFonts w:ascii="Consolas" w:hAnsi="Consolas"/>
          <w:sz w:val="18"/>
        </w:rPr>
        <w:t>NW_022098023.1  26306104   ..                                                            26306103</w:t>
      </w:r>
    </w:p>
    <w:p>
      <w:r>
        <w:rPr>
          <w:rFonts w:ascii="Consolas" w:hAnsi="Consolas"/>
          <w:sz w:val="18"/>
        </w:rPr>
        <w:t>NW_022098023.1  26390456   ...                                                           26390454</w:t>
      </w:r>
    </w:p>
    <w:p>
      <w:r>
        <w:rPr>
          <w:rFonts w:ascii="Consolas" w:hAnsi="Consolas"/>
          <w:sz w:val="18"/>
        </w:rPr>
        <w:t>NW_022098023.1  28023490   ...                                                           28023488</w:t>
      </w:r>
    </w:p>
    <w:p>
      <w:r>
        <w:rPr>
          <w:rFonts w:ascii="Consolas" w:hAnsi="Consolas"/>
          <w:sz w:val="18"/>
        </w:rPr>
        <w:t>NW_022098023.1  29885582   ..                                                            29885581</w:t>
      </w:r>
    </w:p>
    <w:p>
      <w:r>
        <w:rPr>
          <w:rFonts w:ascii="Consolas" w:hAnsi="Consolas"/>
          <w:sz w:val="18"/>
        </w:rPr>
        <w:t>NW_022098023.1  30213618   ...                                                           30213616</w:t>
      </w:r>
    </w:p>
    <w:p>
      <w:r>
        <w:rPr>
          <w:rFonts w:ascii="Consolas" w:hAnsi="Consolas"/>
          <w:sz w:val="18"/>
        </w:rPr>
        <w:t>NW_022098023.1  32799708   ...                                                           32799710</w:t>
      </w:r>
    </w:p>
    <w:p>
      <w:r>
        <w:rPr>
          <w:rFonts w:ascii="Consolas" w:hAnsi="Consolas"/>
          <w:sz w:val="18"/>
        </w:rPr>
        <w:t>NW_022098023.1  34243049   ...                                                           34243051</w:t>
      </w:r>
    </w:p>
    <w:p>
      <w:r>
        <w:rPr>
          <w:rFonts w:ascii="Consolas" w:hAnsi="Consolas"/>
          <w:sz w:val="18"/>
        </w:rPr>
        <w:t>NW_022098021.1  3476489    .....                                                         3476493</w:t>
      </w:r>
    </w:p>
    <w:p>
      <w:r>
        <w:rPr>
          <w:rFonts w:ascii="Consolas" w:hAnsi="Consolas"/>
          <w:sz w:val="18"/>
        </w:rPr>
        <w:t>NW_022098021.1  18101885   ......                                                        18101890</w:t>
      </w:r>
    </w:p>
    <w:p>
      <w:r>
        <w:rPr>
          <w:rFonts w:ascii="Consolas" w:hAnsi="Consolas"/>
          <w:sz w:val="18"/>
        </w:rPr>
        <w:t>NW_022098021.1  19655635   ......                                                        19655630</w:t>
      </w:r>
    </w:p>
    <w:p>
      <w:r>
        <w:rPr>
          <w:rFonts w:ascii="Consolas" w:hAnsi="Consolas"/>
          <w:sz w:val="18"/>
        </w:rPr>
        <w:t>NW_022098021.1  11746389   .....                                                         11746385</w:t>
      </w:r>
    </w:p>
    <w:p>
      <w:r>
        <w:rPr>
          <w:rFonts w:ascii="Consolas" w:hAnsi="Consolas"/>
          <w:sz w:val="18"/>
        </w:rPr>
        <w:t>NW_022098021.1  3864304    ...                                                           3864302</w:t>
      </w:r>
    </w:p>
    <w:p>
      <w:r>
        <w:rPr>
          <w:rFonts w:ascii="Consolas" w:hAnsi="Consolas"/>
          <w:sz w:val="18"/>
        </w:rPr>
        <w:t>NW_022098021.1  11883137   ...                                                           11883139</w:t>
      </w:r>
    </w:p>
    <w:p>
      <w:r>
        <w:rPr>
          <w:rFonts w:ascii="Consolas" w:hAnsi="Consolas"/>
          <w:sz w:val="18"/>
        </w:rPr>
        <w:t>NW_022098021.1  13353990   .....                                                         13353994</w:t>
      </w:r>
    </w:p>
    <w:p>
      <w:r>
        <w:rPr>
          <w:rFonts w:ascii="Consolas" w:hAnsi="Consolas"/>
          <w:sz w:val="18"/>
        </w:rPr>
        <w:t>NW_022098021.1  14387247   ...                                                           14387249</w:t>
      </w:r>
    </w:p>
    <w:p>
      <w:r>
        <w:rPr>
          <w:rFonts w:ascii="Consolas" w:hAnsi="Consolas"/>
          <w:sz w:val="18"/>
        </w:rPr>
        <w:t>NW_022098021.1  19004265   ....                                                          19004268</w:t>
      </w:r>
    </w:p>
    <w:p>
      <w:r>
        <w:rPr>
          <w:rFonts w:ascii="Consolas" w:hAnsi="Consolas"/>
          <w:sz w:val="18"/>
        </w:rPr>
        <w:t>NW_022098021.1  26856632   ...                                                           26856630</w:t>
      </w:r>
    </w:p>
    <w:p>
      <w:r>
        <w:rPr>
          <w:rFonts w:ascii="Consolas" w:hAnsi="Consolas"/>
          <w:sz w:val="18"/>
        </w:rPr>
        <w:t>NW_022098021.1  27859744   ....                                                          27859747</w:t>
      </w:r>
    </w:p>
    <w:p>
      <w:r>
        <w:rPr>
          <w:rFonts w:ascii="Consolas" w:hAnsi="Consolas"/>
          <w:sz w:val="18"/>
        </w:rPr>
        <w:t>NW_022098021.1  31485433   ...                                                           31485435</w:t>
      </w:r>
    </w:p>
    <w:p>
      <w:r>
        <w:rPr>
          <w:rFonts w:ascii="Consolas" w:hAnsi="Consolas"/>
          <w:sz w:val="18"/>
        </w:rPr>
        <w:t>NW_022098021.1  33463885   ...                                                           33463883</w:t>
      </w:r>
    </w:p>
    <w:p>
      <w:r>
        <w:rPr>
          <w:rFonts w:ascii="Consolas" w:hAnsi="Consolas"/>
          <w:sz w:val="18"/>
        </w:rPr>
        <w:t>NW_022098021.1  34107374   ..                                                            34107375</w:t>
      </w:r>
    </w:p>
    <w:p>
      <w:r>
        <w:rPr>
          <w:rFonts w:ascii="Consolas" w:hAnsi="Consolas"/>
          <w:sz w:val="18"/>
        </w:rPr>
        <w:t>NW_022098021.1  1988185    ..                                                            1988184</w:t>
      </w:r>
    </w:p>
    <w:p>
      <w:r>
        <w:rPr>
          <w:rFonts w:ascii="Consolas" w:hAnsi="Consolas"/>
          <w:sz w:val="18"/>
        </w:rPr>
        <w:t>NW_022098021.1  3030588    ..                                                            3030589</w:t>
      </w:r>
    </w:p>
    <w:p>
      <w:r>
        <w:rPr>
          <w:rFonts w:ascii="Consolas" w:hAnsi="Consolas"/>
          <w:sz w:val="18"/>
        </w:rPr>
        <w:t>NW_022098021.1  4420933    ...                                                           4420935</w:t>
      </w:r>
    </w:p>
    <w:p>
      <w:r>
        <w:rPr>
          <w:rFonts w:ascii="Consolas" w:hAnsi="Consolas"/>
          <w:sz w:val="18"/>
        </w:rPr>
        <w:t>NW_022098021.1  4882551    ...                                                           4882549</w:t>
      </w:r>
    </w:p>
    <w:p>
      <w:r>
        <w:rPr>
          <w:rFonts w:ascii="Consolas" w:hAnsi="Consolas"/>
          <w:sz w:val="18"/>
        </w:rPr>
        <w:t>NW_022098021.1  5171435    ...                                                           5171433</w:t>
      </w:r>
    </w:p>
    <w:p>
      <w:r>
        <w:rPr>
          <w:rFonts w:ascii="Consolas" w:hAnsi="Consolas"/>
          <w:sz w:val="18"/>
        </w:rPr>
        <w:t>NW_022098021.1  5555248    ...                                                           5555250</w:t>
      </w:r>
    </w:p>
    <w:p>
      <w:r>
        <w:rPr>
          <w:rFonts w:ascii="Consolas" w:hAnsi="Consolas"/>
          <w:sz w:val="18"/>
        </w:rPr>
        <w:t>NW_022098021.1  7273834    ...                                                           7273832</w:t>
      </w:r>
    </w:p>
    <w:p>
      <w:r>
        <w:rPr>
          <w:rFonts w:ascii="Consolas" w:hAnsi="Consolas"/>
          <w:sz w:val="18"/>
        </w:rPr>
        <w:t>NW_022098021.1  7645231    ...                                                           7645229</w:t>
      </w:r>
    </w:p>
    <w:p>
      <w:r>
        <w:rPr>
          <w:rFonts w:ascii="Consolas" w:hAnsi="Consolas"/>
          <w:sz w:val="18"/>
        </w:rPr>
        <w:t>NW_022098021.1  8897394    ....                                                          8897397</w:t>
      </w:r>
    </w:p>
    <w:p>
      <w:r>
        <w:rPr>
          <w:rFonts w:ascii="Consolas" w:hAnsi="Consolas"/>
          <w:sz w:val="18"/>
        </w:rPr>
        <w:t>NW_022098021.1  9267139    ...                                                           9267141</w:t>
      </w:r>
    </w:p>
    <w:p>
      <w:r>
        <w:rPr>
          <w:rFonts w:ascii="Consolas" w:hAnsi="Consolas"/>
          <w:sz w:val="18"/>
        </w:rPr>
        <w:t>NW_022098021.1  11497221   ..                                                            11497220</w:t>
      </w:r>
    </w:p>
    <w:p>
      <w:r>
        <w:rPr>
          <w:rFonts w:ascii="Consolas" w:hAnsi="Consolas"/>
          <w:sz w:val="18"/>
        </w:rPr>
        <w:t>NW_022098021.1  16791143   ..                                                            16791144</w:t>
      </w:r>
    </w:p>
    <w:p>
      <w:r>
        <w:rPr>
          <w:rFonts w:ascii="Consolas" w:hAnsi="Consolas"/>
          <w:sz w:val="18"/>
        </w:rPr>
        <w:t>NW_022098021.1  17295955   ...                                                           17295953</w:t>
      </w:r>
    </w:p>
    <w:p>
      <w:r>
        <w:rPr>
          <w:rFonts w:ascii="Consolas" w:hAnsi="Consolas"/>
          <w:sz w:val="18"/>
        </w:rPr>
        <w:t>NW_022098021.1  18043747   ...                                                           18043749</w:t>
      </w:r>
    </w:p>
    <w:p>
      <w:r>
        <w:rPr>
          <w:rFonts w:ascii="Consolas" w:hAnsi="Consolas"/>
          <w:sz w:val="18"/>
        </w:rPr>
        <w:t>NW_022098021.1  18106625   ...                                                           18106623</w:t>
      </w:r>
    </w:p>
    <w:p>
      <w:r>
        <w:rPr>
          <w:rFonts w:ascii="Consolas" w:hAnsi="Consolas"/>
          <w:sz w:val="18"/>
        </w:rPr>
        <w:t>NW_022098021.1  19620450   ...                                                           19620448</w:t>
      </w:r>
    </w:p>
    <w:p>
      <w:r>
        <w:rPr>
          <w:rFonts w:ascii="Consolas" w:hAnsi="Consolas"/>
          <w:sz w:val="18"/>
        </w:rPr>
        <w:t>NW_022098021.1  21399480   ..                                                            21399481</w:t>
      </w:r>
    </w:p>
    <w:p>
      <w:r>
        <w:rPr>
          <w:rFonts w:ascii="Consolas" w:hAnsi="Consolas"/>
          <w:sz w:val="18"/>
        </w:rPr>
        <w:t>NW_022098021.1  24698089   ..                                                            24698088</w:t>
      </w:r>
    </w:p>
    <w:p>
      <w:r>
        <w:rPr>
          <w:rFonts w:ascii="Consolas" w:hAnsi="Consolas"/>
          <w:sz w:val="18"/>
        </w:rPr>
        <w:t>NW_022098021.1  26673962   ...                                                           26673960</w:t>
      </w:r>
    </w:p>
    <w:p>
      <w:r>
        <w:rPr>
          <w:rFonts w:ascii="Consolas" w:hAnsi="Consolas"/>
          <w:sz w:val="18"/>
        </w:rPr>
        <w:t>NW_022098021.1  27804073   ...                                                           27804071</w:t>
      </w:r>
    </w:p>
    <w:p>
      <w:r>
        <w:rPr>
          <w:rFonts w:ascii="Consolas" w:hAnsi="Consolas"/>
          <w:sz w:val="18"/>
        </w:rPr>
        <w:t>NW_022098021.1  30702345   ...                                                           30702347</w:t>
      </w:r>
    </w:p>
    <w:p>
      <w:r>
        <w:rPr>
          <w:rFonts w:ascii="Consolas" w:hAnsi="Consolas"/>
          <w:sz w:val="18"/>
        </w:rPr>
        <w:t>NW_022098021.1  33054240   ...                                                           33054242</w:t>
      </w:r>
    </w:p>
    <w:p>
      <w:r>
        <w:rPr>
          <w:rFonts w:ascii="Consolas" w:hAnsi="Consolas"/>
          <w:sz w:val="18"/>
        </w:rPr>
        <w:t>NW_022098021.1  33281039   ...                                                           33281037</w:t>
      </w:r>
    </w:p>
    <w:p>
      <w:r>
        <w:rPr>
          <w:rFonts w:ascii="Consolas" w:hAnsi="Consolas"/>
          <w:sz w:val="18"/>
        </w:rPr>
        <w:t>NW_022098021.1  34269473   ...                                                           34269471</w:t>
      </w:r>
    </w:p>
    <w:p>
      <w:r>
        <w:rPr>
          <w:rFonts w:ascii="Consolas" w:hAnsi="Consolas"/>
          <w:sz w:val="18"/>
        </w:rPr>
        <w:t>NW_022098020.1  26436182   ...G....                                                      26436175</w:t>
      </w:r>
    </w:p>
    <w:p>
      <w:r>
        <w:rPr>
          <w:rFonts w:ascii="Consolas" w:hAnsi="Consolas"/>
          <w:sz w:val="18"/>
        </w:rPr>
        <w:t>NW_022098020.1  28289011   .                                                             28289011</w:t>
      </w:r>
    </w:p>
    <w:p>
      <w:r>
        <w:rPr>
          <w:rFonts w:ascii="Consolas" w:hAnsi="Consolas"/>
          <w:sz w:val="18"/>
        </w:rPr>
        <w:t>NW_022098020.1  9373540    ......                                                        9373535</w:t>
      </w:r>
    </w:p>
    <w:p>
      <w:r>
        <w:rPr>
          <w:rFonts w:ascii="Consolas" w:hAnsi="Consolas"/>
          <w:sz w:val="18"/>
        </w:rPr>
        <w:t>NW_022098020.1  12705449   ......                                                        12705454</w:t>
      </w:r>
    </w:p>
    <w:p>
      <w:r>
        <w:rPr>
          <w:rFonts w:ascii="Consolas" w:hAnsi="Consolas"/>
          <w:sz w:val="18"/>
        </w:rPr>
        <w:t>NW_022098020.1  20601289   .....                                                         20601293</w:t>
      </w:r>
    </w:p>
    <w:p>
      <w:r>
        <w:rPr>
          <w:rFonts w:ascii="Consolas" w:hAnsi="Consolas"/>
          <w:sz w:val="18"/>
        </w:rPr>
        <w:t>NW_022098020.1  25780483   ....                                                          25780486</w:t>
      </w:r>
    </w:p>
    <w:p>
      <w:r>
        <w:rPr>
          <w:rFonts w:ascii="Consolas" w:hAnsi="Consolas"/>
          <w:sz w:val="18"/>
        </w:rPr>
        <w:t>NW_022098020.1  11012858   ....                                                          11012855</w:t>
      </w:r>
    </w:p>
    <w:p>
      <w:r>
        <w:rPr>
          <w:rFonts w:ascii="Consolas" w:hAnsi="Consolas"/>
          <w:sz w:val="18"/>
        </w:rPr>
        <w:t>NW_022098020.1  11201035   ......                                                        11201040</w:t>
      </w:r>
    </w:p>
    <w:p>
      <w:r>
        <w:rPr>
          <w:rFonts w:ascii="Consolas" w:hAnsi="Consolas"/>
          <w:sz w:val="18"/>
        </w:rPr>
        <w:t>NW_022098020.1  18885454   ....                                                          18885451</w:t>
      </w:r>
    </w:p>
    <w:p>
      <w:r>
        <w:rPr>
          <w:rFonts w:ascii="Consolas" w:hAnsi="Consolas"/>
          <w:sz w:val="18"/>
        </w:rPr>
        <w:t>NW_022098020.1  21062745   ...                                                           21062747</w:t>
      </w:r>
    </w:p>
    <w:p>
      <w:r>
        <w:rPr>
          <w:rFonts w:ascii="Consolas" w:hAnsi="Consolas"/>
          <w:sz w:val="18"/>
        </w:rPr>
        <w:t>NW_022098020.1  25812101   ...                                                           25812103</w:t>
      </w:r>
    </w:p>
    <w:p>
      <w:r>
        <w:rPr>
          <w:rFonts w:ascii="Consolas" w:hAnsi="Consolas"/>
          <w:sz w:val="18"/>
        </w:rPr>
        <w:t>NW_022098020.1  30106798   ...                                                           30106796</w:t>
      </w:r>
    </w:p>
    <w:p>
      <w:r>
        <w:rPr>
          <w:rFonts w:ascii="Consolas" w:hAnsi="Consolas"/>
          <w:sz w:val="18"/>
        </w:rPr>
        <w:t>NW_022098020.1  30553629   ....                                                          30553632</w:t>
      </w:r>
    </w:p>
    <w:p>
      <w:r>
        <w:rPr>
          <w:rFonts w:ascii="Consolas" w:hAnsi="Consolas"/>
          <w:sz w:val="18"/>
        </w:rPr>
        <w:t>NW_022098020.1  30648188   ....                                                          30648185</w:t>
      </w:r>
    </w:p>
    <w:p>
      <w:r>
        <w:rPr>
          <w:rFonts w:ascii="Consolas" w:hAnsi="Consolas"/>
          <w:sz w:val="18"/>
        </w:rPr>
        <w:t>NW_022098020.1  32562731   ......                                                        32562736</w:t>
      </w:r>
    </w:p>
    <w:p>
      <w:r>
        <w:rPr>
          <w:rFonts w:ascii="Consolas" w:hAnsi="Consolas"/>
          <w:sz w:val="18"/>
        </w:rPr>
        <w:t>NW_022098020.1  1158873    ....                                                          1158876</w:t>
      </w:r>
    </w:p>
    <w:p>
      <w:r>
        <w:rPr>
          <w:rFonts w:ascii="Consolas" w:hAnsi="Consolas"/>
          <w:sz w:val="18"/>
        </w:rPr>
        <w:t>NW_022098020.1  1499341    ...                                                           1499343</w:t>
      </w:r>
    </w:p>
    <w:p>
      <w:r>
        <w:rPr>
          <w:rFonts w:ascii="Consolas" w:hAnsi="Consolas"/>
          <w:sz w:val="18"/>
        </w:rPr>
        <w:t>NW_022098020.1  3966173    ...                                                           3966175</w:t>
      </w:r>
    </w:p>
    <w:p>
      <w:r>
        <w:rPr>
          <w:rFonts w:ascii="Consolas" w:hAnsi="Consolas"/>
          <w:sz w:val="18"/>
        </w:rPr>
        <w:t>NW_022098020.1  4443976    .......                                                       4443970</w:t>
      </w:r>
    </w:p>
    <w:p>
      <w:r>
        <w:rPr>
          <w:rFonts w:ascii="Consolas" w:hAnsi="Consolas"/>
          <w:sz w:val="18"/>
        </w:rPr>
        <w:t>NW_022098020.1  6014149    ......                                                        6014144</w:t>
      </w:r>
    </w:p>
    <w:p>
      <w:r>
        <w:rPr>
          <w:rFonts w:ascii="Consolas" w:hAnsi="Consolas"/>
          <w:sz w:val="18"/>
        </w:rPr>
        <w:t>NW_022098020.1  6701838    ...                                                           6701840</w:t>
      </w:r>
    </w:p>
    <w:p>
      <w:r>
        <w:rPr>
          <w:rFonts w:ascii="Consolas" w:hAnsi="Consolas"/>
          <w:sz w:val="18"/>
        </w:rPr>
        <w:t>NW_022098020.1  9640695    ..                                                            9640694</w:t>
      </w:r>
    </w:p>
    <w:p>
      <w:r>
        <w:rPr>
          <w:rFonts w:ascii="Consolas" w:hAnsi="Consolas"/>
          <w:sz w:val="18"/>
        </w:rPr>
        <w:t>NW_022098020.1  10749700   ...                                                           10749702</w:t>
      </w:r>
    </w:p>
    <w:p>
      <w:r>
        <w:rPr>
          <w:rFonts w:ascii="Consolas" w:hAnsi="Consolas"/>
          <w:sz w:val="18"/>
        </w:rPr>
        <w:t>NW_022098020.1  16552991   ...                                                           16552993</w:t>
      </w:r>
    </w:p>
    <w:p>
      <w:r>
        <w:rPr>
          <w:rFonts w:ascii="Consolas" w:hAnsi="Consolas"/>
          <w:sz w:val="18"/>
        </w:rPr>
        <w:t>NW_022098020.1  17884092   ...                                                           17884090</w:t>
      </w:r>
    </w:p>
    <w:p>
      <w:r>
        <w:rPr>
          <w:rFonts w:ascii="Consolas" w:hAnsi="Consolas"/>
          <w:sz w:val="18"/>
        </w:rPr>
        <w:t>NW_022098020.1  18662112   ...                                                           18662110</w:t>
      </w:r>
    </w:p>
    <w:p>
      <w:r>
        <w:rPr>
          <w:rFonts w:ascii="Consolas" w:hAnsi="Consolas"/>
          <w:sz w:val="18"/>
        </w:rPr>
        <w:t>NW_022098020.1  18680197   ..                                                            18680196</w:t>
      </w:r>
    </w:p>
    <w:p>
      <w:r>
        <w:rPr>
          <w:rFonts w:ascii="Consolas" w:hAnsi="Consolas"/>
          <w:sz w:val="18"/>
        </w:rPr>
        <w:t>NW_022098020.1  20038419   ....                                                          20038416</w:t>
      </w:r>
    </w:p>
    <w:p>
      <w:r>
        <w:rPr>
          <w:rFonts w:ascii="Consolas" w:hAnsi="Consolas"/>
          <w:sz w:val="18"/>
        </w:rPr>
        <w:t>NW_022098020.1  20744372   ...                                                           20744374</w:t>
      </w:r>
    </w:p>
    <w:p>
      <w:r>
        <w:rPr>
          <w:rFonts w:ascii="Consolas" w:hAnsi="Consolas"/>
          <w:sz w:val="18"/>
        </w:rPr>
        <w:t>NW_022098020.1  24170367   ...                                                           24170369</w:t>
      </w:r>
    </w:p>
    <w:p>
      <w:r>
        <w:rPr>
          <w:rFonts w:ascii="Consolas" w:hAnsi="Consolas"/>
          <w:sz w:val="18"/>
        </w:rPr>
        <w:t>NW_022098020.1  25321984   ...                                                           25321982</w:t>
      </w:r>
    </w:p>
    <w:p>
      <w:r>
        <w:rPr>
          <w:rFonts w:ascii="Consolas" w:hAnsi="Consolas"/>
          <w:sz w:val="18"/>
        </w:rPr>
        <w:t>NW_022098020.1  25857792   ........                                                      25857785</w:t>
      </w:r>
    </w:p>
    <w:p>
      <w:r>
        <w:rPr>
          <w:rFonts w:ascii="Consolas" w:hAnsi="Consolas"/>
          <w:sz w:val="18"/>
        </w:rPr>
        <w:t>NW_022098020.1  28284895   ...                                                           28284893</w:t>
      </w:r>
    </w:p>
    <w:p>
      <w:r>
        <w:rPr>
          <w:rFonts w:ascii="Consolas" w:hAnsi="Consolas"/>
          <w:sz w:val="18"/>
        </w:rPr>
        <w:t>NW_022098020.1  29123709   .....                                                         29123713</w:t>
      </w:r>
    </w:p>
    <w:p>
      <w:r>
        <w:rPr>
          <w:rFonts w:ascii="Consolas" w:hAnsi="Consolas"/>
          <w:sz w:val="18"/>
        </w:rPr>
        <w:t>NW_022098020.1  29349877   ...                                                           29349875</w:t>
      </w:r>
    </w:p>
    <w:p>
      <w:r>
        <w:rPr>
          <w:rFonts w:ascii="Consolas" w:hAnsi="Consolas"/>
          <w:sz w:val="18"/>
        </w:rPr>
        <w:t>NW_022098020.1  31040394   ...                                                           31040392</w:t>
      </w:r>
    </w:p>
    <w:p>
      <w:r>
        <w:rPr>
          <w:rFonts w:ascii="Consolas" w:hAnsi="Consolas"/>
          <w:sz w:val="18"/>
        </w:rPr>
        <w:t>NW_022098020.1  32229146   ..                                                            32229147</w:t>
      </w:r>
    </w:p>
    <w:p>
      <w:r>
        <w:rPr>
          <w:rFonts w:ascii="Consolas" w:hAnsi="Consolas"/>
          <w:sz w:val="18"/>
        </w:rPr>
        <w:t>NW_022098015.1  15414329   ..A......                                                     15414337</w:t>
      </w:r>
    </w:p>
    <w:p>
      <w:r>
        <w:rPr>
          <w:rFonts w:ascii="Consolas" w:hAnsi="Consolas"/>
          <w:sz w:val="18"/>
        </w:rPr>
        <w:t>NW_022098015.1  9093286    .......                                                       9093280</w:t>
      </w:r>
    </w:p>
    <w:p>
      <w:r>
        <w:rPr>
          <w:rFonts w:ascii="Consolas" w:hAnsi="Consolas"/>
          <w:sz w:val="18"/>
        </w:rPr>
        <w:t>NW_022098015.1  1506914    .......                                                       1506920</w:t>
      </w:r>
    </w:p>
    <w:p>
      <w:r>
        <w:rPr>
          <w:rFonts w:ascii="Consolas" w:hAnsi="Consolas"/>
          <w:sz w:val="18"/>
        </w:rPr>
        <w:t>NW_022098015.1  15375866   ......                                                        15375861</w:t>
      </w:r>
    </w:p>
    <w:p>
      <w:r>
        <w:rPr>
          <w:rFonts w:ascii="Consolas" w:hAnsi="Consolas"/>
          <w:sz w:val="18"/>
        </w:rPr>
        <w:t>NW_022098015.1  4092053    .....                                                         4092049</w:t>
      </w:r>
    </w:p>
    <w:p>
      <w:r>
        <w:rPr>
          <w:rFonts w:ascii="Consolas" w:hAnsi="Consolas"/>
          <w:sz w:val="18"/>
        </w:rPr>
        <w:t>NW_022098015.1  12546825   .....                                                         12546821</w:t>
      </w:r>
    </w:p>
    <w:p>
      <w:r>
        <w:rPr>
          <w:rFonts w:ascii="Consolas" w:hAnsi="Consolas"/>
          <w:sz w:val="18"/>
        </w:rPr>
        <w:t>NW_022098015.1  16920088   .....                                                         16920084</w:t>
      </w:r>
    </w:p>
    <w:p>
      <w:r>
        <w:rPr>
          <w:rFonts w:ascii="Consolas" w:hAnsi="Consolas"/>
          <w:sz w:val="18"/>
        </w:rPr>
        <w:t>NW_022098015.1  17488812   .....                                                         17488816</w:t>
      </w:r>
    </w:p>
    <w:p>
      <w:r>
        <w:rPr>
          <w:rFonts w:ascii="Consolas" w:hAnsi="Consolas"/>
          <w:sz w:val="18"/>
        </w:rPr>
        <w:t>NW_022098015.1  12062973   ....                                                          12062976</w:t>
      </w:r>
    </w:p>
    <w:p>
      <w:r>
        <w:rPr>
          <w:rFonts w:ascii="Consolas" w:hAnsi="Consolas"/>
          <w:sz w:val="18"/>
        </w:rPr>
        <w:t>NW_022098015.1  14730042   ...                                                           14730044</w:t>
      </w:r>
    </w:p>
    <w:p>
      <w:r>
        <w:rPr>
          <w:rFonts w:ascii="Consolas" w:hAnsi="Consolas"/>
          <w:sz w:val="18"/>
        </w:rPr>
        <w:t>NW_022098015.1  15651887   ....                                                          15651890</w:t>
      </w:r>
    </w:p>
    <w:p>
      <w:r>
        <w:rPr>
          <w:rFonts w:ascii="Consolas" w:hAnsi="Consolas"/>
          <w:sz w:val="18"/>
        </w:rPr>
        <w:t>NW_022098015.1  16569063   ....                                                          16569066</w:t>
      </w:r>
    </w:p>
    <w:p>
      <w:r>
        <w:rPr>
          <w:rFonts w:ascii="Consolas" w:hAnsi="Consolas"/>
          <w:sz w:val="18"/>
        </w:rPr>
        <w:t>NW_022098015.1  17527662   ....                                                          17527665</w:t>
      </w:r>
    </w:p>
    <w:p>
      <w:r>
        <w:rPr>
          <w:rFonts w:ascii="Consolas" w:hAnsi="Consolas"/>
          <w:sz w:val="18"/>
        </w:rPr>
        <w:t>NW_022098015.1  25635828   ....                                                          25635831</w:t>
      </w:r>
    </w:p>
    <w:p>
      <w:r>
        <w:rPr>
          <w:rFonts w:ascii="Consolas" w:hAnsi="Consolas"/>
          <w:sz w:val="18"/>
        </w:rPr>
        <w:t>NW_022098015.1  25699266   ...                                                           25699268</w:t>
      </w:r>
    </w:p>
    <w:p>
      <w:r>
        <w:rPr>
          <w:rFonts w:ascii="Consolas" w:hAnsi="Consolas"/>
          <w:sz w:val="18"/>
        </w:rPr>
        <w:t>NW_022098015.1  26178712   ......                                                        26178717</w:t>
      </w:r>
    </w:p>
    <w:p>
      <w:r>
        <w:rPr>
          <w:rFonts w:ascii="Consolas" w:hAnsi="Consolas"/>
          <w:sz w:val="18"/>
        </w:rPr>
        <w:t>NW_022098015.1  26800092   ....                                                          26800089</w:t>
      </w:r>
    </w:p>
    <w:p>
      <w:r>
        <w:rPr>
          <w:rFonts w:ascii="Consolas" w:hAnsi="Consolas"/>
          <w:sz w:val="18"/>
        </w:rPr>
        <w:t>NW_022098015.1  2736875    ...                                                           2736873</w:t>
      </w:r>
    </w:p>
    <w:p>
      <w:r>
        <w:rPr>
          <w:rFonts w:ascii="Consolas" w:hAnsi="Consolas"/>
          <w:sz w:val="18"/>
        </w:rPr>
        <w:t>NW_022098015.1  5003595    ..                                                            5003596</w:t>
      </w:r>
    </w:p>
    <w:p>
      <w:r>
        <w:rPr>
          <w:rFonts w:ascii="Consolas" w:hAnsi="Consolas"/>
          <w:sz w:val="18"/>
        </w:rPr>
        <w:t>NW_022098015.1  6287158    ...                                                           6287160</w:t>
      </w:r>
    </w:p>
    <w:p>
      <w:r>
        <w:rPr>
          <w:rFonts w:ascii="Consolas" w:hAnsi="Consolas"/>
          <w:sz w:val="18"/>
        </w:rPr>
        <w:t>NW_022098015.1  6530003    ..                                                            6530002</w:t>
      </w:r>
    </w:p>
    <w:p>
      <w:r>
        <w:rPr>
          <w:rFonts w:ascii="Consolas" w:hAnsi="Consolas"/>
          <w:sz w:val="18"/>
        </w:rPr>
        <w:t>NW_022098015.1  9869864    .......                                                       9869858</w:t>
      </w:r>
    </w:p>
    <w:p>
      <w:r>
        <w:rPr>
          <w:rFonts w:ascii="Consolas" w:hAnsi="Consolas"/>
          <w:sz w:val="18"/>
        </w:rPr>
        <w:t>NW_022098015.1  12991454   ...                                                           12991456</w:t>
      </w:r>
    </w:p>
    <w:p>
      <w:r>
        <w:rPr>
          <w:rFonts w:ascii="Consolas" w:hAnsi="Consolas"/>
          <w:sz w:val="18"/>
        </w:rPr>
        <w:t>NW_022098015.1  14322836   ..                                                            14322837</w:t>
      </w:r>
    </w:p>
    <w:p>
      <w:r>
        <w:rPr>
          <w:rFonts w:ascii="Consolas" w:hAnsi="Consolas"/>
          <w:sz w:val="18"/>
        </w:rPr>
        <w:t>NW_022098015.1  14418970   ..                                                            14418969</w:t>
      </w:r>
    </w:p>
    <w:p>
      <w:r>
        <w:rPr>
          <w:rFonts w:ascii="Consolas" w:hAnsi="Consolas"/>
          <w:sz w:val="18"/>
        </w:rPr>
        <w:t>NW_022098015.1  15492628   ...                                                           15492630</w:t>
      </w:r>
    </w:p>
    <w:p>
      <w:r>
        <w:rPr>
          <w:rFonts w:ascii="Consolas" w:hAnsi="Consolas"/>
          <w:sz w:val="18"/>
        </w:rPr>
        <w:t>NW_022098015.1  16005372   ..                                                            16005371</w:t>
      </w:r>
    </w:p>
    <w:p>
      <w:r>
        <w:rPr>
          <w:rFonts w:ascii="Consolas" w:hAnsi="Consolas"/>
          <w:sz w:val="18"/>
        </w:rPr>
        <w:t>NW_022098015.1  18350641   ...                                                           18350639</w:t>
      </w:r>
    </w:p>
    <w:p>
      <w:r>
        <w:rPr>
          <w:rFonts w:ascii="Consolas" w:hAnsi="Consolas"/>
          <w:sz w:val="18"/>
        </w:rPr>
        <w:t>NW_022098015.1  22140113   ..                                                            22140114</w:t>
      </w:r>
    </w:p>
    <w:p>
      <w:r>
        <w:rPr>
          <w:rFonts w:ascii="Consolas" w:hAnsi="Consolas"/>
          <w:sz w:val="18"/>
        </w:rPr>
        <w:t>NW_022098015.1  23596554   ..                                                            23596555</w:t>
      </w:r>
    </w:p>
    <w:p>
      <w:r>
        <w:rPr>
          <w:rFonts w:ascii="Consolas" w:hAnsi="Consolas"/>
          <w:sz w:val="18"/>
        </w:rPr>
        <w:t>NW_022098015.1  24031333   ..                                                            24031334</w:t>
      </w:r>
    </w:p>
    <w:p>
      <w:r>
        <w:rPr>
          <w:rFonts w:ascii="Consolas" w:hAnsi="Consolas"/>
          <w:sz w:val="18"/>
        </w:rPr>
        <w:t>NW_022098015.1  24226279   ...                                                           24226281</w:t>
      </w:r>
    </w:p>
    <w:p>
      <w:r>
        <w:rPr>
          <w:rFonts w:ascii="Consolas" w:hAnsi="Consolas"/>
          <w:sz w:val="18"/>
        </w:rPr>
        <w:t>NW_022098015.1  24414455   ...                                                           24414457</w:t>
      </w:r>
    </w:p>
    <w:p>
      <w:r>
        <w:rPr>
          <w:rFonts w:ascii="Consolas" w:hAnsi="Consolas"/>
          <w:sz w:val="18"/>
        </w:rPr>
        <w:t>NW_022098015.1  25463872   ...                                                           25463870</w:t>
      </w:r>
    </w:p>
    <w:p>
      <w:r>
        <w:rPr>
          <w:rFonts w:ascii="Consolas" w:hAnsi="Consolas"/>
          <w:sz w:val="18"/>
        </w:rPr>
        <w:t>NW_022098015.1  26510704   ...                                                           26510702</w:t>
      </w:r>
    </w:p>
    <w:p>
      <w:r>
        <w:rPr>
          <w:rFonts w:ascii="Consolas" w:hAnsi="Consolas"/>
          <w:sz w:val="18"/>
        </w:rPr>
        <w:t>NW_022098012.1  20464020   ..G....                                                       20464026</w:t>
      </w:r>
    </w:p>
    <w:p>
      <w:r>
        <w:rPr>
          <w:rFonts w:ascii="Consolas" w:hAnsi="Consolas"/>
          <w:sz w:val="18"/>
        </w:rPr>
        <w:t>NW_022098012.1  2437320    ..A....                                                       2437314</w:t>
      </w:r>
    </w:p>
    <w:p>
      <w:r>
        <w:rPr>
          <w:rFonts w:ascii="Consolas" w:hAnsi="Consolas"/>
          <w:sz w:val="18"/>
        </w:rPr>
        <w:t>NW_022098012.1  24991513   ..                                                            24991514</w:t>
      </w:r>
    </w:p>
    <w:p>
      <w:r>
        <w:rPr>
          <w:rFonts w:ascii="Consolas" w:hAnsi="Consolas"/>
          <w:sz w:val="18"/>
        </w:rPr>
        <w:t>NW_022098012.1  19114885   ......                                                        19114890</w:t>
      </w:r>
    </w:p>
    <w:p>
      <w:r>
        <w:rPr>
          <w:rFonts w:ascii="Consolas" w:hAnsi="Consolas"/>
          <w:sz w:val="18"/>
        </w:rPr>
        <w:t>NW_022098012.1  23069822   ......                                                        23069817</w:t>
      </w:r>
    </w:p>
    <w:p>
      <w:r>
        <w:rPr>
          <w:rFonts w:ascii="Consolas" w:hAnsi="Consolas"/>
          <w:sz w:val="18"/>
        </w:rPr>
        <w:t>NW_022098012.1  2667095    .....                                                         2667091</w:t>
      </w:r>
    </w:p>
    <w:p>
      <w:r>
        <w:rPr>
          <w:rFonts w:ascii="Consolas" w:hAnsi="Consolas"/>
          <w:sz w:val="18"/>
        </w:rPr>
        <w:t>NW_022098012.1  12198982   ......                                                        12198977</w:t>
      </w:r>
    </w:p>
    <w:p>
      <w:r>
        <w:rPr>
          <w:rFonts w:ascii="Consolas" w:hAnsi="Consolas"/>
          <w:sz w:val="18"/>
        </w:rPr>
        <w:t>NW_022098012.1  3056528    ...                                                           3056530</w:t>
      </w:r>
    </w:p>
    <w:p>
      <w:r>
        <w:rPr>
          <w:rFonts w:ascii="Consolas" w:hAnsi="Consolas"/>
          <w:sz w:val="18"/>
        </w:rPr>
        <w:t>NW_022098012.1  15554911   ...                                                           15554913</w:t>
      </w:r>
    </w:p>
    <w:p>
      <w:r>
        <w:rPr>
          <w:rFonts w:ascii="Consolas" w:hAnsi="Consolas"/>
          <w:sz w:val="18"/>
        </w:rPr>
        <w:t>NW_022098012.1  19762776   ...                                                           19762774</w:t>
      </w:r>
    </w:p>
    <w:p>
      <w:r>
        <w:rPr>
          <w:rFonts w:ascii="Consolas" w:hAnsi="Consolas"/>
          <w:sz w:val="18"/>
        </w:rPr>
        <w:t>NW_022098012.1  637642     ...                                                           637640</w:t>
      </w:r>
    </w:p>
    <w:p>
      <w:r>
        <w:rPr>
          <w:rFonts w:ascii="Consolas" w:hAnsi="Consolas"/>
          <w:sz w:val="18"/>
        </w:rPr>
        <w:t>NW_022098012.1  1801517    ..                                                            1801516</w:t>
      </w:r>
    </w:p>
    <w:p>
      <w:r>
        <w:rPr>
          <w:rFonts w:ascii="Consolas" w:hAnsi="Consolas"/>
          <w:sz w:val="18"/>
        </w:rPr>
        <w:t>NW_022098012.1  1855794    ......                                                        1855789</w:t>
      </w:r>
    </w:p>
    <w:p>
      <w:r>
        <w:rPr>
          <w:rFonts w:ascii="Consolas" w:hAnsi="Consolas"/>
          <w:sz w:val="18"/>
        </w:rPr>
        <w:t>NW_022098012.1  2262697    ...                                                           2262699</w:t>
      </w:r>
    </w:p>
    <w:p>
      <w:r>
        <w:rPr>
          <w:rFonts w:ascii="Consolas" w:hAnsi="Consolas"/>
          <w:sz w:val="18"/>
        </w:rPr>
        <w:t>NW_022098012.1  5647120    ...                                                           5647122</w:t>
      </w:r>
    </w:p>
    <w:p>
      <w:r>
        <w:rPr>
          <w:rFonts w:ascii="Consolas" w:hAnsi="Consolas"/>
          <w:sz w:val="18"/>
        </w:rPr>
        <w:t>NW_022098012.1  8394195    ..                                                            8394194</w:t>
      </w:r>
    </w:p>
    <w:p>
      <w:r>
        <w:rPr>
          <w:rFonts w:ascii="Consolas" w:hAnsi="Consolas"/>
          <w:sz w:val="18"/>
        </w:rPr>
        <w:t>NW_022098012.1  9105253    ...                                                           9105255</w:t>
      </w:r>
    </w:p>
    <w:p>
      <w:r>
        <w:rPr>
          <w:rFonts w:ascii="Consolas" w:hAnsi="Consolas"/>
          <w:sz w:val="18"/>
        </w:rPr>
        <w:t>NW_022098012.1  9479835    ..                                                            9479834</w:t>
      </w:r>
    </w:p>
    <w:p>
      <w:r>
        <w:rPr>
          <w:rFonts w:ascii="Consolas" w:hAnsi="Consolas"/>
          <w:sz w:val="18"/>
        </w:rPr>
        <w:t>NW_022098012.1  9789450    ..                                                            9789451</w:t>
      </w:r>
    </w:p>
    <w:p>
      <w:r>
        <w:rPr>
          <w:rFonts w:ascii="Consolas" w:hAnsi="Consolas"/>
          <w:sz w:val="18"/>
        </w:rPr>
        <w:t>NW_022098012.1  10162929   ...                                                           10162927</w:t>
      </w:r>
    </w:p>
    <w:p>
      <w:r>
        <w:rPr>
          <w:rFonts w:ascii="Consolas" w:hAnsi="Consolas"/>
          <w:sz w:val="18"/>
        </w:rPr>
        <w:t>NW_022098012.1  14571881   ...                                                           14571879</w:t>
      </w:r>
    </w:p>
    <w:p>
      <w:r>
        <w:rPr>
          <w:rFonts w:ascii="Consolas" w:hAnsi="Consolas"/>
          <w:sz w:val="18"/>
        </w:rPr>
        <w:t>NW_022098012.1  15422037   ...                                                           15422035</w:t>
      </w:r>
    </w:p>
    <w:p>
      <w:r>
        <w:rPr>
          <w:rFonts w:ascii="Consolas" w:hAnsi="Consolas"/>
          <w:sz w:val="18"/>
        </w:rPr>
        <w:t>NW_022098012.1  20161444   ...                                                           20161446</w:t>
      </w:r>
    </w:p>
    <w:p>
      <w:r>
        <w:rPr>
          <w:rFonts w:ascii="Consolas" w:hAnsi="Consolas"/>
          <w:sz w:val="18"/>
        </w:rPr>
        <w:t>NW_022098012.1  22186875   ...                                                           22186877</w:t>
      </w:r>
    </w:p>
    <w:p>
      <w:r>
        <w:rPr>
          <w:rFonts w:ascii="Consolas" w:hAnsi="Consolas"/>
          <w:sz w:val="18"/>
        </w:rPr>
        <w:t>NW_022098012.1  23180475   ..                                                            23180476</w:t>
      </w:r>
    </w:p>
    <w:p>
      <w:r>
        <w:rPr>
          <w:rFonts w:ascii="Consolas" w:hAnsi="Consolas"/>
          <w:sz w:val="18"/>
        </w:rPr>
        <w:t>NW_022098012.1  24513310   ..                                                            24513309</w:t>
      </w:r>
    </w:p>
    <w:p>
      <w:r>
        <w:rPr>
          <w:rFonts w:ascii="Consolas" w:hAnsi="Consolas"/>
          <w:sz w:val="18"/>
        </w:rPr>
        <w:t>NW_022098011.1  26129020   .......                                                       26129026</w:t>
      </w:r>
    </w:p>
    <w:p>
      <w:r>
        <w:rPr>
          <w:rFonts w:ascii="Consolas" w:hAnsi="Consolas"/>
          <w:sz w:val="18"/>
        </w:rPr>
        <w:t>NW_022098011.1  24846816   .T.....                                                       24846810</w:t>
      </w:r>
    </w:p>
    <w:p>
      <w:r>
        <w:rPr>
          <w:rFonts w:ascii="Consolas" w:hAnsi="Consolas"/>
          <w:sz w:val="18"/>
        </w:rPr>
        <w:t>NW_022098011.1  10754866   ......                                                        10754861</w:t>
      </w:r>
    </w:p>
    <w:p>
      <w:r>
        <w:rPr>
          <w:rFonts w:ascii="Consolas" w:hAnsi="Consolas"/>
          <w:sz w:val="18"/>
        </w:rPr>
        <w:t>NW_022098011.1  21064423   ......                                                        21064428</w:t>
      </w:r>
    </w:p>
    <w:p>
      <w:r>
        <w:rPr>
          <w:rFonts w:ascii="Consolas" w:hAnsi="Consolas"/>
          <w:sz w:val="18"/>
        </w:rPr>
        <w:t>NW_022098011.1  21070361   ....                                                          21070358</w:t>
      </w:r>
    </w:p>
    <w:p>
      <w:r>
        <w:rPr>
          <w:rFonts w:ascii="Consolas" w:hAnsi="Consolas"/>
          <w:sz w:val="18"/>
        </w:rPr>
        <w:t>NW_022098011.1  1575289    ....                                                          1575286</w:t>
      </w:r>
    </w:p>
    <w:p>
      <w:r>
        <w:rPr>
          <w:rFonts w:ascii="Consolas" w:hAnsi="Consolas"/>
          <w:sz w:val="18"/>
        </w:rPr>
        <w:t>NW_022098011.1  5166471    ....                                                          5166474</w:t>
      </w:r>
    </w:p>
    <w:p>
      <w:r>
        <w:rPr>
          <w:rFonts w:ascii="Consolas" w:hAnsi="Consolas"/>
          <w:sz w:val="18"/>
        </w:rPr>
        <w:t>NW_022098011.1  13186659   ...                                                           13186657</w:t>
      </w:r>
    </w:p>
    <w:p>
      <w:r>
        <w:rPr>
          <w:rFonts w:ascii="Consolas" w:hAnsi="Consolas"/>
          <w:sz w:val="18"/>
        </w:rPr>
        <w:t>NW_022098011.1  23228757   ...                                                           23228755</w:t>
      </w:r>
    </w:p>
    <w:p>
      <w:r>
        <w:rPr>
          <w:rFonts w:ascii="Consolas" w:hAnsi="Consolas"/>
          <w:sz w:val="18"/>
        </w:rPr>
        <w:t>NW_022098011.1  4607296    ..                                                            4607295</w:t>
      </w:r>
    </w:p>
    <w:p>
      <w:r>
        <w:rPr>
          <w:rFonts w:ascii="Consolas" w:hAnsi="Consolas"/>
          <w:sz w:val="18"/>
        </w:rPr>
        <w:t>NW_022098011.1  4636520    ...                                                           4636518</w:t>
      </w:r>
    </w:p>
    <w:p>
      <w:r>
        <w:rPr>
          <w:rFonts w:ascii="Consolas" w:hAnsi="Consolas"/>
          <w:sz w:val="18"/>
        </w:rPr>
        <w:t>NW_022098011.1  5538559    ...                                                           5538557</w:t>
      </w:r>
    </w:p>
    <w:p>
      <w:r>
        <w:rPr>
          <w:rFonts w:ascii="Consolas" w:hAnsi="Consolas"/>
          <w:sz w:val="18"/>
        </w:rPr>
        <w:t>NW_022098011.1  6270711    ..                                                            6270710</w:t>
      </w:r>
    </w:p>
    <w:p>
      <w:r>
        <w:rPr>
          <w:rFonts w:ascii="Consolas" w:hAnsi="Consolas"/>
          <w:sz w:val="18"/>
        </w:rPr>
        <w:t>NW_022098011.1  6425158    ...                                                           6425156</w:t>
      </w:r>
    </w:p>
    <w:p>
      <w:r>
        <w:rPr>
          <w:rFonts w:ascii="Consolas" w:hAnsi="Consolas"/>
          <w:sz w:val="18"/>
        </w:rPr>
        <w:t>NW_022098011.1  7359581    ...                                                           7359579</w:t>
      </w:r>
    </w:p>
    <w:p>
      <w:r>
        <w:rPr>
          <w:rFonts w:ascii="Consolas" w:hAnsi="Consolas"/>
          <w:sz w:val="18"/>
        </w:rPr>
        <w:t>NW_022098011.1  8088634    ..                                                            8088635</w:t>
      </w:r>
    </w:p>
    <w:p>
      <w:r>
        <w:rPr>
          <w:rFonts w:ascii="Consolas" w:hAnsi="Consolas"/>
          <w:sz w:val="18"/>
        </w:rPr>
        <w:t>NW_022098011.1  8143014    ....                                                          8143011</w:t>
      </w:r>
    </w:p>
    <w:p>
      <w:r>
        <w:rPr>
          <w:rFonts w:ascii="Consolas" w:hAnsi="Consolas"/>
          <w:sz w:val="18"/>
        </w:rPr>
        <w:t>NW_022098011.1  9719027    ...                                                           9719025</w:t>
      </w:r>
    </w:p>
    <w:p>
      <w:r>
        <w:rPr>
          <w:rFonts w:ascii="Consolas" w:hAnsi="Consolas"/>
          <w:sz w:val="18"/>
        </w:rPr>
        <w:t>NW_022098011.1  10009519   ..                                                            10009520</w:t>
      </w:r>
    </w:p>
    <w:p>
      <w:r>
        <w:rPr>
          <w:rFonts w:ascii="Consolas" w:hAnsi="Consolas"/>
          <w:sz w:val="18"/>
        </w:rPr>
        <w:t>NW_022098011.1  10326225   ..                                                            10326226</w:t>
      </w:r>
    </w:p>
    <w:p>
      <w:r>
        <w:rPr>
          <w:rFonts w:ascii="Consolas" w:hAnsi="Consolas"/>
          <w:sz w:val="18"/>
        </w:rPr>
        <w:t>NW_022098011.1  13474026   ...                                                           13474028</w:t>
      </w:r>
    </w:p>
    <w:p>
      <w:r>
        <w:rPr>
          <w:rFonts w:ascii="Consolas" w:hAnsi="Consolas"/>
          <w:sz w:val="18"/>
        </w:rPr>
        <w:t>NW_022098011.1  13928684   ...                                                           13928686</w:t>
      </w:r>
    </w:p>
    <w:p>
      <w:r>
        <w:rPr>
          <w:rFonts w:ascii="Consolas" w:hAnsi="Consolas"/>
          <w:sz w:val="18"/>
        </w:rPr>
        <w:t>NW_022098011.1  15712124   ...                                                           15712126</w:t>
      </w:r>
    </w:p>
    <w:p>
      <w:r>
        <w:rPr>
          <w:rFonts w:ascii="Consolas" w:hAnsi="Consolas"/>
          <w:sz w:val="18"/>
        </w:rPr>
        <w:t>NW_022098011.1  17939052   .......                                                       17939058</w:t>
      </w:r>
    </w:p>
    <w:p>
      <w:r>
        <w:rPr>
          <w:rFonts w:ascii="Consolas" w:hAnsi="Consolas"/>
          <w:sz w:val="18"/>
        </w:rPr>
        <w:t>NW_022098011.1  18622106   ....                                                          18622103</w:t>
      </w:r>
    </w:p>
    <w:p>
      <w:r>
        <w:rPr>
          <w:rFonts w:ascii="Consolas" w:hAnsi="Consolas"/>
          <w:sz w:val="18"/>
        </w:rPr>
        <w:t>NW_022098011.1  22888795   ...                                                           22888793</w:t>
      </w:r>
    </w:p>
    <w:p>
      <w:r>
        <w:rPr>
          <w:rFonts w:ascii="Consolas" w:hAnsi="Consolas"/>
          <w:sz w:val="18"/>
        </w:rPr>
        <w:t>NW_022098011.1  23221468   ...                                                           23221470</w:t>
      </w:r>
    </w:p>
    <w:p>
      <w:r>
        <w:rPr>
          <w:rFonts w:ascii="Consolas" w:hAnsi="Consolas"/>
          <w:sz w:val="18"/>
        </w:rPr>
        <w:t>NW_022098011.1  23375746   ...                                                           23375748</w:t>
      </w:r>
    </w:p>
    <w:p>
      <w:r>
        <w:rPr>
          <w:rFonts w:ascii="Consolas" w:hAnsi="Consolas"/>
          <w:sz w:val="18"/>
        </w:rPr>
        <w:t>NW_022098011.1  23488718   ..                                                            23488717</w:t>
      </w:r>
    </w:p>
    <w:p>
      <w:r>
        <w:rPr>
          <w:rFonts w:ascii="Consolas" w:hAnsi="Consolas"/>
          <w:sz w:val="18"/>
        </w:rPr>
        <w:t>NW_022098011.1  24045056   ..                                                            24045057</w:t>
      </w:r>
    </w:p>
    <w:p>
      <w:r>
        <w:rPr>
          <w:rFonts w:ascii="Consolas" w:hAnsi="Consolas"/>
          <w:sz w:val="18"/>
        </w:rPr>
        <w:t>NW_022098011.1  24334261   ..                                                            24334260</w:t>
      </w:r>
    </w:p>
    <w:p>
      <w:r>
        <w:rPr>
          <w:rFonts w:ascii="Consolas" w:hAnsi="Consolas"/>
          <w:sz w:val="18"/>
        </w:rPr>
        <w:t>NW_022098011.1  24435786   ..                                                            24435787</w:t>
      </w:r>
    </w:p>
    <w:p>
      <w:r>
        <w:rPr>
          <w:rFonts w:ascii="Consolas" w:hAnsi="Consolas"/>
          <w:sz w:val="18"/>
        </w:rPr>
        <w:t>NW_022098011.1  25188334   ...                                                           25188332</w:t>
      </w:r>
    </w:p>
    <w:p>
      <w:r>
        <w:rPr>
          <w:rFonts w:ascii="Consolas" w:hAnsi="Consolas"/>
          <w:sz w:val="18"/>
        </w:rPr>
        <w:t>NW_022098008.1  17916136   T........                                                     17916144</w:t>
      </w:r>
    </w:p>
    <w:p>
      <w:r>
        <w:rPr>
          <w:rFonts w:ascii="Consolas" w:hAnsi="Consolas"/>
          <w:sz w:val="18"/>
        </w:rPr>
        <w:t>NW_022098008.1  22848702   .T.....                                                       22848696</w:t>
      </w:r>
    </w:p>
    <w:p>
      <w:r>
        <w:rPr>
          <w:rFonts w:ascii="Consolas" w:hAnsi="Consolas"/>
          <w:sz w:val="18"/>
        </w:rPr>
        <w:t>NW_022098008.1  12548626   ..                                                            12548627</w:t>
      </w:r>
    </w:p>
    <w:p>
      <w:r>
        <w:rPr>
          <w:rFonts w:ascii="Consolas" w:hAnsi="Consolas"/>
          <w:sz w:val="18"/>
        </w:rPr>
        <w:t>NW_022098008.1  20247867   .....                                                         20247863</w:t>
      </w:r>
    </w:p>
    <w:p>
      <w:r>
        <w:rPr>
          <w:rFonts w:ascii="Consolas" w:hAnsi="Consolas"/>
          <w:sz w:val="18"/>
        </w:rPr>
        <w:t>NW_022098008.1  1183084    ....                                                          1183081</w:t>
      </w:r>
    </w:p>
    <w:p>
      <w:r>
        <w:rPr>
          <w:rFonts w:ascii="Consolas" w:hAnsi="Consolas"/>
          <w:sz w:val="18"/>
        </w:rPr>
        <w:t>NW_022098008.1  4930156    ......                                                        4930151</w:t>
      </w:r>
    </w:p>
    <w:p>
      <w:r>
        <w:rPr>
          <w:rFonts w:ascii="Consolas" w:hAnsi="Consolas"/>
          <w:sz w:val="18"/>
        </w:rPr>
        <w:t>NW_022098008.1  11437523   ....                                                          11437526</w:t>
      </w:r>
    </w:p>
    <w:p>
      <w:r>
        <w:rPr>
          <w:rFonts w:ascii="Consolas" w:hAnsi="Consolas"/>
          <w:sz w:val="18"/>
        </w:rPr>
        <w:t>NW_022098008.1  11632012   .....                                                         11632016</w:t>
      </w:r>
    </w:p>
    <w:p>
      <w:r>
        <w:rPr>
          <w:rFonts w:ascii="Consolas" w:hAnsi="Consolas"/>
          <w:sz w:val="18"/>
        </w:rPr>
        <w:t>NW_022098008.1  12366547   ....                                                          12366550</w:t>
      </w:r>
    </w:p>
    <w:p>
      <w:r>
        <w:rPr>
          <w:rFonts w:ascii="Consolas" w:hAnsi="Consolas"/>
          <w:sz w:val="18"/>
        </w:rPr>
        <w:t>NW_022098008.1  18658541   ....                                                          18658538</w:t>
      </w:r>
    </w:p>
    <w:p>
      <w:r>
        <w:rPr>
          <w:rFonts w:ascii="Consolas" w:hAnsi="Consolas"/>
          <w:sz w:val="18"/>
        </w:rPr>
        <w:t>NW_022098008.1  2436113    ...                                                           2436111</w:t>
      </w:r>
    </w:p>
    <w:p>
      <w:r>
        <w:rPr>
          <w:rFonts w:ascii="Consolas" w:hAnsi="Consolas"/>
          <w:sz w:val="18"/>
        </w:rPr>
        <w:t>NW_022098008.1  8597344    ...                                                           8597346</w:t>
      </w:r>
    </w:p>
    <w:p>
      <w:r>
        <w:rPr>
          <w:rFonts w:ascii="Consolas" w:hAnsi="Consolas"/>
          <w:sz w:val="18"/>
        </w:rPr>
        <w:t>NW_022098008.1  9123465    .                                                             9123465</w:t>
      </w:r>
    </w:p>
    <w:p>
      <w:r>
        <w:rPr>
          <w:rFonts w:ascii="Consolas" w:hAnsi="Consolas"/>
          <w:sz w:val="18"/>
        </w:rPr>
        <w:t>NW_022098008.1  9620341    ...                                                           9620339</w:t>
      </w:r>
    </w:p>
    <w:p>
      <w:r>
        <w:rPr>
          <w:rFonts w:ascii="Consolas" w:hAnsi="Consolas"/>
          <w:sz w:val="18"/>
        </w:rPr>
        <w:t>NW_022098008.1  13047863   .......                                                       13047857</w:t>
      </w:r>
    </w:p>
    <w:p>
      <w:r>
        <w:rPr>
          <w:rFonts w:ascii="Consolas" w:hAnsi="Consolas"/>
          <w:sz w:val="18"/>
        </w:rPr>
        <w:t>NW_022098008.1  13170016   ..                                                            13170017</w:t>
      </w:r>
    </w:p>
    <w:p>
      <w:r>
        <w:rPr>
          <w:rFonts w:ascii="Consolas" w:hAnsi="Consolas"/>
          <w:sz w:val="18"/>
        </w:rPr>
        <w:t>NW_022098008.1  16079463   ....                                                          16079466</w:t>
      </w:r>
    </w:p>
    <w:p>
      <w:r>
        <w:rPr>
          <w:rFonts w:ascii="Consolas" w:hAnsi="Consolas"/>
          <w:sz w:val="18"/>
        </w:rPr>
        <w:t>NW_022098008.1  16607662   ..                                                            16607663</w:t>
      </w:r>
    </w:p>
    <w:p>
      <w:r>
        <w:rPr>
          <w:rFonts w:ascii="Consolas" w:hAnsi="Consolas"/>
          <w:sz w:val="18"/>
        </w:rPr>
        <w:t>NW_022098008.1  18215514   ..                                                            18215513</w:t>
      </w:r>
    </w:p>
    <w:p>
      <w:r>
        <w:rPr>
          <w:rFonts w:ascii="Consolas" w:hAnsi="Consolas"/>
          <w:sz w:val="18"/>
        </w:rPr>
        <w:t>NW_022098008.1  18542935   ..                                                            18542936</w:t>
      </w:r>
    </w:p>
    <w:p>
      <w:r>
        <w:rPr>
          <w:rFonts w:ascii="Consolas" w:hAnsi="Consolas"/>
          <w:sz w:val="18"/>
        </w:rPr>
        <w:t>NW_022098008.1  20406451   ......                                                        20406446</w:t>
      </w:r>
    </w:p>
    <w:p>
      <w:r>
        <w:rPr>
          <w:rFonts w:ascii="Consolas" w:hAnsi="Consolas"/>
          <w:sz w:val="18"/>
        </w:rPr>
        <w:t>NW_022098008.1  22334602   ...                                                           22334600</w:t>
      </w:r>
    </w:p>
    <w:p>
      <w:r>
        <w:rPr>
          <w:rFonts w:ascii="Consolas" w:hAnsi="Consolas"/>
          <w:sz w:val="18"/>
        </w:rPr>
        <w:t>NW_022098007.1  3538569    .....                                                         3538573</w:t>
      </w:r>
    </w:p>
    <w:p>
      <w:r>
        <w:rPr>
          <w:rFonts w:ascii="Consolas" w:hAnsi="Consolas"/>
          <w:sz w:val="18"/>
        </w:rPr>
        <w:t>NW_022098007.1  11990568   .......                                                       11990574</w:t>
      </w:r>
    </w:p>
    <w:p>
      <w:r>
        <w:rPr>
          <w:rFonts w:ascii="Consolas" w:hAnsi="Consolas"/>
          <w:sz w:val="18"/>
        </w:rPr>
        <w:t>NW_022098007.1  632122     ....                                                          632119</w:t>
      </w:r>
    </w:p>
    <w:p>
      <w:r>
        <w:rPr>
          <w:rFonts w:ascii="Consolas" w:hAnsi="Consolas"/>
          <w:sz w:val="18"/>
        </w:rPr>
        <w:t>NW_022098007.1  15414007   ...                                                           15414005</w:t>
      </w:r>
    </w:p>
    <w:p>
      <w:r>
        <w:rPr>
          <w:rFonts w:ascii="Consolas" w:hAnsi="Consolas"/>
          <w:sz w:val="18"/>
        </w:rPr>
        <w:t>NW_022098007.1  22332512   ....                                                          22332509</w:t>
      </w:r>
    </w:p>
    <w:p>
      <w:r>
        <w:rPr>
          <w:rFonts w:ascii="Consolas" w:hAnsi="Consolas"/>
          <w:sz w:val="18"/>
        </w:rPr>
        <w:t>NW_022098007.1  24147958   ....                                                          24147955</w:t>
      </w:r>
    </w:p>
    <w:p>
      <w:r>
        <w:rPr>
          <w:rFonts w:ascii="Consolas" w:hAnsi="Consolas"/>
          <w:sz w:val="18"/>
        </w:rPr>
        <w:t>NW_022098007.1  3161492    ...                                                           3161494</w:t>
      </w:r>
    </w:p>
    <w:p>
      <w:r>
        <w:rPr>
          <w:rFonts w:ascii="Consolas" w:hAnsi="Consolas"/>
          <w:sz w:val="18"/>
        </w:rPr>
        <w:t>NW_022098007.1  4167619    ...                                                           4167617</w:t>
      </w:r>
    </w:p>
    <w:p>
      <w:r>
        <w:rPr>
          <w:rFonts w:ascii="Consolas" w:hAnsi="Consolas"/>
          <w:sz w:val="18"/>
        </w:rPr>
        <w:t>NW_022098007.1  6271269    ..                                                            6271270</w:t>
      </w:r>
    </w:p>
    <w:p>
      <w:r>
        <w:rPr>
          <w:rFonts w:ascii="Consolas" w:hAnsi="Consolas"/>
          <w:sz w:val="18"/>
        </w:rPr>
        <w:t>NW_022098007.1  6704049    ..                                                            6704050</w:t>
      </w:r>
    </w:p>
    <w:p>
      <w:r>
        <w:rPr>
          <w:rFonts w:ascii="Consolas" w:hAnsi="Consolas"/>
          <w:sz w:val="18"/>
        </w:rPr>
        <w:t>NW_022098007.1  7573931    ..                                                            7573930</w:t>
      </w:r>
    </w:p>
    <w:p>
      <w:r>
        <w:rPr>
          <w:rFonts w:ascii="Consolas" w:hAnsi="Consolas"/>
          <w:sz w:val="18"/>
        </w:rPr>
        <w:t>NW_022098007.1  8991209    ...                                                           8991211</w:t>
      </w:r>
    </w:p>
    <w:p>
      <w:r>
        <w:rPr>
          <w:rFonts w:ascii="Consolas" w:hAnsi="Consolas"/>
          <w:sz w:val="18"/>
        </w:rPr>
        <w:t>NW_022098007.1  9652254    ...                                                           9652252</w:t>
      </w:r>
    </w:p>
    <w:p>
      <w:r>
        <w:rPr>
          <w:rFonts w:ascii="Consolas" w:hAnsi="Consolas"/>
          <w:sz w:val="18"/>
        </w:rPr>
        <w:t>NW_022098007.1  11148625   ....                                                          11148628</w:t>
      </w:r>
    </w:p>
    <w:p>
      <w:r>
        <w:rPr>
          <w:rFonts w:ascii="Consolas" w:hAnsi="Consolas"/>
          <w:sz w:val="18"/>
        </w:rPr>
        <w:t>NW_022098007.1  11531201   ..                                                            11531202</w:t>
      </w:r>
    </w:p>
    <w:p>
      <w:r>
        <w:rPr>
          <w:rFonts w:ascii="Consolas" w:hAnsi="Consolas"/>
          <w:sz w:val="18"/>
        </w:rPr>
        <w:t>NW_022098007.1  12051227   ..                                                            12051226</w:t>
      </w:r>
    </w:p>
    <w:p>
      <w:r>
        <w:rPr>
          <w:rFonts w:ascii="Consolas" w:hAnsi="Consolas"/>
          <w:sz w:val="18"/>
        </w:rPr>
        <w:t>NW_022098007.1  12691315   ...                                                           12691317</w:t>
      </w:r>
    </w:p>
    <w:p>
      <w:r>
        <w:rPr>
          <w:rFonts w:ascii="Consolas" w:hAnsi="Consolas"/>
          <w:sz w:val="18"/>
        </w:rPr>
        <w:t>NW_022098007.1  12783667   ..                                                            12783668</w:t>
      </w:r>
    </w:p>
    <w:p>
      <w:r>
        <w:rPr>
          <w:rFonts w:ascii="Consolas" w:hAnsi="Consolas"/>
          <w:sz w:val="18"/>
        </w:rPr>
        <w:t>NW_022098007.1  16571883   ...                                                           16571881</w:t>
      </w:r>
    </w:p>
    <w:p>
      <w:r>
        <w:rPr>
          <w:rFonts w:ascii="Consolas" w:hAnsi="Consolas"/>
          <w:sz w:val="18"/>
        </w:rPr>
        <w:t>NW_022098007.1  18722275   ...                                                           18722273</w:t>
      </w:r>
    </w:p>
    <w:p>
      <w:r>
        <w:rPr>
          <w:rFonts w:ascii="Consolas" w:hAnsi="Consolas"/>
          <w:sz w:val="18"/>
        </w:rPr>
        <w:t>NW_022098007.1  22431843   ...                                                           22431845</w:t>
      </w:r>
    </w:p>
    <w:p>
      <w:r>
        <w:rPr>
          <w:rFonts w:ascii="Consolas" w:hAnsi="Consolas"/>
          <w:sz w:val="18"/>
        </w:rPr>
        <w:t>NW_022098004.1  11677846   ..A....                                                       11677852</w:t>
      </w:r>
    </w:p>
    <w:p>
      <w:r>
        <w:rPr>
          <w:rFonts w:ascii="Consolas" w:hAnsi="Consolas"/>
          <w:sz w:val="18"/>
        </w:rPr>
        <w:t>NW_022098004.1  3981445    ...                                                           3981443</w:t>
      </w:r>
    </w:p>
    <w:p>
      <w:r>
        <w:rPr>
          <w:rFonts w:ascii="Consolas" w:hAnsi="Consolas"/>
          <w:sz w:val="18"/>
        </w:rPr>
        <w:t>NW_022098004.1  5720268    ...                                                           5720270</w:t>
      </w:r>
    </w:p>
    <w:p>
      <w:r>
        <w:rPr>
          <w:rFonts w:ascii="Consolas" w:hAnsi="Consolas"/>
          <w:sz w:val="18"/>
        </w:rPr>
        <w:t>NW_022098004.1  13025397   ...                                                           13025399</w:t>
      </w:r>
    </w:p>
    <w:p>
      <w:r>
        <w:rPr>
          <w:rFonts w:ascii="Consolas" w:hAnsi="Consolas"/>
          <w:sz w:val="18"/>
        </w:rPr>
        <w:t>NW_022098004.1  13235477   ....                                                          13235474</w:t>
      </w:r>
    </w:p>
    <w:p>
      <w:r>
        <w:rPr>
          <w:rFonts w:ascii="Consolas" w:hAnsi="Consolas"/>
          <w:sz w:val="18"/>
        </w:rPr>
        <w:t>NW_022098004.1  20820941   ....                                                          20820938</w:t>
      </w:r>
    </w:p>
    <w:p>
      <w:r>
        <w:rPr>
          <w:rFonts w:ascii="Consolas" w:hAnsi="Consolas"/>
          <w:sz w:val="18"/>
        </w:rPr>
        <w:t>NW_022098004.1  431220     ..                                                            431219</w:t>
      </w:r>
    </w:p>
    <w:p>
      <w:r>
        <w:rPr>
          <w:rFonts w:ascii="Consolas" w:hAnsi="Consolas"/>
          <w:sz w:val="18"/>
        </w:rPr>
        <w:t>NW_022098004.1  1985430    ...                                                           1985432</w:t>
      </w:r>
    </w:p>
    <w:p>
      <w:r>
        <w:rPr>
          <w:rFonts w:ascii="Consolas" w:hAnsi="Consolas"/>
          <w:sz w:val="18"/>
        </w:rPr>
        <w:t>NW_022098004.1  3786447    ..                                                            3786446</w:t>
      </w:r>
    </w:p>
    <w:p>
      <w:r>
        <w:rPr>
          <w:rFonts w:ascii="Consolas" w:hAnsi="Consolas"/>
          <w:sz w:val="18"/>
        </w:rPr>
        <w:t>NW_022098004.1  9474312    ...                                                           9474314</w:t>
      </w:r>
    </w:p>
    <w:p>
      <w:r>
        <w:rPr>
          <w:rFonts w:ascii="Consolas" w:hAnsi="Consolas"/>
          <w:sz w:val="18"/>
        </w:rPr>
        <w:t>NW_022098004.1  12769500   ...                                                           12769498</w:t>
      </w:r>
    </w:p>
    <w:p>
      <w:r>
        <w:rPr>
          <w:rFonts w:ascii="Consolas" w:hAnsi="Consolas"/>
          <w:sz w:val="18"/>
        </w:rPr>
        <w:t>NW_022098004.1  13013778   ...                                                           13013776</w:t>
      </w:r>
    </w:p>
    <w:p>
      <w:r>
        <w:rPr>
          <w:rFonts w:ascii="Consolas" w:hAnsi="Consolas"/>
          <w:sz w:val="18"/>
        </w:rPr>
        <w:t>NW_022098004.1  13477478   ..                                                            13477477</w:t>
      </w:r>
    </w:p>
    <w:p>
      <w:r>
        <w:rPr>
          <w:rFonts w:ascii="Consolas" w:hAnsi="Consolas"/>
          <w:sz w:val="18"/>
        </w:rPr>
        <w:t>NW_022098004.1  17366794   ...                                                           17366796</w:t>
      </w:r>
    </w:p>
    <w:p>
      <w:r>
        <w:rPr>
          <w:rFonts w:ascii="Consolas" w:hAnsi="Consolas"/>
          <w:sz w:val="18"/>
        </w:rPr>
        <w:t>NW_022098004.1  18163661   ...                                                           18163663</w:t>
      </w:r>
    </w:p>
    <w:p>
      <w:r>
        <w:rPr>
          <w:rFonts w:ascii="Consolas" w:hAnsi="Consolas"/>
          <w:sz w:val="18"/>
        </w:rPr>
        <w:t>NW_022098004.1  18209320   ...                                                           18209318</w:t>
      </w:r>
    </w:p>
    <w:p>
      <w:r>
        <w:rPr>
          <w:rFonts w:ascii="Consolas" w:hAnsi="Consolas"/>
          <w:sz w:val="18"/>
        </w:rPr>
        <w:t>NW_022098004.1  18573141   ...                                                           18573143</w:t>
      </w:r>
    </w:p>
    <w:p>
      <w:r>
        <w:rPr>
          <w:rFonts w:ascii="Consolas" w:hAnsi="Consolas"/>
          <w:sz w:val="18"/>
        </w:rPr>
        <w:t>NW_022098003.1  8715595    ......                                                        8715590</w:t>
      </w:r>
    </w:p>
    <w:p>
      <w:r>
        <w:rPr>
          <w:rFonts w:ascii="Consolas" w:hAnsi="Consolas"/>
          <w:sz w:val="18"/>
        </w:rPr>
        <w:t>NW_022098003.1  16545938   ......                                                        16545933</w:t>
      </w:r>
    </w:p>
    <w:p>
      <w:r>
        <w:rPr>
          <w:rFonts w:ascii="Consolas" w:hAnsi="Consolas"/>
          <w:sz w:val="18"/>
        </w:rPr>
        <w:t>NW_022098003.1  5510680    ....                                                          5510683</w:t>
      </w:r>
    </w:p>
    <w:p>
      <w:r>
        <w:rPr>
          <w:rFonts w:ascii="Consolas" w:hAnsi="Consolas"/>
          <w:sz w:val="18"/>
        </w:rPr>
        <w:t>NW_022098003.1  5641398    ....                                                          5641395</w:t>
      </w:r>
    </w:p>
    <w:p>
      <w:r>
        <w:rPr>
          <w:rFonts w:ascii="Consolas" w:hAnsi="Consolas"/>
          <w:sz w:val="18"/>
        </w:rPr>
        <w:t>NW_022098003.1  6439817    ...                                                           6439815</w:t>
      </w:r>
    </w:p>
    <w:p>
      <w:r>
        <w:rPr>
          <w:rFonts w:ascii="Consolas" w:hAnsi="Consolas"/>
          <w:sz w:val="18"/>
        </w:rPr>
        <w:t>NW_022098003.1  6973175    ....                                                          6973178</w:t>
      </w:r>
    </w:p>
    <w:p>
      <w:r>
        <w:rPr>
          <w:rFonts w:ascii="Consolas" w:hAnsi="Consolas"/>
          <w:sz w:val="18"/>
        </w:rPr>
        <w:t>NW_022098003.1  8026860    .                                                             8026860</w:t>
      </w:r>
    </w:p>
    <w:p>
      <w:r>
        <w:rPr>
          <w:rFonts w:ascii="Consolas" w:hAnsi="Consolas"/>
          <w:sz w:val="18"/>
        </w:rPr>
        <w:t>NW_022098003.1  12907761   ....                                                          12907758</w:t>
      </w:r>
    </w:p>
    <w:p>
      <w:r>
        <w:rPr>
          <w:rFonts w:ascii="Consolas" w:hAnsi="Consolas"/>
          <w:sz w:val="18"/>
        </w:rPr>
        <w:t>NW_022098003.1  14289703   ...                                                           14289701</w:t>
      </w:r>
    </w:p>
    <w:p>
      <w:r>
        <w:rPr>
          <w:rFonts w:ascii="Consolas" w:hAnsi="Consolas"/>
          <w:sz w:val="18"/>
        </w:rPr>
        <w:t>NW_022098003.1  17765001   ....                                                          17765004</w:t>
      </w:r>
    </w:p>
    <w:p>
      <w:r>
        <w:rPr>
          <w:rFonts w:ascii="Consolas" w:hAnsi="Consolas"/>
          <w:sz w:val="18"/>
        </w:rPr>
        <w:t>NW_022098003.1  185876     ..                                                            185875</w:t>
      </w:r>
    </w:p>
    <w:p>
      <w:r>
        <w:rPr>
          <w:rFonts w:ascii="Consolas" w:hAnsi="Consolas"/>
          <w:sz w:val="18"/>
        </w:rPr>
        <w:t>NW_022098003.1  1464141    ..                                                            1464142</w:t>
      </w:r>
    </w:p>
    <w:p>
      <w:r>
        <w:rPr>
          <w:rFonts w:ascii="Consolas" w:hAnsi="Consolas"/>
          <w:sz w:val="18"/>
        </w:rPr>
        <w:t>NW_022098003.1  1983664    ..                                                            1983663</w:t>
      </w:r>
    </w:p>
    <w:p>
      <w:r>
        <w:rPr>
          <w:rFonts w:ascii="Consolas" w:hAnsi="Consolas"/>
          <w:sz w:val="18"/>
        </w:rPr>
        <w:t>NW_022098003.1  2418584    ..                                                            2418585</w:t>
      </w:r>
    </w:p>
    <w:p>
      <w:r>
        <w:rPr>
          <w:rFonts w:ascii="Consolas" w:hAnsi="Consolas"/>
          <w:sz w:val="18"/>
        </w:rPr>
        <w:t>NW_022098003.1  3250533    ..                                                            3250532</w:t>
      </w:r>
    </w:p>
    <w:p>
      <w:r>
        <w:rPr>
          <w:rFonts w:ascii="Consolas" w:hAnsi="Consolas"/>
          <w:sz w:val="18"/>
        </w:rPr>
        <w:t>NW_022098003.1  4226912    ..                                                            4226913</w:t>
      </w:r>
    </w:p>
    <w:p>
      <w:r>
        <w:rPr>
          <w:rFonts w:ascii="Consolas" w:hAnsi="Consolas"/>
          <w:sz w:val="18"/>
        </w:rPr>
        <w:t>NW_022098003.1  8089355    ...                                                           8089353</w:t>
      </w:r>
    </w:p>
    <w:p>
      <w:r>
        <w:rPr>
          <w:rFonts w:ascii="Consolas" w:hAnsi="Consolas"/>
          <w:sz w:val="18"/>
        </w:rPr>
        <w:t>NW_022098003.1  8168265    ...                                                           8168267</w:t>
      </w:r>
    </w:p>
    <w:p>
      <w:r>
        <w:rPr>
          <w:rFonts w:ascii="Consolas" w:hAnsi="Consolas"/>
          <w:sz w:val="18"/>
        </w:rPr>
        <w:t>NW_022098003.1  9577045    ..                                                            9577044</w:t>
      </w:r>
    </w:p>
    <w:p>
      <w:r>
        <w:rPr>
          <w:rFonts w:ascii="Consolas" w:hAnsi="Consolas"/>
          <w:sz w:val="18"/>
        </w:rPr>
        <w:t>NW_022098003.1  13360924   ...                                                           13360922</w:t>
      </w:r>
    </w:p>
    <w:p>
      <w:r>
        <w:rPr>
          <w:rFonts w:ascii="Consolas" w:hAnsi="Consolas"/>
          <w:sz w:val="18"/>
        </w:rPr>
        <w:t>NW_022098003.1  14028074   ...                                                           14028076</w:t>
      </w:r>
    </w:p>
    <w:p>
      <w:r>
        <w:rPr>
          <w:rFonts w:ascii="Consolas" w:hAnsi="Consolas"/>
          <w:sz w:val="18"/>
        </w:rPr>
        <w:t>NW_022098003.1  14090812   ..                                                            14090811</w:t>
      </w:r>
    </w:p>
    <w:p>
      <w:r>
        <w:rPr>
          <w:rFonts w:ascii="Consolas" w:hAnsi="Consolas"/>
          <w:sz w:val="18"/>
        </w:rPr>
        <w:t>NW_022098003.1  16123146   ...                                                           16123148</w:t>
      </w:r>
    </w:p>
    <w:p>
      <w:r>
        <w:rPr>
          <w:rFonts w:ascii="Consolas" w:hAnsi="Consolas"/>
          <w:sz w:val="18"/>
        </w:rPr>
        <w:t>NW_022098003.1  16267307   ..                                                            16267308</w:t>
      </w:r>
    </w:p>
    <w:p>
      <w:r>
        <w:rPr>
          <w:rFonts w:ascii="Consolas" w:hAnsi="Consolas"/>
          <w:sz w:val="18"/>
        </w:rPr>
        <w:t>NW_022098003.1  18323260   ...                                                           18323258</w:t>
      </w:r>
    </w:p>
    <w:p>
      <w:r>
        <w:rPr>
          <w:rFonts w:ascii="Consolas" w:hAnsi="Consolas"/>
          <w:sz w:val="18"/>
        </w:rPr>
        <w:t>NW_022098002.1  4015628    ....                                                          4015625</w:t>
      </w:r>
    </w:p>
    <w:p>
      <w:r>
        <w:rPr>
          <w:rFonts w:ascii="Consolas" w:hAnsi="Consolas"/>
          <w:sz w:val="18"/>
        </w:rPr>
        <w:t>NW_022098002.1  4144651    ....                                                          4144654</w:t>
      </w:r>
    </w:p>
    <w:p>
      <w:r>
        <w:rPr>
          <w:rFonts w:ascii="Consolas" w:hAnsi="Consolas"/>
          <w:sz w:val="18"/>
        </w:rPr>
        <w:t>NW_022098002.1  8274407    ....                                                          8274410</w:t>
      </w:r>
    </w:p>
    <w:p>
      <w:r>
        <w:rPr>
          <w:rFonts w:ascii="Consolas" w:hAnsi="Consolas"/>
          <w:sz w:val="18"/>
        </w:rPr>
        <w:t>NW_022098002.1  10124108   ...                                                           10124110</w:t>
      </w:r>
    </w:p>
    <w:p>
      <w:r>
        <w:rPr>
          <w:rFonts w:ascii="Consolas" w:hAnsi="Consolas"/>
          <w:sz w:val="18"/>
        </w:rPr>
        <w:t>NW_022098002.1  11639785   .                                                             11639785</w:t>
      </w:r>
    </w:p>
    <w:p>
      <w:r>
        <w:rPr>
          <w:rFonts w:ascii="Consolas" w:hAnsi="Consolas"/>
          <w:sz w:val="18"/>
        </w:rPr>
        <w:t>NW_022098002.1  13786173   ...                                                           13786171</w:t>
      </w:r>
    </w:p>
    <w:p>
      <w:r>
        <w:rPr>
          <w:rFonts w:ascii="Consolas" w:hAnsi="Consolas"/>
          <w:sz w:val="18"/>
        </w:rPr>
        <w:t>NW_022098002.1  14832809   .....                                                         14832813</w:t>
      </w:r>
    </w:p>
    <w:p>
      <w:r>
        <w:rPr>
          <w:rFonts w:ascii="Consolas" w:hAnsi="Consolas"/>
          <w:sz w:val="18"/>
        </w:rPr>
        <w:t>NW_022098002.1  17719330   ....                                                          17719333</w:t>
      </w:r>
    </w:p>
    <w:p>
      <w:r>
        <w:rPr>
          <w:rFonts w:ascii="Consolas" w:hAnsi="Consolas"/>
          <w:sz w:val="18"/>
        </w:rPr>
        <w:t>NW_022098002.1  2187139    ..                                                            2187140</w:t>
      </w:r>
    </w:p>
    <w:p>
      <w:r>
        <w:rPr>
          <w:rFonts w:ascii="Consolas" w:hAnsi="Consolas"/>
          <w:sz w:val="18"/>
        </w:rPr>
        <w:t>NW_022098002.1  4226342    ...                                                           4226344</w:t>
      </w:r>
    </w:p>
    <w:p>
      <w:r>
        <w:rPr>
          <w:rFonts w:ascii="Consolas" w:hAnsi="Consolas"/>
          <w:sz w:val="18"/>
        </w:rPr>
        <w:t>NW_022098002.1  4393738    ..                                                            4393737</w:t>
      </w:r>
    </w:p>
    <w:p>
      <w:r>
        <w:rPr>
          <w:rFonts w:ascii="Consolas" w:hAnsi="Consolas"/>
          <w:sz w:val="18"/>
        </w:rPr>
        <w:t>NW_022098002.1  6875585    ...                                                           6875583</w:t>
      </w:r>
    </w:p>
    <w:p>
      <w:r>
        <w:rPr>
          <w:rFonts w:ascii="Consolas" w:hAnsi="Consolas"/>
          <w:sz w:val="18"/>
        </w:rPr>
        <w:t>NW_022098002.1  7764148    ..                                                            7764149</w:t>
      </w:r>
    </w:p>
    <w:p>
      <w:r>
        <w:rPr>
          <w:rFonts w:ascii="Consolas" w:hAnsi="Consolas"/>
          <w:sz w:val="18"/>
        </w:rPr>
        <w:t>NW_022098002.1  7985631    ...                                                           7985629</w:t>
      </w:r>
    </w:p>
    <w:p>
      <w:r>
        <w:rPr>
          <w:rFonts w:ascii="Consolas" w:hAnsi="Consolas"/>
          <w:sz w:val="18"/>
        </w:rPr>
        <w:t>NW_022098002.1  8076931    ..                                                            8076932</w:t>
      </w:r>
    </w:p>
    <w:p>
      <w:r>
        <w:rPr>
          <w:rFonts w:ascii="Consolas" w:hAnsi="Consolas"/>
          <w:sz w:val="18"/>
        </w:rPr>
        <w:t>NW_022098002.1  9764565    ...                                                           9764563</w:t>
      </w:r>
    </w:p>
    <w:p>
      <w:r>
        <w:rPr>
          <w:rFonts w:ascii="Consolas" w:hAnsi="Consolas"/>
          <w:sz w:val="18"/>
        </w:rPr>
        <w:t>NW_022098002.1  10515632   ...                                                           10515630</w:t>
      </w:r>
    </w:p>
    <w:p>
      <w:r>
        <w:rPr>
          <w:rFonts w:ascii="Consolas" w:hAnsi="Consolas"/>
          <w:sz w:val="18"/>
        </w:rPr>
        <w:t>NW_022098002.1  11472459   ..                                                            11472460</w:t>
      </w:r>
    </w:p>
    <w:p>
      <w:r>
        <w:rPr>
          <w:rFonts w:ascii="Consolas" w:hAnsi="Consolas"/>
          <w:sz w:val="18"/>
        </w:rPr>
        <w:t>NW_022098002.1  16292934   ....                                                          16292931</w:t>
      </w:r>
    </w:p>
    <w:p>
      <w:r>
        <w:rPr>
          <w:rFonts w:ascii="Consolas" w:hAnsi="Consolas"/>
          <w:sz w:val="18"/>
        </w:rPr>
        <w:t>NW_022098002.1  17193202   ...                                                           17193200</w:t>
      </w:r>
    </w:p>
    <w:p>
      <w:r>
        <w:rPr>
          <w:rFonts w:ascii="Consolas" w:hAnsi="Consolas"/>
          <w:sz w:val="18"/>
        </w:rPr>
        <w:t>NW_022098001.1  6115536    .......                                                       6115542</w:t>
      </w:r>
    </w:p>
    <w:p>
      <w:r>
        <w:rPr>
          <w:rFonts w:ascii="Consolas" w:hAnsi="Consolas"/>
          <w:sz w:val="18"/>
        </w:rPr>
        <w:t>NW_022098001.1  14961801   ....                                                          14961804</w:t>
      </w:r>
    </w:p>
    <w:p>
      <w:r>
        <w:rPr>
          <w:rFonts w:ascii="Consolas" w:hAnsi="Consolas"/>
          <w:sz w:val="18"/>
        </w:rPr>
        <w:t>NW_022098001.1  12824932   .....                                                         12824936</w:t>
      </w:r>
    </w:p>
    <w:p>
      <w:r>
        <w:rPr>
          <w:rFonts w:ascii="Consolas" w:hAnsi="Consolas"/>
          <w:sz w:val="18"/>
        </w:rPr>
        <w:t>NW_022098001.1  2642966    ....                                                          2642963</w:t>
      </w:r>
    </w:p>
    <w:p>
      <w:r>
        <w:rPr>
          <w:rFonts w:ascii="Consolas" w:hAnsi="Consolas"/>
          <w:sz w:val="18"/>
        </w:rPr>
        <w:t>NW_022098001.1  10786210   ...                                                           10786208</w:t>
      </w:r>
    </w:p>
    <w:p>
      <w:r>
        <w:rPr>
          <w:rFonts w:ascii="Consolas" w:hAnsi="Consolas"/>
          <w:sz w:val="18"/>
        </w:rPr>
        <w:t>NW_022098001.1  12166002   ....                                                          12166005</w:t>
      </w:r>
    </w:p>
    <w:p>
      <w:r>
        <w:rPr>
          <w:rFonts w:ascii="Consolas" w:hAnsi="Consolas"/>
          <w:sz w:val="18"/>
        </w:rPr>
        <w:t>NW_022098001.1  19614396   ...                                                           19614398</w:t>
      </w:r>
    </w:p>
    <w:p>
      <w:r>
        <w:rPr>
          <w:rFonts w:ascii="Consolas" w:hAnsi="Consolas"/>
          <w:sz w:val="18"/>
        </w:rPr>
        <w:t>NW_022098001.1  2316710    ...                                                           2316712</w:t>
      </w:r>
    </w:p>
    <w:p>
      <w:r>
        <w:rPr>
          <w:rFonts w:ascii="Consolas" w:hAnsi="Consolas"/>
          <w:sz w:val="18"/>
        </w:rPr>
        <w:t>NW_022098001.1  2350730    ....                                                          2350727</w:t>
      </w:r>
    </w:p>
    <w:p>
      <w:r>
        <w:rPr>
          <w:rFonts w:ascii="Consolas" w:hAnsi="Consolas"/>
          <w:sz w:val="18"/>
        </w:rPr>
        <w:t>NW_022098001.1  2518331    ...                                                           2518333</w:t>
      </w:r>
    </w:p>
    <w:p>
      <w:r>
        <w:rPr>
          <w:rFonts w:ascii="Consolas" w:hAnsi="Consolas"/>
          <w:sz w:val="18"/>
        </w:rPr>
        <w:t>NW_022098001.1  6304611    ..                                                            6304612</w:t>
      </w:r>
    </w:p>
    <w:p>
      <w:r>
        <w:rPr>
          <w:rFonts w:ascii="Consolas" w:hAnsi="Consolas"/>
          <w:sz w:val="18"/>
        </w:rPr>
        <w:t>NW_022098001.1  6319728    ..                                                            6319729</w:t>
      </w:r>
    </w:p>
    <w:p>
      <w:r>
        <w:rPr>
          <w:rFonts w:ascii="Consolas" w:hAnsi="Consolas"/>
          <w:sz w:val="18"/>
        </w:rPr>
        <w:t>NW_022098001.1  7659670    ...                                                           7659668</w:t>
      </w:r>
    </w:p>
    <w:p>
      <w:r>
        <w:rPr>
          <w:rFonts w:ascii="Consolas" w:hAnsi="Consolas"/>
          <w:sz w:val="18"/>
        </w:rPr>
        <w:t>NW_022098001.1  7804651    ...                                                           7804649</w:t>
      </w:r>
    </w:p>
    <w:p>
      <w:r>
        <w:rPr>
          <w:rFonts w:ascii="Consolas" w:hAnsi="Consolas"/>
          <w:sz w:val="18"/>
        </w:rPr>
        <w:t>NW_022098001.1  9401311    ...                                                           9401313</w:t>
      </w:r>
    </w:p>
    <w:p>
      <w:r>
        <w:rPr>
          <w:rFonts w:ascii="Consolas" w:hAnsi="Consolas"/>
          <w:sz w:val="18"/>
        </w:rPr>
        <w:t>NW_022098001.1  11091309   ...                                                           11091311</w:t>
      </w:r>
    </w:p>
    <w:p>
      <w:r>
        <w:rPr>
          <w:rFonts w:ascii="Consolas" w:hAnsi="Consolas"/>
          <w:sz w:val="18"/>
        </w:rPr>
        <w:t>NW_022098001.1  11642072   ..                                                            11642073</w:t>
      </w:r>
    </w:p>
    <w:p>
      <w:r>
        <w:rPr>
          <w:rFonts w:ascii="Consolas" w:hAnsi="Consolas"/>
          <w:sz w:val="18"/>
        </w:rPr>
        <w:t>NW_022098001.1  12050344   ...                                                           12050346</w:t>
      </w:r>
    </w:p>
    <w:p>
      <w:r>
        <w:rPr>
          <w:rFonts w:ascii="Consolas" w:hAnsi="Consolas"/>
          <w:sz w:val="18"/>
        </w:rPr>
        <w:t>NW_022098001.1  12797838   ..                                                            12797837</w:t>
      </w:r>
    </w:p>
    <w:p>
      <w:r>
        <w:rPr>
          <w:rFonts w:ascii="Consolas" w:hAnsi="Consolas"/>
          <w:sz w:val="18"/>
        </w:rPr>
        <w:t>NW_022098001.1  14023380   ..                                                            14023381</w:t>
      </w:r>
    </w:p>
    <w:p>
      <w:r>
        <w:rPr>
          <w:rFonts w:ascii="Consolas" w:hAnsi="Consolas"/>
          <w:sz w:val="18"/>
        </w:rPr>
        <w:t>NW_022098001.1  15013817   ..                                                            15013816</w:t>
      </w:r>
    </w:p>
    <w:p>
      <w:r>
        <w:rPr>
          <w:rFonts w:ascii="Consolas" w:hAnsi="Consolas"/>
          <w:sz w:val="18"/>
        </w:rPr>
        <w:t>NW_022098001.1  15023000   ..                                                            15023001</w:t>
      </w:r>
    </w:p>
    <w:p>
      <w:r>
        <w:rPr>
          <w:rFonts w:ascii="Consolas" w:hAnsi="Consolas"/>
          <w:sz w:val="18"/>
        </w:rPr>
        <w:t>NW_022097993.1  9378741    ..A.....                                                      9378748</w:t>
      </w:r>
    </w:p>
    <w:p>
      <w:r>
        <w:rPr>
          <w:rFonts w:ascii="Consolas" w:hAnsi="Consolas"/>
          <w:sz w:val="18"/>
        </w:rPr>
        <w:t>NW_022097993.1  10488162   ......                                                        10488157</w:t>
      </w:r>
    </w:p>
    <w:p>
      <w:r>
        <w:rPr>
          <w:rFonts w:ascii="Consolas" w:hAnsi="Consolas"/>
          <w:sz w:val="18"/>
        </w:rPr>
        <w:t>NW_022097993.1  12876941   ......                                                        12876936</w:t>
      </w:r>
    </w:p>
    <w:p>
      <w:r>
        <w:rPr>
          <w:rFonts w:ascii="Consolas" w:hAnsi="Consolas"/>
          <w:sz w:val="18"/>
        </w:rPr>
        <w:t>NW_022097993.1  3403867    .                                                             3403867</w:t>
      </w:r>
    </w:p>
    <w:p>
      <w:r>
        <w:rPr>
          <w:rFonts w:ascii="Consolas" w:hAnsi="Consolas"/>
          <w:sz w:val="18"/>
        </w:rPr>
        <w:t>NW_022097993.1  12819558   .....                                                         12819554</w:t>
      </w:r>
    </w:p>
    <w:p>
      <w:r>
        <w:rPr>
          <w:rFonts w:ascii="Consolas" w:hAnsi="Consolas"/>
          <w:sz w:val="18"/>
        </w:rPr>
        <w:t>NW_022097993.1  9287106    ...                                                           9287108</w:t>
      </w:r>
    </w:p>
    <w:p>
      <w:r>
        <w:rPr>
          <w:rFonts w:ascii="Consolas" w:hAnsi="Consolas"/>
          <w:sz w:val="18"/>
        </w:rPr>
        <w:t>NW_022097993.1  9987692    ...                                                           9987690</w:t>
      </w:r>
    </w:p>
    <w:p>
      <w:r>
        <w:rPr>
          <w:rFonts w:ascii="Consolas" w:hAnsi="Consolas"/>
          <w:sz w:val="18"/>
        </w:rPr>
        <w:t>NW_022097993.1  858049     ..                                                            858050</w:t>
      </w:r>
    </w:p>
    <w:p>
      <w:r>
        <w:rPr>
          <w:rFonts w:ascii="Consolas" w:hAnsi="Consolas"/>
          <w:sz w:val="18"/>
        </w:rPr>
        <w:t>NW_022097993.1  1920244    ..                                                            1920245</w:t>
      </w:r>
    </w:p>
    <w:p>
      <w:r>
        <w:rPr>
          <w:rFonts w:ascii="Consolas" w:hAnsi="Consolas"/>
          <w:sz w:val="18"/>
        </w:rPr>
        <w:t>NW_022097993.1  10625834   ...                                                           10625832</w:t>
      </w:r>
    </w:p>
    <w:p>
      <w:r>
        <w:rPr>
          <w:rFonts w:ascii="Consolas" w:hAnsi="Consolas"/>
          <w:sz w:val="18"/>
        </w:rPr>
        <w:t>NW_022097993.1  11617681   ..                                                            11617682</w:t>
      </w:r>
    </w:p>
    <w:p>
      <w:r>
        <w:rPr>
          <w:rFonts w:ascii="Consolas" w:hAnsi="Consolas"/>
          <w:sz w:val="18"/>
        </w:rPr>
        <w:t>NW_022097993.1  14719564   ...                                                           14719562</w:t>
      </w:r>
    </w:p>
    <w:p>
      <w:r>
        <w:rPr>
          <w:rFonts w:ascii="Consolas" w:hAnsi="Consolas"/>
          <w:sz w:val="18"/>
        </w:rPr>
        <w:t>NW_022097992.1  3687773    .G......                                                      3687766</w:t>
      </w:r>
    </w:p>
    <w:p>
      <w:r>
        <w:rPr>
          <w:rFonts w:ascii="Consolas" w:hAnsi="Consolas"/>
          <w:sz w:val="18"/>
        </w:rPr>
        <w:t>NW_022097992.1  3260416    .G.....                                                       3260410</w:t>
      </w:r>
    </w:p>
    <w:p>
      <w:r>
        <w:rPr>
          <w:rFonts w:ascii="Consolas" w:hAnsi="Consolas"/>
          <w:sz w:val="18"/>
        </w:rPr>
        <w:t>NW_022097992.1  6055850    .......                                                       6055856</w:t>
      </w:r>
    </w:p>
    <w:p>
      <w:r>
        <w:rPr>
          <w:rFonts w:ascii="Consolas" w:hAnsi="Consolas"/>
          <w:sz w:val="18"/>
        </w:rPr>
        <w:t>NW_022097992.1  3569591    ...                                                           3569589</w:t>
      </w:r>
    </w:p>
    <w:p>
      <w:r>
        <w:rPr>
          <w:rFonts w:ascii="Consolas" w:hAnsi="Consolas"/>
          <w:sz w:val="18"/>
        </w:rPr>
        <w:t>NW_022097992.1  3805038    ......                                                        3805033</w:t>
      </w:r>
    </w:p>
    <w:p>
      <w:r>
        <w:rPr>
          <w:rFonts w:ascii="Consolas" w:hAnsi="Consolas"/>
          <w:sz w:val="18"/>
        </w:rPr>
        <w:t>NW_022097992.1  14264904   ....                                                          14264901</w:t>
      </w:r>
    </w:p>
    <w:p>
      <w:r>
        <w:rPr>
          <w:rFonts w:ascii="Consolas" w:hAnsi="Consolas"/>
          <w:sz w:val="18"/>
        </w:rPr>
        <w:t>NW_022097992.1  2400370    .....                                                         2400366</w:t>
      </w:r>
    </w:p>
    <w:p>
      <w:r>
        <w:rPr>
          <w:rFonts w:ascii="Consolas" w:hAnsi="Consolas"/>
          <w:sz w:val="18"/>
        </w:rPr>
        <w:t>NW_022097992.1  2724718    ...                                                           2724716</w:t>
      </w:r>
    </w:p>
    <w:p>
      <w:r>
        <w:rPr>
          <w:rFonts w:ascii="Consolas" w:hAnsi="Consolas"/>
          <w:sz w:val="18"/>
        </w:rPr>
        <w:t>NW_022097992.1  3937827    ....                                                          3937824</w:t>
      </w:r>
    </w:p>
    <w:p>
      <w:r>
        <w:rPr>
          <w:rFonts w:ascii="Consolas" w:hAnsi="Consolas"/>
          <w:sz w:val="18"/>
        </w:rPr>
        <w:t>NW_022097992.1  6884095    ..                                                            6884096</w:t>
      </w:r>
    </w:p>
    <w:p>
      <w:r>
        <w:rPr>
          <w:rFonts w:ascii="Consolas" w:hAnsi="Consolas"/>
          <w:sz w:val="18"/>
        </w:rPr>
        <w:t>NW_022097992.1  8068818    ...                                                           8068820</w:t>
      </w:r>
    </w:p>
    <w:p>
      <w:r>
        <w:rPr>
          <w:rFonts w:ascii="Consolas" w:hAnsi="Consolas"/>
          <w:sz w:val="18"/>
        </w:rPr>
        <w:t>NW_022097992.1  9937190    ..                                                            9937189</w:t>
      </w:r>
    </w:p>
    <w:p>
      <w:r>
        <w:rPr>
          <w:rFonts w:ascii="Consolas" w:hAnsi="Consolas"/>
          <w:sz w:val="18"/>
        </w:rPr>
        <w:t>NW_022097992.1  11615466   .....                                                         11615462</w:t>
      </w:r>
    </w:p>
    <w:p>
      <w:r>
        <w:rPr>
          <w:rFonts w:ascii="Consolas" w:hAnsi="Consolas"/>
          <w:sz w:val="18"/>
        </w:rPr>
        <w:t>NW_022098119.1  64014      ...                                                           64016</w:t>
      </w:r>
    </w:p>
    <w:p>
      <w:r>
        <w:rPr>
          <w:rFonts w:ascii="Consolas" w:hAnsi="Consolas"/>
          <w:sz w:val="18"/>
        </w:rPr>
        <w:t>NW_022098095.1  725542     ...                                                           725544</w:t>
      </w:r>
    </w:p>
    <w:p>
      <w:r>
        <w:rPr>
          <w:rFonts w:ascii="Consolas" w:hAnsi="Consolas"/>
          <w:sz w:val="18"/>
        </w:rPr>
        <w:t>NW_022098092.1  229355     ..                                                            229354</w:t>
      </w:r>
    </w:p>
    <w:p>
      <w:r>
        <w:rPr>
          <w:rFonts w:ascii="Consolas" w:hAnsi="Consolas"/>
          <w:sz w:val="18"/>
        </w:rPr>
        <w:t>NW_022098092.1  344033     ..                                                            344034</w:t>
      </w:r>
    </w:p>
    <w:p>
      <w:r>
        <w:rPr>
          <w:rFonts w:ascii="Consolas" w:hAnsi="Consolas"/>
          <w:sz w:val="18"/>
        </w:rPr>
        <w:t>NW_022098092.1  1163275    ...                                                           1163277</w:t>
      </w:r>
    </w:p>
    <w:p>
      <w:r>
        <w:rPr>
          <w:rFonts w:ascii="Consolas" w:hAnsi="Consolas"/>
          <w:sz w:val="18"/>
        </w:rPr>
        <w:t>NW_022098092.1  1386084    ..                                                            1386083</w:t>
      </w:r>
    </w:p>
    <w:p>
      <w:r>
        <w:rPr>
          <w:rFonts w:ascii="Consolas" w:hAnsi="Consolas"/>
          <w:sz w:val="18"/>
        </w:rPr>
        <w:t>NW_022098086.1  1527184    ......                                                        1527179</w:t>
      </w:r>
    </w:p>
    <w:p>
      <w:r>
        <w:rPr>
          <w:rFonts w:ascii="Consolas" w:hAnsi="Consolas"/>
          <w:sz w:val="18"/>
        </w:rPr>
        <w:t>NW_022098086.1  305768     ..                                                            305767</w:t>
      </w:r>
    </w:p>
    <w:p>
      <w:r>
        <w:rPr>
          <w:rFonts w:ascii="Consolas" w:hAnsi="Consolas"/>
          <w:sz w:val="18"/>
        </w:rPr>
        <w:t>NW_022098086.1  3200287    ..                                                            3200286</w:t>
      </w:r>
    </w:p>
    <w:p>
      <w:r>
        <w:rPr>
          <w:rFonts w:ascii="Consolas" w:hAnsi="Consolas"/>
          <w:sz w:val="18"/>
        </w:rPr>
        <w:t>NW_022098084.1  1851799    .T........                                                    1851790</w:t>
      </w:r>
    </w:p>
    <w:p>
      <w:r>
        <w:rPr>
          <w:rFonts w:ascii="Consolas" w:hAnsi="Consolas"/>
          <w:sz w:val="18"/>
        </w:rPr>
        <w:t>NW_022098084.1  1376717    ..                                                            1376716</w:t>
      </w:r>
    </w:p>
    <w:p>
      <w:r>
        <w:rPr>
          <w:rFonts w:ascii="Consolas" w:hAnsi="Consolas"/>
          <w:sz w:val="18"/>
        </w:rPr>
        <w:t>NW_022098084.1  3156126    ..                                                            3156127</w:t>
      </w:r>
    </w:p>
    <w:p>
      <w:r>
        <w:rPr>
          <w:rFonts w:ascii="Consolas" w:hAnsi="Consolas"/>
          <w:sz w:val="18"/>
        </w:rPr>
        <w:t>NW_022098075.1  1141579    ...                                                           1141581</w:t>
      </w:r>
    </w:p>
    <w:p>
      <w:r>
        <w:rPr>
          <w:rFonts w:ascii="Consolas" w:hAnsi="Consolas"/>
          <w:sz w:val="18"/>
        </w:rPr>
        <w:t>NW_022098075.1  1990558    ...                                                           1990556</w:t>
      </w:r>
    </w:p>
    <w:p>
      <w:r>
        <w:rPr>
          <w:rFonts w:ascii="Consolas" w:hAnsi="Consolas"/>
          <w:sz w:val="18"/>
        </w:rPr>
        <w:t>NW_022098075.1  338440     ..                                                            338439</w:t>
      </w:r>
    </w:p>
    <w:p>
      <w:r>
        <w:rPr>
          <w:rFonts w:ascii="Consolas" w:hAnsi="Consolas"/>
          <w:sz w:val="18"/>
        </w:rPr>
        <w:t>NW_022098075.1  1300976    ..                                                            1300977</w:t>
      </w:r>
    </w:p>
    <w:p>
      <w:r>
        <w:rPr>
          <w:rFonts w:ascii="Consolas" w:hAnsi="Consolas"/>
          <w:sz w:val="18"/>
        </w:rPr>
        <w:t>NW_022098075.1  4256670    ...                                                           4256672</w:t>
      </w:r>
    </w:p>
    <w:p>
      <w:r>
        <w:rPr>
          <w:rFonts w:ascii="Consolas" w:hAnsi="Consolas"/>
          <w:sz w:val="18"/>
        </w:rPr>
        <w:t>NW_022098074.1  835068     ....                                                          835071</w:t>
      </w:r>
    </w:p>
    <w:p>
      <w:r>
        <w:rPr>
          <w:rFonts w:ascii="Consolas" w:hAnsi="Consolas"/>
          <w:sz w:val="18"/>
        </w:rPr>
        <w:t>NW_022098070.1  351159     ...                                                           351161</w:t>
      </w:r>
    </w:p>
    <w:p>
      <w:r>
        <w:rPr>
          <w:rFonts w:ascii="Consolas" w:hAnsi="Consolas"/>
          <w:sz w:val="18"/>
        </w:rPr>
        <w:t>NW_022098070.1  8005819    ...                                                           8005821</w:t>
      </w:r>
    </w:p>
    <w:p>
      <w:r>
        <w:rPr>
          <w:rFonts w:ascii="Consolas" w:hAnsi="Consolas"/>
          <w:sz w:val="18"/>
        </w:rPr>
        <w:t>NW_022098070.1  871127     ..                                                            871128</w:t>
      </w:r>
    </w:p>
    <w:p>
      <w:r>
        <w:rPr>
          <w:rFonts w:ascii="Consolas" w:hAnsi="Consolas"/>
          <w:sz w:val="18"/>
        </w:rPr>
        <w:t>NW_022098070.1  2178870    ...                                                           2178868</w:t>
      </w:r>
    </w:p>
    <w:p>
      <w:r>
        <w:rPr>
          <w:rFonts w:ascii="Consolas" w:hAnsi="Consolas"/>
          <w:sz w:val="18"/>
        </w:rPr>
        <w:t>NW_022098070.1  3095410    ...                                                           3095412</w:t>
      </w:r>
    </w:p>
    <w:p>
      <w:r>
        <w:rPr>
          <w:rFonts w:ascii="Consolas" w:hAnsi="Consolas"/>
          <w:sz w:val="18"/>
        </w:rPr>
        <w:t>NW_022098067.1  1604899    ...                                                           1604901</w:t>
      </w:r>
    </w:p>
    <w:p>
      <w:r>
        <w:rPr>
          <w:rFonts w:ascii="Consolas" w:hAnsi="Consolas"/>
          <w:sz w:val="18"/>
        </w:rPr>
        <w:t>NW_022098067.1  4663762    ..                                                            4663763</w:t>
      </w:r>
    </w:p>
    <w:p>
      <w:r>
        <w:rPr>
          <w:rFonts w:ascii="Consolas" w:hAnsi="Consolas"/>
          <w:sz w:val="18"/>
        </w:rPr>
        <w:t>NW_022098067.1  5075933    ..                                                            5075932</w:t>
      </w:r>
    </w:p>
    <w:p>
      <w:r>
        <w:rPr>
          <w:rFonts w:ascii="Consolas" w:hAnsi="Consolas"/>
          <w:sz w:val="18"/>
        </w:rPr>
        <w:t>NW_022098065.1  2181731    ......                                                        2181726</w:t>
      </w:r>
    </w:p>
    <w:p>
      <w:r>
        <w:rPr>
          <w:rFonts w:ascii="Consolas" w:hAnsi="Consolas"/>
          <w:sz w:val="18"/>
        </w:rPr>
        <w:t>NW_022098065.1  5794626    ....                                                          5794623</w:t>
      </w:r>
    </w:p>
    <w:p>
      <w:r>
        <w:rPr>
          <w:rFonts w:ascii="Consolas" w:hAnsi="Consolas"/>
          <w:sz w:val="18"/>
        </w:rPr>
        <w:t>NW_022098065.1  515261     ....                                                          515264</w:t>
      </w:r>
    </w:p>
    <w:p>
      <w:r>
        <w:rPr>
          <w:rFonts w:ascii="Consolas" w:hAnsi="Consolas"/>
          <w:sz w:val="18"/>
        </w:rPr>
        <w:t>NW_022098065.1  1674538    ....                                                          1674535</w:t>
      </w:r>
    </w:p>
    <w:p>
      <w:r>
        <w:rPr>
          <w:rFonts w:ascii="Consolas" w:hAnsi="Consolas"/>
          <w:sz w:val="18"/>
        </w:rPr>
        <w:t>NW_022098065.1  5727179    ....                                                          5727176</w:t>
      </w:r>
    </w:p>
    <w:p>
      <w:r>
        <w:rPr>
          <w:rFonts w:ascii="Consolas" w:hAnsi="Consolas"/>
          <w:sz w:val="18"/>
        </w:rPr>
        <w:t>NW_022098065.1  1350346    ..                                                            1350345</w:t>
      </w:r>
    </w:p>
    <w:p>
      <w:r>
        <w:rPr>
          <w:rFonts w:ascii="Consolas" w:hAnsi="Consolas"/>
          <w:sz w:val="18"/>
        </w:rPr>
        <w:t>NW_022098065.1  1863113    ...                                                           1863115</w:t>
      </w:r>
    </w:p>
    <w:p>
      <w:r>
        <w:rPr>
          <w:rFonts w:ascii="Consolas" w:hAnsi="Consolas"/>
          <w:sz w:val="18"/>
        </w:rPr>
        <w:t>NW_022098065.1  3366667    ..                                                            3366668</w:t>
      </w:r>
    </w:p>
    <w:p>
      <w:r>
        <w:rPr>
          <w:rFonts w:ascii="Consolas" w:hAnsi="Consolas"/>
          <w:sz w:val="18"/>
        </w:rPr>
        <w:t>NW_022098065.1  3431032    ...                                                           3431030</w:t>
      </w:r>
    </w:p>
    <w:p>
      <w:r>
        <w:rPr>
          <w:rFonts w:ascii="Consolas" w:hAnsi="Consolas"/>
          <w:sz w:val="18"/>
        </w:rPr>
        <w:t>NW_022098065.1  6430958    ..                                                            6430957</w:t>
      </w:r>
    </w:p>
    <w:p>
      <w:r>
        <w:rPr>
          <w:rFonts w:ascii="Consolas" w:hAnsi="Consolas"/>
          <w:sz w:val="18"/>
        </w:rPr>
        <w:t>NW_022098050.1  304162     ..C....                                                       304156</w:t>
      </w:r>
    </w:p>
    <w:p>
      <w:r>
        <w:rPr>
          <w:rFonts w:ascii="Consolas" w:hAnsi="Consolas"/>
          <w:sz w:val="18"/>
        </w:rPr>
        <w:t>NW_022098050.1  12408117   .......                                                       12408123</w:t>
      </w:r>
    </w:p>
    <w:p>
      <w:r>
        <w:rPr>
          <w:rFonts w:ascii="Consolas" w:hAnsi="Consolas"/>
          <w:sz w:val="18"/>
        </w:rPr>
        <w:t>NW_022098050.1  10703925   .....                                                         10703929</w:t>
      </w:r>
    </w:p>
    <w:p>
      <w:r>
        <w:rPr>
          <w:rFonts w:ascii="Consolas" w:hAnsi="Consolas"/>
          <w:sz w:val="18"/>
        </w:rPr>
        <w:t>NW_022098050.1  739956     ....                                                          739953</w:t>
      </w:r>
    </w:p>
    <w:p>
      <w:r>
        <w:rPr>
          <w:rFonts w:ascii="Consolas" w:hAnsi="Consolas"/>
          <w:sz w:val="18"/>
        </w:rPr>
        <w:t>NW_022098050.1  1867623    ....                                                          1867620</w:t>
      </w:r>
    </w:p>
    <w:p>
      <w:r>
        <w:rPr>
          <w:rFonts w:ascii="Consolas" w:hAnsi="Consolas"/>
          <w:sz w:val="18"/>
        </w:rPr>
        <w:t>NW_022098050.1  8802773    ....                                                          8802776</w:t>
      </w:r>
    </w:p>
    <w:p>
      <w:r>
        <w:rPr>
          <w:rFonts w:ascii="Consolas" w:hAnsi="Consolas"/>
          <w:sz w:val="18"/>
        </w:rPr>
        <w:t>NW_022098050.1  12541482   ....                                                          12541479</w:t>
      </w:r>
    </w:p>
    <w:p>
      <w:r>
        <w:rPr>
          <w:rFonts w:ascii="Consolas" w:hAnsi="Consolas"/>
          <w:sz w:val="18"/>
        </w:rPr>
        <w:t>NW_022098050.1  1048138    ..                                                            1048137</w:t>
      </w:r>
    </w:p>
    <w:p>
      <w:r>
        <w:rPr>
          <w:rFonts w:ascii="Consolas" w:hAnsi="Consolas"/>
          <w:sz w:val="18"/>
        </w:rPr>
        <w:t>NW_022098050.1  1612540    ...                                                           1612542</w:t>
      </w:r>
    </w:p>
    <w:p>
      <w:r>
        <w:rPr>
          <w:rFonts w:ascii="Consolas" w:hAnsi="Consolas"/>
          <w:sz w:val="18"/>
        </w:rPr>
        <w:t>NW_022098050.1  8064640    ...                                                           8064638</w:t>
      </w:r>
    </w:p>
    <w:p>
      <w:r>
        <w:rPr>
          <w:rFonts w:ascii="Consolas" w:hAnsi="Consolas"/>
          <w:sz w:val="18"/>
        </w:rPr>
        <w:t>NW_022098050.1  9050655    ...                                                           9050657</w:t>
      </w:r>
    </w:p>
    <w:p>
      <w:r>
        <w:rPr>
          <w:rFonts w:ascii="Consolas" w:hAnsi="Consolas"/>
          <w:sz w:val="18"/>
        </w:rPr>
        <w:t>NW_022098050.1  11582305   ...                                                           11582307</w:t>
      </w:r>
    </w:p>
    <w:p>
      <w:r>
        <w:rPr>
          <w:rFonts w:ascii="Consolas" w:hAnsi="Consolas"/>
          <w:sz w:val="18"/>
        </w:rPr>
        <w:t>NW_022098050.1  13250236   ...                                                           13250238</w:t>
      </w:r>
    </w:p>
    <w:p>
      <w:r>
        <w:rPr>
          <w:rFonts w:ascii="Consolas" w:hAnsi="Consolas"/>
          <w:sz w:val="18"/>
        </w:rPr>
        <w:t>NW_022098044.1  7112877    T.......                                                      7112884</w:t>
      </w:r>
    </w:p>
    <w:p>
      <w:r>
        <w:rPr>
          <w:rFonts w:ascii="Consolas" w:hAnsi="Consolas"/>
          <w:sz w:val="18"/>
        </w:rPr>
        <w:t>NW_022098044.1  6162411    .T.....                                                       6162417</w:t>
      </w:r>
    </w:p>
    <w:p>
      <w:r>
        <w:rPr>
          <w:rFonts w:ascii="Consolas" w:hAnsi="Consolas"/>
          <w:sz w:val="18"/>
        </w:rPr>
        <w:t>NW_022098044.1  7274668    ......                                                        7274673</w:t>
      </w:r>
    </w:p>
    <w:p>
      <w:r>
        <w:rPr>
          <w:rFonts w:ascii="Consolas" w:hAnsi="Consolas"/>
          <w:sz w:val="18"/>
        </w:rPr>
        <w:t>NW_022098044.1  2639830    ......                                                        2639835</w:t>
      </w:r>
    </w:p>
    <w:p>
      <w:r>
        <w:rPr>
          <w:rFonts w:ascii="Consolas" w:hAnsi="Consolas"/>
          <w:sz w:val="18"/>
        </w:rPr>
        <w:t>NW_022098044.1  3463558    ....                                                          3463561</w:t>
      </w:r>
    </w:p>
    <w:p>
      <w:r>
        <w:rPr>
          <w:rFonts w:ascii="Consolas" w:hAnsi="Consolas"/>
          <w:sz w:val="18"/>
        </w:rPr>
        <w:t>NW_022098044.1  20989857   .....                                                         20989853</w:t>
      </w:r>
    </w:p>
    <w:p>
      <w:r>
        <w:rPr>
          <w:rFonts w:ascii="Consolas" w:hAnsi="Consolas"/>
          <w:sz w:val="18"/>
        </w:rPr>
        <w:t>NW_022098044.1  25480958   .....                                                         25480962</w:t>
      </w:r>
    </w:p>
    <w:p>
      <w:r>
        <w:rPr>
          <w:rFonts w:ascii="Consolas" w:hAnsi="Consolas"/>
          <w:sz w:val="18"/>
        </w:rPr>
        <w:t>NW_022098044.1  7256207    ....                                                          7256204</w:t>
      </w:r>
    </w:p>
    <w:p>
      <w:r>
        <w:rPr>
          <w:rFonts w:ascii="Consolas" w:hAnsi="Consolas"/>
          <w:sz w:val="18"/>
        </w:rPr>
        <w:t>NW_022098044.1  8542171    ....                                                          8542174</w:t>
      </w:r>
    </w:p>
    <w:p>
      <w:r>
        <w:rPr>
          <w:rFonts w:ascii="Consolas" w:hAnsi="Consolas"/>
          <w:sz w:val="18"/>
        </w:rPr>
        <w:t>NW_022098044.1  9006255    ....                                                          9006258</w:t>
      </w:r>
    </w:p>
    <w:p>
      <w:r>
        <w:rPr>
          <w:rFonts w:ascii="Consolas" w:hAnsi="Consolas"/>
          <w:sz w:val="18"/>
        </w:rPr>
        <w:t>NW_022098044.1  12755630   ......                                                        12755635</w:t>
      </w:r>
    </w:p>
    <w:p>
      <w:r>
        <w:rPr>
          <w:rFonts w:ascii="Consolas" w:hAnsi="Consolas"/>
          <w:sz w:val="18"/>
        </w:rPr>
        <w:t>NW_022098044.1  12932162   ...                                                           12932164</w:t>
      </w:r>
    </w:p>
    <w:p>
      <w:r>
        <w:rPr>
          <w:rFonts w:ascii="Consolas" w:hAnsi="Consolas"/>
          <w:sz w:val="18"/>
        </w:rPr>
        <w:t>NW_022098044.1  17141446   .....                                                         17141450</w:t>
      </w:r>
    </w:p>
    <w:p>
      <w:r>
        <w:rPr>
          <w:rFonts w:ascii="Consolas" w:hAnsi="Consolas"/>
          <w:sz w:val="18"/>
        </w:rPr>
        <w:t>NW_022098044.1  18367607   ...                                                           18367605</w:t>
      </w:r>
    </w:p>
    <w:p>
      <w:r>
        <w:rPr>
          <w:rFonts w:ascii="Consolas" w:hAnsi="Consolas"/>
          <w:sz w:val="18"/>
        </w:rPr>
        <w:t>NW_022098044.1  22398931   ..                                                            22398932</w:t>
      </w:r>
    </w:p>
    <w:p>
      <w:r>
        <w:rPr>
          <w:rFonts w:ascii="Consolas" w:hAnsi="Consolas"/>
          <w:sz w:val="18"/>
        </w:rPr>
        <w:t>NW_022098044.1  1718032    ...                                                           1718034</w:t>
      </w:r>
    </w:p>
    <w:p>
      <w:r>
        <w:rPr>
          <w:rFonts w:ascii="Consolas" w:hAnsi="Consolas"/>
          <w:sz w:val="18"/>
        </w:rPr>
        <w:t>NW_022098044.1  2599308    ..                                                            2599307</w:t>
      </w:r>
    </w:p>
    <w:p>
      <w:r>
        <w:rPr>
          <w:rFonts w:ascii="Consolas" w:hAnsi="Consolas"/>
          <w:sz w:val="18"/>
        </w:rPr>
        <w:t>NW_022098044.1  2935974    ...                                                           2935976</w:t>
      </w:r>
    </w:p>
    <w:p>
      <w:r>
        <w:rPr>
          <w:rFonts w:ascii="Consolas" w:hAnsi="Consolas"/>
          <w:sz w:val="18"/>
        </w:rPr>
        <w:t>NW_022098044.1  6225761    ...                                                           6225763</w:t>
      </w:r>
    </w:p>
    <w:p>
      <w:r>
        <w:rPr>
          <w:rFonts w:ascii="Consolas" w:hAnsi="Consolas"/>
          <w:sz w:val="18"/>
        </w:rPr>
        <w:t>NW_022098044.1  7097205    ...                                                           7097203</w:t>
      </w:r>
    </w:p>
    <w:p>
      <w:r>
        <w:rPr>
          <w:rFonts w:ascii="Consolas" w:hAnsi="Consolas"/>
          <w:sz w:val="18"/>
        </w:rPr>
        <w:t>NW_022098044.1  8783039    ...                                                           8783041</w:t>
      </w:r>
    </w:p>
    <w:p>
      <w:r>
        <w:rPr>
          <w:rFonts w:ascii="Consolas" w:hAnsi="Consolas"/>
          <w:sz w:val="18"/>
        </w:rPr>
        <w:t>NW_022098044.1  8902960    ...                                                           8902962</w:t>
      </w:r>
    </w:p>
    <w:p>
      <w:r>
        <w:rPr>
          <w:rFonts w:ascii="Consolas" w:hAnsi="Consolas"/>
          <w:sz w:val="18"/>
        </w:rPr>
        <w:t>NW_022098044.1  12234478   ..                                                            12234477</w:t>
      </w:r>
    </w:p>
    <w:p>
      <w:r>
        <w:rPr>
          <w:rFonts w:ascii="Consolas" w:hAnsi="Consolas"/>
          <w:sz w:val="18"/>
        </w:rPr>
        <w:t>NW_022098044.1  17289863   ..                                                            17289862</w:t>
      </w:r>
    </w:p>
    <w:p>
      <w:r>
        <w:rPr>
          <w:rFonts w:ascii="Consolas" w:hAnsi="Consolas"/>
          <w:sz w:val="18"/>
        </w:rPr>
        <w:t>NW_022098044.1  18457074   ......                                                        18457079</w:t>
      </w:r>
    </w:p>
    <w:p>
      <w:r>
        <w:rPr>
          <w:rFonts w:ascii="Consolas" w:hAnsi="Consolas"/>
          <w:sz w:val="18"/>
        </w:rPr>
        <w:t>NW_022098044.1  21817857   ..                                                            21817858</w:t>
      </w:r>
    </w:p>
    <w:p>
      <w:r>
        <w:rPr>
          <w:rFonts w:ascii="Consolas" w:hAnsi="Consolas"/>
          <w:sz w:val="18"/>
        </w:rPr>
        <w:t>NW_022098044.1  23089869   ...                                                           23089871</w:t>
      </w:r>
    </w:p>
    <w:p>
      <w:r>
        <w:rPr>
          <w:rFonts w:ascii="Consolas" w:hAnsi="Consolas"/>
          <w:sz w:val="18"/>
        </w:rPr>
        <w:t>NW_022098038.1  7872663    ...                                                           7872661</w:t>
      </w:r>
    </w:p>
    <w:p>
      <w:r>
        <w:rPr>
          <w:rFonts w:ascii="Consolas" w:hAnsi="Consolas"/>
          <w:sz w:val="18"/>
        </w:rPr>
        <w:t>NW_022098038.1  1406625    ...                                                           1406623</w:t>
      </w:r>
    </w:p>
    <w:p>
      <w:r>
        <w:rPr>
          <w:rFonts w:ascii="Consolas" w:hAnsi="Consolas"/>
          <w:sz w:val="18"/>
        </w:rPr>
        <w:t>NW_022098038.1  6702960    ....                                                          6702957</w:t>
      </w:r>
    </w:p>
    <w:p>
      <w:r>
        <w:rPr>
          <w:rFonts w:ascii="Consolas" w:hAnsi="Consolas"/>
          <w:sz w:val="18"/>
        </w:rPr>
        <w:t>NW_022098038.1  9169464    ....                                                          9169467</w:t>
      </w:r>
    </w:p>
    <w:p>
      <w:r>
        <w:rPr>
          <w:rFonts w:ascii="Consolas" w:hAnsi="Consolas"/>
          <w:sz w:val="18"/>
        </w:rPr>
        <w:t>NW_022098038.1  158619     ...                                                           158621</w:t>
      </w:r>
    </w:p>
    <w:p>
      <w:r>
        <w:rPr>
          <w:rFonts w:ascii="Consolas" w:hAnsi="Consolas"/>
          <w:sz w:val="18"/>
        </w:rPr>
        <w:t>NW_022098038.1  941037     ...                                                           941039</w:t>
      </w:r>
    </w:p>
    <w:p>
      <w:r>
        <w:rPr>
          <w:rFonts w:ascii="Consolas" w:hAnsi="Consolas"/>
          <w:sz w:val="18"/>
        </w:rPr>
        <w:t>NW_022098038.1  2699796    ..                                                            2699797</w:t>
      </w:r>
    </w:p>
    <w:p>
      <w:r>
        <w:rPr>
          <w:rFonts w:ascii="Consolas" w:hAnsi="Consolas"/>
          <w:sz w:val="18"/>
        </w:rPr>
        <w:t>NW_022098038.1  3189910    ..                                                            3189909</w:t>
      </w:r>
    </w:p>
    <w:p>
      <w:r>
        <w:rPr>
          <w:rFonts w:ascii="Consolas" w:hAnsi="Consolas"/>
          <w:sz w:val="18"/>
        </w:rPr>
        <w:t>NW_022098038.1  3410744    ...                                                           3410742</w:t>
      </w:r>
    </w:p>
    <w:p>
      <w:r>
        <w:rPr>
          <w:rFonts w:ascii="Consolas" w:hAnsi="Consolas"/>
          <w:sz w:val="18"/>
        </w:rPr>
        <w:t>NW_022098038.1  3862486    ..                                                            3862487</w:t>
      </w:r>
    </w:p>
    <w:p>
      <w:r>
        <w:rPr>
          <w:rFonts w:ascii="Consolas" w:hAnsi="Consolas"/>
          <w:sz w:val="18"/>
        </w:rPr>
        <w:t>NW_022098038.1  3896191    ...                                                           3896193</w:t>
      </w:r>
    </w:p>
    <w:p>
      <w:r>
        <w:rPr>
          <w:rFonts w:ascii="Consolas" w:hAnsi="Consolas"/>
          <w:sz w:val="18"/>
        </w:rPr>
        <w:t>NW_022098038.1  5249067    ..                                                            5249066</w:t>
      </w:r>
    </w:p>
    <w:p>
      <w:r>
        <w:rPr>
          <w:rFonts w:ascii="Consolas" w:hAnsi="Consolas"/>
          <w:sz w:val="18"/>
        </w:rPr>
        <w:t>NW_022098038.1  7595694    ..                                                            7595695</w:t>
      </w:r>
    </w:p>
    <w:p>
      <w:r>
        <w:rPr>
          <w:rFonts w:ascii="Consolas" w:hAnsi="Consolas"/>
          <w:sz w:val="18"/>
        </w:rPr>
        <w:t>NW_022098038.1  7826298    ...                                                           7826300</w:t>
      </w:r>
    </w:p>
    <w:p>
      <w:r>
        <w:rPr>
          <w:rFonts w:ascii="Consolas" w:hAnsi="Consolas"/>
          <w:sz w:val="18"/>
        </w:rPr>
        <w:t>NW_022098038.1  8706816    ...                                                           8706814</w:t>
      </w:r>
    </w:p>
    <w:p>
      <w:r>
        <w:rPr>
          <w:rFonts w:ascii="Consolas" w:hAnsi="Consolas"/>
          <w:sz w:val="18"/>
        </w:rPr>
        <w:t>NW_022098038.1  9440434    ...                                                           9440432</w:t>
      </w:r>
    </w:p>
    <w:p>
      <w:r>
        <w:rPr>
          <w:rFonts w:ascii="Consolas" w:hAnsi="Consolas"/>
          <w:sz w:val="18"/>
        </w:rPr>
        <w:t>NW_022098038.1  9590315    ...                                                           9590317</w:t>
      </w:r>
    </w:p>
    <w:p>
      <w:r>
        <w:rPr>
          <w:rFonts w:ascii="Consolas" w:hAnsi="Consolas"/>
          <w:sz w:val="18"/>
        </w:rPr>
        <w:t>NW_022098035.1  8731107    ......                                                        8731112</w:t>
      </w:r>
    </w:p>
    <w:p>
      <w:r>
        <w:rPr>
          <w:rFonts w:ascii="Consolas" w:hAnsi="Consolas"/>
          <w:sz w:val="18"/>
        </w:rPr>
        <w:t>NW_022098035.1  10358607   ......                                                        10358612</w:t>
      </w:r>
    </w:p>
    <w:p>
      <w:r>
        <w:rPr>
          <w:rFonts w:ascii="Consolas" w:hAnsi="Consolas"/>
          <w:sz w:val="18"/>
        </w:rPr>
        <w:t>NW_022098035.1  4011715    ....                                                          4011712</w:t>
      </w:r>
    </w:p>
    <w:p>
      <w:r>
        <w:rPr>
          <w:rFonts w:ascii="Consolas" w:hAnsi="Consolas"/>
          <w:sz w:val="18"/>
        </w:rPr>
        <w:t>NW_022098035.1  2086202    ...                                                           2086204</w:t>
      </w:r>
    </w:p>
    <w:p>
      <w:r>
        <w:rPr>
          <w:rFonts w:ascii="Consolas" w:hAnsi="Consolas"/>
          <w:sz w:val="18"/>
        </w:rPr>
        <w:t>NW_022098035.1  14764905   ...                                                           14764903</w:t>
      </w:r>
    </w:p>
    <w:p>
      <w:r>
        <w:rPr>
          <w:rFonts w:ascii="Consolas" w:hAnsi="Consolas"/>
          <w:sz w:val="18"/>
        </w:rPr>
        <w:t>NW_022098035.1  16346824   ....                                                          16346821</w:t>
      </w:r>
    </w:p>
    <w:p>
      <w:r>
        <w:rPr>
          <w:rFonts w:ascii="Consolas" w:hAnsi="Consolas"/>
          <w:sz w:val="18"/>
        </w:rPr>
        <w:t>NW_022098035.1  17954749   ....                                                          17954752</w:t>
      </w:r>
    </w:p>
    <w:p>
      <w:r>
        <w:rPr>
          <w:rFonts w:ascii="Consolas" w:hAnsi="Consolas"/>
          <w:sz w:val="18"/>
        </w:rPr>
        <w:t>NW_022098035.1  5585608    ..                                                            5585607</w:t>
      </w:r>
    </w:p>
    <w:p>
      <w:r>
        <w:rPr>
          <w:rFonts w:ascii="Consolas" w:hAnsi="Consolas"/>
          <w:sz w:val="18"/>
        </w:rPr>
        <w:t>NW_022098035.1  5803126    ...                                                           5803124</w:t>
      </w:r>
    </w:p>
    <w:p>
      <w:r>
        <w:rPr>
          <w:rFonts w:ascii="Consolas" w:hAnsi="Consolas"/>
          <w:sz w:val="18"/>
        </w:rPr>
        <w:t>NW_022098035.1  6191365    ...                                                           6191363</w:t>
      </w:r>
    </w:p>
    <w:p>
      <w:r>
        <w:rPr>
          <w:rFonts w:ascii="Consolas" w:hAnsi="Consolas"/>
          <w:sz w:val="18"/>
        </w:rPr>
        <w:t>NW_022098035.1  8456110    ..                                                            8456111</w:t>
      </w:r>
    </w:p>
    <w:p>
      <w:r>
        <w:rPr>
          <w:rFonts w:ascii="Consolas" w:hAnsi="Consolas"/>
          <w:sz w:val="18"/>
        </w:rPr>
        <w:t>NW_022098035.1  14406868   ...                                                           14406866</w:t>
      </w:r>
    </w:p>
    <w:p>
      <w:r>
        <w:rPr>
          <w:rFonts w:ascii="Consolas" w:hAnsi="Consolas"/>
          <w:sz w:val="18"/>
        </w:rPr>
        <w:t>NW_022098035.1  15255942   ..                                                            15255943</w:t>
      </w:r>
    </w:p>
    <w:p>
      <w:r>
        <w:rPr>
          <w:rFonts w:ascii="Consolas" w:hAnsi="Consolas"/>
          <w:sz w:val="18"/>
        </w:rPr>
        <w:t>NW_022098035.1  15349287   .....                                                         15349283</w:t>
      </w:r>
    </w:p>
    <w:p>
      <w:r>
        <w:rPr>
          <w:rFonts w:ascii="Consolas" w:hAnsi="Consolas"/>
          <w:sz w:val="18"/>
        </w:rPr>
        <w:t>NW_022098035.1  16995016   ...                                                           16995014</w:t>
      </w:r>
    </w:p>
    <w:p>
      <w:r>
        <w:rPr>
          <w:rFonts w:ascii="Consolas" w:hAnsi="Consolas"/>
          <w:sz w:val="18"/>
        </w:rPr>
        <w:t>NW_022098035.1  17438724   ...                                                           17438722</w:t>
      </w:r>
    </w:p>
    <w:p>
      <w:r>
        <w:rPr>
          <w:rFonts w:ascii="Consolas" w:hAnsi="Consolas"/>
          <w:sz w:val="18"/>
        </w:rPr>
        <w:t>NW_022098034.1  4706485    .....                                                         4706489</w:t>
      </w:r>
    </w:p>
    <w:p>
      <w:r>
        <w:rPr>
          <w:rFonts w:ascii="Consolas" w:hAnsi="Consolas"/>
          <w:sz w:val="18"/>
        </w:rPr>
        <w:t>NW_022098034.1  14487380   .....                                                         14487376</w:t>
      </w:r>
    </w:p>
    <w:p>
      <w:r>
        <w:rPr>
          <w:rFonts w:ascii="Consolas" w:hAnsi="Consolas"/>
          <w:sz w:val="18"/>
        </w:rPr>
        <w:t>NW_022098034.1  17562397   ....                                                          17562394</w:t>
      </w:r>
    </w:p>
    <w:p>
      <w:r>
        <w:rPr>
          <w:rFonts w:ascii="Consolas" w:hAnsi="Consolas"/>
          <w:sz w:val="18"/>
        </w:rPr>
        <w:t>NW_022098034.1  1040167    .                                                             1040167</w:t>
      </w:r>
    </w:p>
    <w:p>
      <w:r>
        <w:rPr>
          <w:rFonts w:ascii="Consolas" w:hAnsi="Consolas"/>
          <w:sz w:val="18"/>
        </w:rPr>
        <w:t>NW_022098034.1  2943950    ...                                                           2943948</w:t>
      </w:r>
    </w:p>
    <w:p>
      <w:r>
        <w:rPr>
          <w:rFonts w:ascii="Consolas" w:hAnsi="Consolas"/>
          <w:sz w:val="18"/>
        </w:rPr>
        <w:t>NW_022098034.1  16393260   ....                                                          16393257</w:t>
      </w:r>
    </w:p>
    <w:p>
      <w:r>
        <w:rPr>
          <w:rFonts w:ascii="Consolas" w:hAnsi="Consolas"/>
          <w:sz w:val="18"/>
        </w:rPr>
        <w:t>NW_022098034.1  818015     ..                                                            818016</w:t>
      </w:r>
    </w:p>
    <w:p>
      <w:r>
        <w:rPr>
          <w:rFonts w:ascii="Consolas" w:hAnsi="Consolas"/>
          <w:sz w:val="18"/>
        </w:rPr>
        <w:t>NW_022098034.1  2490547    ..                                                            2490548</w:t>
      </w:r>
    </w:p>
    <w:p>
      <w:r>
        <w:rPr>
          <w:rFonts w:ascii="Consolas" w:hAnsi="Consolas"/>
          <w:sz w:val="18"/>
        </w:rPr>
        <w:t>NW_022098034.1  7398572    ...                                                           7398574</w:t>
      </w:r>
    </w:p>
    <w:p>
      <w:r>
        <w:rPr>
          <w:rFonts w:ascii="Consolas" w:hAnsi="Consolas"/>
          <w:sz w:val="18"/>
        </w:rPr>
        <w:t>NW_022098034.1  9215894    ..                                                            9215893</w:t>
      </w:r>
    </w:p>
    <w:p>
      <w:r>
        <w:rPr>
          <w:rFonts w:ascii="Consolas" w:hAnsi="Consolas"/>
          <w:sz w:val="18"/>
        </w:rPr>
        <w:t>NW_022098034.1  14618320   ...                                                           14618322</w:t>
      </w:r>
    </w:p>
    <w:p>
      <w:r>
        <w:rPr>
          <w:rFonts w:ascii="Consolas" w:hAnsi="Consolas"/>
          <w:sz w:val="18"/>
        </w:rPr>
        <w:t>NW_022098032.1  8154925    ..A....                                                       8154931</w:t>
      </w:r>
    </w:p>
    <w:p>
      <w:r>
        <w:rPr>
          <w:rFonts w:ascii="Consolas" w:hAnsi="Consolas"/>
          <w:sz w:val="18"/>
        </w:rPr>
        <w:t>NW_022098032.1  4757461    ....T.....                                                    4757452</w:t>
      </w:r>
    </w:p>
    <w:p>
      <w:r>
        <w:rPr>
          <w:rFonts w:ascii="Consolas" w:hAnsi="Consolas"/>
          <w:sz w:val="18"/>
        </w:rPr>
        <w:t>NW_022098032.1  8227539    ....                                                          8227542</w:t>
      </w:r>
    </w:p>
    <w:p>
      <w:r>
        <w:rPr>
          <w:rFonts w:ascii="Consolas" w:hAnsi="Consolas"/>
          <w:sz w:val="18"/>
        </w:rPr>
        <w:t>NW_022098032.1  2768864    ....                                                          2768861</w:t>
      </w:r>
    </w:p>
    <w:p>
      <w:r>
        <w:rPr>
          <w:rFonts w:ascii="Consolas" w:hAnsi="Consolas"/>
          <w:sz w:val="18"/>
        </w:rPr>
        <w:t>NW_022098032.1  5023610    ....                                                          5023607</w:t>
      </w:r>
    </w:p>
    <w:p>
      <w:r>
        <w:rPr>
          <w:rFonts w:ascii="Consolas" w:hAnsi="Consolas"/>
          <w:sz w:val="18"/>
        </w:rPr>
        <w:t>NW_022098032.1  9819974    ....                                                          9819971</w:t>
      </w:r>
    </w:p>
    <w:p>
      <w:r>
        <w:rPr>
          <w:rFonts w:ascii="Consolas" w:hAnsi="Consolas"/>
          <w:sz w:val="18"/>
        </w:rPr>
        <w:t>NW_022098032.1  4751960    ...                                                           4751958</w:t>
      </w:r>
    </w:p>
    <w:p>
      <w:r>
        <w:rPr>
          <w:rFonts w:ascii="Consolas" w:hAnsi="Consolas"/>
          <w:sz w:val="18"/>
        </w:rPr>
        <w:t>NW_022098032.1  5210143    ...                                                           5210141</w:t>
      </w:r>
    </w:p>
    <w:p>
      <w:r>
        <w:rPr>
          <w:rFonts w:ascii="Consolas" w:hAnsi="Consolas"/>
          <w:sz w:val="18"/>
        </w:rPr>
        <w:t>NW_022098032.1  6376914    ...                                                           6376916</w:t>
      </w:r>
    </w:p>
    <w:p>
      <w:r>
        <w:rPr>
          <w:rFonts w:ascii="Consolas" w:hAnsi="Consolas"/>
          <w:sz w:val="18"/>
        </w:rPr>
        <w:t>NW_022098032.1  6965188    ...                                                           6965190</w:t>
      </w:r>
    </w:p>
    <w:p>
      <w:r>
        <w:rPr>
          <w:rFonts w:ascii="Consolas" w:hAnsi="Consolas"/>
          <w:sz w:val="18"/>
        </w:rPr>
        <w:t>NW_022098032.1  9327294    ..                                                            9327295</w:t>
      </w:r>
    </w:p>
    <w:p>
      <w:r>
        <w:rPr>
          <w:rFonts w:ascii="Consolas" w:hAnsi="Consolas"/>
          <w:sz w:val="18"/>
        </w:rPr>
        <w:t>NW_022098030.1  7916636    ......                                                        7916631</w:t>
      </w:r>
    </w:p>
    <w:p>
      <w:r>
        <w:rPr>
          <w:rFonts w:ascii="Consolas" w:hAnsi="Consolas"/>
          <w:sz w:val="18"/>
        </w:rPr>
        <w:t>NW_022098030.1  4624993    ....                                                          4624996</w:t>
      </w:r>
    </w:p>
    <w:p>
      <w:r>
        <w:rPr>
          <w:rFonts w:ascii="Consolas" w:hAnsi="Consolas"/>
          <w:sz w:val="18"/>
        </w:rPr>
        <w:t>NW_022098030.1  3333020    ....                                                          3333017</w:t>
      </w:r>
    </w:p>
    <w:p>
      <w:r>
        <w:rPr>
          <w:rFonts w:ascii="Consolas" w:hAnsi="Consolas"/>
          <w:sz w:val="18"/>
        </w:rPr>
        <w:t>NW_022098030.1  10681263   ....                                                          10681266</w:t>
      </w:r>
    </w:p>
    <w:p>
      <w:r>
        <w:rPr>
          <w:rFonts w:ascii="Consolas" w:hAnsi="Consolas"/>
          <w:sz w:val="18"/>
        </w:rPr>
        <w:t>NW_022098030.1  511510     .....                                                         511506</w:t>
      </w:r>
    </w:p>
    <w:p>
      <w:r>
        <w:rPr>
          <w:rFonts w:ascii="Consolas" w:hAnsi="Consolas"/>
          <w:sz w:val="18"/>
        </w:rPr>
        <w:t>NW_022098030.1  2401445    ...                                                           2401443</w:t>
      </w:r>
    </w:p>
    <w:p>
      <w:r>
        <w:rPr>
          <w:rFonts w:ascii="Consolas" w:hAnsi="Consolas"/>
          <w:sz w:val="18"/>
        </w:rPr>
        <w:t>NW_022098030.1  4262295    ...                                                           4262293</w:t>
      </w:r>
    </w:p>
    <w:p>
      <w:r>
        <w:rPr>
          <w:rFonts w:ascii="Consolas" w:hAnsi="Consolas"/>
          <w:sz w:val="18"/>
        </w:rPr>
        <w:t>NW_022098030.1  4960544    ...                                                           4960542</w:t>
      </w:r>
    </w:p>
    <w:p>
      <w:r>
        <w:rPr>
          <w:rFonts w:ascii="Consolas" w:hAnsi="Consolas"/>
          <w:sz w:val="18"/>
        </w:rPr>
        <w:t>NW_022098030.1  5471708    ...                                                           5471706</w:t>
      </w:r>
    </w:p>
    <w:p>
      <w:r>
        <w:rPr>
          <w:rFonts w:ascii="Consolas" w:hAnsi="Consolas"/>
          <w:sz w:val="18"/>
        </w:rPr>
        <w:t>NW_022098030.1  6690213    ...                                                           6690211</w:t>
      </w:r>
    </w:p>
    <w:p>
      <w:r>
        <w:rPr>
          <w:rFonts w:ascii="Consolas" w:hAnsi="Consolas"/>
          <w:sz w:val="18"/>
        </w:rPr>
        <w:t>NW_022098030.1  7303528    ..                                                            7303527</w:t>
      </w:r>
    </w:p>
    <w:p>
      <w:r>
        <w:rPr>
          <w:rFonts w:ascii="Consolas" w:hAnsi="Consolas"/>
          <w:sz w:val="18"/>
        </w:rPr>
        <w:t>NW_022098030.1  9558948    ..                                                            9558949</w:t>
      </w:r>
    </w:p>
    <w:p>
      <w:r>
        <w:rPr>
          <w:rFonts w:ascii="Consolas" w:hAnsi="Consolas"/>
          <w:sz w:val="18"/>
        </w:rPr>
        <w:t>NW_022098025.1  6731981    ..A....                                                       6731975</w:t>
      </w:r>
    </w:p>
    <w:p>
      <w:r>
        <w:rPr>
          <w:rFonts w:ascii="Consolas" w:hAnsi="Consolas"/>
          <w:sz w:val="18"/>
        </w:rPr>
        <w:t>NW_022098025.1  3301439    ......                                                        3301434</w:t>
      </w:r>
    </w:p>
    <w:p>
      <w:r>
        <w:rPr>
          <w:rFonts w:ascii="Consolas" w:hAnsi="Consolas"/>
          <w:sz w:val="18"/>
        </w:rPr>
        <w:t>NW_022098025.1  6411921    .....                                                         6411925</w:t>
      </w:r>
    </w:p>
    <w:p>
      <w:r>
        <w:rPr>
          <w:rFonts w:ascii="Consolas" w:hAnsi="Consolas"/>
          <w:sz w:val="18"/>
        </w:rPr>
        <w:t>NW_022098025.1  7337080    .....                                                         7337076</w:t>
      </w:r>
    </w:p>
    <w:p>
      <w:r>
        <w:rPr>
          <w:rFonts w:ascii="Consolas" w:hAnsi="Consolas"/>
          <w:sz w:val="18"/>
        </w:rPr>
        <w:t>NW_022098025.1  3621151    ....                                                          3621148</w:t>
      </w:r>
    </w:p>
    <w:p>
      <w:r>
        <w:rPr>
          <w:rFonts w:ascii="Consolas" w:hAnsi="Consolas"/>
          <w:sz w:val="18"/>
        </w:rPr>
        <w:t>NW_022098025.1  13549327   ....                                                          13549324</w:t>
      </w:r>
    </w:p>
    <w:p>
      <w:r>
        <w:rPr>
          <w:rFonts w:ascii="Consolas" w:hAnsi="Consolas"/>
          <w:sz w:val="18"/>
        </w:rPr>
        <w:t>NW_022098025.1  189456     ...                                                           189454</w:t>
      </w:r>
    </w:p>
    <w:p>
      <w:r>
        <w:rPr>
          <w:rFonts w:ascii="Consolas" w:hAnsi="Consolas"/>
          <w:sz w:val="18"/>
        </w:rPr>
        <w:t>NW_022098025.1  424928     ...                                                           424926</w:t>
      </w:r>
    </w:p>
    <w:p>
      <w:r>
        <w:rPr>
          <w:rFonts w:ascii="Consolas" w:hAnsi="Consolas"/>
          <w:sz w:val="18"/>
        </w:rPr>
        <w:t>NW_022098025.1  2093953    ....                                                          2093956</w:t>
      </w:r>
    </w:p>
    <w:p>
      <w:r>
        <w:rPr>
          <w:rFonts w:ascii="Consolas" w:hAnsi="Consolas"/>
          <w:sz w:val="18"/>
        </w:rPr>
        <w:t>NW_022098025.1  2406308    ...                                                           2406310</w:t>
      </w:r>
    </w:p>
    <w:p>
      <w:r>
        <w:rPr>
          <w:rFonts w:ascii="Consolas" w:hAnsi="Consolas"/>
          <w:sz w:val="18"/>
        </w:rPr>
        <w:t>NW_022098025.1  6525299    ...                                                           6525297</w:t>
      </w:r>
    </w:p>
    <w:p>
      <w:r>
        <w:rPr>
          <w:rFonts w:ascii="Consolas" w:hAnsi="Consolas"/>
          <w:sz w:val="18"/>
        </w:rPr>
        <w:t>NW_022098025.1  9281903    ...                                                           9281905</w:t>
      </w:r>
    </w:p>
    <w:p>
      <w:r>
        <w:rPr>
          <w:rFonts w:ascii="Consolas" w:hAnsi="Consolas"/>
          <w:sz w:val="18"/>
        </w:rPr>
        <w:t>NW_022098025.1  10265106   ......                                                        10265101</w:t>
      </w:r>
    </w:p>
    <w:p>
      <w:r>
        <w:rPr>
          <w:rFonts w:ascii="Consolas" w:hAnsi="Consolas"/>
          <w:sz w:val="18"/>
        </w:rPr>
        <w:t>NW_022098025.1  11139091   ..                                                            11139090</w:t>
      </w:r>
    </w:p>
    <w:p>
      <w:r>
        <w:rPr>
          <w:rFonts w:ascii="Consolas" w:hAnsi="Consolas"/>
          <w:sz w:val="18"/>
        </w:rPr>
        <w:t>NW_022098025.1  11460864   .                                                             11460864</w:t>
      </w:r>
    </w:p>
    <w:p>
      <w:r>
        <w:rPr>
          <w:rFonts w:ascii="Consolas" w:hAnsi="Consolas"/>
          <w:sz w:val="18"/>
        </w:rPr>
        <w:t>NW_022098025.1  12189539   ...                                                           12189541</w:t>
      </w:r>
    </w:p>
    <w:p>
      <w:r>
        <w:rPr>
          <w:rFonts w:ascii="Consolas" w:hAnsi="Consolas"/>
          <w:sz w:val="18"/>
        </w:rPr>
        <w:t>NW_022098006.1  2706271    .                                                             2706271</w:t>
      </w:r>
    </w:p>
    <w:p>
      <w:r>
        <w:rPr>
          <w:rFonts w:ascii="Consolas" w:hAnsi="Consolas"/>
          <w:sz w:val="18"/>
        </w:rPr>
        <w:t>NW_022098006.1  1857676    ......                                                        1857681</w:t>
      </w:r>
    </w:p>
    <w:p>
      <w:r>
        <w:rPr>
          <w:rFonts w:ascii="Consolas" w:hAnsi="Consolas"/>
          <w:sz w:val="18"/>
        </w:rPr>
        <w:t>NW_022098006.1  8387425    .....                                                         8387429</w:t>
      </w:r>
    </w:p>
    <w:p>
      <w:r>
        <w:rPr>
          <w:rFonts w:ascii="Consolas" w:hAnsi="Consolas"/>
          <w:sz w:val="18"/>
        </w:rPr>
        <w:t>NW_022098006.1  14616233   .....                                                         14616237</w:t>
      </w:r>
    </w:p>
    <w:p>
      <w:r>
        <w:rPr>
          <w:rFonts w:ascii="Consolas" w:hAnsi="Consolas"/>
          <w:sz w:val="18"/>
        </w:rPr>
        <w:t>NW_022098006.1  938266     ....                                                          938269</w:t>
      </w:r>
    </w:p>
    <w:p>
      <w:r>
        <w:rPr>
          <w:rFonts w:ascii="Consolas" w:hAnsi="Consolas"/>
          <w:sz w:val="18"/>
        </w:rPr>
        <w:t>NW_022098006.1  7504377    ....                                                          7504380</w:t>
      </w:r>
    </w:p>
    <w:p>
      <w:r>
        <w:rPr>
          <w:rFonts w:ascii="Consolas" w:hAnsi="Consolas"/>
          <w:sz w:val="18"/>
        </w:rPr>
        <w:t>NW_022098006.1  8203622    ....                                                          8203625</w:t>
      </w:r>
    </w:p>
    <w:p>
      <w:r>
        <w:rPr>
          <w:rFonts w:ascii="Consolas" w:hAnsi="Consolas"/>
          <w:sz w:val="18"/>
        </w:rPr>
        <w:t>NW_022098006.1  13379265   ....                                                          13379262</w:t>
      </w:r>
    </w:p>
    <w:p>
      <w:r>
        <w:rPr>
          <w:rFonts w:ascii="Consolas" w:hAnsi="Consolas"/>
          <w:sz w:val="18"/>
        </w:rPr>
        <w:t>NW_022098006.1  283266     ...                                                           283264</w:t>
      </w:r>
    </w:p>
    <w:p>
      <w:r>
        <w:rPr>
          <w:rFonts w:ascii="Consolas" w:hAnsi="Consolas"/>
          <w:sz w:val="18"/>
        </w:rPr>
        <w:t>NW_022098006.1  4700046    ...                                                           4700048</w:t>
      </w:r>
    </w:p>
    <w:p>
      <w:r>
        <w:rPr>
          <w:rFonts w:ascii="Consolas" w:hAnsi="Consolas"/>
          <w:sz w:val="18"/>
        </w:rPr>
        <w:t>NW_022098006.1  8784591    ....                                                          8784594</w:t>
      </w:r>
    </w:p>
    <w:p>
      <w:r>
        <w:rPr>
          <w:rFonts w:ascii="Consolas" w:hAnsi="Consolas"/>
          <w:sz w:val="18"/>
        </w:rPr>
        <w:t>NW_022098006.1  8866814    ..                                                            8866813</w:t>
      </w:r>
    </w:p>
    <w:p>
      <w:r>
        <w:rPr>
          <w:rFonts w:ascii="Consolas" w:hAnsi="Consolas"/>
          <w:sz w:val="18"/>
        </w:rPr>
        <w:t>NW_022098006.1  12390466   ..                                                            12390467</w:t>
      </w:r>
    </w:p>
    <w:p>
      <w:r>
        <w:rPr>
          <w:rFonts w:ascii="Consolas" w:hAnsi="Consolas"/>
          <w:sz w:val="18"/>
        </w:rPr>
        <w:t>NW_022098006.1  13063676   ..                                                            13063677</w:t>
      </w:r>
    </w:p>
    <w:p>
      <w:r>
        <w:rPr>
          <w:rFonts w:ascii="Consolas" w:hAnsi="Consolas"/>
          <w:sz w:val="18"/>
        </w:rPr>
        <w:t>NW_022098006.1  16734085   ...                                                           16734083</w:t>
      </w:r>
    </w:p>
    <w:p>
      <w:r>
        <w:rPr>
          <w:rFonts w:ascii="Consolas" w:hAnsi="Consolas"/>
          <w:sz w:val="18"/>
        </w:rPr>
        <w:t>NW_022098006.1  18942952   ..                                                            18942953</w:t>
      </w:r>
    </w:p>
    <w:p>
      <w:r>
        <w:rPr>
          <w:rFonts w:ascii="Consolas" w:hAnsi="Consolas"/>
          <w:sz w:val="18"/>
        </w:rPr>
        <w:t>NW_022098006.1  20397032   ..                                                            20397033</w:t>
      </w:r>
    </w:p>
    <w:p>
      <w:r>
        <w:rPr>
          <w:rFonts w:ascii="Consolas" w:hAnsi="Consolas"/>
          <w:sz w:val="18"/>
        </w:rPr>
        <w:t>NW_022097998.1  2324650    ..A.....                                                      2324657</w:t>
      </w:r>
    </w:p>
    <w:p>
      <w:r>
        <w:rPr>
          <w:rFonts w:ascii="Consolas" w:hAnsi="Consolas"/>
          <w:sz w:val="18"/>
        </w:rPr>
        <w:t>NW_022097998.1  8323607    T......                                                       8323601</w:t>
      </w:r>
    </w:p>
    <w:p>
      <w:r>
        <w:rPr>
          <w:rFonts w:ascii="Consolas" w:hAnsi="Consolas"/>
          <w:sz w:val="18"/>
        </w:rPr>
        <w:t>NW_022097998.1  15754266   .G.....                                                       15754260</w:t>
      </w:r>
    </w:p>
    <w:p>
      <w:r>
        <w:rPr>
          <w:rFonts w:ascii="Consolas" w:hAnsi="Consolas"/>
          <w:sz w:val="18"/>
        </w:rPr>
        <w:t>NW_022097998.1  7854358    ......                                                        7854363</w:t>
      </w:r>
    </w:p>
    <w:p>
      <w:r>
        <w:rPr>
          <w:rFonts w:ascii="Consolas" w:hAnsi="Consolas"/>
          <w:sz w:val="18"/>
        </w:rPr>
        <w:t>NW_022097998.1  1969387    ....                                                          1969390</w:t>
      </w:r>
    </w:p>
    <w:p>
      <w:r>
        <w:rPr>
          <w:rFonts w:ascii="Consolas" w:hAnsi="Consolas"/>
          <w:sz w:val="18"/>
        </w:rPr>
        <w:t>NW_022097998.1  4243777    ....                                                          4243780</w:t>
      </w:r>
    </w:p>
    <w:p>
      <w:r>
        <w:rPr>
          <w:rFonts w:ascii="Consolas" w:hAnsi="Consolas"/>
          <w:sz w:val="18"/>
        </w:rPr>
        <w:t>NW_022097998.1  4788804    ...                                                           4788802</w:t>
      </w:r>
    </w:p>
    <w:p>
      <w:r>
        <w:rPr>
          <w:rFonts w:ascii="Consolas" w:hAnsi="Consolas"/>
          <w:sz w:val="18"/>
        </w:rPr>
        <w:t>NW_022097998.1  6119400    ....                                                          6119397</w:t>
      </w:r>
    </w:p>
    <w:p>
      <w:r>
        <w:rPr>
          <w:rFonts w:ascii="Consolas" w:hAnsi="Consolas"/>
          <w:sz w:val="18"/>
        </w:rPr>
        <w:t>NW_022097998.1  8030304    ....                                                          8030301</w:t>
      </w:r>
    </w:p>
    <w:p>
      <w:r>
        <w:rPr>
          <w:rFonts w:ascii="Consolas" w:hAnsi="Consolas"/>
          <w:sz w:val="18"/>
        </w:rPr>
        <w:t>NW_022097998.1  11377976   ....                                                          11377973</w:t>
      </w:r>
    </w:p>
    <w:p>
      <w:r>
        <w:rPr>
          <w:rFonts w:ascii="Consolas" w:hAnsi="Consolas"/>
          <w:sz w:val="18"/>
        </w:rPr>
        <w:t>NW_022097998.1  15222406   ...                                                           15222408</w:t>
      </w:r>
    </w:p>
    <w:p>
      <w:r>
        <w:rPr>
          <w:rFonts w:ascii="Consolas" w:hAnsi="Consolas"/>
          <w:sz w:val="18"/>
        </w:rPr>
        <w:t>NW_022097998.1  16674790   ...                                                           16674788</w:t>
      </w:r>
    </w:p>
    <w:p>
      <w:r>
        <w:rPr>
          <w:rFonts w:ascii="Consolas" w:hAnsi="Consolas"/>
          <w:sz w:val="18"/>
        </w:rPr>
        <w:t>NW_022097998.1  1678214    ...                                                           1678216</w:t>
      </w:r>
    </w:p>
    <w:p>
      <w:r>
        <w:rPr>
          <w:rFonts w:ascii="Consolas" w:hAnsi="Consolas"/>
          <w:sz w:val="18"/>
        </w:rPr>
        <w:t>NW_022097998.1  2724747    ...                                                           2724749</w:t>
      </w:r>
    </w:p>
    <w:p>
      <w:r>
        <w:rPr>
          <w:rFonts w:ascii="Consolas" w:hAnsi="Consolas"/>
          <w:sz w:val="18"/>
        </w:rPr>
        <w:t>NW_022097998.1  3506757    ....                                                          3506760</w:t>
      </w:r>
    </w:p>
    <w:p>
      <w:r>
        <w:rPr>
          <w:rFonts w:ascii="Consolas" w:hAnsi="Consolas"/>
          <w:sz w:val="18"/>
        </w:rPr>
        <w:t>NW_022097998.1  5588360    ..                                                            5588359</w:t>
      </w:r>
    </w:p>
    <w:p>
      <w:r>
        <w:rPr>
          <w:rFonts w:ascii="Consolas" w:hAnsi="Consolas"/>
          <w:sz w:val="18"/>
        </w:rPr>
        <w:t>NW_022097998.1  5768991    ..                                                            5768992</w:t>
      </w:r>
    </w:p>
    <w:p>
      <w:r>
        <w:rPr>
          <w:rFonts w:ascii="Consolas" w:hAnsi="Consolas"/>
          <w:sz w:val="18"/>
        </w:rPr>
        <w:t>NW_022097998.1  6345563    ...                                                           6345565</w:t>
      </w:r>
    </w:p>
    <w:p>
      <w:r>
        <w:rPr>
          <w:rFonts w:ascii="Consolas" w:hAnsi="Consolas"/>
          <w:sz w:val="18"/>
        </w:rPr>
        <w:t>NW_022097998.1  6609603    ..                                                            6609602</w:t>
      </w:r>
    </w:p>
    <w:p>
      <w:r>
        <w:rPr>
          <w:rFonts w:ascii="Consolas" w:hAnsi="Consolas"/>
          <w:sz w:val="18"/>
        </w:rPr>
        <w:t>NW_022097998.1  8183665    .....                                                         8183661</w:t>
      </w:r>
    </w:p>
    <w:p>
      <w:r>
        <w:rPr>
          <w:rFonts w:ascii="Consolas" w:hAnsi="Consolas"/>
          <w:sz w:val="18"/>
        </w:rPr>
        <w:t>NW_022097998.1  10926604   ...                                                           10926606</w:t>
      </w:r>
    </w:p>
    <w:p>
      <w:r>
        <w:rPr>
          <w:rFonts w:ascii="Consolas" w:hAnsi="Consolas"/>
          <w:sz w:val="18"/>
        </w:rPr>
        <w:t>NW_022097998.1  12168693   .....                                                         12168697</w:t>
      </w:r>
    </w:p>
    <w:p>
      <w:r>
        <w:rPr>
          <w:rFonts w:ascii="Consolas" w:hAnsi="Consolas"/>
          <w:sz w:val="18"/>
        </w:rPr>
        <w:t>NW_022097998.1  14163045   ...                                                           14163047</w:t>
      </w:r>
    </w:p>
    <w:p>
      <w:r>
        <w:rPr>
          <w:rFonts w:ascii="Consolas" w:hAnsi="Consolas"/>
          <w:sz w:val="18"/>
        </w:rPr>
        <w:t>NW_022097998.1  16882218   ..                                                            16882217</w:t>
      </w:r>
    </w:p>
    <w:p>
      <w:r>
        <w:rPr>
          <w:rFonts w:ascii="Consolas" w:hAnsi="Consolas"/>
          <w:sz w:val="18"/>
        </w:rPr>
        <w:t>NW_022097998.1  17184238   ...                                                           17184236</w:t>
      </w:r>
    </w:p>
    <w:p>
      <w:r>
        <w:rPr>
          <w:rFonts w:ascii="Consolas" w:hAnsi="Consolas"/>
          <w:sz w:val="18"/>
        </w:rPr>
        <w:t>NW_022097998.1  18550390   ..                                                            18550389</w:t>
      </w:r>
    </w:p>
    <w:p>
      <w:r>
        <w:rPr>
          <w:rFonts w:ascii="Consolas" w:hAnsi="Consolas"/>
          <w:sz w:val="18"/>
        </w:rPr>
        <w:t>NW_022097996.1  4851182    ......                                                        4851177</w:t>
      </w:r>
    </w:p>
    <w:p>
      <w:r>
        <w:rPr>
          <w:rFonts w:ascii="Consolas" w:hAnsi="Consolas"/>
          <w:sz w:val="18"/>
        </w:rPr>
        <w:t>NW_022097996.1  4688107    ....                                                          4688104</w:t>
      </w:r>
    </w:p>
    <w:p>
      <w:r>
        <w:rPr>
          <w:rFonts w:ascii="Consolas" w:hAnsi="Consolas"/>
          <w:sz w:val="18"/>
        </w:rPr>
        <w:t>NW_022097996.1  374230     ....                                                          374233</w:t>
      </w:r>
    </w:p>
    <w:p>
      <w:r>
        <w:rPr>
          <w:rFonts w:ascii="Consolas" w:hAnsi="Consolas"/>
          <w:sz w:val="18"/>
        </w:rPr>
        <w:t>NW_022097996.1  2073831    ..                                                            2073832</w:t>
      </w:r>
    </w:p>
    <w:p>
      <w:r>
        <w:rPr>
          <w:rFonts w:ascii="Consolas" w:hAnsi="Consolas"/>
          <w:sz w:val="18"/>
        </w:rPr>
        <w:t>NW_022097996.1  6173835    ..                                                            6173834</w:t>
      </w:r>
    </w:p>
    <w:p>
      <w:r>
        <w:rPr>
          <w:rFonts w:ascii="Consolas" w:hAnsi="Consolas"/>
          <w:sz w:val="18"/>
        </w:rPr>
        <w:t>NW_022097996.1  12404970   ...                                                           12404968</w:t>
      </w:r>
    </w:p>
    <w:p>
      <w:r>
        <w:rPr>
          <w:rFonts w:ascii="Consolas" w:hAnsi="Consolas"/>
          <w:sz w:val="18"/>
        </w:rPr>
        <w:t>NW_022098093.1  752237     ..                                                            752238</w:t>
      </w:r>
    </w:p>
    <w:p>
      <w:r>
        <w:rPr>
          <w:rFonts w:ascii="Consolas" w:hAnsi="Consolas"/>
          <w:sz w:val="18"/>
        </w:rPr>
        <w:t>NW_022098093.1  1143330    ..                                                            1143331</w:t>
      </w:r>
    </w:p>
    <w:p>
      <w:r>
        <w:rPr>
          <w:rFonts w:ascii="Consolas" w:hAnsi="Consolas"/>
          <w:sz w:val="18"/>
        </w:rPr>
        <w:t>NW_022098093.1  2095533    ...                                                           2095535</w:t>
      </w:r>
    </w:p>
    <w:p>
      <w:r>
        <w:rPr>
          <w:rFonts w:ascii="Consolas" w:hAnsi="Consolas"/>
          <w:sz w:val="18"/>
        </w:rPr>
        <w:t>NW_022098073.1  1423639    ...T....                                                      1423632</w:t>
      </w:r>
    </w:p>
    <w:p>
      <w:r>
        <w:rPr>
          <w:rFonts w:ascii="Consolas" w:hAnsi="Consolas"/>
          <w:sz w:val="18"/>
        </w:rPr>
        <w:t>NW_022098073.1  3042618    ......                                                        3042613</w:t>
      </w:r>
    </w:p>
    <w:p>
      <w:r>
        <w:rPr>
          <w:rFonts w:ascii="Consolas" w:hAnsi="Consolas"/>
          <w:sz w:val="18"/>
        </w:rPr>
        <w:t>NW_022098073.1  1891230    .....                                                         1891234</w:t>
      </w:r>
    </w:p>
    <w:p>
      <w:r>
        <w:rPr>
          <w:rFonts w:ascii="Consolas" w:hAnsi="Consolas"/>
          <w:sz w:val="18"/>
        </w:rPr>
        <w:t>NW_022098073.1  2348701    ...                                                           2348703</w:t>
      </w:r>
    </w:p>
    <w:p>
      <w:r>
        <w:rPr>
          <w:rFonts w:ascii="Consolas" w:hAnsi="Consolas"/>
          <w:sz w:val="18"/>
        </w:rPr>
        <w:t>NW_022098071.1  733740     ...                                                           733738</w:t>
      </w:r>
    </w:p>
    <w:p>
      <w:r>
        <w:rPr>
          <w:rFonts w:ascii="Consolas" w:hAnsi="Consolas"/>
          <w:sz w:val="18"/>
        </w:rPr>
        <w:t>NW_022098071.1  4307492    ...                                                           4307494</w:t>
      </w:r>
    </w:p>
    <w:p>
      <w:r>
        <w:rPr>
          <w:rFonts w:ascii="Consolas" w:hAnsi="Consolas"/>
          <w:sz w:val="18"/>
        </w:rPr>
        <w:t>NW_022098048.1  488207     .....                                                         488203</w:t>
      </w:r>
    </w:p>
    <w:p>
      <w:r>
        <w:rPr>
          <w:rFonts w:ascii="Consolas" w:hAnsi="Consolas"/>
          <w:sz w:val="18"/>
        </w:rPr>
        <w:t>NW_022098048.1  7773025    ....                                                          7773022</w:t>
      </w:r>
    </w:p>
    <w:p>
      <w:r>
        <w:rPr>
          <w:rFonts w:ascii="Consolas" w:hAnsi="Consolas"/>
          <w:sz w:val="18"/>
        </w:rPr>
        <w:t>NW_022098048.1  11084206   ...                                                           11084204</w:t>
      </w:r>
    </w:p>
    <w:p>
      <w:r>
        <w:rPr>
          <w:rFonts w:ascii="Consolas" w:hAnsi="Consolas"/>
          <w:sz w:val="18"/>
        </w:rPr>
        <w:t>NW_022098048.1  11789949   ....                                                          11789952</w:t>
      </w:r>
    </w:p>
    <w:p>
      <w:r>
        <w:rPr>
          <w:rFonts w:ascii="Consolas" w:hAnsi="Consolas"/>
          <w:sz w:val="18"/>
        </w:rPr>
        <w:t>NW_022098048.1  4876966    ..                                                            4876967</w:t>
      </w:r>
    </w:p>
    <w:p>
      <w:r>
        <w:rPr>
          <w:rFonts w:ascii="Consolas" w:hAnsi="Consolas"/>
          <w:sz w:val="18"/>
        </w:rPr>
        <w:t>NW_022098048.1  6290207    ..                                                            6290208</w:t>
      </w:r>
    </w:p>
    <w:p>
      <w:r>
        <w:rPr>
          <w:rFonts w:ascii="Consolas" w:hAnsi="Consolas"/>
          <w:sz w:val="18"/>
        </w:rPr>
        <w:t>NW_022098048.1  7796722    ....                                                          7796719</w:t>
      </w:r>
    </w:p>
    <w:p>
      <w:r>
        <w:rPr>
          <w:rFonts w:ascii="Consolas" w:hAnsi="Consolas"/>
          <w:sz w:val="18"/>
        </w:rPr>
        <w:t>NW_022098048.1  8327934    ..                                                            8327935</w:t>
      </w:r>
    </w:p>
    <w:p>
      <w:r>
        <w:rPr>
          <w:rFonts w:ascii="Consolas" w:hAnsi="Consolas"/>
          <w:sz w:val="18"/>
        </w:rPr>
        <w:t>NW_022098048.1  9518444    ...                                                           9518442</w:t>
      </w:r>
    </w:p>
    <w:p>
      <w:r>
        <w:rPr>
          <w:rFonts w:ascii="Consolas" w:hAnsi="Consolas"/>
          <w:sz w:val="18"/>
        </w:rPr>
        <w:t>NW_022098048.1  9840434    ...                                                           9840432</w:t>
      </w:r>
    </w:p>
    <w:p>
      <w:r>
        <w:rPr>
          <w:rFonts w:ascii="Consolas" w:hAnsi="Consolas"/>
          <w:sz w:val="18"/>
        </w:rPr>
        <w:t>NW_022098048.1  10033194   ..                                                            10033195</w:t>
      </w:r>
    </w:p>
    <w:p>
      <w:r>
        <w:rPr>
          <w:rFonts w:ascii="Consolas" w:hAnsi="Consolas"/>
          <w:sz w:val="18"/>
        </w:rPr>
        <w:t>NW_022098048.1  10090578   ...                                                           10090576</w:t>
      </w:r>
    </w:p>
    <w:p>
      <w:r>
        <w:rPr>
          <w:rFonts w:ascii="Consolas" w:hAnsi="Consolas"/>
          <w:sz w:val="18"/>
        </w:rPr>
        <w:t>NW_022098048.1  10771711   .......                                                       10771717</w:t>
      </w:r>
    </w:p>
    <w:p>
      <w:r>
        <w:rPr>
          <w:rFonts w:ascii="Consolas" w:hAnsi="Consolas"/>
          <w:sz w:val="18"/>
        </w:rPr>
        <w:t>NW_022098048.1  11407405   ...                                                           11407407</w:t>
      </w:r>
    </w:p>
    <w:p>
      <w:r>
        <w:rPr>
          <w:rFonts w:ascii="Consolas" w:hAnsi="Consolas"/>
          <w:sz w:val="18"/>
        </w:rPr>
        <w:t>NW_022098048.1  13715996   ..                                                            13715997</w:t>
      </w:r>
    </w:p>
    <w:p>
      <w:r>
        <w:rPr>
          <w:rFonts w:ascii="Consolas" w:hAnsi="Consolas"/>
          <w:sz w:val="18"/>
        </w:rPr>
        <w:t>NW_022098048.1  14001402   ...                                                           14001404</w:t>
      </w:r>
    </w:p>
    <w:p>
      <w:r>
        <w:rPr>
          <w:rFonts w:ascii="Consolas" w:hAnsi="Consolas"/>
          <w:sz w:val="18"/>
        </w:rPr>
        <w:t>NW_022098048.1  14241066   ......                                                        14241071</w:t>
      </w:r>
    </w:p>
    <w:p>
      <w:r>
        <w:rPr>
          <w:rFonts w:ascii="Consolas" w:hAnsi="Consolas"/>
          <w:sz w:val="18"/>
        </w:rPr>
        <w:t>NW_022098048.1  16686417   ...                                                           16686415</w:t>
      </w:r>
    </w:p>
    <w:p>
      <w:r>
        <w:rPr>
          <w:rFonts w:ascii="Consolas" w:hAnsi="Consolas"/>
          <w:sz w:val="18"/>
        </w:rPr>
        <w:t>NW_022098048.1  19673588   ...                                                           19673586</w:t>
      </w:r>
    </w:p>
    <w:p>
      <w:r>
        <w:rPr>
          <w:rFonts w:ascii="Consolas" w:hAnsi="Consolas"/>
          <w:sz w:val="18"/>
        </w:rPr>
        <w:t>NW_022098098.1  523234     .C....                                                        523239</w:t>
      </w:r>
    </w:p>
    <w:p>
      <w:r>
        <w:rPr>
          <w:rFonts w:ascii="Consolas" w:hAnsi="Consolas"/>
          <w:sz w:val="18"/>
        </w:rPr>
        <w:t>NW_022098056.1  2950488    ....                                                          2950485</w:t>
      </w:r>
    </w:p>
    <w:p>
      <w:r>
        <w:rPr>
          <w:rFonts w:ascii="Consolas" w:hAnsi="Consolas"/>
          <w:sz w:val="18"/>
        </w:rPr>
        <w:t>NW_022098056.1  1384438    ....                                                          1384441</w:t>
      </w:r>
    </w:p>
    <w:p>
      <w:r>
        <w:rPr>
          <w:rFonts w:ascii="Consolas" w:hAnsi="Consolas"/>
          <w:sz w:val="18"/>
        </w:rPr>
        <w:t>NW_022098056.1  2303002    ..                                                            2303003</w:t>
      </w:r>
    </w:p>
    <w:p>
      <w:r>
        <w:rPr>
          <w:rFonts w:ascii="Consolas" w:hAnsi="Consolas"/>
          <w:sz w:val="18"/>
        </w:rPr>
        <w:t>NW_022098056.1  2455429    ....                                                          2455432</w:t>
      </w:r>
    </w:p>
    <w:p>
      <w:r>
        <w:rPr>
          <w:rFonts w:ascii="Consolas" w:hAnsi="Consolas"/>
          <w:sz w:val="18"/>
        </w:rPr>
        <w:t>NW_022098056.1  2832089    ...                                                           2832091</w:t>
      </w:r>
    </w:p>
    <w:p>
      <w:r>
        <w:rPr>
          <w:rFonts w:ascii="Consolas" w:hAnsi="Consolas"/>
          <w:sz w:val="18"/>
        </w:rPr>
        <w:t>NW_022098056.1  2960391    ..                                                            2960392</w:t>
      </w:r>
    </w:p>
    <w:p>
      <w:r>
        <w:rPr>
          <w:rFonts w:ascii="Consolas" w:hAnsi="Consolas"/>
          <w:sz w:val="18"/>
        </w:rPr>
        <w:t>NW_022098056.1  3486799    ...                                                           3486801</w:t>
      </w:r>
    </w:p>
    <w:p>
      <w:r>
        <w:rPr>
          <w:rFonts w:ascii="Consolas" w:hAnsi="Consolas"/>
          <w:sz w:val="18"/>
        </w:rPr>
        <w:t>NW_022098005.1  11530493   .....                                                         11530489</w:t>
      </w:r>
    </w:p>
    <w:p>
      <w:r>
        <w:rPr>
          <w:rFonts w:ascii="Consolas" w:hAnsi="Consolas"/>
          <w:sz w:val="18"/>
        </w:rPr>
        <w:t>NW_022098005.1  21220891   ....                                                          21220894</w:t>
      </w:r>
    </w:p>
    <w:p>
      <w:r>
        <w:rPr>
          <w:rFonts w:ascii="Consolas" w:hAnsi="Consolas"/>
          <w:sz w:val="18"/>
        </w:rPr>
        <w:t>NW_022098005.1  2189022    .....                                                         2189018</w:t>
      </w:r>
    </w:p>
    <w:p>
      <w:r>
        <w:rPr>
          <w:rFonts w:ascii="Consolas" w:hAnsi="Consolas"/>
          <w:sz w:val="18"/>
        </w:rPr>
        <w:t>NW_022098005.1  12280923   ...                                                           12280925</w:t>
      </w:r>
    </w:p>
    <w:p>
      <w:r>
        <w:rPr>
          <w:rFonts w:ascii="Consolas" w:hAnsi="Consolas"/>
          <w:sz w:val="18"/>
        </w:rPr>
        <w:t>NW_022098005.1  13702966   ...                                                           13702968</w:t>
      </w:r>
    </w:p>
    <w:p>
      <w:r>
        <w:rPr>
          <w:rFonts w:ascii="Consolas" w:hAnsi="Consolas"/>
          <w:sz w:val="18"/>
        </w:rPr>
        <w:t>NW_022098005.1  16472937   ...                                                           16472935</w:t>
      </w:r>
    </w:p>
    <w:p>
      <w:r>
        <w:rPr>
          <w:rFonts w:ascii="Consolas" w:hAnsi="Consolas"/>
          <w:sz w:val="18"/>
        </w:rPr>
        <w:t>NW_022098005.1  592794     ...                                                           592792</w:t>
      </w:r>
    </w:p>
    <w:p>
      <w:r>
        <w:rPr>
          <w:rFonts w:ascii="Consolas" w:hAnsi="Consolas"/>
          <w:sz w:val="18"/>
        </w:rPr>
        <w:t>NW_022098005.1  2439584    ....                                                          2439587</w:t>
      </w:r>
    </w:p>
    <w:p>
      <w:r>
        <w:rPr>
          <w:rFonts w:ascii="Consolas" w:hAnsi="Consolas"/>
          <w:sz w:val="18"/>
        </w:rPr>
        <w:t>NW_022098005.1  3446083    ..                                                            3446084</w:t>
      </w:r>
    </w:p>
    <w:p>
      <w:r>
        <w:rPr>
          <w:rFonts w:ascii="Consolas" w:hAnsi="Consolas"/>
          <w:sz w:val="18"/>
        </w:rPr>
        <w:t>NW_022098005.1  4833782    ....                                                          4833779</w:t>
      </w:r>
    </w:p>
    <w:p>
      <w:r>
        <w:rPr>
          <w:rFonts w:ascii="Consolas" w:hAnsi="Consolas"/>
          <w:sz w:val="18"/>
        </w:rPr>
        <w:t>NW_022098005.1  6043462    ...                                                           6043464</w:t>
      </w:r>
    </w:p>
    <w:p>
      <w:r>
        <w:rPr>
          <w:rFonts w:ascii="Consolas" w:hAnsi="Consolas"/>
          <w:sz w:val="18"/>
        </w:rPr>
        <w:t>NW_022098005.1  6183438    ..                                                            6183439</w:t>
      </w:r>
    </w:p>
    <w:p>
      <w:r>
        <w:rPr>
          <w:rFonts w:ascii="Consolas" w:hAnsi="Consolas"/>
          <w:sz w:val="18"/>
        </w:rPr>
        <w:t>NW_022098005.1  7129429    ...                                                           7129427</w:t>
      </w:r>
    </w:p>
    <w:p>
      <w:r>
        <w:rPr>
          <w:rFonts w:ascii="Consolas" w:hAnsi="Consolas"/>
          <w:sz w:val="18"/>
        </w:rPr>
        <w:t>NW_022098005.1  8257038    ..                                                            8257039</w:t>
      </w:r>
    </w:p>
    <w:p>
      <w:r>
        <w:rPr>
          <w:rFonts w:ascii="Consolas" w:hAnsi="Consolas"/>
          <w:sz w:val="18"/>
        </w:rPr>
        <w:t>NW_022098005.1  11271212   ...                                                           11271214</w:t>
      </w:r>
    </w:p>
    <w:p>
      <w:r>
        <w:rPr>
          <w:rFonts w:ascii="Consolas" w:hAnsi="Consolas"/>
          <w:sz w:val="18"/>
        </w:rPr>
        <w:t>NW_022098005.1  11613604   ..                                                            11613603</w:t>
      </w:r>
    </w:p>
    <w:p>
      <w:r>
        <w:rPr>
          <w:rFonts w:ascii="Consolas" w:hAnsi="Consolas"/>
          <w:sz w:val="18"/>
        </w:rPr>
        <w:t>NW_022098005.1  12609259   ...                                                           12609261</w:t>
      </w:r>
    </w:p>
    <w:p>
      <w:r>
        <w:rPr>
          <w:rFonts w:ascii="Consolas" w:hAnsi="Consolas"/>
          <w:sz w:val="18"/>
        </w:rPr>
        <w:t>NW_022098005.1  14184414   ..                                                            14184413</w:t>
      </w:r>
    </w:p>
    <w:p>
      <w:r>
        <w:rPr>
          <w:rFonts w:ascii="Consolas" w:hAnsi="Consolas"/>
          <w:sz w:val="18"/>
        </w:rPr>
        <w:t>NW_022098005.1  16690793   .....                                                         16690789</w:t>
      </w:r>
    </w:p>
    <w:p>
      <w:r>
        <w:rPr>
          <w:rFonts w:ascii="Consolas" w:hAnsi="Consolas"/>
          <w:sz w:val="18"/>
        </w:rPr>
        <w:t>NW_022098005.1  19279442   ...                                                           19279440</w:t>
      </w:r>
    </w:p>
    <w:p>
      <w:r>
        <w:rPr>
          <w:rFonts w:ascii="Consolas" w:hAnsi="Consolas"/>
          <w:sz w:val="18"/>
        </w:rPr>
        <w:t>NW_022098005.1  20389399   ..                                                            20389400</w:t>
      </w:r>
    </w:p>
    <w:p>
      <w:r>
        <w:rPr>
          <w:rFonts w:ascii="Consolas" w:hAnsi="Consolas"/>
          <w:sz w:val="18"/>
        </w:rPr>
        <w:t>NW_022098096.1  822971     ....T....                                                     822979</w:t>
      </w:r>
    </w:p>
    <w:p>
      <w:r>
        <w:rPr>
          <w:rFonts w:ascii="Consolas" w:hAnsi="Consolas"/>
          <w:sz w:val="18"/>
        </w:rPr>
        <w:t>NW_022098096.1  331387     ......                                                        331382</w:t>
      </w:r>
    </w:p>
    <w:p>
      <w:r>
        <w:rPr>
          <w:rFonts w:ascii="Consolas" w:hAnsi="Consolas"/>
          <w:sz w:val="18"/>
        </w:rPr>
        <w:t>NW_022098096.1  848372     ...                                                           848374</w:t>
      </w:r>
    </w:p>
    <w:p>
      <w:r>
        <w:rPr>
          <w:rFonts w:ascii="Consolas" w:hAnsi="Consolas"/>
          <w:sz w:val="18"/>
        </w:rPr>
        <w:t>NW_022098096.1  1031431    ...                                                           1031429</w:t>
      </w:r>
    </w:p>
    <w:p>
      <w:r>
        <w:rPr>
          <w:rFonts w:ascii="Consolas" w:hAnsi="Consolas"/>
          <w:sz w:val="18"/>
        </w:rPr>
        <w:t>NW_022098091.1  578608     ...                                                           578606</w:t>
      </w:r>
    </w:p>
    <w:p>
      <w:r>
        <w:rPr>
          <w:rFonts w:ascii="Consolas" w:hAnsi="Consolas"/>
          <w:sz w:val="18"/>
        </w:rPr>
        <w:t>NW_022098091.1  599208     ...                                                           599210</w:t>
      </w:r>
    </w:p>
    <w:p>
      <w:r>
        <w:rPr>
          <w:rFonts w:ascii="Consolas" w:hAnsi="Consolas"/>
          <w:sz w:val="18"/>
        </w:rPr>
        <w:t>NW_022098091.1  1768984    ....                                                          1768987</w:t>
      </w:r>
    </w:p>
    <w:p>
      <w:r>
        <w:rPr>
          <w:rFonts w:ascii="Consolas" w:hAnsi="Consolas"/>
          <w:sz w:val="18"/>
        </w:rPr>
        <w:t>NW_022098083.1  1050515    ......                                                        1050520</w:t>
      </w:r>
    </w:p>
    <w:p>
      <w:r>
        <w:rPr>
          <w:rFonts w:ascii="Consolas" w:hAnsi="Consolas"/>
          <w:sz w:val="18"/>
        </w:rPr>
        <w:t>NW_022098083.1  1103908    ..                                                            1103907</w:t>
      </w:r>
    </w:p>
    <w:p>
      <w:r>
        <w:rPr>
          <w:rFonts w:ascii="Consolas" w:hAnsi="Consolas"/>
          <w:sz w:val="18"/>
        </w:rPr>
        <w:t>NW_022098083.1  1538097    ....                                                          1538100</w:t>
      </w:r>
    </w:p>
    <w:p>
      <w:r>
        <w:rPr>
          <w:rFonts w:ascii="Consolas" w:hAnsi="Consolas"/>
          <w:sz w:val="18"/>
        </w:rPr>
        <w:t>NW_022098083.1  2406098    ...                                                           2406096</w:t>
      </w:r>
    </w:p>
    <w:p>
      <w:r>
        <w:rPr>
          <w:rFonts w:ascii="Consolas" w:hAnsi="Consolas"/>
          <w:sz w:val="18"/>
        </w:rPr>
        <w:t>NW_022098083.1  2502279    ...                                                           2502277</w:t>
      </w:r>
    </w:p>
    <w:p>
      <w:r>
        <w:rPr>
          <w:rFonts w:ascii="Consolas" w:hAnsi="Consolas"/>
          <w:sz w:val="18"/>
        </w:rPr>
        <w:t>NW_022098083.1  3065169    ...                                                           3065167</w:t>
      </w:r>
    </w:p>
    <w:p>
      <w:r>
        <w:rPr>
          <w:rFonts w:ascii="Consolas" w:hAnsi="Consolas"/>
          <w:sz w:val="18"/>
        </w:rPr>
        <w:t>NW_022098081.1  1140706    .......                                                       1140700</w:t>
      </w:r>
    </w:p>
    <w:p>
      <w:r>
        <w:rPr>
          <w:rFonts w:ascii="Consolas" w:hAnsi="Consolas"/>
          <w:sz w:val="18"/>
        </w:rPr>
        <w:t>NW_022098081.1  1255686    .....                                                         1255682</w:t>
      </w:r>
    </w:p>
    <w:p>
      <w:r>
        <w:rPr>
          <w:rFonts w:ascii="Consolas" w:hAnsi="Consolas"/>
          <w:sz w:val="18"/>
        </w:rPr>
        <w:t>NW_022098088.1  38542      ..                                                            38541</w:t>
      </w:r>
    </w:p>
    <w:p>
      <w:r>
        <w:rPr>
          <w:rFonts w:ascii="Consolas" w:hAnsi="Consolas"/>
          <w:sz w:val="18"/>
        </w:rPr>
        <w:t>NW_022098088.1  523273     ..                                                            523274</w:t>
      </w:r>
    </w:p>
    <w:p>
      <w:r>
        <w:rPr>
          <w:rFonts w:ascii="Consolas" w:hAnsi="Consolas"/>
          <w:sz w:val="18"/>
        </w:rPr>
        <w:t>NW_022098088.1  2707053    ....                                                          2707056</w:t>
      </w:r>
    </w:p>
    <w:p>
      <w:r>
        <w:rPr>
          <w:rFonts w:ascii="Consolas" w:hAnsi="Consolas"/>
          <w:sz w:val="18"/>
        </w:rPr>
        <w:t>NW_022098085.1  1690131    ......                                                        1690136</w:t>
      </w:r>
    </w:p>
    <w:p>
      <w:r>
        <w:rPr>
          <w:rFonts w:ascii="Consolas" w:hAnsi="Consolas"/>
          <w:sz w:val="18"/>
        </w:rPr>
        <w:t>NW_022098085.1  497329     ...                                                           497331</w:t>
      </w:r>
    </w:p>
    <w:p>
      <w:r>
        <w:rPr>
          <w:rFonts w:ascii="Consolas" w:hAnsi="Consolas"/>
          <w:sz w:val="18"/>
        </w:rPr>
        <w:t>NW_022098085.1  1978627    .                                                             1978627</w:t>
      </w:r>
    </w:p>
    <w:p>
      <w:r>
        <w:rPr>
          <w:rFonts w:ascii="Consolas" w:hAnsi="Consolas"/>
          <w:sz w:val="18"/>
        </w:rPr>
        <w:t>NW_022098085.1  743741     ..                                                            743740</w:t>
      </w:r>
    </w:p>
    <w:p>
      <w:r>
        <w:rPr>
          <w:rFonts w:ascii="Consolas" w:hAnsi="Consolas"/>
          <w:sz w:val="18"/>
        </w:rPr>
        <w:t>NW_022098085.1  1804487    ...                                                           1804485</w:t>
      </w:r>
    </w:p>
    <w:p>
      <w:r>
        <w:rPr>
          <w:rFonts w:ascii="Consolas" w:hAnsi="Consolas"/>
          <w:sz w:val="18"/>
        </w:rPr>
        <w:t>NW_022098078.1  1826321    ..                                                            1826320</w:t>
      </w:r>
    </w:p>
    <w:p>
      <w:r>
        <w:rPr>
          <w:rFonts w:ascii="Consolas" w:hAnsi="Consolas"/>
          <w:sz w:val="18"/>
        </w:rPr>
        <w:t>NW_022098078.1  2375317    ...                                                           2375315</w:t>
      </w:r>
    </w:p>
    <w:p>
      <w:r>
        <w:rPr>
          <w:rFonts w:ascii="Consolas" w:hAnsi="Consolas"/>
          <w:sz w:val="18"/>
        </w:rPr>
        <w:t>NW_022098094.1  531304     ..                                                            531303</w:t>
      </w:r>
    </w:p>
    <w:p>
      <w:r>
        <w:rPr>
          <w:rFonts w:ascii="Consolas" w:hAnsi="Consolas"/>
          <w:sz w:val="18"/>
        </w:rPr>
        <w:t>NW_022098094.1  539708     ...                                                           539706</w:t>
      </w:r>
    </w:p>
    <w:p>
      <w:r>
        <w:rPr>
          <w:rFonts w:ascii="Consolas" w:hAnsi="Consolas"/>
          <w:sz w:val="18"/>
        </w:rPr>
        <w:t>NW_022101057.1  927        ...                                                           925</w:t>
      </w:r>
    </w:p>
    <w:p>
      <w:r>
        <w:rPr>
          <w:rFonts w:ascii="Consolas" w:hAnsi="Consolas"/>
          <w:sz w:val="18"/>
        </w:rPr>
        <w:t>NW_022100481.1  1619       ...                                                           1617</w:t>
      </w:r>
    </w:p>
    <w:p>
      <w:r>
        <w:rPr>
          <w:rFonts w:ascii="Consolas" w:hAnsi="Consolas"/>
          <w:sz w:val="18"/>
        </w:rPr>
        <w:t>NW_022098300.1  10123      ...                                                           10121</w:t>
      </w:r>
    </w:p>
    <w:p>
      <w:r>
        <w:rPr>
          <w:rFonts w:ascii="Consolas" w:hAnsi="Consolas"/>
          <w:sz w:val="18"/>
        </w:rPr>
        <w:t>NW_022098284.1  914        ....                                                          911</w:t>
      </w:r>
    </w:p>
    <w:p>
      <w:r>
        <w:rPr>
          <w:rFonts w:ascii="Consolas" w:hAnsi="Consolas"/>
          <w:sz w:val="18"/>
        </w:rPr>
        <w:t>NW_022098148.1  669106     ..                                                            669105</w:t>
      </w:r>
    </w:p>
    <w:p>
      <w:r>
        <w:rPr>
          <w:rFonts w:ascii="Consolas" w:hAnsi="Consolas"/>
          <w:sz w:val="18"/>
        </w:rPr>
        <w:t>NW_022098109.1  139642     ....                                                          139645</w:t>
      </w:r>
    </w:p>
    <w:p>
      <w:r>
        <w:rPr>
          <w:rFonts w:ascii="Consolas" w:hAnsi="Consolas"/>
          <w:sz w:val="18"/>
        </w:rPr>
        <w:t>NW_022098109.1  382903     ....                                                          382900</w:t>
      </w:r>
    </w:p>
    <w:p>
      <w:r>
        <w:rPr>
          <w:rFonts w:ascii="Consolas" w:hAnsi="Consolas"/>
          <w:sz w:val="18"/>
        </w:rPr>
        <w:t>NW_022098106.1  436700     ....                                                          436697</w:t>
      </w:r>
    </w:p>
    <w:p>
      <w:r>
        <w:rPr>
          <w:rFonts w:ascii="Consolas" w:hAnsi="Consolas"/>
          <w:sz w:val="18"/>
        </w:rPr>
        <w:t>NW_022098097.1  877537     ..                                                            877538</w:t>
      </w:r>
    </w:p>
    <w:p>
      <w:r>
        <w:rPr>
          <w:rFonts w:ascii="Consolas" w:hAnsi="Consolas"/>
          <w:sz w:val="18"/>
        </w:rPr>
        <w:t>NW_022102514.1  379        ...                                                           377</w:t>
      </w:r>
    </w:p>
    <w:p>
      <w:r>
        <w:rPr>
          <w:rFonts w:ascii="Consolas" w:hAnsi="Consolas"/>
          <w:sz w:val="18"/>
        </w:rPr>
        <w:t>NW_022102293.1  458        ..                                                            457</w:t>
      </w:r>
    </w:p>
    <w:p>
      <w:r>
        <w:rPr>
          <w:rFonts w:ascii="Consolas" w:hAnsi="Consolas"/>
          <w:sz w:val="18"/>
        </w:rPr>
        <w:t>NW_022100795.1  1551       .....                                                         1547</w:t>
      </w:r>
    </w:p>
    <w:p>
      <w:r>
        <w:rPr>
          <w:rFonts w:ascii="Consolas" w:hAnsi="Consolas"/>
          <w:sz w:val="18"/>
        </w:rPr>
        <w:t>NW_022099280.1  3441       .G......                                                      3434</w:t>
      </w:r>
    </w:p>
    <w:p>
      <w:r>
        <w:rPr>
          <w:rFonts w:ascii="Consolas" w:hAnsi="Consolas"/>
          <w:sz w:val="18"/>
        </w:rPr>
        <w:t>NW_022098193.1  3269       ...                                                           3271</w:t>
      </w:r>
    </w:p>
    <w:p>
      <w:r>
        <w:rPr>
          <w:rFonts w:ascii="Consolas" w:hAnsi="Consolas"/>
          <w:sz w:val="18"/>
        </w:rPr>
        <w:t>NW_022098158.1  46137      ..                                                            46138</w:t>
      </w:r>
    </w:p>
    <w:p>
      <w:r>
        <w:rPr>
          <w:rFonts w:ascii="Consolas" w:hAnsi="Consolas"/>
          <w:sz w:val="18"/>
        </w:rPr>
        <w:t>NW_022098132.1  47411      ....                                                          47414</w:t>
      </w:r>
    </w:p>
    <w:p>
      <w:r>
        <w:rPr>
          <w:rFonts w:ascii="Consolas" w:hAnsi="Consolas"/>
          <w:sz w:val="18"/>
        </w:rPr>
        <w:t>NW_022098116.1  288941     ....                                                          288938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1736       TACAACATTTCATTGCTAATGAAAACATGGTGAGGAAGATATTGACTGCCCATCACCAGA  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1796       AATTCTGATTAATTTGACTGTTTCTTACCCAGAACCTAATGAAAGTGAACTGGAAGACAT  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1856       GGCATCTTTGAGTATTGGGAATGGGGTAGGAGCTTTGGCCAACCTTTATACACATAGGGA  1915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1916       ATACTTACAAGGAAAATACCATGACTCCTTTTTTTTTTTTTTTGAGACAGTCTTGTTCTG  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1976       TTGCCTAGGCTGGAGTGCAGTGGTGTGATCTCAGCTCACTGCAACCTCCACCTCTCAGGT  2035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2036       TCAAGCGATTCTTGTGCCTCAGCCTCCCAAGTAGCTGGGATTACAGGTGTGAACCACCAG  2095</w:t>
      </w:r>
    </w:p>
    <w:p>
      <w:r>
        <w:rPr>
          <w:rFonts w:ascii="Consolas" w:hAnsi="Consolas"/>
          <w:sz w:val="18"/>
        </w:rPr>
        <w:t>NW_022098064.1  23536042   .........C..CC..............G...........C......               23536088</w:t>
      </w:r>
    </w:p>
    <w:p>
      <w:r>
        <w:rPr>
          <w:rFonts w:ascii="Consolas" w:hAnsi="Consolas"/>
          <w:sz w:val="18"/>
        </w:rPr>
        <w:t>NW_022098010.1  21607797   .........C..CC..............G...........C......               21607843</w:t>
      </w:r>
    </w:p>
    <w:p>
      <w:r>
        <w:rPr>
          <w:rFonts w:ascii="Consolas" w:hAnsi="Consolas"/>
          <w:sz w:val="18"/>
        </w:rPr>
        <w:t>NW_022098036.1  20988982   .........C..CC..............G...........C......               20988936</w:t>
      </w:r>
    </w:p>
    <w:p>
      <w:r>
        <w:rPr>
          <w:rFonts w:ascii="Consolas" w:hAnsi="Consolas"/>
          <w:sz w:val="18"/>
        </w:rPr>
        <w:t>NW_022098036.1  20998502   .........C..CC..............G...........C......               20998456</w:t>
      </w:r>
    </w:p>
    <w:p>
      <w:r>
        <w:rPr>
          <w:rFonts w:ascii="Consolas" w:hAnsi="Consolas"/>
          <w:sz w:val="18"/>
        </w:rPr>
        <w:t>NW_022098036.1  21199033   .........C..CC..............G...........C......               21199079</w:t>
      </w:r>
    </w:p>
    <w:p>
      <w:r>
        <w:rPr>
          <w:rFonts w:ascii="Consolas" w:hAnsi="Consolas"/>
          <w:sz w:val="18"/>
        </w:rPr>
        <w:t>NW_022098000.1  16193266   .........C..CC..............G...........C......               16193220</w:t>
      </w:r>
    </w:p>
    <w:p>
      <w:r>
        <w:rPr>
          <w:rFonts w:ascii="Consolas" w:hAnsi="Consolas"/>
          <w:sz w:val="18"/>
        </w:rPr>
        <w:t>NW_022098009.1  37989      .........C..CC..............G...........C......               37943</w:t>
      </w:r>
    </w:p>
    <w:p>
      <w:r>
        <w:rPr>
          <w:rFonts w:ascii="Consolas" w:hAnsi="Consolas"/>
          <w:sz w:val="18"/>
        </w:rPr>
        <w:t>NW_022098004.1  4948832    .........C..CC..............G...........C......               4948878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2096       TCCGGCTAATTTTTGTATTTTTAGCAGACACAGGGTTTCTCCATGTTGGCCAGGCTGGTT  2155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2156       TTGATCTCCTGACCTCAGGTTATCCACCCTCCTCGGCCTCCCAAAGTGCTGGGATTACAG  2215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2216       GCATGAGCCACCACGCCCAGCCCCACCACGCCCACTCCAATATTTAATAAGTATTTGTCA  2275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2276       GGCTCCTGCTAGGTGCTAGACACTGCGTTTGACGCTAAGTATATTGGAGAGAACAAGACA  2335</w:t>
      </w:r>
    </w:p>
    <w:p>
      <w:r>
        <w:rPr>
          <w:rFonts w:ascii="Consolas" w:hAnsi="Consolas"/>
          <w:sz w:val="18"/>
        </w:rPr>
        <w:t>NW_022098064.1  23612723                                                    ...........  23612713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2336       GACGGACAAGTTACCTGCCTTGAGGGAGGGTCTGGGAGAGATGCCAAGTCCTATTTTGGA  2395</w:t>
      </w:r>
    </w:p>
    <w:p>
      <w:r>
        <w:rPr>
          <w:rFonts w:ascii="Consolas" w:hAnsi="Consolas"/>
          <w:sz w:val="18"/>
        </w:rPr>
        <w:t>NW_022098064.1  23612712   ..T.....T.AC..T.....GT......CA.A..........A.TG..C...G.......  23612653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2396       GACATAGTGAAGCCATTAATGTTGACCTGATGTCTGAGCCACCCAGTCTGCAAATGAAAG  2455</w:t>
      </w:r>
    </w:p>
    <w:p>
      <w:r>
        <w:rPr>
          <w:rFonts w:ascii="Consolas" w:hAnsi="Consolas"/>
          <w:sz w:val="18"/>
        </w:rPr>
        <w:t>NW_022098064.1  23612652   ....C..GA........T.G......A......T.........TG..........C..G.  23612593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2456       CTGGAGGCCCTGCTTTCCAGCATGTGTGGTTCACATCCTATGTGGTGCAGAAAGAAAGAA  2515</w:t>
      </w:r>
    </w:p>
    <w:p>
      <w:r>
        <w:rPr>
          <w:rFonts w:ascii="Consolas" w:hAnsi="Consolas"/>
          <w:sz w:val="18"/>
        </w:rPr>
        <w:t>NW_022098064.1  23612539                                                       ........  23612532</w:t>
      </w:r>
    </w:p>
    <w:p>
      <w:r>
        <w:rPr>
          <w:rFonts w:ascii="Consolas" w:hAnsi="Consolas"/>
          <w:sz w:val="18"/>
        </w:rPr>
        <w:t>NW_022098064.1  23612592   .......A.......                                               23612578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2516       CATGGTTGCCCTCCTCTTGTGCATGCTCAGTTGGGCTGAGCAGTCAAATCTGGCTGAATT  2575</w:t>
      </w:r>
    </w:p>
    <w:p>
      <w:r>
        <w:rPr>
          <w:rFonts w:ascii="Consolas" w:hAnsi="Consolas"/>
          <w:sz w:val="18"/>
        </w:rPr>
        <w:t>NW_022098064.1  23612531   ..C.AC........C..C.....C.T..............TG..A..TC..A...AG.C.  23612472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2576       GAGTCAGAAAAGACATCTGAGTTAAGAGGATGCCTGATGCTTGTTGGTTTTGTCTTGCCT  2635</w:t>
      </w:r>
    </w:p>
    <w:p>
      <w:r>
        <w:rPr>
          <w:rFonts w:ascii="Consolas" w:hAnsi="Consolas"/>
          <w:sz w:val="18"/>
        </w:rPr>
        <w:t>NW_022098064.1  23612471   .G............-......C.G...........AG..T......A...CT..C.....  23612413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2636       CCAGTAAAA-TTAAAA--ACAAGTTTCCTTTCAGTATGTTACAATCAAATAAGCTGAGCA  2692</w:t>
      </w:r>
    </w:p>
    <w:p>
      <w:r>
        <w:rPr>
          <w:rFonts w:ascii="Consolas" w:hAnsi="Consolas"/>
          <w:sz w:val="18"/>
        </w:rPr>
        <w:t>NW_022098064.1  23612412   ...A.....A......CA....A...........C..............C.......A..  23612353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2693       TTGTTGGTGCTGGTGAGGGACATCTAGAAGCTGAACTTAGAAAAGACTAATGTGCAGGGT  2752</w:t>
      </w:r>
    </w:p>
    <w:p>
      <w:r>
        <w:rPr>
          <w:rFonts w:ascii="Consolas" w:hAnsi="Consolas"/>
          <w:sz w:val="18"/>
        </w:rPr>
        <w:t>NW_022098064.1  23612352   ...C...........................A......................A.....  23612293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2753       GATTGTACTTCCAAATGCATGCCTGTTGTCCTGGTATCATTATTAATACATACCCATTTC  2812</w:t>
      </w:r>
    </w:p>
    <w:p>
      <w:r>
        <w:rPr>
          <w:rFonts w:ascii="Consolas" w:hAnsi="Consolas"/>
          <w:sz w:val="18"/>
        </w:rPr>
        <w:t>NW_022098064.1  23612292   ..CCACC.....C...TT...........T..A..............               23612246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2813       ACTCTGAGAAGTGTCCCTCAGTGAATCACAAATCATGTGGCCATCCTATCTATATGGCAT  2872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2873       ACTTATAAACATTGAAAGGCTTGTCATCCCCACTTCTTTGTCTTGGTTTAAGCCTTCATC  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2933       AGCCCTCACCTAGACTATTGTATTAATAGTAACCCCAGGCCAGGCATGGTGGCTCAGGCC  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2993       TGTAATCCCAGCACTTTGGGAGGCTGAGGCGGGCAGATCACGAGGTCAGAAGTTTGAGAC  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3053       CAGCCTGGCCAATATGGTGAAACCCCATCTCTACTAAAAATACAAAAATTAGCTGGGCAT  3112</w:t>
      </w:r>
    </w:p>
    <w:p>
      <w:r>
        <w:rPr>
          <w:rFonts w:ascii="Consolas" w:hAnsi="Consolas"/>
          <w:sz w:val="18"/>
        </w:rPr>
        <w:t>NW_022098010.1  21607870                                               ....G....C....G.  21607855</w:t>
      </w:r>
    </w:p>
    <w:p>
      <w:r>
        <w:rPr>
          <w:rFonts w:ascii="Consolas" w:hAnsi="Consolas"/>
          <w:sz w:val="18"/>
        </w:rPr>
        <w:t>NW_022098036.1  21199096                                                         ....G.  21199091</w:t>
      </w:r>
    </w:p>
    <w:p>
      <w:r>
        <w:rPr>
          <w:rFonts w:ascii="Consolas" w:hAnsi="Consolas"/>
          <w:sz w:val="18"/>
        </w:rPr>
        <w:t>NW_022098000.1  16193203                                                         ....G.  16193208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3113       GGTGGCGCACACCTGTAGTCCCAGCTACTCGGGAGGCTGAGACAGAAGAATCTCTTGAAC  3172</w:t>
      </w:r>
    </w:p>
    <w:p>
      <w:r>
        <w:rPr>
          <w:rFonts w:ascii="Consolas" w:hAnsi="Consolas"/>
          <w:sz w:val="18"/>
        </w:rPr>
        <w:t>NW_022098064.1  23536099   ........G.G..............................G...G..G...G.....    23536042</w:t>
      </w:r>
    </w:p>
    <w:p>
      <w:r>
        <w:rPr>
          <w:rFonts w:ascii="Consolas" w:hAnsi="Consolas"/>
          <w:sz w:val="18"/>
        </w:rPr>
        <w:t>NW_022098010.1  21607854   ........G.G..............................G...G..G...G.....    21607797</w:t>
      </w:r>
    </w:p>
    <w:p>
      <w:r>
        <w:rPr>
          <w:rFonts w:ascii="Consolas" w:hAnsi="Consolas"/>
          <w:sz w:val="18"/>
        </w:rPr>
        <w:t>NW_022098036.1  21199090   ........G.G..............................G...G..G...G.....    21199033</w:t>
      </w:r>
    </w:p>
    <w:p>
      <w:r>
        <w:rPr>
          <w:rFonts w:ascii="Consolas" w:hAnsi="Consolas"/>
          <w:sz w:val="18"/>
        </w:rPr>
        <w:t>NW_022098036.1  20988925   ........G.G..............................G...G..G...G.....    20988982</w:t>
      </w:r>
    </w:p>
    <w:p>
      <w:r>
        <w:rPr>
          <w:rFonts w:ascii="Consolas" w:hAnsi="Consolas"/>
          <w:sz w:val="18"/>
        </w:rPr>
        <w:t>NW_022098036.1  20998445   ........G.G..............................G...G..G...G.....    20998502</w:t>
      </w:r>
    </w:p>
    <w:p>
      <w:r>
        <w:rPr>
          <w:rFonts w:ascii="Consolas" w:hAnsi="Consolas"/>
          <w:sz w:val="18"/>
        </w:rPr>
        <w:t>NW_022098000.1  16193209   ........G.G..............................G...G..G...G.....    16193266</w:t>
      </w:r>
    </w:p>
    <w:p>
      <w:r>
        <w:rPr>
          <w:rFonts w:ascii="Consolas" w:hAnsi="Consolas"/>
          <w:sz w:val="18"/>
        </w:rPr>
        <w:t>NW_022098009.1  37932      ..........G..............................G...G..G...G.....    37989</w:t>
      </w:r>
    </w:p>
    <w:p>
      <w:r>
        <w:rPr>
          <w:rFonts w:ascii="Consolas" w:hAnsi="Consolas"/>
          <w:sz w:val="18"/>
        </w:rPr>
        <w:t>NW_022098029.1  6385594               ..............................G...G..G...A.....    6385548</w:t>
      </w:r>
    </w:p>
    <w:p>
      <w:r>
        <w:rPr>
          <w:rFonts w:ascii="Consolas" w:hAnsi="Consolas"/>
          <w:sz w:val="18"/>
        </w:rPr>
        <w:t>NW_022098004.1  4948878               ..............................G...G..G...G.....    4948832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3173       CTGGGAGGTGGAGGTTACAGTGAGCAGAGATGGCGCCACCGCACTCCAGCCTGGGCGACA  3232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3233       GAGCCAGATTCCGTCTCAAAATAAAATAAAGTAAAATAGTAACCCCAATTGGTCTCCCAG  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3293       ACTTTATCATCATCATCATCATAATAGCTAACATCTTTAGAAATTTGCTATCTTCTAAGC  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3353       ACTATGCTGACTTTACAAAGATCACATAAACCACACCACAAGCCATTGAGAAGTAGATCT  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3413       TATTATTACATTTTATAAATGATAAACCGGAGCCACAGAGAGGTTCAAGAACTTGCTTAA  3472</w:t>
      </w:r>
    </w:p>
    <w:p>
      <w:r>
        <w:rPr>
          <w:rFonts w:ascii="Consolas" w:hAnsi="Consolas"/>
          <w:sz w:val="18"/>
        </w:rPr>
        <w:t>NW_022098064.1  23611956                           ....C..........A....................  23611921</w:t>
      </w:r>
    </w:p>
    <w:p>
      <w:r>
        <w:rPr>
          <w:rFonts w:ascii="Consolas" w:hAnsi="Consolas"/>
          <w:sz w:val="18"/>
        </w:rPr>
        <w:t>NW_022098064.1  13677541                                                           ....  13677538</w:t>
      </w:r>
    </w:p>
    <w:p>
      <w:r>
        <w:rPr>
          <w:rFonts w:ascii="Consolas" w:hAnsi="Consolas"/>
          <w:sz w:val="18"/>
        </w:rPr>
        <w:t>NW_022098010.1  7438413                                                      ..........  7438404</w:t>
      </w:r>
    </w:p>
    <w:p>
      <w:r>
        <w:rPr>
          <w:rFonts w:ascii="Consolas" w:hAnsi="Consolas"/>
          <w:sz w:val="18"/>
        </w:rPr>
        <w:t>NW_022098104.1  80404455                                    ............A.GT.......C...  80404429</w:t>
      </w:r>
    </w:p>
    <w:p>
      <w:r>
        <w:rPr>
          <w:rFonts w:ascii="Consolas" w:hAnsi="Consolas"/>
          <w:sz w:val="18"/>
        </w:rPr>
        <w:t>NW_022098036.1  36632072                               ....G........A...A.GT....G......  36632041</w:t>
      </w:r>
    </w:p>
    <w:p>
      <w:r>
        <w:rPr>
          <w:rFonts w:ascii="Consolas" w:hAnsi="Consolas"/>
          <w:sz w:val="18"/>
        </w:rPr>
        <w:t>NW_022098000.1  15674081                                      ..........A..T...........  15674105</w:t>
      </w:r>
    </w:p>
    <w:p>
      <w:r>
        <w:rPr>
          <w:rFonts w:ascii="Consolas" w:hAnsi="Consolas"/>
          <w:sz w:val="18"/>
        </w:rPr>
        <w:t>NW_022098052.1  15308062                                                   ............  15308073</w:t>
      </w:r>
    </w:p>
    <w:p>
      <w:r>
        <w:rPr>
          <w:rFonts w:ascii="Consolas" w:hAnsi="Consolas"/>
          <w:sz w:val="18"/>
        </w:rPr>
        <w:t>NW_022098042.1  31337312                                                      ........G  31337304</w:t>
      </w:r>
    </w:p>
    <w:p>
      <w:r>
        <w:rPr>
          <w:rFonts w:ascii="Consolas" w:hAnsi="Consolas"/>
          <w:sz w:val="18"/>
        </w:rPr>
        <w:t>NW_022098042.1  15550754                                                    ........C..  15550764</w:t>
      </w:r>
    </w:p>
    <w:p>
      <w:r>
        <w:rPr>
          <w:rFonts w:ascii="Consolas" w:hAnsi="Consolas"/>
          <w:sz w:val="18"/>
        </w:rPr>
        <w:t>NW_022098033.1  6487113                                     ............A.G............  6487139</w:t>
      </w:r>
    </w:p>
    <w:p>
      <w:r>
        <w:rPr>
          <w:rFonts w:ascii="Consolas" w:hAnsi="Consolas"/>
          <w:sz w:val="18"/>
        </w:rPr>
        <w:t>NW_022097995.1  4065853                                     ............A.G.........C..  4065827</w:t>
      </w:r>
    </w:p>
    <w:p>
      <w:r>
        <w:rPr>
          <w:rFonts w:ascii="Consolas" w:hAnsi="Consolas"/>
          <w:sz w:val="18"/>
        </w:rPr>
        <w:t>NW_022098066.1  31109601                                    ............A..T.......CC..  31109627</w:t>
      </w:r>
    </w:p>
    <w:p>
      <w:r>
        <w:rPr>
          <w:rFonts w:ascii="Consolas" w:hAnsi="Consolas"/>
          <w:sz w:val="18"/>
        </w:rPr>
        <w:t>NW_022098066.1  55847944                                    ............G..T.........C.  55847970</w:t>
      </w:r>
    </w:p>
    <w:p>
      <w:r>
        <w:rPr>
          <w:rFonts w:ascii="Consolas" w:hAnsi="Consolas"/>
          <w:sz w:val="18"/>
        </w:rPr>
        <w:t>NW_022098066.1  8788546                                        .......C...G........C.G.  8788523</w:t>
      </w:r>
    </w:p>
    <w:p>
      <w:r>
        <w:rPr>
          <w:rFonts w:ascii="Consolas" w:hAnsi="Consolas"/>
          <w:sz w:val="18"/>
        </w:rPr>
        <w:t>NW_022098040.1  31162884                                    ............A.G.G......CC..  31162910</w:t>
      </w:r>
    </w:p>
    <w:p>
      <w:r>
        <w:rPr>
          <w:rFonts w:ascii="Consolas" w:hAnsi="Consolas"/>
          <w:sz w:val="18"/>
        </w:rPr>
        <w:t>NW_022098040.1  31675736                                                    .......C...  31675726</w:t>
      </w:r>
    </w:p>
    <w:p>
      <w:r>
        <w:rPr>
          <w:rFonts w:ascii="Consolas" w:hAnsi="Consolas"/>
          <w:sz w:val="18"/>
        </w:rPr>
        <w:t>NW_022098031.1  25321173                                      ....A.....A..T........C..  25321149</w:t>
      </w:r>
    </w:p>
    <w:p>
      <w:r>
        <w:rPr>
          <w:rFonts w:ascii="Consolas" w:hAnsi="Consolas"/>
          <w:sz w:val="18"/>
        </w:rPr>
        <w:t>NW_022098028.1  23039838                                    ............G..C.......C...  23039864</w:t>
      </w:r>
    </w:p>
    <w:p>
      <w:r>
        <w:rPr>
          <w:rFonts w:ascii="Consolas" w:hAnsi="Consolas"/>
          <w:sz w:val="18"/>
        </w:rPr>
        <w:t>NW_022098028.1  10395499                                                            ...  10395501</w:t>
      </w:r>
    </w:p>
    <w:p>
      <w:r>
        <w:rPr>
          <w:rFonts w:ascii="Consolas" w:hAnsi="Consolas"/>
          <w:sz w:val="18"/>
        </w:rPr>
        <w:t>NW_022098028.1  9811911                                                      ..........  9811902</w:t>
      </w:r>
    </w:p>
    <w:p>
      <w:r>
        <w:rPr>
          <w:rFonts w:ascii="Consolas" w:hAnsi="Consolas"/>
          <w:sz w:val="18"/>
        </w:rPr>
        <w:t>NW_022098022.1  26248195                                                             ..  26248194</w:t>
      </w:r>
    </w:p>
    <w:p>
      <w:r>
        <w:rPr>
          <w:rFonts w:ascii="Consolas" w:hAnsi="Consolas"/>
          <w:sz w:val="18"/>
        </w:rPr>
        <w:t>NW_022098018.1  2364193                                       ..........A.GT...........  2364217</w:t>
      </w:r>
    </w:p>
    <w:p>
      <w:r>
        <w:rPr>
          <w:rFonts w:ascii="Consolas" w:hAnsi="Consolas"/>
          <w:sz w:val="18"/>
        </w:rPr>
        <w:t>NW_022098072.1  55160624                               ....G............A..T..T.....C..  55160593</w:t>
      </w:r>
    </w:p>
    <w:p>
      <w:r>
        <w:rPr>
          <w:rFonts w:ascii="Consolas" w:hAnsi="Consolas"/>
          <w:sz w:val="18"/>
        </w:rPr>
        <w:t>NW_022098057.1  62748560                                                             ..  62748559</w:t>
      </w:r>
    </w:p>
    <w:p>
      <w:r>
        <w:rPr>
          <w:rFonts w:ascii="Consolas" w:hAnsi="Consolas"/>
          <w:sz w:val="18"/>
        </w:rPr>
        <w:t>NW_022098057.1  25504855                                      ........C.G..T...........  25504831</w:t>
      </w:r>
    </w:p>
    <w:p>
      <w:r>
        <w:rPr>
          <w:rFonts w:ascii="Consolas" w:hAnsi="Consolas"/>
          <w:sz w:val="18"/>
        </w:rPr>
        <w:t>NW_022098057.1  11577783                                                    .......CC..  11577793</w:t>
      </w:r>
    </w:p>
    <w:p>
      <w:r>
        <w:rPr>
          <w:rFonts w:ascii="Consolas" w:hAnsi="Consolas"/>
          <w:sz w:val="18"/>
        </w:rPr>
        <w:t>NW_022098057.1  19509006                                                   ............  19508995</w:t>
      </w:r>
    </w:p>
    <w:p>
      <w:r>
        <w:rPr>
          <w:rFonts w:ascii="Consolas" w:hAnsi="Consolas"/>
          <w:sz w:val="18"/>
        </w:rPr>
        <w:t>NW_022098043.1  8538326                                     ............A.GT.......CC..  8538352</w:t>
      </w:r>
    </w:p>
    <w:p>
      <w:r>
        <w:rPr>
          <w:rFonts w:ascii="Consolas" w:hAnsi="Consolas"/>
          <w:sz w:val="18"/>
        </w:rPr>
        <w:t>NW_022098043.1  2526462                                       .........AA..T...........  2526438</w:t>
      </w:r>
    </w:p>
    <w:p>
      <w:r>
        <w:rPr>
          <w:rFonts w:ascii="Consolas" w:hAnsi="Consolas"/>
          <w:sz w:val="18"/>
        </w:rPr>
        <w:t>NW_022098020.1  26312005                                       .........A..A........C..  26312028</w:t>
      </w:r>
    </w:p>
    <w:p>
      <w:r>
        <w:rPr>
          <w:rFonts w:ascii="Consolas" w:hAnsi="Consolas"/>
          <w:sz w:val="18"/>
        </w:rPr>
        <w:t>NW_022098011.1  13303908            ........G....GG..A.....G........A...A...........C..  13303858</w:t>
      </w:r>
    </w:p>
    <w:p>
      <w:r>
        <w:rPr>
          <w:rFonts w:ascii="Consolas" w:hAnsi="Consolas"/>
          <w:sz w:val="18"/>
        </w:rPr>
        <w:t>NW_022098004.1  3496179                                     .........C....GT.......C...  3496205</w:t>
      </w:r>
    </w:p>
    <w:p>
      <w:r>
        <w:rPr>
          <w:rFonts w:ascii="Consolas" w:hAnsi="Consolas"/>
          <w:sz w:val="18"/>
        </w:rPr>
        <w:t>NW_022098001.1  12758626                                      ............CT.....A.C...  12758602</w:t>
      </w:r>
    </w:p>
    <w:p>
      <w:r>
        <w:rPr>
          <w:rFonts w:ascii="Consolas" w:hAnsi="Consolas"/>
          <w:sz w:val="18"/>
        </w:rPr>
        <w:t>NW_022098001.1  5544166                                       .............T.......CC..  5544190</w:t>
      </w:r>
    </w:p>
    <w:p>
      <w:r>
        <w:rPr>
          <w:rFonts w:ascii="Consolas" w:hAnsi="Consolas"/>
          <w:sz w:val="18"/>
        </w:rPr>
        <w:t>NW_022098001.1  14219735                                                    ........C..  14219745</w:t>
      </w:r>
    </w:p>
    <w:p>
      <w:r>
        <w:rPr>
          <w:rFonts w:ascii="Consolas" w:hAnsi="Consolas"/>
          <w:sz w:val="18"/>
        </w:rPr>
        <w:t>NW_022097993.1  12867145                                                    ........G..  12867155</w:t>
      </w:r>
    </w:p>
    <w:p>
      <w:r>
        <w:rPr>
          <w:rFonts w:ascii="Consolas" w:hAnsi="Consolas"/>
          <w:sz w:val="18"/>
        </w:rPr>
        <w:t>NW_022098086.1  562476                                         ............T.......C...  562453</w:t>
      </w:r>
    </w:p>
    <w:p>
      <w:r>
        <w:rPr>
          <w:rFonts w:ascii="Consolas" w:hAnsi="Consolas"/>
          <w:sz w:val="18"/>
        </w:rPr>
        <w:t>NW_022098110.1  504309                                        ............CT..T....CC..  504333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3473       GGTCACACAGGT-AGTAAGTAGCAGAGCCAGGACTTGAAGCCAGTCTGTCTAACTCCAAA  3531</w:t>
      </w:r>
    </w:p>
    <w:p>
      <w:r>
        <w:rPr>
          <w:rFonts w:ascii="Consolas" w:hAnsi="Consolas"/>
          <w:sz w:val="18"/>
        </w:rPr>
        <w:t>NW_022098064.1  23611920   .....T.T...G-...G.........A.......C....C......C.........      23611866</w:t>
      </w:r>
    </w:p>
    <w:p>
      <w:r>
        <w:rPr>
          <w:rFonts w:ascii="Consolas" w:hAnsi="Consolas"/>
          <w:sz w:val="18"/>
        </w:rPr>
        <w:t>NW_022098064.1  13677537   ..........C.-.......G............                             13677506</w:t>
      </w:r>
    </w:p>
    <w:p>
      <w:r>
        <w:rPr>
          <w:rFonts w:ascii="Consolas" w:hAnsi="Consolas"/>
          <w:sz w:val="18"/>
        </w:rPr>
        <w:t>NW_022098010.1  7438403    .....T....CG-..C....G..................C....                  7438361</w:t>
      </w:r>
    </w:p>
    <w:p>
      <w:r>
        <w:rPr>
          <w:rFonts w:ascii="Consolas" w:hAnsi="Consolas"/>
          <w:sz w:val="18"/>
        </w:rPr>
        <w:t>NW_022098104.1  80404428   ......G...C.-.......G..........                               80404399</w:t>
      </w:r>
    </w:p>
    <w:p>
      <w:r>
        <w:rPr>
          <w:rFonts w:ascii="Consolas" w:hAnsi="Consolas"/>
          <w:sz w:val="18"/>
        </w:rPr>
        <w:t>NW_022098104.1  73438326     ........C.-....................T.....                       73438291</w:t>
      </w:r>
    </w:p>
    <w:p>
      <w:r>
        <w:rPr>
          <w:rFonts w:ascii="Consolas" w:hAnsi="Consolas"/>
          <w:sz w:val="18"/>
        </w:rPr>
        <w:t>NW_022098036.1  36632040   ............-....G..........T....T.....                       36632003</w:t>
      </w:r>
    </w:p>
    <w:p>
      <w:r>
        <w:rPr>
          <w:rFonts w:ascii="Consolas" w:hAnsi="Consolas"/>
          <w:sz w:val="18"/>
        </w:rPr>
        <w:t>NW_022098036.1  13015593                ...............T..........C....GTA.............  13015547</w:t>
      </w:r>
    </w:p>
    <w:p>
      <w:r>
        <w:rPr>
          <w:rFonts w:ascii="Consolas" w:hAnsi="Consolas"/>
          <w:sz w:val="18"/>
        </w:rPr>
        <w:t>NW_022098000.1  15674106   ..........C.-.CA....G........                                 15674133</w:t>
      </w:r>
    </w:p>
    <w:p>
      <w:r>
        <w:rPr>
          <w:rFonts w:ascii="Consolas" w:hAnsi="Consolas"/>
          <w:sz w:val="18"/>
        </w:rPr>
        <w:t>NW_022098052.1  15308074   ..........C.-G.G...C.............T.....C....                  15308116</w:t>
      </w:r>
    </w:p>
    <w:p>
      <w:r>
        <w:rPr>
          <w:rFonts w:ascii="Consolas" w:hAnsi="Consolas"/>
          <w:sz w:val="18"/>
        </w:rPr>
        <w:t>NW_022098042.1  31337303   .........AC.-.......G..............                           31337270</w:t>
      </w:r>
    </w:p>
    <w:p>
      <w:r>
        <w:rPr>
          <w:rFonts w:ascii="Consolas" w:hAnsi="Consolas"/>
          <w:sz w:val="18"/>
        </w:rPr>
        <w:t>NW_022098042.1  15550765   ..........C.-.T.................                              15550795</w:t>
      </w:r>
    </w:p>
    <w:p>
      <w:r>
        <w:rPr>
          <w:rFonts w:ascii="Consolas" w:hAnsi="Consolas"/>
          <w:sz w:val="18"/>
        </w:rPr>
        <w:t>NW_022098033.1  6487140    ..........C.-.A...A.G............T.......                     6487179</w:t>
      </w:r>
    </w:p>
    <w:p>
      <w:r>
        <w:rPr>
          <w:rFonts w:ascii="Consolas" w:hAnsi="Consolas"/>
          <w:sz w:val="18"/>
        </w:rPr>
        <w:t>NW_022098024.1  13294621    ...........-..............G.....                             13294651</w:t>
      </w:r>
    </w:p>
    <w:p>
      <w:r>
        <w:rPr>
          <w:rFonts w:ascii="Consolas" w:hAnsi="Consolas"/>
          <w:sz w:val="18"/>
        </w:rPr>
        <w:t>NW_022097995.1  4065826    ..........C.-.......                                          4065808</w:t>
      </w:r>
    </w:p>
    <w:p>
      <w:r>
        <w:rPr>
          <w:rFonts w:ascii="Consolas" w:hAnsi="Consolas"/>
          <w:sz w:val="18"/>
        </w:rPr>
        <w:t>NW_022098066.1  31109628   ..........C.-GA...........A......                             31109659</w:t>
      </w:r>
    </w:p>
    <w:p>
      <w:r>
        <w:rPr>
          <w:rFonts w:ascii="Consolas" w:hAnsi="Consolas"/>
          <w:sz w:val="18"/>
        </w:rPr>
        <w:t>NW_022098066.1  55847971   ..........C.-.....A.G......                                   55847996</w:t>
      </w:r>
    </w:p>
    <w:p>
      <w:r>
        <w:rPr>
          <w:rFonts w:ascii="Consolas" w:hAnsi="Consolas"/>
          <w:sz w:val="18"/>
        </w:rPr>
        <w:t>NW_022098066.1  8788522    ............-.......                                          8788504</w:t>
      </w:r>
    </w:p>
    <w:p>
      <w:r>
        <w:rPr>
          <w:rFonts w:ascii="Consolas" w:hAnsi="Consolas"/>
          <w:sz w:val="18"/>
        </w:rPr>
        <w:t>NW_022098058.1  4405406         .....C.-..........................C....                  4405443</w:t>
      </w:r>
    </w:p>
    <w:p>
      <w:r>
        <w:rPr>
          <w:rFonts w:ascii="Consolas" w:hAnsi="Consolas"/>
          <w:sz w:val="18"/>
        </w:rPr>
        <w:t>NW_022098040.1  31162911   ..........C.-.............A......                             31162942</w:t>
      </w:r>
    </w:p>
    <w:p>
      <w:r>
        <w:rPr>
          <w:rFonts w:ascii="Consolas" w:hAnsi="Consolas"/>
          <w:sz w:val="18"/>
        </w:rPr>
        <w:t>NW_022098040.1  31675725   ..........C.-...C............                                 31675698</w:t>
      </w:r>
    </w:p>
    <w:p>
      <w:r>
        <w:rPr>
          <w:rFonts w:ascii="Consolas" w:hAnsi="Consolas"/>
          <w:sz w:val="18"/>
        </w:rPr>
        <w:t>NW_022098031.1  25321148   ...A......C.-.......G............T.....                       25321111</w:t>
      </w:r>
    </w:p>
    <w:p>
      <w:r>
        <w:rPr>
          <w:rFonts w:ascii="Consolas" w:hAnsi="Consolas"/>
          <w:sz w:val="18"/>
        </w:rPr>
        <w:t>NW_022098028.1  23039865   ..G.......C.-.T.........A..T.....T.....T....                  23039907</w:t>
      </w:r>
    </w:p>
    <w:p>
      <w:r>
        <w:rPr>
          <w:rFonts w:ascii="Consolas" w:hAnsi="Consolas"/>
          <w:sz w:val="18"/>
        </w:rPr>
        <w:t>NW_022098028.1  10395502   ..........C.-.....................                            10395534</w:t>
      </w:r>
    </w:p>
    <w:p>
      <w:r>
        <w:rPr>
          <w:rFonts w:ascii="Consolas" w:hAnsi="Consolas"/>
          <w:sz w:val="18"/>
        </w:rPr>
        <w:t>NW_022098028.1  9811901    ..........C.-.........T....                                   9811876</w:t>
      </w:r>
    </w:p>
    <w:p>
      <w:r>
        <w:rPr>
          <w:rFonts w:ascii="Consolas" w:hAnsi="Consolas"/>
          <w:sz w:val="18"/>
        </w:rPr>
        <w:t>NW_022098022.1  26248193   ........G...-C.......................                         26248158</w:t>
      </w:r>
    </w:p>
    <w:p>
      <w:r>
        <w:rPr>
          <w:rFonts w:ascii="Consolas" w:hAnsi="Consolas"/>
          <w:sz w:val="18"/>
        </w:rPr>
        <w:t>NW_022098018.1  2364218    .-........C.-.........T.........                              2364247</w:t>
      </w:r>
    </w:p>
    <w:p>
      <w:r>
        <w:rPr>
          <w:rFonts w:ascii="Consolas" w:hAnsi="Consolas"/>
          <w:sz w:val="18"/>
        </w:rPr>
        <w:t>NW_022098072.1  55160592   ..........C.-.......                                          55160574</w:t>
      </w:r>
    </w:p>
    <w:p>
      <w:r>
        <w:rPr>
          <w:rFonts w:ascii="Consolas" w:hAnsi="Consolas"/>
          <w:sz w:val="18"/>
        </w:rPr>
        <w:t>NW_022098057.1  62748558   ..........C.-...................T......C....                  62748516</w:t>
      </w:r>
    </w:p>
    <w:p>
      <w:r>
        <w:rPr>
          <w:rFonts w:ascii="Consolas" w:hAnsi="Consolas"/>
          <w:sz w:val="18"/>
        </w:rPr>
        <w:t>NW_022098057.1  25504830   ..........C.-........                                         25504811</w:t>
      </w:r>
    </w:p>
    <w:p>
      <w:r>
        <w:rPr>
          <w:rFonts w:ascii="Consolas" w:hAnsi="Consolas"/>
          <w:sz w:val="18"/>
        </w:rPr>
        <w:t>NW_022098057.1  11577794   ..........C.-.......G............                             11577825</w:t>
      </w:r>
    </w:p>
    <w:p>
      <w:r>
        <w:rPr>
          <w:rFonts w:ascii="Consolas" w:hAnsi="Consolas"/>
          <w:sz w:val="18"/>
        </w:rPr>
        <w:t>NW_022098057.1  19508994   ..........CA-...G...G...........                              19508964</w:t>
      </w:r>
    </w:p>
    <w:p>
      <w:r>
        <w:rPr>
          <w:rFonts w:ascii="Consolas" w:hAnsi="Consolas"/>
          <w:sz w:val="18"/>
        </w:rPr>
        <w:t>NW_022098043.1  8538353    A......T..C.-.......G............T..........                  8538395</w:t>
      </w:r>
    </w:p>
    <w:p>
      <w:r>
        <w:rPr>
          <w:rFonts w:ascii="Consolas" w:hAnsi="Consolas"/>
          <w:sz w:val="18"/>
        </w:rPr>
        <w:t>NW_022098043.1  2526437    ..........C.-.......                                          2526419</w:t>
      </w:r>
    </w:p>
    <w:p>
      <w:r>
        <w:rPr>
          <w:rFonts w:ascii="Consolas" w:hAnsi="Consolas"/>
          <w:sz w:val="18"/>
        </w:rPr>
        <w:t>NW_022098043.1  1390407        ........-....................                             1390380</w:t>
      </w:r>
    </w:p>
    <w:p>
      <w:r>
        <w:rPr>
          <w:rFonts w:ascii="Consolas" w:hAnsi="Consolas"/>
          <w:sz w:val="18"/>
        </w:rPr>
        <w:t>NW_022098043.1  1403494        ........-....................                             1403467</w:t>
      </w:r>
    </w:p>
    <w:p>
      <w:r>
        <w:rPr>
          <w:rFonts w:ascii="Consolas" w:hAnsi="Consolas"/>
          <w:sz w:val="18"/>
        </w:rPr>
        <w:t>NW_022098020.1  26312029   ..........C.-G..G...G................                         26312064</w:t>
      </w:r>
    </w:p>
    <w:p>
      <w:r>
        <w:rPr>
          <w:rFonts w:ascii="Consolas" w:hAnsi="Consolas"/>
          <w:sz w:val="18"/>
        </w:rPr>
        <w:t>NW_022098011.1  13303857   ..........                                                    13303848</w:t>
      </w:r>
    </w:p>
    <w:p>
      <w:r>
        <w:rPr>
          <w:rFonts w:ascii="Consolas" w:hAnsi="Consolas"/>
          <w:sz w:val="18"/>
        </w:rPr>
        <w:t>NW_022098004.1  3496206    ..........C.A....................                             3496238</w:t>
      </w:r>
    </w:p>
    <w:p>
      <w:r>
        <w:rPr>
          <w:rFonts w:ascii="Consolas" w:hAnsi="Consolas"/>
          <w:sz w:val="18"/>
        </w:rPr>
        <w:t>NW_022098001.1  12758601   ............-..C.T..G..............                           12758568</w:t>
      </w:r>
    </w:p>
    <w:p>
      <w:r>
        <w:rPr>
          <w:rFonts w:ascii="Consolas" w:hAnsi="Consolas"/>
          <w:sz w:val="18"/>
        </w:rPr>
        <w:t>NW_022098001.1  5544191    A.........CG-.........A..........                             5544222</w:t>
      </w:r>
    </w:p>
    <w:p>
      <w:r>
        <w:rPr>
          <w:rFonts w:ascii="Consolas" w:hAnsi="Consolas"/>
          <w:sz w:val="18"/>
        </w:rPr>
        <w:t>NW_022098001.1  14219746   ..........C.-.......G.A..........T.....C....                  14219788</w:t>
      </w:r>
    </w:p>
    <w:p>
      <w:r>
        <w:rPr>
          <w:rFonts w:ascii="Consolas" w:hAnsi="Consolas"/>
          <w:sz w:val="18"/>
        </w:rPr>
        <w:t>NW_022097993.1  12867156   .......G....-.......G......A.....                             12867187</w:t>
      </w:r>
    </w:p>
    <w:p>
      <w:r>
        <w:rPr>
          <w:rFonts w:ascii="Consolas" w:hAnsi="Consolas"/>
          <w:sz w:val="18"/>
        </w:rPr>
        <w:t>NW_022098086.1  562452     ...T......C.-.......                                          562434</w:t>
      </w:r>
    </w:p>
    <w:p>
      <w:r>
        <w:rPr>
          <w:rFonts w:ascii="Consolas" w:hAnsi="Consolas"/>
          <w:sz w:val="18"/>
        </w:rPr>
        <w:t>NW_022098006.1  16057182                ..........................A....                  16057152</w:t>
      </w:r>
    </w:p>
    <w:p>
      <w:r>
        <w:rPr>
          <w:rFonts w:ascii="Consolas" w:hAnsi="Consolas"/>
          <w:sz w:val="18"/>
        </w:rPr>
        <w:t>NW_022098110.1  504334     .......T..C.-....................                             504365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3532       ATCCAAATTACTCTTGATGCCTCTCCAATGTCTTCCCAACTCATTCCCTTTTCATACCTC  3591</w:t>
      </w:r>
    </w:p>
    <w:p>
      <w:r>
        <w:rPr>
          <w:rFonts w:ascii="Consolas" w:hAnsi="Consolas"/>
          <w:sz w:val="18"/>
        </w:rPr>
        <w:t>NW_022098036.1  13015546   G....                                                         13015542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3592       TAACAGAGCAACTTTTTGACACATAAATCTGACAGAAAGGACCAGGCACGGTGGCTCATA  3651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3652       CCTGTAATCCCAGCACTTTGGAAGGCCAAGGTGGGCAGATCACTTGAAGTCAGAAGTTTG  3711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3712       AGACCAGCCTGGCCAACATGGTGAAACCCTGTCTCTACTAAAAATGTGAAAATTAGCCAG  3771</w:t>
      </w:r>
    </w:p>
    <w:p>
      <w:r>
        <w:rPr>
          <w:rFonts w:ascii="Consolas" w:hAnsi="Consolas"/>
          <w:sz w:val="18"/>
        </w:rPr>
        <w:t>NW_022098010.1  21607870                                                   ....G.....G.  21607859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3772       GTGTGGTGGTGCGCGTCTGTAGTCCCAGCTACTCAGGAGGCTGAGGCAGGAGAATCTCTT  3831</w:t>
      </w:r>
    </w:p>
    <w:p>
      <w:r>
        <w:rPr>
          <w:rFonts w:ascii="Consolas" w:hAnsi="Consolas"/>
          <w:sz w:val="18"/>
        </w:rPr>
        <w:t>NW_022098064.1  23536099       .....C.....C..................G.................G...G...  23536044</w:t>
      </w:r>
    </w:p>
    <w:p>
      <w:r>
        <w:rPr>
          <w:rFonts w:ascii="Consolas" w:hAnsi="Consolas"/>
          <w:sz w:val="18"/>
        </w:rPr>
        <w:t>NW_022098010.1  21607858   .C.......C.....C..................G.................G...G...  21607799</w:t>
      </w:r>
    </w:p>
    <w:p>
      <w:r>
        <w:rPr>
          <w:rFonts w:ascii="Consolas" w:hAnsi="Consolas"/>
          <w:sz w:val="18"/>
        </w:rPr>
        <w:t>NW_022098104.1  70962588                   .......T..........G.................          70962553</w:t>
      </w:r>
    </w:p>
    <w:p>
      <w:r>
        <w:rPr>
          <w:rFonts w:ascii="Consolas" w:hAnsi="Consolas"/>
          <w:sz w:val="18"/>
        </w:rPr>
        <w:t>NW_022098036.1  21199092     .......C.....C..................G.................G...G...  21199035</w:t>
      </w:r>
    </w:p>
    <w:p>
      <w:r>
        <w:rPr>
          <w:rFonts w:ascii="Consolas" w:hAnsi="Consolas"/>
          <w:sz w:val="18"/>
        </w:rPr>
        <w:t>NW_022098036.1  20988925       .....C.....C..................G.................G...G...  20988980</w:t>
      </w:r>
    </w:p>
    <w:p>
      <w:r>
        <w:rPr>
          <w:rFonts w:ascii="Consolas" w:hAnsi="Consolas"/>
          <w:sz w:val="18"/>
        </w:rPr>
        <w:t>NW_022098036.1  20998445       .....C.....C..................G.................G...G...  20998500</w:t>
      </w:r>
    </w:p>
    <w:p>
      <w:r>
        <w:rPr>
          <w:rFonts w:ascii="Consolas" w:hAnsi="Consolas"/>
          <w:sz w:val="18"/>
        </w:rPr>
        <w:t>NW_022098000.1  16193207     .......C.....C..................G.................G...G...  16193264</w:t>
      </w:r>
    </w:p>
    <w:p>
      <w:r>
        <w:rPr>
          <w:rFonts w:ascii="Consolas" w:hAnsi="Consolas"/>
          <w:sz w:val="18"/>
        </w:rPr>
        <w:t>NW_022098063.1  62633505                   ...............................G....          62633470</w:t>
      </w:r>
    </w:p>
    <w:p>
      <w:r>
        <w:rPr>
          <w:rFonts w:ascii="Consolas" w:hAnsi="Consolas"/>
          <w:sz w:val="18"/>
        </w:rPr>
        <w:t>NW_022098022.1  1296275                    ..................G......C..........          1296240</w:t>
      </w:r>
    </w:p>
    <w:p>
      <w:r>
        <w:rPr>
          <w:rFonts w:ascii="Consolas" w:hAnsi="Consolas"/>
          <w:sz w:val="18"/>
        </w:rPr>
        <w:t>NW_022098009.1  37944                      ..................G.................G...G...  37987</w:t>
      </w:r>
    </w:p>
    <w:p>
      <w:r>
        <w:rPr>
          <w:rFonts w:ascii="Consolas" w:hAnsi="Consolas"/>
          <w:sz w:val="18"/>
        </w:rPr>
        <w:t>NW_022098029.1  6385593                    ..................G.................G...A...  6385550</w:t>
      </w:r>
    </w:p>
    <w:p>
      <w:r>
        <w:rPr>
          <w:rFonts w:ascii="Consolas" w:hAnsi="Consolas"/>
          <w:sz w:val="18"/>
        </w:rPr>
        <w:t>NW_022098004.1  4948883              .....C..................G.................G...G...  4948834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3832       GAACTGGGGAGGCAGAGGTTGCAGTGAGCCGAGATCACTCCACTGCGCTCTAGCCTGGGC  3891</w:t>
      </w:r>
    </w:p>
    <w:p>
      <w:r>
        <w:rPr>
          <w:rFonts w:ascii="Consolas" w:hAnsi="Consolas"/>
          <w:sz w:val="18"/>
        </w:rPr>
        <w:t>NW_022098064.1  23536043   ..                                                            23536042</w:t>
      </w:r>
    </w:p>
    <w:p>
      <w:r>
        <w:rPr>
          <w:rFonts w:ascii="Consolas" w:hAnsi="Consolas"/>
          <w:sz w:val="18"/>
        </w:rPr>
        <w:t>NW_022098064.1  23535852                                          .......A...C.........  23535832</w:t>
      </w:r>
    </w:p>
    <w:p>
      <w:r>
        <w:rPr>
          <w:rFonts w:ascii="Consolas" w:hAnsi="Consolas"/>
          <w:sz w:val="18"/>
        </w:rPr>
        <w:t>NW_022098010.1  21607798   ..                                                            21607797</w:t>
      </w:r>
    </w:p>
    <w:p>
      <w:r>
        <w:rPr>
          <w:rFonts w:ascii="Consolas" w:hAnsi="Consolas"/>
          <w:sz w:val="18"/>
        </w:rPr>
        <w:t>NW_022098036.1  21199034   ..                                                            21199033</w:t>
      </w:r>
    </w:p>
    <w:p>
      <w:r>
        <w:rPr>
          <w:rFonts w:ascii="Consolas" w:hAnsi="Consolas"/>
          <w:sz w:val="18"/>
        </w:rPr>
        <w:t>NW_022098036.1  20988981   ..                                                            20988982</w:t>
      </w:r>
    </w:p>
    <w:p>
      <w:r>
        <w:rPr>
          <w:rFonts w:ascii="Consolas" w:hAnsi="Consolas"/>
          <w:sz w:val="18"/>
        </w:rPr>
        <w:t>NW_022098036.1  20998501   ..                                                            20998502</w:t>
      </w:r>
    </w:p>
    <w:p>
      <w:r>
        <w:rPr>
          <w:rFonts w:ascii="Consolas" w:hAnsi="Consolas"/>
          <w:sz w:val="18"/>
        </w:rPr>
        <w:t>NW_022098000.1  16193265   ..                                                            16193266</w:t>
      </w:r>
    </w:p>
    <w:p>
      <w:r>
        <w:rPr>
          <w:rFonts w:ascii="Consolas" w:hAnsi="Consolas"/>
          <w:sz w:val="18"/>
        </w:rPr>
        <w:t>NW_022098009.1  37988      ..                                                            37989</w:t>
      </w:r>
    </w:p>
    <w:p>
      <w:r>
        <w:rPr>
          <w:rFonts w:ascii="Consolas" w:hAnsi="Consolas"/>
          <w:sz w:val="18"/>
        </w:rPr>
        <w:t>NW_022098029.1  6385549    ..                                                            6385548</w:t>
      </w:r>
    </w:p>
    <w:p>
      <w:r>
        <w:rPr>
          <w:rFonts w:ascii="Consolas" w:hAnsi="Consolas"/>
          <w:sz w:val="18"/>
        </w:rPr>
        <w:t>NW_022098004.1  4948833    ..                                                            4948832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3892       AACAGAGCAAGATTCCATCTCAAAAAAAAAAAAAATATATCTGACTGAGTTTCCTCCTTA  3951</w:t>
      </w:r>
    </w:p>
    <w:p>
      <w:r>
        <w:rPr>
          <w:rFonts w:ascii="Consolas" w:hAnsi="Consolas"/>
          <w:sz w:val="18"/>
        </w:rPr>
        <w:t>NW_022098064.1  23535831   ........G...CC..G....T.............                           23535797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3952       ATAAAACCAGACCCTTTGACATGAAATGACTAGACCCCTGCCTCTCTCTCCAGCCTCTCC  4011</w:t>
      </w:r>
    </w:p>
    <w:p>
      <w:r>
        <w:rPr>
          <w:rFonts w:ascii="Consolas" w:hAnsi="Consolas"/>
          <w:sz w:val="18"/>
        </w:rPr>
        <w:t>NW_022098064.1  23611710                                          .....................  23611690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4012       ACTGGCCACTGCTGCCATAGAATCTTATGCTCCCACCATGCCAAATTTCTTGTGGTTCCC  4071</w:t>
      </w:r>
    </w:p>
    <w:p>
      <w:r>
        <w:rPr>
          <w:rFonts w:ascii="Consolas" w:hAnsi="Consolas"/>
          <w:sz w:val="18"/>
        </w:rPr>
        <w:t>NW_022098064.1  23611689   ................C.T...C..C.....T...........G........          23611638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4072       TAAATGCGCCATGTTTGAAGATACTTTGAGGACATTGTATATACTTTTGTTCTACCTGAG  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4132       ATACATTTGCTTACTTTCTCCACATATTGCCCTCATGACACTTATCCTTATTGATGGATT  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4192       TCTTCAATGCTACTATTGTGCCTTACATGTGCCTTGTATTATAGCATTTTTATAGCATTT  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4252       CTCACCCAATTGTGGCTATTTGTTTACATGTCTGTCTCCTTGGTGGAACTGTGAACTCTG  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4312       TCATAACAGATGCCATTTTATGTCAGTTAGACTTCTTTGGTTGCCAGTAAGAGAAGCTGA  4371</w:t>
      </w:r>
    </w:p>
    <w:p>
      <w:r>
        <w:rPr>
          <w:rFonts w:ascii="Consolas" w:hAnsi="Consolas"/>
          <w:sz w:val="18"/>
        </w:rPr>
        <w:t>NW_022098064.1  23611380                                           ....................  23611361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4372       CTCTAATCTAAACCAAAAGGAATTCATTGGACGGATGTGGGTTGGCTCACAAAATCAAAG  4431</w:t>
      </w:r>
    </w:p>
    <w:p>
      <w:r>
        <w:rPr>
          <w:rFonts w:ascii="Consolas" w:hAnsi="Consolas"/>
          <w:sz w:val="18"/>
        </w:rPr>
        <w:t>NW_022098064.1  23611360   .......T................T......AAA..A..A..........GGCC......  23611301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4432       GGACAACTGCGGAGCCGATCTTGGAATGCTCTGACACCAGAACAGCTCTGTGAATTCAGA  4491</w:t>
      </w:r>
    </w:p>
    <w:p>
      <w:r>
        <w:rPr>
          <w:rFonts w:ascii="Consolas" w:hAnsi="Consolas"/>
          <w:sz w:val="18"/>
        </w:rPr>
        <w:t>NW_022098064.1  23611300   .....G...AAA..T.AG...........A..............C.....G.G......G  23611241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4492       TAGGGGTAGTGAATTGACCATTTCATCAAATGCTGCAGCAAGCTAGGTGGTTTCCCCAAA  4551</w:t>
      </w:r>
    </w:p>
    <w:p>
      <w:r>
        <w:rPr>
          <w:rFonts w:ascii="Consolas" w:hAnsi="Consolas"/>
          <w:sz w:val="18"/>
        </w:rPr>
        <w:t>NW_022098064.1  23611240   ..A..A.G.CT......A......G...............G...G...............  23611181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4552       GGAAATTGAGGAGTGTTACAAGAAGACCATTAGGGGAACGGTTATCTGGTGGCTGATAAT  4611</w:t>
      </w:r>
    </w:p>
    <w:p>
      <w:r>
        <w:rPr>
          <w:rFonts w:ascii="Consolas" w:hAnsi="Consolas"/>
          <w:sz w:val="18"/>
        </w:rPr>
        <w:t>NW_022098064.1  23611180   ........G..GC........A.GA..A..........T..A.G...C............  23611121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4612       AACAAAT  4618</w:t>
      </w:r>
    </w:p>
    <w:p>
      <w:r>
        <w:rPr>
          <w:rFonts w:ascii="Consolas" w:hAnsi="Consolas"/>
          <w:sz w:val="18"/>
        </w:rPr>
        <w:t>NW_022098064.1  23611120   .......  23611114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11558058112108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