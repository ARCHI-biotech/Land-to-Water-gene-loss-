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316     2e-84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        GGGGAGGTGGGGGCA----GATCACATCAACATCCTGGCATTGGGCTGGGTCGGCGTGGA  66</w:t>
      </w:r>
    </w:p>
    <w:p>
      <w:r>
        <w:rPr>
          <w:rFonts w:ascii="Consolas" w:hAnsi="Consolas"/>
          <w:sz w:val="18"/>
        </w:rPr>
        <w:t>NW_022098064.1  23624247  .............AGTGGT.T.....C.....C.G...AGC...........T.A.....  23624188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    GCCCCAGAAATGTTCCCAAGCCCATTCTTACCAAGAACCAATGAGTAAAATCAGGGGCCT  126</w:t>
      </w:r>
    </w:p>
    <w:p>
      <w:r>
        <w:rPr>
          <w:rFonts w:ascii="Consolas" w:hAnsi="Consolas"/>
          <w:sz w:val="18"/>
        </w:rPr>
        <w:t>NW_022098064.1  23624187  .......GG........C.......C...C.....................T...A....  23624128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127       CCCACCTGAGGTCAGGGAACCAGGCCCTGGAGTGGAACTTGGGGTGGAAAATGGCCTTCT  186</w:t>
      </w:r>
    </w:p>
    <w:p>
      <w:r>
        <w:rPr>
          <w:rFonts w:ascii="Consolas" w:hAnsi="Consolas"/>
          <w:sz w:val="18"/>
        </w:rPr>
        <w:t>NW_022098064.1  23624127  ..............T..................................G.C.....C..  23624068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       TTGTCAACTGATTCATTCTCCAGAATTCAATTTGTTCTCCAACTCGGTGGTGTTTGAAAG  246</w:t>
      </w:r>
    </w:p>
    <w:p>
      <w:r>
        <w:rPr>
          <w:rFonts w:ascii="Consolas" w:hAnsi="Consolas"/>
          <w:sz w:val="18"/>
        </w:rPr>
        <w:t>NW_022098064.1  23624067  C.....G.......................C........TG...................  23624008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247       CAACTTTATCCAG  259</w:t>
      </w:r>
    </w:p>
    <w:p>
      <w:r>
        <w:rPr>
          <w:rFonts w:ascii="Consolas" w:hAnsi="Consolas"/>
          <w:sz w:val="18"/>
        </w:rPr>
        <w:t>NW_022098064.1  23624007  .............  23623995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538670885712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249     6e-64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GTCACTAAGCCCGGGAACTGGAGAGATGTCTGTGAAGGGTCTGCCACCGTGATCCTCGGG  60</w:t>
      </w:r>
    </w:p>
    <w:p>
      <w:r>
        <w:rPr>
          <w:rFonts w:ascii="Consolas" w:hAnsi="Consolas"/>
          <w:sz w:val="18"/>
        </w:rPr>
        <w:t>NW_022098064.1  23621241  ...G....A.............TG...........C......A....T............  23621182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GTCACCTCCTCGGTGCCCTCCCTGCCACTCCCCAATGTCCTCCTGATGGCCAATGTTACC  120</w:t>
      </w:r>
    </w:p>
    <w:p>
      <w:r>
        <w:rPr>
          <w:rFonts w:ascii="Consolas" w:hAnsi="Consolas"/>
          <w:sz w:val="18"/>
        </w:rPr>
        <w:t>NW_022098064.1  23621181  ..G..................T.............C....................C...  23621122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TGGCCCCAGGGTCCATTTACCACCTGGAGCACACCTGGTGACGCCCCAGTCATCAACCTC  180</w:t>
      </w:r>
    </w:p>
    <w:p>
      <w:r>
        <w:rPr>
          <w:rFonts w:ascii="Consolas" w:hAnsi="Consolas"/>
          <w:sz w:val="18"/>
        </w:rPr>
        <w:t>NW_022098064.1  23621121  .............AG...T..................A.AGT.............C....  23621062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AGCAG  185</w:t>
      </w:r>
    </w:p>
    <w:p>
      <w:r>
        <w:rPr>
          <w:rFonts w:ascii="Consolas" w:hAnsi="Consolas"/>
          <w:sz w:val="18"/>
        </w:rPr>
        <w:t>NW_022098064.1  23621061  .....  23621057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366202613895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339     6e-91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TTCTCCCCCTGAAGTACGTGGAGCTACGAATCTACGACCGGCTCCAGCGCATCCTGAGGG  62</w:t>
      </w:r>
    </w:p>
    <w:p>
      <w:r>
        <w:rPr>
          <w:rFonts w:ascii="Consolas" w:hAnsi="Consolas"/>
          <w:sz w:val="18"/>
        </w:rPr>
        <w:t>NW_022098064.1  23620107  .......A.........................G............A.............  23620048</w:t>
      </w:r>
    </w:p>
    <w:p>
      <w:r>
        <w:rPr>
          <w:rFonts w:ascii="Consolas" w:hAnsi="Consolas"/>
          <w:sz w:val="18"/>
        </w:rPr>
        <w:t>NW_022098064.1  23594010  .......TT......TT........C.AGG...GT.....CT.T..A..TG.....C..T  23593951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TTAGGACAGTGACCGAAAAGATCTACTATCTGAAGCTCCACGAAAAACACCCAGAGATTG  122</w:t>
      </w:r>
    </w:p>
    <w:p>
      <w:r>
        <w:rPr>
          <w:rFonts w:ascii="Consolas" w:hAnsi="Consolas"/>
          <w:sz w:val="18"/>
        </w:rPr>
        <w:t>NW_022098064.1  23620047  .C...........T..............C....G......................GC..  23619988</w:t>
      </w:r>
    </w:p>
    <w:p>
      <w:r>
        <w:rPr>
          <w:rFonts w:ascii="Consolas" w:hAnsi="Consolas"/>
          <w:sz w:val="18"/>
        </w:rPr>
        <w:t>NW_022098064.1  23593950  .G........C..G..G.......G...C..A.G.......CCTG.C..T..TC...C..  23593891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TGTTTCAATTCTGGGTCCGCTTGGTGAAAATTCTGCAGAAAGGCCTGTCCATCACCACCA  182</w:t>
      </w:r>
    </w:p>
    <w:p>
      <w:r>
        <w:rPr>
          <w:rFonts w:ascii="Consolas" w:hAnsi="Consolas"/>
          <w:sz w:val="18"/>
        </w:rPr>
        <w:t>NW_022098064.1  23619987  .......C......A.....................G..G...T.....T........A.  23619928</w:t>
      </w:r>
    </w:p>
    <w:p>
      <w:r>
        <w:rPr>
          <w:rFonts w:ascii="Consolas" w:hAnsi="Consolas"/>
          <w:sz w:val="18"/>
        </w:rPr>
        <w:t>NW_022098064.1  23593890  .C..C..C......A....AC....TC.............G...................  23593831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  AAGACCCGAGAATCAAATTCACTCACTGCCTGGTGCCCAAGATGCCCACCAACTCCACAG  242</w:t>
      </w:r>
    </w:p>
    <w:p>
      <w:r>
        <w:rPr>
          <w:rFonts w:ascii="Consolas" w:hAnsi="Consolas"/>
          <w:sz w:val="18"/>
        </w:rPr>
        <w:t>NW_022098064.1  23619927  ..............C.....T....................T.....TG..G......C.  23619868</w:t>
      </w:r>
    </w:p>
    <w:p>
      <w:r>
        <w:rPr>
          <w:rFonts w:ascii="Consolas" w:hAnsi="Consolas"/>
          <w:sz w:val="18"/>
        </w:rPr>
        <w:t>NW_022098064.1  23593830  .......T..G..TCTCG................A.......                    23593789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    AAACA  247</w:t>
      </w:r>
    </w:p>
    <w:p>
      <w:r>
        <w:rPr>
          <w:rFonts w:ascii="Consolas" w:hAnsi="Consolas"/>
          <w:sz w:val="18"/>
        </w:rPr>
        <w:t>NW_022098064.1  23619867  .....  23619863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517407561276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524     2e-145</w:t>
      </w:r>
    </w:p>
    <w:p>
      <w:r>
        <w:rPr>
          <w:rFonts w:ascii="Consolas" w:hAnsi="Consolas"/>
          <w:sz w:val="18"/>
        </w:rPr>
        <w:t>NW_022098010.1 Delphinapterus leucas isolate GAN/ISIS: 26980492/1...  103     2e-18</w:t>
      </w:r>
    </w:p>
    <w:p>
      <w:r>
        <w:rPr>
          <w:rFonts w:ascii="Consolas" w:hAnsi="Consolas"/>
          <w:sz w:val="18"/>
        </w:rPr>
        <w:t>NW_022098024.1 Delphinapterus leucas isolate GAN/ISIS: 26980492/1...  96.0    3e-16</w:t>
      </w:r>
    </w:p>
    <w:p>
      <w:r>
        <w:rPr>
          <w:rFonts w:ascii="Consolas" w:hAnsi="Consolas"/>
          <w:sz w:val="18"/>
        </w:rPr>
        <w:t>NW_022098000.1 Delphinapterus leucas isolate GAN/ISIS: 26980492/1...  92.4    3e-15</w:t>
      </w:r>
    </w:p>
    <w:p>
      <w:r>
        <w:rPr>
          <w:rFonts w:ascii="Consolas" w:hAnsi="Consolas"/>
          <w:sz w:val="18"/>
        </w:rPr>
        <w:t>NW_022098033.1 Delphinapterus leucas isolate GAN/ISIS: 26980492/1...  91.5    3e-15</w:t>
      </w:r>
    </w:p>
    <w:p>
      <w:r>
        <w:rPr>
          <w:rFonts w:ascii="Consolas" w:hAnsi="Consolas"/>
          <w:sz w:val="18"/>
        </w:rPr>
        <w:t>NW_022098028.1 Delphinapterus leucas isolate GAN/ISIS: 26980492/1...  91.5    3e-15</w:t>
      </w:r>
    </w:p>
    <w:p>
      <w:r>
        <w:rPr>
          <w:rFonts w:ascii="Consolas" w:hAnsi="Consolas"/>
          <w:sz w:val="18"/>
        </w:rPr>
        <w:t>NW_022098036.1 Delphinapterus leucas isolate GAN/ISIS: 26980492/1...  90.6    1e-14</w:t>
      </w:r>
    </w:p>
    <w:p>
      <w:r>
        <w:rPr>
          <w:rFonts w:ascii="Consolas" w:hAnsi="Consolas"/>
          <w:sz w:val="18"/>
        </w:rPr>
        <w:t>NW_022098021.1 Delphinapterus leucas isolate GAN/ISIS: 26980492/1...  90.6    1e-14</w:t>
      </w:r>
    </w:p>
    <w:p>
      <w:r>
        <w:rPr>
          <w:rFonts w:ascii="Consolas" w:hAnsi="Consolas"/>
          <w:sz w:val="18"/>
        </w:rPr>
        <w:t>NW_022098014.1 Delphinapterus leucas isolate GAN/ISIS: 26980492/1...  90.6    1e-14</w:t>
      </w:r>
    </w:p>
    <w:p>
      <w:r>
        <w:rPr>
          <w:rFonts w:ascii="Consolas" w:hAnsi="Consolas"/>
          <w:sz w:val="18"/>
        </w:rPr>
        <w:t>NW_022098043.1 Delphinapterus leucas isolate GAN/ISIS: 26980492/1...  89.7    1e-14</w:t>
      </w:r>
    </w:p>
    <w:p>
      <w:r>
        <w:rPr>
          <w:rFonts w:ascii="Consolas" w:hAnsi="Consolas"/>
          <w:sz w:val="18"/>
        </w:rPr>
        <w:t>NW_022098009.1 Delphinapterus leucas isolate GAN/ISIS: 26980492/1...  88.7    4e-14</w:t>
      </w:r>
    </w:p>
    <w:p>
      <w:r>
        <w:rPr>
          <w:rFonts w:ascii="Consolas" w:hAnsi="Consolas"/>
          <w:sz w:val="18"/>
        </w:rPr>
        <w:t>NW_022098091.1 Delphinapterus leucas isolate GAN/ISIS: 26980492/1...  86.0    1e-13</w:t>
      </w:r>
    </w:p>
    <w:p>
      <w:r>
        <w:rPr>
          <w:rFonts w:ascii="Consolas" w:hAnsi="Consolas"/>
          <w:sz w:val="18"/>
        </w:rPr>
        <w:t>NW_022098020.1 Delphinapterus leucas isolate GAN/ISIS: 26980492/1...  85.1    5e-13</w:t>
      </w:r>
    </w:p>
    <w:p>
      <w:r>
        <w:rPr>
          <w:rFonts w:ascii="Consolas" w:hAnsi="Consolas"/>
          <w:sz w:val="18"/>
        </w:rPr>
        <w:t>NW_022098004.1 Delphinapterus leucas isolate GAN/ISIS: 26980492/1...  85.1    5e-13</w:t>
      </w:r>
    </w:p>
    <w:p>
      <w:r>
        <w:rPr>
          <w:rFonts w:ascii="Consolas" w:hAnsi="Consolas"/>
          <w:sz w:val="18"/>
        </w:rPr>
        <w:t>NW_022097995.1 Delphinapterus leucas isolate GAN/ISIS: 26980492/1...  85.1    5e-13</w:t>
      </w:r>
    </w:p>
    <w:p>
      <w:r>
        <w:rPr>
          <w:rFonts w:ascii="Consolas" w:hAnsi="Consolas"/>
          <w:sz w:val="18"/>
        </w:rPr>
        <w:t>NW_022098069.1 Delphinapterus leucas isolate GAN/ISIS: 26980492/1...  84.2    5e-13</w:t>
      </w:r>
    </w:p>
    <w:p>
      <w:r>
        <w:rPr>
          <w:rFonts w:ascii="Consolas" w:hAnsi="Consolas"/>
          <w:sz w:val="18"/>
        </w:rPr>
        <w:t>NW_022098066.1 Delphinapterus leucas isolate GAN/ISIS: 26980492/1...  84.2    5e-13</w:t>
      </w:r>
    </w:p>
    <w:p>
      <w:r>
        <w:rPr>
          <w:rFonts w:ascii="Consolas" w:hAnsi="Consolas"/>
          <w:sz w:val="18"/>
        </w:rPr>
        <w:t>NW_022098029.1 Delphinapterus leucas isolate GAN/ISIS: 26980492/1...  84.2    5e-13</w:t>
      </w:r>
    </w:p>
    <w:p>
      <w:r>
        <w:rPr>
          <w:rFonts w:ascii="Consolas" w:hAnsi="Consolas"/>
          <w:sz w:val="18"/>
        </w:rPr>
        <w:t>NW_022098001.1 Delphinapterus leucas isolate GAN/ISIS: 26980492/1...  84.2    5e-13</w:t>
      </w:r>
    </w:p>
    <w:p>
      <w:r>
        <w:rPr>
          <w:rFonts w:ascii="Consolas" w:hAnsi="Consolas"/>
          <w:sz w:val="18"/>
        </w:rPr>
        <w:t>NW_022098104.1 Delphinapterus leucas isolate GAN/ISIS: 26980492/1...  83.3    2e-12</w:t>
      </w:r>
    </w:p>
    <w:p>
      <w:r>
        <w:rPr>
          <w:rFonts w:ascii="Consolas" w:hAnsi="Consolas"/>
          <w:sz w:val="18"/>
        </w:rPr>
        <w:t>NW_022098057.1 Delphinapterus leucas isolate GAN/ISIS: 26980492/1...  83.3    2e-12</w:t>
      </w:r>
    </w:p>
    <w:p>
      <w:r>
        <w:rPr>
          <w:rFonts w:ascii="Consolas" w:hAnsi="Consolas"/>
          <w:sz w:val="18"/>
        </w:rPr>
        <w:t>NW_022098052.1 Delphinapterus leucas isolate GAN/ISIS: 26980492/1...  83.3    2e-12</w:t>
      </w:r>
    </w:p>
    <w:p>
      <w:r>
        <w:rPr>
          <w:rFonts w:ascii="Consolas" w:hAnsi="Consolas"/>
          <w:sz w:val="18"/>
        </w:rPr>
        <w:t>NW_022098011.1 Delphinapterus leucas isolate GAN/ISIS: 26980492/1...  82.4    2e-12</w:t>
      </w:r>
    </w:p>
    <w:p>
      <w:r>
        <w:rPr>
          <w:rFonts w:ascii="Consolas" w:hAnsi="Consolas"/>
          <w:sz w:val="18"/>
        </w:rPr>
        <w:t>NW_022098044.1 Delphinapterus leucas isolate GAN/ISIS: 26980492/1...  81.5    6e-12</w:t>
      </w:r>
    </w:p>
    <w:p>
      <w:r>
        <w:rPr>
          <w:rFonts w:ascii="Consolas" w:hAnsi="Consolas"/>
          <w:sz w:val="18"/>
        </w:rPr>
        <w:t>NW_022098031.1 Delphinapterus leucas isolate GAN/ISIS: 26980492/1...  80.6    6e-12</w:t>
      </w:r>
    </w:p>
    <w:p>
      <w:r>
        <w:rPr>
          <w:rFonts w:ascii="Consolas" w:hAnsi="Consolas"/>
          <w:sz w:val="18"/>
        </w:rPr>
        <w:t>NW_022098063.1 Delphinapterus leucas isolate GAN/ISIS: 26980492/1...  79.7    2e-11</w:t>
      </w:r>
    </w:p>
    <w:p>
      <w:r>
        <w:rPr>
          <w:rFonts w:ascii="Consolas" w:hAnsi="Consolas"/>
          <w:sz w:val="18"/>
        </w:rPr>
        <w:t>NW_022098055.1 Delphinapterus leucas isolate GAN/ISIS: 26980492/1...  78.8    2e-11</w:t>
      </w:r>
    </w:p>
    <w:p>
      <w:r>
        <w:rPr>
          <w:rFonts w:ascii="Consolas" w:hAnsi="Consolas"/>
          <w:sz w:val="18"/>
        </w:rPr>
        <w:t>NW_022098054.1 Delphinapterus leucas isolate GAN/ISIS: 26980492/1...  78.8    2e-11</w:t>
      </w:r>
    </w:p>
    <w:p>
      <w:r>
        <w:rPr>
          <w:rFonts w:ascii="Consolas" w:hAnsi="Consolas"/>
          <w:sz w:val="18"/>
        </w:rPr>
        <w:t>NW_022098017.1 Delphinapterus leucas isolate GAN/ISIS: 26980492/1...  78.8    2e-11</w:t>
      </w:r>
    </w:p>
    <w:p>
      <w:r>
        <w:rPr>
          <w:rFonts w:ascii="Consolas" w:hAnsi="Consolas"/>
          <w:sz w:val="18"/>
        </w:rPr>
        <w:t>NW_022098003.1 Delphinapterus leucas isolate GAN/ISIS: 26980492/1...  78.8    2e-11</w:t>
      </w:r>
    </w:p>
    <w:p>
      <w:r>
        <w:rPr>
          <w:rFonts w:ascii="Consolas" w:hAnsi="Consolas"/>
          <w:sz w:val="18"/>
        </w:rPr>
        <w:t>NW_022097992.1 Delphinapterus leucas isolate GAN/ISIS: 26980492/1...  78.8    2e-11</w:t>
      </w:r>
    </w:p>
    <w:p>
      <w:r>
        <w:rPr>
          <w:rFonts w:ascii="Consolas" w:hAnsi="Consolas"/>
          <w:sz w:val="18"/>
        </w:rPr>
        <w:t>NW_022098042.1 Delphinapterus leucas isolate GAN/ISIS: 26980492/1...  77.0    7e-11</w:t>
      </w:r>
    </w:p>
    <w:p>
      <w:r>
        <w:rPr>
          <w:rFonts w:ascii="Consolas" w:hAnsi="Consolas"/>
          <w:sz w:val="18"/>
        </w:rPr>
        <w:t>NW_022098022.1 Delphinapterus leucas isolate GAN/ISIS: 26980492/1...  77.0    7e-11</w:t>
      </w:r>
    </w:p>
    <w:p>
      <w:r>
        <w:rPr>
          <w:rFonts w:ascii="Consolas" w:hAnsi="Consolas"/>
          <w:sz w:val="18"/>
        </w:rPr>
        <w:t>NW_022098072.1 Delphinapterus leucas isolate GAN/ISIS: 26980492/1...  76.1    3e-10</w:t>
      </w:r>
    </w:p>
    <w:p>
      <w:r>
        <w:rPr>
          <w:rFonts w:ascii="Consolas" w:hAnsi="Consolas"/>
          <w:sz w:val="18"/>
        </w:rPr>
        <w:t>NW_022098015.1 Delphinapterus leucas isolate GAN/ISIS: 26980492/1...  76.1    3e-10</w:t>
      </w:r>
    </w:p>
    <w:p>
      <w:r>
        <w:rPr>
          <w:rFonts w:ascii="Consolas" w:hAnsi="Consolas"/>
          <w:sz w:val="18"/>
        </w:rPr>
        <w:t>NW_022098076.1 Delphinapterus leucas isolate GAN/ISIS: 26980492/1...  75.2    3e-10</w:t>
      </w:r>
    </w:p>
    <w:p>
      <w:r>
        <w:rPr>
          <w:rFonts w:ascii="Consolas" w:hAnsi="Consolas"/>
          <w:sz w:val="18"/>
        </w:rPr>
        <w:t>NW_022098105.1 Delphinapterus leucas isolate GAN/ISIS: 26980492/1...  74.3    9e-10</w:t>
      </w:r>
    </w:p>
    <w:p>
      <w:r>
        <w:rPr>
          <w:rFonts w:ascii="Consolas" w:hAnsi="Consolas"/>
          <w:sz w:val="18"/>
        </w:rPr>
        <w:t>NW_022098016.1 Delphinapterus leucas isolate GAN/ISIS: 26980492/1...  74.3    9e-10</w:t>
      </w:r>
    </w:p>
    <w:p>
      <w:r>
        <w:rPr>
          <w:rFonts w:ascii="Consolas" w:hAnsi="Consolas"/>
          <w:sz w:val="18"/>
        </w:rPr>
        <w:t>NW_022098060.1 Delphinapterus leucas isolate GAN/ISIS: 26980492/1...  73.4    9e-10</w:t>
      </w:r>
    </w:p>
    <w:p>
      <w:r>
        <w:rPr>
          <w:rFonts w:ascii="Consolas" w:hAnsi="Consolas"/>
          <w:sz w:val="18"/>
        </w:rPr>
        <w:t>NW_022097999.1 Delphinapterus leucas isolate GAN/ISIS: 26980492/1...  73.4    9e-10</w:t>
      </w:r>
    </w:p>
    <w:p>
      <w:r>
        <w:rPr>
          <w:rFonts w:ascii="Consolas" w:hAnsi="Consolas"/>
          <w:sz w:val="18"/>
        </w:rPr>
        <w:t>NW_022097997.1 Delphinapterus leucas isolate GAN/ISIS: 26980492/1...  73.4    9e-10</w:t>
      </w:r>
    </w:p>
    <w:p>
      <w:r>
        <w:rPr>
          <w:rFonts w:ascii="Consolas" w:hAnsi="Consolas"/>
          <w:sz w:val="18"/>
        </w:rPr>
        <w:t>NW_022098045.1 Delphinapterus leucas isolate GAN/ISIS: 26980492/1...  72.5    3e-09</w:t>
      </w:r>
    </w:p>
    <w:p>
      <w:r>
        <w:rPr>
          <w:rFonts w:ascii="Consolas" w:hAnsi="Consolas"/>
          <w:sz w:val="18"/>
        </w:rPr>
        <w:t>NW_022098101.1 Delphinapterus leucas isolate GAN/ISIS: 26980492/1...  71.6    3e-09</w:t>
      </w:r>
    </w:p>
    <w:p>
      <w:r>
        <w:rPr>
          <w:rFonts w:ascii="Consolas" w:hAnsi="Consolas"/>
          <w:sz w:val="18"/>
        </w:rPr>
        <w:t>NW_022098053.1 Delphinapterus leucas isolate GAN/ISIS: 26980492/1...  71.6    3e-09</w:t>
      </w:r>
    </w:p>
    <w:p>
      <w:r>
        <w:rPr>
          <w:rFonts w:ascii="Consolas" w:hAnsi="Consolas"/>
          <w:sz w:val="18"/>
        </w:rPr>
        <w:t>NW_022098037.1 Delphinapterus leucas isolate GAN/ISIS: 26980492/1...  71.6    3e-09</w:t>
      </w:r>
    </w:p>
    <w:p>
      <w:r>
        <w:rPr>
          <w:rFonts w:ascii="Consolas" w:hAnsi="Consolas"/>
          <w:sz w:val="18"/>
        </w:rPr>
        <w:t>NW_022098026.1 Delphinapterus leucas isolate GAN/ISIS: 26980492/1...  71.6    3e-09</w:t>
      </w:r>
    </w:p>
    <w:p>
      <w:r>
        <w:rPr>
          <w:rFonts w:ascii="Consolas" w:hAnsi="Consolas"/>
          <w:sz w:val="18"/>
        </w:rPr>
        <w:t>NW_022098007.1 Delphinapterus leucas isolate GAN/ISIS: 26980492/1...  71.6    3e-09</w:t>
      </w:r>
    </w:p>
    <w:p>
      <w:r>
        <w:rPr>
          <w:rFonts w:ascii="Consolas" w:hAnsi="Consolas"/>
          <w:sz w:val="18"/>
        </w:rPr>
        <w:t>NW_022098038.1 Delphinapterus leucas isolate GAN/ISIS: 26980492/1...  70.7    1e-08</w:t>
      </w:r>
    </w:p>
    <w:p>
      <w:r>
        <w:rPr>
          <w:rFonts w:ascii="Consolas" w:hAnsi="Consolas"/>
          <w:sz w:val="18"/>
        </w:rPr>
        <w:t>NW_022098034.1 Delphinapterus leucas isolate GAN/ISIS: 26980492/1...  70.7    1e-08</w:t>
      </w:r>
    </w:p>
    <w:p>
      <w:r>
        <w:rPr>
          <w:rFonts w:ascii="Consolas" w:hAnsi="Consolas"/>
          <w:sz w:val="18"/>
        </w:rPr>
        <w:t>NW_022098079.1 Delphinapterus leucas isolate GAN/ISIS: 26980492/1...  69.8    1e-08</w:t>
      </w:r>
    </w:p>
    <w:p>
      <w:r>
        <w:rPr>
          <w:rFonts w:ascii="Consolas" w:hAnsi="Consolas"/>
          <w:sz w:val="18"/>
        </w:rPr>
        <w:t>NW_022098058.1 Delphinapterus leucas isolate GAN/ISIS: 26980492/1...  69.8    1e-08</w:t>
      </w:r>
    </w:p>
    <w:p>
      <w:r>
        <w:rPr>
          <w:rFonts w:ascii="Consolas" w:hAnsi="Consolas"/>
          <w:sz w:val="18"/>
        </w:rPr>
        <w:t>NW_022098049.1 Delphinapterus leucas isolate GAN/ISIS: 26980492/1...  69.8    1e-08</w:t>
      </w:r>
    </w:p>
    <w:p>
      <w:r>
        <w:rPr>
          <w:rFonts w:ascii="Consolas" w:hAnsi="Consolas"/>
          <w:sz w:val="18"/>
        </w:rPr>
        <w:t>NW_022098040.1 Delphinapterus leucas isolate GAN/ISIS: 26980492/1...  69.8    1e-08</w:t>
      </w:r>
    </w:p>
    <w:p>
      <w:r>
        <w:rPr>
          <w:rFonts w:ascii="Consolas" w:hAnsi="Consolas"/>
          <w:sz w:val="18"/>
        </w:rPr>
        <w:t>NW_022098019.1 Delphinapterus leucas isolate GAN/ISIS: 26980492/1...  69.8    1e-08</w:t>
      </w:r>
    </w:p>
    <w:p>
      <w:r>
        <w:rPr>
          <w:rFonts w:ascii="Consolas" w:hAnsi="Consolas"/>
          <w:sz w:val="18"/>
        </w:rPr>
        <w:t>NW_022098018.1 Delphinapterus leucas isolate GAN/ISIS: 26980492/1...  69.8    1e-08</w:t>
      </w:r>
    </w:p>
    <w:p>
      <w:r>
        <w:rPr>
          <w:rFonts w:ascii="Consolas" w:hAnsi="Consolas"/>
          <w:sz w:val="18"/>
        </w:rPr>
        <w:t>NW_022098013.1 Delphinapterus leucas isolate GAN/ISIS: 26980492/1...  69.8    1e-08</w:t>
      </w:r>
    </w:p>
    <w:p>
      <w:r>
        <w:rPr>
          <w:rFonts w:ascii="Consolas" w:hAnsi="Consolas"/>
          <w:sz w:val="18"/>
        </w:rPr>
        <w:t>NW_022097994.1 Delphinapterus leucas isolate GAN/ISIS: 26980492/1...  69.8    1e-08</w:t>
      </w:r>
    </w:p>
    <w:p>
      <w:r>
        <w:rPr>
          <w:rFonts w:ascii="Consolas" w:hAnsi="Consolas"/>
          <w:sz w:val="18"/>
        </w:rPr>
        <w:t>NW_022098051.1 Delphinapterus leucas isolate GAN/ISIS: 26980492/1...  68.9    4e-08</w:t>
      </w:r>
    </w:p>
    <w:p>
      <w:r>
        <w:rPr>
          <w:rFonts w:ascii="Consolas" w:hAnsi="Consolas"/>
          <w:sz w:val="18"/>
        </w:rPr>
        <w:t>NW_022098050.1 Delphinapterus leucas isolate GAN/ISIS: 26980492/1...  68.9    4e-08</w:t>
      </w:r>
    </w:p>
    <w:p>
      <w:r>
        <w:rPr>
          <w:rFonts w:ascii="Consolas" w:hAnsi="Consolas"/>
          <w:sz w:val="18"/>
        </w:rPr>
        <w:t>NW_022098027.1 Delphinapterus leucas isolate GAN/ISIS: 26980492/1...  68.9    4e-08</w:t>
      </w:r>
    </w:p>
    <w:p>
      <w:r>
        <w:rPr>
          <w:rFonts w:ascii="Consolas" w:hAnsi="Consolas"/>
          <w:sz w:val="18"/>
        </w:rPr>
        <w:t>NW_022098008.1 Delphinapterus leucas isolate GAN/ISIS: 26980492/1...  68.9    4e-08</w:t>
      </w:r>
    </w:p>
    <w:p>
      <w:r>
        <w:rPr>
          <w:rFonts w:ascii="Consolas" w:hAnsi="Consolas"/>
          <w:sz w:val="18"/>
        </w:rPr>
        <w:t>NW_022097996.1 Delphinapterus leucas isolate GAN/ISIS: 26980492/1...  68.9    4e-08</w:t>
      </w:r>
    </w:p>
    <w:p>
      <w:r>
        <w:rPr>
          <w:rFonts w:ascii="Consolas" w:hAnsi="Consolas"/>
          <w:sz w:val="18"/>
        </w:rPr>
        <w:t>NW_022098099.1 Delphinapterus leucas isolate GAN/ISIS: 26980492/1...  68.0    4e-08</w:t>
      </w:r>
    </w:p>
    <w:p>
      <w:r>
        <w:rPr>
          <w:rFonts w:ascii="Consolas" w:hAnsi="Consolas"/>
          <w:sz w:val="18"/>
        </w:rPr>
        <w:t>NW_022098090.1 Delphinapterus leucas isolate GAN/ISIS: 26980492/1...  68.0    4e-08</w:t>
      </w:r>
    </w:p>
    <w:p>
      <w:r>
        <w:rPr>
          <w:rFonts w:ascii="Consolas" w:hAnsi="Consolas"/>
          <w:sz w:val="18"/>
        </w:rPr>
        <w:t>NW_022098082.1 Delphinapterus leucas isolate GAN/ISIS: 26980492/1...  68.0    4e-08</w:t>
      </w:r>
    </w:p>
    <w:p>
      <w:r>
        <w:rPr>
          <w:rFonts w:ascii="Consolas" w:hAnsi="Consolas"/>
          <w:sz w:val="18"/>
        </w:rPr>
        <w:t>NW_022098080.1 Delphinapterus leucas isolate GAN/ISIS: 26980492/1...  68.0    4e-08</w:t>
      </w:r>
    </w:p>
    <w:p>
      <w:r>
        <w:rPr>
          <w:rFonts w:ascii="Consolas" w:hAnsi="Consolas"/>
          <w:sz w:val="18"/>
        </w:rPr>
        <w:t>NW_022098068.1 Delphinapterus leucas isolate GAN/ISIS: 26980492/1...  68.0    4e-08</w:t>
      </w:r>
    </w:p>
    <w:p>
      <w:r>
        <w:rPr>
          <w:rFonts w:ascii="Consolas" w:hAnsi="Consolas"/>
          <w:sz w:val="18"/>
        </w:rPr>
        <w:t>NW_022098062.1 Delphinapterus leucas isolate GAN/ISIS: 26980492/1...  68.0    4e-08</w:t>
      </w:r>
    </w:p>
    <w:p>
      <w:r>
        <w:rPr>
          <w:rFonts w:ascii="Consolas" w:hAnsi="Consolas"/>
          <w:sz w:val="18"/>
        </w:rPr>
        <w:t>NW_022098061.1 Delphinapterus leucas isolate GAN/ISIS: 26980492/1...  68.0    4e-08</w:t>
      </w:r>
    </w:p>
    <w:p>
      <w:r>
        <w:rPr>
          <w:rFonts w:ascii="Consolas" w:hAnsi="Consolas"/>
          <w:sz w:val="18"/>
        </w:rPr>
        <w:t>NW_022098059.1 Delphinapterus leucas isolate GAN/ISIS: 26980492/1...  68.0    4e-08</w:t>
      </w:r>
    </w:p>
    <w:p>
      <w:r>
        <w:rPr>
          <w:rFonts w:ascii="Consolas" w:hAnsi="Consolas"/>
          <w:sz w:val="18"/>
        </w:rPr>
        <w:t>NW_022098047.1 Delphinapterus leucas isolate GAN/ISIS: 26980492/1...  68.0    4e-08</w:t>
      </w:r>
    </w:p>
    <w:p>
      <w:r>
        <w:rPr>
          <w:rFonts w:ascii="Consolas" w:hAnsi="Consolas"/>
          <w:sz w:val="18"/>
        </w:rPr>
        <w:t>NW_022098046.1 Delphinapterus leucas isolate GAN/ISIS: 26980492/1...  68.0    4e-08</w:t>
      </w:r>
    </w:p>
    <w:p>
      <w:r>
        <w:rPr>
          <w:rFonts w:ascii="Consolas" w:hAnsi="Consolas"/>
          <w:sz w:val="18"/>
        </w:rPr>
        <w:t>NW_022098041.1 Delphinapterus leucas isolate GAN/ISIS: 26980492/1...  68.0    4e-08</w:t>
      </w:r>
    </w:p>
    <w:p>
      <w:r>
        <w:rPr>
          <w:rFonts w:ascii="Consolas" w:hAnsi="Consolas"/>
          <w:sz w:val="18"/>
        </w:rPr>
        <w:t>NW_022098039.1 Delphinapterus leucas isolate GAN/ISIS: 26980492/1...  68.0    4e-08</w:t>
      </w:r>
    </w:p>
    <w:p>
      <w:r>
        <w:rPr>
          <w:rFonts w:ascii="Consolas" w:hAnsi="Consolas"/>
          <w:sz w:val="18"/>
        </w:rPr>
        <w:t>NW_022098032.1 Delphinapterus leucas isolate GAN/ISIS: 26980492/1...  68.0    4e-08</w:t>
      </w:r>
    </w:p>
    <w:p>
      <w:r>
        <w:rPr>
          <w:rFonts w:ascii="Consolas" w:hAnsi="Consolas"/>
          <w:sz w:val="18"/>
        </w:rPr>
        <w:t>NW_022098023.1 Delphinapterus leucas isolate GAN/ISIS: 26980492/1...  68.0    4e-08</w:t>
      </w:r>
    </w:p>
    <w:p>
      <w:r>
        <w:rPr>
          <w:rFonts w:ascii="Consolas" w:hAnsi="Consolas"/>
          <w:sz w:val="18"/>
        </w:rPr>
        <w:t>NW_022098012.1 Delphinapterus leucas isolate GAN/ISIS: 26980492/1...  68.0    4e-08</w:t>
      </w:r>
    </w:p>
    <w:p>
      <w:r>
        <w:rPr>
          <w:rFonts w:ascii="Consolas" w:hAnsi="Consolas"/>
          <w:sz w:val="18"/>
        </w:rPr>
        <w:t>NW_022098002.1 Delphinapterus leucas isolate GAN/ISIS: 26980492/1...  68.0    4e-08</w:t>
      </w:r>
    </w:p>
    <w:p>
      <w:r>
        <w:rPr>
          <w:rFonts w:ascii="Consolas" w:hAnsi="Consolas"/>
          <w:sz w:val="18"/>
        </w:rPr>
        <w:t>NW_022097993.1 Delphinapterus leucas isolate GAN/ISIS: 26980492/1...  68.0    4e-08</w:t>
      </w:r>
    </w:p>
    <w:p>
      <w:r>
        <w:rPr>
          <w:rFonts w:ascii="Consolas" w:hAnsi="Consolas"/>
          <w:sz w:val="18"/>
        </w:rPr>
        <w:t>NW_022098123.1 Delphinapterus leucas isolate GAN/ISIS: 26980492/1...  67.1    1e-07</w:t>
      </w:r>
    </w:p>
    <w:p>
      <w:r>
        <w:rPr>
          <w:rFonts w:ascii="Consolas" w:hAnsi="Consolas"/>
          <w:sz w:val="18"/>
        </w:rPr>
        <w:t>NW_022098112.1 Delphinapterus leucas isolate GAN/ISIS: 26980492/1...  67.1    1e-07</w:t>
      </w:r>
    </w:p>
    <w:p>
      <w:r>
        <w:rPr>
          <w:rFonts w:ascii="Consolas" w:hAnsi="Consolas"/>
          <w:sz w:val="18"/>
        </w:rPr>
        <w:t>NW_022098086.1 Delphinapterus leucas isolate GAN/ISIS: 26980492/1...  67.1    1e-07</w:t>
      </w:r>
    </w:p>
    <w:p>
      <w:r>
        <w:rPr>
          <w:rFonts w:ascii="Consolas" w:hAnsi="Consolas"/>
          <w:sz w:val="18"/>
        </w:rPr>
        <w:t>NW_022098077.1 Delphinapterus leucas isolate GAN/ISIS: 26980492/1...  67.1    1e-07</w:t>
      </w:r>
    </w:p>
    <w:p>
      <w:r>
        <w:rPr>
          <w:rFonts w:ascii="Consolas" w:hAnsi="Consolas"/>
          <w:sz w:val="18"/>
        </w:rPr>
        <w:t>NW_022098048.1 Delphinapterus leucas isolate GAN/ISIS: 26980492/1...  67.1    1e-07</w:t>
      </w:r>
    </w:p>
    <w:p>
      <w:r>
        <w:rPr>
          <w:rFonts w:ascii="Consolas" w:hAnsi="Consolas"/>
          <w:sz w:val="18"/>
        </w:rPr>
        <w:t>NW_022098035.1 Delphinapterus leucas isolate GAN/ISIS: 26980492/1...  67.1    1e-07</w:t>
      </w:r>
    </w:p>
    <w:p>
      <w:r>
        <w:rPr>
          <w:rFonts w:ascii="Consolas" w:hAnsi="Consolas"/>
          <w:sz w:val="18"/>
        </w:rPr>
        <w:t>NW_022098030.1 Delphinapterus leucas isolate GAN/ISIS: 26980492/1...  67.1    1e-07</w:t>
      </w:r>
    </w:p>
    <w:p>
      <w:r>
        <w:rPr>
          <w:rFonts w:ascii="Consolas" w:hAnsi="Consolas"/>
          <w:sz w:val="18"/>
        </w:rPr>
        <w:t>NW_022098006.1 Delphinapterus leucas isolate GAN/ISIS: 26980492/1...  67.1    1e-07</w:t>
      </w:r>
    </w:p>
    <w:p>
      <w:r>
        <w:rPr>
          <w:rFonts w:ascii="Consolas" w:hAnsi="Consolas"/>
          <w:sz w:val="18"/>
        </w:rPr>
        <w:t>NW_022097998.1 Delphinapterus leucas isolate GAN/ISIS: 26980492/1...  67.1    1e-07</w:t>
      </w:r>
    </w:p>
    <w:p>
      <w:r>
        <w:rPr>
          <w:rFonts w:ascii="Consolas" w:hAnsi="Consolas"/>
          <w:sz w:val="18"/>
        </w:rPr>
        <w:t>NW_022099364.1 Delphinapterus leucas isolate GAN/ISIS: 26980492/1...  66.2    1e-07</w:t>
      </w:r>
    </w:p>
    <w:p>
      <w:r>
        <w:rPr>
          <w:rFonts w:ascii="Consolas" w:hAnsi="Consolas"/>
          <w:sz w:val="18"/>
        </w:rPr>
        <w:t>NW_022098119.1 Delphinapterus leucas isolate GAN/ISIS: 26980492/1...  66.2    1e-07</w:t>
      </w:r>
    </w:p>
    <w:p>
      <w:r>
        <w:rPr>
          <w:rFonts w:ascii="Consolas" w:hAnsi="Consolas"/>
          <w:sz w:val="18"/>
        </w:rPr>
        <w:t>NW_022098108.1 Delphinapterus leucas isolate GAN/ISIS: 26980492/1...  66.2    1e-07</w:t>
      </w:r>
    </w:p>
    <w:p>
      <w:r>
        <w:rPr>
          <w:rFonts w:ascii="Consolas" w:hAnsi="Consolas"/>
          <w:sz w:val="18"/>
        </w:rPr>
        <w:t>NW_022098095.1 Delphinapterus leucas isolate GAN/ISIS: 26980492/1...  66.2    1e-07</w:t>
      </w:r>
    </w:p>
    <w:p>
      <w:r>
        <w:rPr>
          <w:rFonts w:ascii="Consolas" w:hAnsi="Consolas"/>
          <w:sz w:val="18"/>
        </w:rPr>
        <w:t>NW_022098092.1 Delphinapterus leucas isolate GAN/ISIS: 26980492/1...  66.2    1e-07</w:t>
      </w:r>
    </w:p>
    <w:p>
      <w:r>
        <w:rPr>
          <w:rFonts w:ascii="Consolas" w:hAnsi="Consolas"/>
          <w:sz w:val="18"/>
        </w:rPr>
        <w:t>NW_022098089.1 Delphinapterus leucas isolate GAN/ISIS: 26980492/1...  66.2    1e-07</w:t>
      </w:r>
    </w:p>
    <w:p>
      <w:r>
        <w:rPr>
          <w:rFonts w:ascii="Consolas" w:hAnsi="Consolas"/>
          <w:sz w:val="18"/>
        </w:rPr>
        <w:t>NW_022098087.1 Delphinapterus leucas isolate GAN/ISIS: 26980492/1...  66.2    1e-07</w:t>
      </w:r>
    </w:p>
    <w:p>
      <w:r>
        <w:rPr>
          <w:rFonts w:ascii="Consolas" w:hAnsi="Consolas"/>
          <w:sz w:val="18"/>
        </w:rPr>
        <w:t>NW_022098084.1 Delphinapterus leucas isolate GAN/ISIS: 26980492/1...  66.2    1e-07</w:t>
      </w:r>
    </w:p>
    <w:p>
      <w:r>
        <w:rPr>
          <w:rFonts w:ascii="Consolas" w:hAnsi="Consolas"/>
          <w:sz w:val="18"/>
        </w:rPr>
        <w:t>NW_022098075.1 Delphinapterus leucas isolate GAN/ISIS: 26980492/1...  66.2    1e-07</w:t>
      </w:r>
    </w:p>
    <w:p>
      <w:r>
        <w:rPr>
          <w:rFonts w:ascii="Consolas" w:hAnsi="Consolas"/>
          <w:sz w:val="18"/>
        </w:rPr>
        <w:t>NW_022098074.1 Delphinapterus leucas isolate GAN/ISIS: 26980492/1...  66.2    1e-07</w:t>
      </w:r>
    </w:p>
    <w:p>
      <w:r>
        <w:rPr>
          <w:rFonts w:ascii="Consolas" w:hAnsi="Consolas"/>
          <w:sz w:val="18"/>
        </w:rPr>
        <w:t>NW_022098070.1 Delphinapterus leucas isolate GAN/ISIS: 26980492/1...  66.2    1e-07</w:t>
      </w:r>
    </w:p>
    <w:p>
      <w:r>
        <w:rPr>
          <w:rFonts w:ascii="Consolas" w:hAnsi="Consolas"/>
          <w:sz w:val="18"/>
        </w:rPr>
        <w:t>NW_022098067.1 Delphinapterus leucas isolate GAN/ISIS: 26980492/1...  66.2    1e-07</w:t>
      </w:r>
    </w:p>
    <w:p>
      <w:r>
        <w:rPr>
          <w:rFonts w:ascii="Consolas" w:hAnsi="Consolas"/>
          <w:sz w:val="18"/>
        </w:rPr>
        <w:t>NW_022098065.1 Delphinapterus leucas isolate GAN/ISIS: 26980492/1...  66.2    1e-07</w:t>
      </w:r>
    </w:p>
    <w:p>
      <w:r>
        <w:rPr>
          <w:rFonts w:ascii="Consolas" w:hAnsi="Consolas"/>
          <w:sz w:val="18"/>
        </w:rPr>
        <w:t>NW_022098025.1 Delphinapterus leucas isolate GAN/ISIS: 26980492/1...  66.2    1e-07</w:t>
      </w:r>
    </w:p>
    <w:p>
      <w:r>
        <w:rPr>
          <w:rFonts w:ascii="Consolas" w:hAnsi="Consolas"/>
          <w:sz w:val="18"/>
        </w:rPr>
        <w:t>NW_022098107.1 Delphinapterus leucas isolate GAN/ISIS: 26980492/1...  65.3    5e-07</w:t>
      </w:r>
    </w:p>
    <w:p>
      <w:r>
        <w:rPr>
          <w:rFonts w:ascii="Consolas" w:hAnsi="Consolas"/>
          <w:sz w:val="18"/>
        </w:rPr>
        <w:t>NW_022098093.1 Delphinapterus leucas isolate GAN/ISIS: 26980492/1...  65.3    5e-07</w:t>
      </w:r>
    </w:p>
    <w:p>
      <w:r>
        <w:rPr>
          <w:rFonts w:ascii="Consolas" w:hAnsi="Consolas"/>
          <w:sz w:val="18"/>
        </w:rPr>
        <w:t>NW_022099814.1 Delphinapterus leucas isolate GAN/ISIS: 26980492/1...  64.4    5e-07</w:t>
      </w:r>
    </w:p>
    <w:p>
      <w:r>
        <w:rPr>
          <w:rFonts w:ascii="Consolas" w:hAnsi="Consolas"/>
          <w:sz w:val="18"/>
        </w:rPr>
        <w:t>NW_022098073.1 Delphinapterus leucas isolate GAN/ISIS: 26980492/1...  64.4    5e-07</w:t>
      </w:r>
    </w:p>
    <w:p>
      <w:r>
        <w:rPr>
          <w:rFonts w:ascii="Consolas" w:hAnsi="Consolas"/>
          <w:sz w:val="18"/>
        </w:rPr>
        <w:t>NW_022098071.1 Delphinapterus leucas isolate GAN/ISIS: 26980492/1...  64.4    5e-07</w:t>
      </w:r>
    </w:p>
    <w:p>
      <w:r>
        <w:rPr>
          <w:rFonts w:ascii="Consolas" w:hAnsi="Consolas"/>
          <w:sz w:val="18"/>
        </w:rPr>
        <w:t>NW_022098005.1 Delphinapterus leucas isolate GAN/ISIS: 26980492/1...  64.4    5e-07</w:t>
      </w:r>
    </w:p>
    <w:p>
      <w:r>
        <w:rPr>
          <w:rFonts w:ascii="Consolas" w:hAnsi="Consolas"/>
          <w:sz w:val="18"/>
        </w:rPr>
        <w:t>NW_022098129.1 Delphinapterus leucas isolate GAN/ISIS: 26980492/1...  62.6    2e-06</w:t>
      </w:r>
    </w:p>
    <w:p>
      <w:r>
        <w:rPr>
          <w:rFonts w:ascii="Consolas" w:hAnsi="Consolas"/>
          <w:sz w:val="18"/>
        </w:rPr>
        <w:t>NW_022098120.1 Delphinapterus leucas isolate GAN/ISIS: 26980492/1...  62.6    2e-06</w:t>
      </w:r>
    </w:p>
    <w:p>
      <w:r>
        <w:rPr>
          <w:rFonts w:ascii="Consolas" w:hAnsi="Consolas"/>
          <w:sz w:val="18"/>
        </w:rPr>
        <w:t>NW_022098056.1 Delphinapterus leucas isolate GAN/ISIS: 26980492/1...  62.6    2e-06</w:t>
      </w:r>
    </w:p>
    <w:p>
      <w:r>
        <w:rPr>
          <w:rFonts w:ascii="Consolas" w:hAnsi="Consolas"/>
          <w:sz w:val="18"/>
        </w:rPr>
        <w:t>NW_022099207.1 Delphinapterus leucas isolate GAN/ISIS: 26980492/1...  59.9    2e-05</w:t>
      </w:r>
    </w:p>
    <w:p>
      <w:r>
        <w:rPr>
          <w:rFonts w:ascii="Consolas" w:hAnsi="Consolas"/>
          <w:sz w:val="18"/>
        </w:rPr>
        <w:t>NW_022098098.1 Delphinapterus leucas isolate GAN/ISIS: 26980492/1...  59.9    2e-05</w:t>
      </w:r>
    </w:p>
    <w:p>
      <w:r>
        <w:rPr>
          <w:rFonts w:ascii="Consolas" w:hAnsi="Consolas"/>
          <w:sz w:val="18"/>
        </w:rPr>
        <w:t>NW_022098097.1 Delphinapterus leucas isolate GAN/ISIS: 26980492/1...  57.2    7e-05</w:t>
      </w:r>
    </w:p>
    <w:p>
      <w:r>
        <w:rPr>
          <w:rFonts w:ascii="Consolas" w:hAnsi="Consolas"/>
          <w:sz w:val="18"/>
        </w:rPr>
        <w:t>NW_022098813.1 Delphinapterus leucas isolate GAN/ISIS: 26980492/1...  54.5    9e-04</w:t>
      </w:r>
    </w:p>
    <w:p>
      <w:r>
        <w:rPr>
          <w:rFonts w:ascii="Consolas" w:hAnsi="Consolas"/>
          <w:sz w:val="18"/>
        </w:rPr>
        <w:t>NW_022098103.1 Delphinapterus leucas isolate GAN/ISIS: 26980492/1...  53.6    9e-04</w:t>
      </w:r>
    </w:p>
    <w:p>
      <w:r>
        <w:rPr>
          <w:rFonts w:ascii="Consolas" w:hAnsi="Consolas"/>
          <w:sz w:val="18"/>
        </w:rPr>
        <w:t>NW_022098088.1 Delphinapterus leucas isolate GAN/ISIS: 26980492/1...  53.6    9e-04</w:t>
      </w:r>
    </w:p>
    <w:p>
      <w:r>
        <w:rPr>
          <w:rFonts w:ascii="Consolas" w:hAnsi="Consolas"/>
          <w:sz w:val="18"/>
        </w:rPr>
        <w:t>NW_022098085.1 Delphinapterus leucas isolate GAN/ISIS: 26980492/1...  53.6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 AACAATGACACTGCCATTGAAATAGACAACTGCAGCAGCT---ACAAGATACCCTCTCCA  58</w:t>
      </w:r>
    </w:p>
    <w:p>
      <w:r>
        <w:rPr>
          <w:rFonts w:ascii="Consolas" w:hAnsi="Consolas"/>
          <w:sz w:val="18"/>
        </w:rPr>
        <w:t>NW_022098064.1  23613742   ....CC..T..CA...C............T.T..A.T...CTG......C..........  23613683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 GTGGCATCTCCAATCAATTTGAATATACCCATGAGAGCTGCCTTGAGCCACAGCCTCTGG  118</w:t>
      </w:r>
    </w:p>
    <w:p>
      <w:r>
        <w:rPr>
          <w:rFonts w:ascii="Consolas" w:hAnsi="Consolas"/>
          <w:sz w:val="18"/>
        </w:rPr>
        <w:t>NW_022098064.1  23613682   ........C..TG......C..................CA......A......T......  23613623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 GAACAAGAGGACTGGAATGAGCACCTTCTACAAGTTCATATAGCCAGTTACCTAGGAGAG  178</w:t>
      </w:r>
    </w:p>
    <w:p>
      <w:r>
        <w:rPr>
          <w:rFonts w:ascii="Consolas" w:hAnsi="Consolas"/>
          <w:sz w:val="18"/>
        </w:rPr>
        <w:t>NW_022098064.1  23613622   .........A..CCAG.G......T.C..G..G.C..C.G.........C..........  23613563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 CACTTCTTGGGAGCCTGACACCTAGGCAAAACA---TGCTCTTCC----TTGCATAC-GT  230</w:t>
      </w:r>
    </w:p>
    <w:p>
      <w:r>
        <w:rPr>
          <w:rFonts w:ascii="Consolas" w:hAnsi="Consolas"/>
          <w:sz w:val="18"/>
        </w:rPr>
        <w:t>NW_022098064.1  23613562   A.....C.....C...A........C...G...GGG.CA......CAGGC.T...T.A..  23613503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        GTACTTGCTACCACCTCTTATAATGCTCCTTTTCCACTGTGAGCCAAGTGACCTTGGGAG  290</w:t>
      </w:r>
    </w:p>
    <w:p>
      <w:r>
        <w:rPr>
          <w:rFonts w:ascii="Consolas" w:hAnsi="Consolas"/>
          <w:sz w:val="18"/>
        </w:rPr>
        <w:t>NW_022098064.1  23613502   CC.........A....TC..........T...C.T.T....GC...GA.....A......  23613443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        AGGTAAGATGGTGTTTCCAACAAGGTGCTTCTCTACTTCCACCAATAAACTTCCAAGTGA  350</w:t>
      </w:r>
    </w:p>
    <w:p>
      <w:r>
        <w:rPr>
          <w:rFonts w:ascii="Consolas" w:hAnsi="Consolas"/>
          <w:sz w:val="18"/>
        </w:rPr>
        <w:t>NW_022098064.1  23613442   ................AT.............GG.................C.........  23613383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        GTCCCTAATTTTTGCAGGTTGGGCTATAGGGAGGCTCCAGTTTGGGAAAGGACTGACTGA  410</w:t>
      </w:r>
    </w:p>
    <w:p>
      <w:r>
        <w:rPr>
          <w:rFonts w:ascii="Consolas" w:hAnsi="Consolas"/>
          <w:sz w:val="18"/>
        </w:rPr>
        <w:t>NW_022098064.1  23613382   ..........G..AT......T.....G...                               23613352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        GAACAGGAGCAGTTTTTGGAAAAATAGGTGGGAAAAGTTACTGTCTGTGTGTACAGAGAA  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        CTACCTGAGAC-TGGG--T--AA-T-T-T--T-AT--T--T---A-T---TT-ATTT---  504</w:t>
      </w:r>
    </w:p>
    <w:p>
      <w:r>
        <w:rPr>
          <w:rFonts w:ascii="Consolas" w:hAnsi="Consolas"/>
          <w:sz w:val="18"/>
        </w:rPr>
        <w:t>NW_022098064.1  23527860         ...G.-...C--.--..-.-.-.--.-T.--.--.---T-.---.A-...A---  23527833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12 bp – frame-preserving]</w:t>
      </w:r>
    </w:p>
    <w:p>
      <w:r>
        <w:rPr>
          <w:rFonts w:ascii="Consolas" w:hAnsi="Consolas"/>
          <w:sz w:val="18"/>
        </w:rPr>
        <w:t>NW_022098064.1  3435626                      .--.T-.-.-.--.-..--.--.---.-.---..-....---  3435644</w:t>
      </w:r>
    </w:p>
    <w:p>
      <w:r>
        <w:rPr>
          <w:rFonts w:ascii="Consolas" w:hAnsi="Consolas"/>
          <w:sz w:val="18"/>
        </w:rPr>
        <w:t>NW_022098064.1  23712369                             .-.--.-..--.--.---.-.---..-....---  23712355</w:t>
      </w:r>
    </w:p>
    <w:p>
      <w:r>
        <w:rPr>
          <w:rFonts w:ascii="Consolas" w:hAnsi="Consolas"/>
          <w:sz w:val="18"/>
        </w:rPr>
        <w:t>NW_022098064.1  18787688                        ..-A-.-.--.-..--.--.---.-.---..-....---  18787705</w:t>
      </w:r>
    </w:p>
    <w:p>
      <w:r>
        <w:rPr>
          <w:rFonts w:ascii="Consolas" w:hAnsi="Consolas"/>
          <w:sz w:val="18"/>
        </w:rPr>
        <w:t>NW_022098064.1  29035582                     .--.C-.-.-.--.-..--.--.---.-.---..-....---  29035600</w:t>
      </w:r>
    </w:p>
    <w:p>
      <w:r>
        <w:rPr>
          <w:rFonts w:ascii="Consolas" w:hAnsi="Consolas"/>
          <w:sz w:val="18"/>
        </w:rPr>
        <w:t>NW_022098064.1  18260217                     .--..-A-.-.--.-..--.--.---.-.---..-G...---  18260199</w:t>
      </w:r>
    </w:p>
    <w:p>
      <w:r>
        <w:rPr>
          <w:rFonts w:ascii="Consolas" w:hAnsi="Consolas"/>
          <w:sz w:val="18"/>
        </w:rPr>
        <w:t>NW_022098064.1  7095417                      .--.T-.-.-.--.-..--.--.---.-.---..-....---  7095399</w:t>
      </w:r>
    </w:p>
    <w:p>
      <w:r>
        <w:rPr>
          <w:rFonts w:ascii="Consolas" w:hAnsi="Consolas"/>
          <w:sz w:val="18"/>
        </w:rPr>
        <w:t>NW_022098064.1  20885512                ...--.--.C-.-.-.--A-..--.--.---.-.---..-....---  20885533</w:t>
      </w:r>
    </w:p>
    <w:p>
      <w:r>
        <w:rPr>
          <w:rFonts w:ascii="Consolas" w:hAnsi="Consolas"/>
          <w:sz w:val="18"/>
        </w:rPr>
        <w:t>NW_022098064.1  9033803                         ..-.-.-.--.-..--.--.---.-.---..-..G.---  9033820</w:t>
      </w:r>
    </w:p>
    <w:p>
      <w:r>
        <w:rPr>
          <w:rFonts w:ascii="Consolas" w:hAnsi="Consolas"/>
          <w:sz w:val="18"/>
        </w:rPr>
        <w:t>NW_022098064.1  20135299                             .-.--.-..--.--.---.-.---..-....---  20135285</w:t>
      </w:r>
    </w:p>
    <w:p>
      <w:r>
        <w:rPr>
          <w:rFonts w:ascii="Consolas" w:hAnsi="Consolas"/>
          <w:sz w:val="18"/>
        </w:rPr>
        <w:t>NW_022098064.1  24445128                           .-.-.--.-..--.--.---.-.---..-....---  24445113</w:t>
      </w:r>
    </w:p>
    <w:p>
      <w:r>
        <w:rPr>
          <w:rFonts w:ascii="Consolas" w:hAnsi="Consolas"/>
          <w:sz w:val="18"/>
        </w:rPr>
        <w:t>NW_022098064.1  24166955                        ..-.-.-.--.-..--.--.---.-.---..-....---  24166938</w:t>
      </w:r>
    </w:p>
    <w:p>
      <w:r>
        <w:rPr>
          <w:rFonts w:ascii="Consolas" w:hAnsi="Consolas"/>
          <w:sz w:val="18"/>
        </w:rPr>
        <w:t>NW_022098064.1  37588929                         .-.-.-.--.-..--.--.---.-.---..-....---  37588913</w:t>
      </w:r>
    </w:p>
    <w:p>
      <w:r>
        <w:rPr>
          <w:rFonts w:ascii="Consolas" w:hAnsi="Consolas"/>
          <w:sz w:val="18"/>
        </w:rPr>
        <w:t>NW_022098064.1  37606145                         .-.-.-.--.-T.--.--A---.-.---..-.C..---  37606129</w:t>
      </w:r>
    </w:p>
    <w:p>
      <w:r>
        <w:rPr>
          <w:rFonts w:ascii="Consolas" w:hAnsi="Consolas"/>
          <w:sz w:val="18"/>
        </w:rPr>
        <w:t>NW_022098064.1  15442098                           .-.-.--.-..--.--.---.-.---..-....---  15442083</w:t>
      </w:r>
    </w:p>
    <w:p>
      <w:r>
        <w:rPr>
          <w:rFonts w:ascii="Consolas" w:hAnsi="Consolas"/>
          <w:sz w:val="18"/>
        </w:rPr>
        <w:t>NW_022098064.1  29035590                             .-.--.-..--.--.---.-.---..-....---  29035604</w:t>
      </w:r>
    </w:p>
    <w:p>
      <w:r>
        <w:rPr>
          <w:rFonts w:ascii="Consolas" w:hAnsi="Consolas"/>
          <w:sz w:val="18"/>
        </w:rPr>
        <w:t>NW_022098064.1  45520271                             .-.--.-..--.--.---.-.---..-....---  45520257</w:t>
      </w:r>
    </w:p>
    <w:p>
      <w:r>
        <w:rPr>
          <w:rFonts w:ascii="Consolas" w:hAnsi="Consolas"/>
          <w:sz w:val="18"/>
        </w:rPr>
        <w:t>NW_022098064.1  57711652                           .-.-.--.-..--.--.---.-.---..-....---  57711637</w:t>
      </w:r>
    </w:p>
    <w:p>
      <w:r>
        <w:rPr>
          <w:rFonts w:ascii="Consolas" w:hAnsi="Consolas"/>
          <w:sz w:val="18"/>
        </w:rPr>
        <w:t>NW_022098064.1  64282829                           .-.-.--.-..--.--.---.-.---..-....---  64282844</w:t>
      </w:r>
    </w:p>
    <w:p>
      <w:r>
        <w:rPr>
          <w:rFonts w:ascii="Consolas" w:hAnsi="Consolas"/>
          <w:sz w:val="18"/>
        </w:rPr>
        <w:t>NW_022098064.1  64282842                             .-.--.-..--.--.---.-.---..-....---  64282856</w:t>
      </w:r>
    </w:p>
    <w:p>
      <w:r>
        <w:rPr>
          <w:rFonts w:ascii="Consolas" w:hAnsi="Consolas"/>
          <w:sz w:val="18"/>
        </w:rPr>
        <w:t>NW_022098064.1  65597238                           .-.-.--.-..--.--.---.-.---..-....---  65597223</w:t>
      </w:r>
    </w:p>
    <w:p>
      <w:r>
        <w:rPr>
          <w:rFonts w:ascii="Consolas" w:hAnsi="Consolas"/>
          <w:sz w:val="18"/>
        </w:rPr>
        <w:t>NW_022098064.1  69127618                             .-.--.-..--.--.---.-.---..-....---  69127604</w:t>
      </w:r>
    </w:p>
    <w:p>
      <w:r>
        <w:rPr>
          <w:rFonts w:ascii="Consolas" w:hAnsi="Consolas"/>
          <w:sz w:val="18"/>
        </w:rPr>
        <w:t>NW_022098064.1  46113750                         .-.-.-.--.-..--.--.---.-.---..-....---  46113734</w:t>
      </w:r>
    </w:p>
    <w:p>
      <w:r>
        <w:rPr>
          <w:rFonts w:ascii="Consolas" w:hAnsi="Consolas"/>
          <w:sz w:val="18"/>
        </w:rPr>
        <w:t>NW_022098064.1  24372791                             .-.--A-..--.--A---.-.---..-....---  24372805</w:t>
      </w:r>
    </w:p>
    <w:p>
      <w:r>
        <w:rPr>
          <w:rFonts w:ascii="Consolas" w:hAnsi="Consolas"/>
          <w:sz w:val="18"/>
        </w:rPr>
        <w:t>NW_022098064.1  1730118                              .-.--.-..--.--.---.-.---..-....---  1730104</w:t>
      </w:r>
    </w:p>
    <w:p>
      <w:r>
        <w:rPr>
          <w:rFonts w:ascii="Consolas" w:hAnsi="Consolas"/>
          <w:sz w:val="18"/>
        </w:rPr>
        <w:t>NW_022098064.1  23712377                             .-.--.-..--.--.---.-.---..-....---  23712363</w:t>
      </w:r>
    </w:p>
    <w:p>
      <w:r>
        <w:rPr>
          <w:rFonts w:ascii="Consolas" w:hAnsi="Consolas"/>
          <w:sz w:val="18"/>
        </w:rPr>
        <w:t>NW_022098064.1  25477600                             .-.--.-..--.--.---.-.---..-....---  25477586</w:t>
      </w:r>
    </w:p>
    <w:p>
      <w:r>
        <w:rPr>
          <w:rFonts w:ascii="Consolas" w:hAnsi="Consolas"/>
          <w:sz w:val="18"/>
        </w:rPr>
        <w:t>NW_022098064.1  17711243                               .--.-..--.--.---.-.---..-....---  17711256</w:t>
      </w:r>
    </w:p>
    <w:p>
      <w:r>
        <w:rPr>
          <w:rFonts w:ascii="Consolas" w:hAnsi="Consolas"/>
          <w:sz w:val="18"/>
        </w:rPr>
        <w:t>NW_022098064.1  25856829                               .--.-..--.--A---T-.---..-....---  25856842</w:t>
      </w:r>
    </w:p>
    <w:p>
      <w:r>
        <w:rPr>
          <w:rFonts w:ascii="Consolas" w:hAnsi="Consolas"/>
          <w:sz w:val="18"/>
        </w:rPr>
        <w:t>NW_022098064.1  38232591                               .--.-..--.--.---.-.---..-....---  38232604</w:t>
      </w:r>
    </w:p>
    <w:p>
      <w:r>
        <w:rPr>
          <w:rFonts w:ascii="Consolas" w:hAnsi="Consolas"/>
          <w:sz w:val="18"/>
        </w:rPr>
        <w:t>NW_022098064.1  14158089                               .--.-T.--.--.---.-.---..-....---  14158076</w:t>
      </w:r>
    </w:p>
    <w:p>
      <w:r>
        <w:rPr>
          <w:rFonts w:ascii="Consolas" w:hAnsi="Consolas"/>
          <w:sz w:val="18"/>
        </w:rPr>
        <w:t>NW_022098064.1  15442100                               .--.-T.--.--.---.-.---..-....---  15442087</w:t>
      </w:r>
    </w:p>
    <w:p>
      <w:r>
        <w:rPr>
          <w:rFonts w:ascii="Consolas" w:hAnsi="Consolas"/>
          <w:sz w:val="18"/>
        </w:rPr>
        <w:t>NW_022098064.1  45272147                               .--.-..--.--.---.-.---..-....---  45272160</w:t>
      </w:r>
    </w:p>
    <w:p>
      <w:r>
        <w:rPr>
          <w:rFonts w:ascii="Consolas" w:hAnsi="Consolas"/>
          <w:sz w:val="18"/>
        </w:rPr>
        <w:t>NW_022098064.1  27434674                 ..--.--..-.-.-.----..--.--.---.-.---..-....---  27434693</w:t>
      </w:r>
    </w:p>
    <w:p>
      <w:r>
        <w:rPr>
          <w:rFonts w:ascii="Consolas" w:hAnsi="Consolas"/>
          <w:sz w:val="18"/>
        </w:rPr>
        <w:t>NW_022098064.1  39526200                                     .--.--.---.-.---..-....---  39526210</w:t>
      </w:r>
    </w:p>
    <w:p>
      <w:r>
        <w:rPr>
          <w:rFonts w:ascii="Consolas" w:hAnsi="Consolas"/>
          <w:sz w:val="18"/>
        </w:rPr>
        <w:t>NW_022098064.1  10885129                         .-.-.-.--.-..--.--.---T-.ATT..-....---  10885148</w:t>
      </w:r>
    </w:p>
    <w:p>
      <w:r>
        <w:rPr>
          <w:rFonts w:ascii="Consolas" w:hAnsi="Consolas"/>
          <w:sz w:val="18"/>
        </w:rPr>
        <w:t>NW_022098010.1  250056                       .--..-.-.-.--.-..--.--.---.-.---..-....---  250038</w:t>
      </w:r>
    </w:p>
    <w:p>
      <w:r>
        <w:rPr>
          <w:rFonts w:ascii="Consolas" w:hAnsi="Consolas"/>
          <w:sz w:val="18"/>
        </w:rPr>
        <w:t>NW_022098010.1  890107                       .--..-A-.-.--.-..--A--.---.-.---..-....---  890089</w:t>
      </w:r>
    </w:p>
    <w:p>
      <w:r>
        <w:rPr>
          <w:rFonts w:ascii="Consolas" w:hAnsi="Consolas"/>
          <w:sz w:val="18"/>
        </w:rPr>
        <w:t>NW_022098010.1  11641372                             .-.--.-..--.--.---.-.---..-....---  11641386</w:t>
      </w:r>
    </w:p>
    <w:p>
      <w:r>
        <w:rPr>
          <w:rFonts w:ascii="Consolas" w:hAnsi="Consolas"/>
          <w:sz w:val="18"/>
        </w:rPr>
        <w:t>NW_022098010.1  10188246                     .--..-.-.-.--.-..--.--.---.-.---..-....---  10188228</w:t>
      </w:r>
    </w:p>
    <w:p>
      <w:r>
        <w:rPr>
          <w:rFonts w:ascii="Consolas" w:hAnsi="Consolas"/>
          <w:sz w:val="18"/>
        </w:rPr>
        <w:t>NW_022098010.1  5637256                   .--.--.T-.-.-.--.-..--.--.---.-.---..-....---  5637275</w:t>
      </w:r>
    </w:p>
    <w:p>
      <w:r>
        <w:rPr>
          <w:rFonts w:ascii="Consolas" w:hAnsi="Consolas"/>
          <w:sz w:val="18"/>
        </w:rPr>
        <w:t>NW_022098010.1  23383381                         .-.-.-.--.-..--.--.---.-.---..-....---  23383397</w:t>
      </w:r>
    </w:p>
    <w:p>
      <w:r>
        <w:rPr>
          <w:rFonts w:ascii="Consolas" w:hAnsi="Consolas"/>
          <w:sz w:val="18"/>
        </w:rPr>
        <w:t>NW_022098010.1  14592290                           .-.-.--.-..--.--.---.-.---..-....---  14592275</w:t>
      </w:r>
    </w:p>
    <w:p>
      <w:r>
        <w:rPr>
          <w:rFonts w:ascii="Consolas" w:hAnsi="Consolas"/>
          <w:sz w:val="18"/>
        </w:rPr>
        <w:t>NW_022098010.1  21522479                           .-.-.--.-..--.--.---T-G---..-....---  21522494</w:t>
      </w:r>
    </w:p>
    <w:p>
      <w:r>
        <w:rPr>
          <w:rFonts w:ascii="Consolas" w:hAnsi="Consolas"/>
          <w:sz w:val="18"/>
        </w:rPr>
        <w:t>NW_022098010.1  2358475                            .-.-.--.-G.--.--.---.-.---..-....---  2358490</w:t>
      </w:r>
    </w:p>
    <w:p>
      <w:r>
        <w:rPr>
          <w:rFonts w:ascii="Consolas" w:hAnsi="Consolas"/>
          <w:sz w:val="18"/>
        </w:rPr>
        <w:t>NW_022098010.1  17301547                               .--.-T.--.--.---.-.---..-....---  17301560</w:t>
      </w:r>
    </w:p>
    <w:p>
      <w:r>
        <w:rPr>
          <w:rFonts w:ascii="Consolas" w:hAnsi="Consolas"/>
          <w:sz w:val="18"/>
        </w:rPr>
        <w:t>NW_022098010.1  11641363                           .-.-.--.-..--.--.---.-.---..-....---  11641378</w:t>
      </w:r>
    </w:p>
    <w:p>
      <w:r>
        <w:rPr>
          <w:rFonts w:ascii="Consolas" w:hAnsi="Consolas"/>
          <w:sz w:val="18"/>
        </w:rPr>
        <w:t>NW_022098010.1  20840710                             .-.--A-..--.--A---.-.---..-....---  20840724</w:t>
      </w:r>
    </w:p>
    <w:p>
      <w:r>
        <w:rPr>
          <w:rFonts w:ascii="Consolas" w:hAnsi="Consolas"/>
          <w:sz w:val="18"/>
        </w:rPr>
        <w:t>NW_022098010.1  17002686                             .-.--.-..--.--.---.-.---..-....---  17002672</w:t>
      </w:r>
    </w:p>
    <w:p>
      <w:r>
        <w:rPr>
          <w:rFonts w:ascii="Consolas" w:hAnsi="Consolas"/>
          <w:sz w:val="18"/>
        </w:rPr>
        <w:t>NW_022098010.1  16121647                                  .-..--.--.---.-.---..-....---  16121659</w:t>
      </w:r>
    </w:p>
    <w:p>
      <w:r>
        <w:rPr>
          <w:rFonts w:ascii="Consolas" w:hAnsi="Consolas"/>
          <w:sz w:val="18"/>
        </w:rPr>
        <w:t>NW_022098010.1  14935643                           .-.-.--.-..--G--.---.-.---..-....---  14935658</w:t>
      </w:r>
    </w:p>
    <w:p>
      <w:r>
        <w:rPr>
          <w:rFonts w:ascii="Consolas" w:hAnsi="Consolas"/>
          <w:sz w:val="18"/>
        </w:rPr>
        <w:t>NW_022098010.1  14935644                                     .--.--.---.-.---G.-....---  14935654</w:t>
      </w:r>
    </w:p>
    <w:p>
      <w:r>
        <w:rPr>
          <w:rFonts w:ascii="Consolas" w:hAnsi="Consolas"/>
          <w:sz w:val="18"/>
        </w:rPr>
        <w:t>NW_022098024.1  7036219                         ..-.-.-.--.-..--.--.---.-.---..-....---  7036202</w:t>
      </w:r>
    </w:p>
    <w:p>
      <w:r>
        <w:rPr>
          <w:rFonts w:ascii="Consolas" w:hAnsi="Consolas"/>
          <w:sz w:val="18"/>
        </w:rPr>
        <w:t>NW_022098024.1  22579710                        ..-.-.-.--.-..--.--.---.-.---..-....---  22579727</w:t>
      </w:r>
    </w:p>
    <w:p>
      <w:r>
        <w:rPr>
          <w:rFonts w:ascii="Consolas" w:hAnsi="Consolas"/>
          <w:sz w:val="18"/>
        </w:rPr>
        <w:t>NW_022098024.1  25228846                     .--..-A-.-.--.-..--.--.---.-.---..-....---  25228828</w:t>
      </w:r>
    </w:p>
    <w:p>
      <w:r>
        <w:rPr>
          <w:rFonts w:ascii="Consolas" w:hAnsi="Consolas"/>
          <w:sz w:val="18"/>
        </w:rPr>
        <w:t>NW_022098024.1  5009168                          .-.-.-.--.-..--.--.---.-.---..-....---  5009152</w:t>
      </w:r>
    </w:p>
    <w:p>
      <w:r>
        <w:rPr>
          <w:rFonts w:ascii="Consolas" w:hAnsi="Consolas"/>
          <w:sz w:val="18"/>
        </w:rPr>
        <w:t>NW_022098024.1  18707032                             .-.--.-..--.--.---.-.---..-....---  18707018</w:t>
      </w:r>
    </w:p>
    <w:p>
      <w:r>
        <w:rPr>
          <w:rFonts w:ascii="Consolas" w:hAnsi="Consolas"/>
          <w:sz w:val="18"/>
        </w:rPr>
        <w:t>NW_022098024.1  12187097                        ..-A-.-.--.-..--.--.---.-.---..-G...---  12187114</w:t>
      </w:r>
    </w:p>
    <w:p>
      <w:r>
        <w:rPr>
          <w:rFonts w:ascii="Consolas" w:hAnsi="Consolas"/>
          <w:sz w:val="18"/>
        </w:rPr>
        <w:t>NW_022098024.1  5009154                              .-.--.-..--.--.---.-.---..-....---  5009140</w:t>
      </w:r>
    </w:p>
    <w:p>
      <w:r>
        <w:rPr>
          <w:rFonts w:ascii="Consolas" w:hAnsi="Consolas"/>
          <w:sz w:val="18"/>
        </w:rPr>
        <w:t>NW_022098024.1  13860346                           .-.-.--.-..--.--.---.-.---..-....---  13860331</w:t>
      </w:r>
    </w:p>
    <w:p>
      <w:r>
        <w:rPr>
          <w:rFonts w:ascii="Consolas" w:hAnsi="Consolas"/>
          <w:sz w:val="18"/>
        </w:rPr>
        <w:t>NW_022098024.1  19607240                             .-.--.-..--.--.---.-.---..-....---  19607226</w:t>
      </w:r>
    </w:p>
    <w:p>
      <w:r>
        <w:rPr>
          <w:rFonts w:ascii="Consolas" w:hAnsi="Consolas"/>
          <w:sz w:val="18"/>
        </w:rPr>
        <w:t>NW_022098024.1  19607245                           .-.-.--.-..--.--.---.-.---..-....---  19607230</w:t>
      </w:r>
    </w:p>
    <w:p>
      <w:r>
        <w:rPr>
          <w:rFonts w:ascii="Consolas" w:hAnsi="Consolas"/>
          <w:sz w:val="18"/>
        </w:rPr>
        <w:t>NW_022098024.1  30780730                             .-.--.-..--.--.---.-.---..-....---  30780716</w:t>
      </w:r>
    </w:p>
    <w:p>
      <w:r>
        <w:rPr>
          <w:rFonts w:ascii="Consolas" w:hAnsi="Consolas"/>
          <w:sz w:val="18"/>
        </w:rPr>
        <w:t>NW_022098024.1  19486274                               .--.-..--.--.---.-.---..-....---  19486261</w:t>
      </w:r>
    </w:p>
    <w:p>
      <w:r>
        <w:rPr>
          <w:rFonts w:ascii="Consolas" w:hAnsi="Consolas"/>
          <w:sz w:val="18"/>
        </w:rPr>
        <w:t>NW_022098024.1  8030330                                .--.-T.--.--.---.-.---..-....---  8030317</w:t>
      </w:r>
    </w:p>
    <w:p>
      <w:r>
        <w:rPr>
          <w:rFonts w:ascii="Consolas" w:hAnsi="Consolas"/>
          <w:sz w:val="18"/>
        </w:rPr>
        <w:t>NW_022098024.1  24508915                                  .-..--.--.---G-.---..-....---  24508927</w:t>
      </w:r>
    </w:p>
    <w:p>
      <w:r>
        <w:rPr>
          <w:rFonts w:ascii="Consolas" w:hAnsi="Consolas"/>
          <w:sz w:val="18"/>
        </w:rPr>
        <w:t>NW_022098024.1  25228838                             .-.--.-..--.--.---.-.---..-....---  25228824</w:t>
      </w:r>
    </w:p>
    <w:p>
      <w:r>
        <w:rPr>
          <w:rFonts w:ascii="Consolas" w:hAnsi="Consolas"/>
          <w:sz w:val="18"/>
        </w:rPr>
        <w:t>NW_022098024.1  18707043                               .--.-..--.--.---.-.---..-....---  18707030</w:t>
      </w:r>
    </w:p>
    <w:p>
      <w:r>
        <w:rPr>
          <w:rFonts w:ascii="Consolas" w:hAnsi="Consolas"/>
          <w:sz w:val="18"/>
        </w:rPr>
        <w:t>NW_022098024.1  29847767                        ..-.-.-.--.-..--.--.---.-.---..-....---  29847784</w:t>
      </w:r>
    </w:p>
    <w:p>
      <w:r>
        <w:rPr>
          <w:rFonts w:ascii="Consolas" w:hAnsi="Consolas"/>
          <w:sz w:val="18"/>
        </w:rPr>
        <w:t>NW_022098024.1  19607247                               .--.-T.--.--.---.-.---..-....---  19607234</w:t>
      </w:r>
    </w:p>
    <w:p>
      <w:r>
        <w:rPr>
          <w:rFonts w:ascii="Consolas" w:hAnsi="Consolas"/>
          <w:sz w:val="18"/>
        </w:rPr>
        <w:t>NW_022098000.1  17068531                  .--.--G.-.-.-.--.-..--.--.---.-.---..-.C..---  17068512</w:t>
      </w:r>
    </w:p>
    <w:p>
      <w:r>
        <w:rPr>
          <w:rFonts w:ascii="Consolas" w:hAnsi="Consolas"/>
          <w:sz w:val="18"/>
        </w:rPr>
        <w:t>NW_022098000.1  22094680                        ..-A-.-.--.-..--.--.---.-.---..-...C---  22094697</w:t>
      </w:r>
    </w:p>
    <w:p>
      <w:r>
        <w:rPr>
          <w:rFonts w:ascii="Consolas" w:hAnsi="Consolas"/>
          <w:sz w:val="18"/>
        </w:rPr>
        <w:t>NW_022098000.1  21539723                        ..-.-.-.--.-..--.--.---.-.---..-....---  21539706</w:t>
      </w:r>
    </w:p>
    <w:p>
      <w:r>
        <w:rPr>
          <w:rFonts w:ascii="Consolas" w:hAnsi="Consolas"/>
          <w:sz w:val="18"/>
        </w:rPr>
        <w:t>NW_022098000.1  8100869                          .-.-G-.--.-..--.--.---.-.---..-....---  8100853</w:t>
      </w:r>
    </w:p>
    <w:p>
      <w:r>
        <w:rPr>
          <w:rFonts w:ascii="Consolas" w:hAnsi="Consolas"/>
          <w:sz w:val="18"/>
        </w:rPr>
        <w:t>NW_022098000.1  7344818                          .-.-A-.--.-..--.--.---.-.---..-....---  7344802</w:t>
      </w:r>
    </w:p>
    <w:p>
      <w:r>
        <w:rPr>
          <w:rFonts w:ascii="Consolas" w:hAnsi="Consolas"/>
          <w:sz w:val="18"/>
        </w:rPr>
        <w:t>NW_022098000.1  20215203                           .-.-.--.-..--.--.---.-.---..-.C..---  20215188</w:t>
      </w:r>
    </w:p>
    <w:p>
      <w:r>
        <w:rPr>
          <w:rFonts w:ascii="Consolas" w:hAnsi="Consolas"/>
          <w:sz w:val="18"/>
        </w:rPr>
        <w:t>NW_022098000.1  5692778                            .-.-.--.-..--.--.---.-.---..-....---  5692793</w:t>
      </w:r>
    </w:p>
    <w:p>
      <w:r>
        <w:rPr>
          <w:rFonts w:ascii="Consolas" w:hAnsi="Consolas"/>
          <w:sz w:val="18"/>
        </w:rPr>
        <w:t>NW_022098000.1  14222688                           .-.-.--.-..--.--.---.-.---..-....---  14222703</w:t>
      </w:r>
    </w:p>
    <w:p>
      <w:r>
        <w:rPr>
          <w:rFonts w:ascii="Consolas" w:hAnsi="Consolas"/>
          <w:sz w:val="18"/>
        </w:rPr>
        <w:t>NW_022098000.1  14222693                             .-.--.-..--.--.---.-.---..-....---  14222707</w:t>
      </w:r>
    </w:p>
    <w:p>
      <w:r>
        <w:rPr>
          <w:rFonts w:ascii="Consolas" w:hAnsi="Consolas"/>
          <w:sz w:val="18"/>
        </w:rPr>
        <w:t>NW_022098000.1  21328175                             .-.--.-..--.--.---.-.---..-....---  21328189</w:t>
      </w:r>
    </w:p>
    <w:p>
      <w:r>
        <w:rPr>
          <w:rFonts w:ascii="Consolas" w:hAnsi="Consolas"/>
          <w:sz w:val="18"/>
        </w:rPr>
        <w:t>NW_022098000.1  6915243                              .-.--.-..--.--.---.-.---..-....---  6915229</w:t>
      </w:r>
    </w:p>
    <w:p>
      <w:r>
        <w:rPr>
          <w:rFonts w:ascii="Consolas" w:hAnsi="Consolas"/>
          <w:sz w:val="18"/>
        </w:rPr>
        <w:t>NW_022098000.1  6915247                              .-.--A-..--.--.---.-.---..-....---  6915233</w:t>
      </w:r>
    </w:p>
    <w:p>
      <w:r>
        <w:rPr>
          <w:rFonts w:ascii="Consolas" w:hAnsi="Consolas"/>
          <w:sz w:val="18"/>
        </w:rPr>
        <w:t>NW_022098000.1  4201907                                .--.-..--.--.---.-.---..-....---  4201894</w:t>
      </w:r>
    </w:p>
    <w:p>
      <w:r>
        <w:rPr>
          <w:rFonts w:ascii="Consolas" w:hAnsi="Consolas"/>
          <w:sz w:val="18"/>
        </w:rPr>
        <w:t>NW_022098000.1  8994032                                .--.-..--.--.---.-.---..-....---  8994045</w:t>
      </w:r>
    </w:p>
    <w:p>
      <w:r>
        <w:rPr>
          <w:rFonts w:ascii="Consolas" w:hAnsi="Consolas"/>
          <w:sz w:val="18"/>
        </w:rPr>
        <w:t>NW_022098000.1  15599444                                  .-..--.--.---.-.---..-....---  15599456</w:t>
      </w:r>
    </w:p>
    <w:p>
      <w:r>
        <w:rPr>
          <w:rFonts w:ascii="Consolas" w:hAnsi="Consolas"/>
          <w:sz w:val="18"/>
        </w:rPr>
        <w:t>NW_022098000.1  20874765                                  .-..--.--.---.-.---..-....---  20874753</w:t>
      </w:r>
    </w:p>
    <w:p>
      <w:r>
        <w:rPr>
          <w:rFonts w:ascii="Consolas" w:hAnsi="Consolas"/>
          <w:sz w:val="18"/>
        </w:rPr>
        <w:t>NW_022098033.1  3803309                      .--..-A-.-.--.-..--.--.---.-.---..-...C---  3803291</w:t>
      </w:r>
    </w:p>
    <w:p>
      <w:r>
        <w:rPr>
          <w:rFonts w:ascii="Consolas" w:hAnsi="Consolas"/>
          <w:sz w:val="18"/>
        </w:rPr>
        <w:t>NW_022098033.1  6603697                          .-.-.-.--.-..--.--.---.-.---..-....---  6603681</w:t>
      </w:r>
    </w:p>
    <w:p>
      <w:r>
        <w:rPr>
          <w:rFonts w:ascii="Consolas" w:hAnsi="Consolas"/>
          <w:sz w:val="18"/>
        </w:rPr>
        <w:t>NW_022098033.1  8256592                            .-.-.--.-T.--.--A---.-.---..-....---  8256607</w:t>
      </w:r>
    </w:p>
    <w:p>
      <w:r>
        <w:rPr>
          <w:rFonts w:ascii="Consolas" w:hAnsi="Consolas"/>
          <w:sz w:val="18"/>
        </w:rPr>
        <w:t>NW_022098033.1  9377652                              .-.--.-..--.--.---.-.---..-....---  9377666</w:t>
      </w:r>
    </w:p>
    <w:p>
      <w:r>
        <w:rPr>
          <w:rFonts w:ascii="Consolas" w:hAnsi="Consolas"/>
          <w:sz w:val="18"/>
        </w:rPr>
        <w:t>NW_022098033.1  3064259                              .-.--.-G.--.--.---.-.---..-....---  3064245</w:t>
      </w:r>
    </w:p>
    <w:p>
      <w:r>
        <w:rPr>
          <w:rFonts w:ascii="Consolas" w:hAnsi="Consolas"/>
          <w:sz w:val="18"/>
        </w:rPr>
        <w:t>NW_022098033.1  3803297                              .-.--.-..--.--C---.-.---..-....---  3803283</w:t>
      </w:r>
    </w:p>
    <w:p>
      <w:r>
        <w:rPr>
          <w:rFonts w:ascii="Consolas" w:hAnsi="Consolas"/>
          <w:sz w:val="18"/>
        </w:rPr>
        <w:t>NW_022098033.1  8620338                   .--.--.T-.-.-.--.-..--.--.---.-.---..-....---  8620319</w:t>
      </w:r>
    </w:p>
    <w:p>
      <w:r>
        <w:rPr>
          <w:rFonts w:ascii="Consolas" w:hAnsi="Consolas"/>
          <w:sz w:val="18"/>
        </w:rPr>
        <w:t>NW_022098033.1  1189169                              .-.--.-..--.--.---.-.---.A-...A---  1189155</w:t>
      </w:r>
    </w:p>
    <w:p>
      <w:r>
        <w:rPr>
          <w:rFonts w:ascii="Consolas" w:hAnsi="Consolas"/>
          <w:sz w:val="18"/>
        </w:rPr>
        <w:t>NW_022098033.1  1579614                      .--.T-.-.-A--.-..--.--.---.-.---..-....---  1579596</w:t>
      </w:r>
    </w:p>
    <w:p>
      <w:r>
        <w:rPr>
          <w:rFonts w:ascii="Consolas" w:hAnsi="Consolas"/>
          <w:sz w:val="18"/>
        </w:rPr>
        <w:t>NW_022098033.1  8620343                   .--.--..-.-G-.A-.-T.--.--.---.-.---..-....---  8620323</w:t>
      </w:r>
    </w:p>
    <w:p>
      <w:r>
        <w:rPr>
          <w:rFonts w:ascii="Consolas" w:hAnsi="Consolas"/>
          <w:sz w:val="18"/>
        </w:rPr>
        <w:t>NW_022098028.1  26922386                  .--.--.T-.-.-.--.-..--.--.---.-.---..-....---  26922405</w:t>
      </w:r>
    </w:p>
    <w:p>
      <w:r>
        <w:rPr>
          <w:rFonts w:ascii="Consolas" w:hAnsi="Consolas"/>
          <w:sz w:val="18"/>
        </w:rPr>
        <w:t>NW_022098028.1  18662578                     .--.T-.-.-.--.-..--.--.---.-.---..-....---  18662560</w:t>
      </w:r>
    </w:p>
    <w:p>
      <w:r>
        <w:rPr>
          <w:rFonts w:ascii="Consolas" w:hAnsi="Consolas"/>
          <w:sz w:val="18"/>
        </w:rPr>
        <w:t>NW_022098028.1  25114668                     .--..-.-.-.--.-..--.--.---.-.---..-..A.---  25114686</w:t>
      </w:r>
    </w:p>
    <w:p>
      <w:r>
        <w:rPr>
          <w:rFonts w:ascii="Consolas" w:hAnsi="Consolas"/>
          <w:sz w:val="18"/>
        </w:rPr>
        <w:t>NW_022098028.1  5985027                      .--..-.-.-.--.-.C--.--.---.-.---..-....---  5985009</w:t>
      </w:r>
    </w:p>
    <w:p>
      <w:r>
        <w:rPr>
          <w:rFonts w:ascii="Consolas" w:hAnsi="Consolas"/>
          <w:sz w:val="18"/>
        </w:rPr>
        <w:t>NW_022098028.1  18662562                             .-.--.-..--.--.---.-.---..-....---  18662548</w:t>
      </w:r>
    </w:p>
    <w:p>
      <w:r>
        <w:rPr>
          <w:rFonts w:ascii="Consolas" w:hAnsi="Consolas"/>
          <w:sz w:val="18"/>
        </w:rPr>
        <w:t>NW_022098028.1  30029851                           .-.-.--.-..--.--.---.-.---.C-....---  30029866</w:t>
      </w:r>
    </w:p>
    <w:p>
      <w:r>
        <w:rPr>
          <w:rFonts w:ascii="Consolas" w:hAnsi="Consolas"/>
          <w:sz w:val="18"/>
        </w:rPr>
        <w:t>NW_022098028.1  528419                             .-.-.--.-..--.--.---.-.---..-....---  528404</w:t>
      </w:r>
    </w:p>
    <w:p>
      <w:r>
        <w:rPr>
          <w:rFonts w:ascii="Consolas" w:hAnsi="Consolas"/>
          <w:sz w:val="18"/>
        </w:rPr>
        <w:t>NW_022098028.1  9987105                            .-.-.--.-..--.--.---.-.---..-G...---  9987120</w:t>
      </w:r>
    </w:p>
    <w:p>
      <w:r>
        <w:rPr>
          <w:rFonts w:ascii="Consolas" w:hAnsi="Consolas"/>
          <w:sz w:val="18"/>
        </w:rPr>
        <w:t>NW_022098028.1  21904176                             .-.--.-..--.--.---T-A---..-....---  21904190</w:t>
      </w:r>
    </w:p>
    <w:p>
      <w:r>
        <w:rPr>
          <w:rFonts w:ascii="Consolas" w:hAnsi="Consolas"/>
          <w:sz w:val="18"/>
        </w:rPr>
        <w:t>NW_022098028.1  25972815                               .--.-..--.--.---.-.---..-....---  25972802</w:t>
      </w:r>
    </w:p>
    <w:p>
      <w:r>
        <w:rPr>
          <w:rFonts w:ascii="Consolas" w:hAnsi="Consolas"/>
          <w:sz w:val="18"/>
        </w:rPr>
        <w:t>NW_022098028.1  6158262                              .-.--.-..--.--.---.-.---..-....---  6158248</w:t>
      </w:r>
    </w:p>
    <w:p>
      <w:r>
        <w:rPr>
          <w:rFonts w:ascii="Consolas" w:hAnsi="Consolas"/>
          <w:sz w:val="18"/>
        </w:rPr>
        <w:t>NW_022098028.1  6763089                                      .--.--.---.-.---..-....---  6763079</w:t>
      </w:r>
    </w:p>
    <w:p>
      <w:r>
        <w:rPr>
          <w:rFonts w:ascii="Consolas" w:hAnsi="Consolas"/>
          <w:sz w:val="18"/>
        </w:rPr>
        <w:t>NW_022098028.1  30559237                           .-.-.--.-..--.--.---.-.---..-....---  30559252</w:t>
      </w:r>
    </w:p>
    <w:p>
      <w:r>
        <w:rPr>
          <w:rFonts w:ascii="Consolas" w:hAnsi="Consolas"/>
          <w:sz w:val="18"/>
        </w:rPr>
        <w:t>NW_022098036.1  37971310         .....-AT.C--.--..-.-.-.--.-..--.--.---.-.---..-..C.---  37971337</w:t>
      </w:r>
    </w:p>
    <w:p>
      <w:r>
        <w:rPr>
          <w:rFonts w:ascii="Consolas" w:hAnsi="Consolas"/>
          <w:sz w:val="18"/>
        </w:rPr>
        <w:t>NW_022098036.1  9183490                  ..--.--.T-.-.-.--.-..--.--.---.-.---..-..G.---  9183510</w:t>
      </w:r>
    </w:p>
    <w:p>
      <w:r>
        <w:rPr>
          <w:rFonts w:ascii="Consolas" w:hAnsi="Consolas"/>
          <w:sz w:val="18"/>
        </w:rPr>
        <w:t>NW_022098036.1  22220309                     .--..-A-.-.--.-..--.--.---.-.---..-....---  22220291</w:t>
      </w:r>
    </w:p>
    <w:p>
      <w:r>
        <w:rPr>
          <w:rFonts w:ascii="Consolas" w:hAnsi="Consolas"/>
          <w:sz w:val="18"/>
        </w:rPr>
        <w:t>NW_022098036.1  31589349                        ..-.-.-.--.-T.--.--A---T-.---..-....---  31589366</w:t>
      </w:r>
    </w:p>
    <w:p>
      <w:r>
        <w:rPr>
          <w:rFonts w:ascii="Consolas" w:hAnsi="Consolas"/>
          <w:sz w:val="18"/>
        </w:rPr>
        <w:t>NW_022098036.1  26616562                         .-.-.-.--.-..--.--.---.-.---..-....---  26616546</w:t>
      </w:r>
    </w:p>
    <w:p>
      <w:r>
        <w:rPr>
          <w:rFonts w:ascii="Consolas" w:hAnsi="Consolas"/>
          <w:sz w:val="18"/>
        </w:rPr>
        <w:t>NW_022098036.1  45604383                             .-.--.-..--.--.---.-.---..-....---  45604369</w:t>
      </w:r>
    </w:p>
    <w:p>
      <w:r>
        <w:rPr>
          <w:rFonts w:ascii="Consolas" w:hAnsi="Consolas"/>
          <w:sz w:val="18"/>
        </w:rPr>
        <w:t>NW_022098036.1  20012344                        ..-A-.-.--.-..--.--.---.-.---..-....---  20012361</w:t>
      </w:r>
    </w:p>
    <w:p>
      <w:r>
        <w:rPr>
          <w:rFonts w:ascii="Consolas" w:hAnsi="Consolas"/>
          <w:sz w:val="18"/>
        </w:rPr>
        <w:t>NW_022098036.1  30489052                     .--.T-.-.-.--.-..--.--.---.-.---..-....---  30489034</w:t>
      </w:r>
    </w:p>
    <w:p>
      <w:r>
        <w:rPr>
          <w:rFonts w:ascii="Consolas" w:hAnsi="Consolas"/>
          <w:sz w:val="18"/>
        </w:rPr>
        <w:t>NW_022098036.1  41335071                        ..-.-.-.--.-..--.--.---.-.---A.-....---  41335054</w:t>
      </w:r>
    </w:p>
    <w:p>
      <w:r>
        <w:rPr>
          <w:rFonts w:ascii="Consolas" w:hAnsi="Consolas"/>
          <w:sz w:val="18"/>
        </w:rPr>
        <w:t>NW_022098036.1  15247085                           .-.-.--.-..--.--.---.-.---..-....---  15247070</w:t>
      </w:r>
    </w:p>
    <w:p>
      <w:r>
        <w:rPr>
          <w:rFonts w:ascii="Consolas" w:hAnsi="Consolas"/>
          <w:sz w:val="18"/>
        </w:rPr>
        <w:t>NW_022098036.1  15997591                           .-.-.--.-..--.--.---.-.---..-....---  15997606</w:t>
      </w:r>
    </w:p>
    <w:p>
      <w:r>
        <w:rPr>
          <w:rFonts w:ascii="Consolas" w:hAnsi="Consolas"/>
          <w:sz w:val="18"/>
        </w:rPr>
        <w:t>NW_022098036.1  35083452                             .-.--.-..--.--.---.-.---..-....---  35083466</w:t>
      </w:r>
    </w:p>
    <w:p>
      <w:r>
        <w:rPr>
          <w:rFonts w:ascii="Consolas" w:hAnsi="Consolas"/>
          <w:sz w:val="18"/>
        </w:rPr>
        <w:t>NW_022098036.1  41238104                         .-.-.-.--.-..--.--.---.-.---..-....---  41238120</w:t>
      </w:r>
    </w:p>
    <w:p>
      <w:r>
        <w:rPr>
          <w:rFonts w:ascii="Consolas" w:hAnsi="Consolas"/>
          <w:sz w:val="18"/>
        </w:rPr>
        <w:t>NW_022098036.1  6108045                            .-.-.--A-..--.--.---.-.---..-....---  6108060</w:t>
      </w:r>
    </w:p>
    <w:p>
      <w:r>
        <w:rPr>
          <w:rFonts w:ascii="Consolas" w:hAnsi="Consolas"/>
          <w:sz w:val="18"/>
        </w:rPr>
        <w:t>NW_022098036.1  33499160                         .-.-.-.--.-..--.--.---.-.---..-....---  33499144</w:t>
      </w:r>
    </w:p>
    <w:p>
      <w:r>
        <w:rPr>
          <w:rFonts w:ascii="Consolas" w:hAnsi="Consolas"/>
          <w:sz w:val="18"/>
        </w:rPr>
        <w:t>NW_022098036.1  34464819                           .-.-C--.-..--.--.---.-.---..-....---  34464834</w:t>
      </w:r>
    </w:p>
    <w:p>
      <w:r>
        <w:rPr>
          <w:rFonts w:ascii="Consolas" w:hAnsi="Consolas"/>
          <w:sz w:val="18"/>
        </w:rPr>
        <w:t>NW_022098036.1  7393641                      .--..-.-.-.--.-..--A--A---.-.---..-....---  7393623</w:t>
      </w:r>
    </w:p>
    <w:p>
      <w:r>
        <w:rPr>
          <w:rFonts w:ascii="Consolas" w:hAnsi="Consolas"/>
          <w:sz w:val="18"/>
        </w:rPr>
        <w:t>NW_022098036.1  34698275                         .-.-.-.--.-TA--.--.---.-.---..-....---  34698291</w:t>
      </w:r>
    </w:p>
    <w:p>
      <w:r>
        <w:rPr>
          <w:rFonts w:ascii="Consolas" w:hAnsi="Consolas"/>
          <w:sz w:val="18"/>
        </w:rPr>
        <w:t>NW_022098036.1  8184249                            .-.-.--.-..--.--.---.-.---..-....---  8184234</w:t>
      </w:r>
    </w:p>
    <w:p>
      <w:r>
        <w:rPr>
          <w:rFonts w:ascii="Consolas" w:hAnsi="Consolas"/>
          <w:sz w:val="18"/>
        </w:rPr>
        <w:t>NW_022098036.1  38559800                           .-.-.--.-..--.--.---.-.---..-....---  38559785</w:t>
      </w:r>
    </w:p>
    <w:p>
      <w:r>
        <w:rPr>
          <w:rFonts w:ascii="Consolas" w:hAnsi="Consolas"/>
          <w:sz w:val="18"/>
        </w:rPr>
        <w:t>NW_022098036.1  41238110                             .-.--.-..--.--.---.-.---..-....---  41238124</w:t>
      </w:r>
    </w:p>
    <w:p>
      <w:r>
        <w:rPr>
          <w:rFonts w:ascii="Consolas" w:hAnsi="Consolas"/>
          <w:sz w:val="18"/>
        </w:rPr>
        <w:t>NW_022098036.1  44782450                           .-.-.--.-..--.--.---.-.---..-....---  44782435</w:t>
      </w:r>
    </w:p>
    <w:p>
      <w:r>
        <w:rPr>
          <w:rFonts w:ascii="Consolas" w:hAnsi="Consolas"/>
          <w:sz w:val="18"/>
        </w:rPr>
        <w:t>NW_022098036.1  7681389                            .-.-.--.-..--.--.---.-.---..-....---  7681404</w:t>
      </w:r>
    </w:p>
    <w:p>
      <w:r>
        <w:rPr>
          <w:rFonts w:ascii="Consolas" w:hAnsi="Consolas"/>
          <w:sz w:val="18"/>
        </w:rPr>
        <w:t>NW_022098036.1  6108041                            .-.-.--.-T.--.--A---.-.---..-....---  6108056</w:t>
      </w:r>
    </w:p>
    <w:p>
      <w:r>
        <w:rPr>
          <w:rFonts w:ascii="Consolas" w:hAnsi="Consolas"/>
          <w:sz w:val="18"/>
        </w:rPr>
        <w:t>NW_022098036.1  38457234                             .-.--.-..--.--.---.-.---..-....---  38457220</w:t>
      </w:r>
    </w:p>
    <w:p>
      <w:r>
        <w:rPr>
          <w:rFonts w:ascii="Consolas" w:hAnsi="Consolas"/>
          <w:sz w:val="18"/>
        </w:rPr>
        <w:t>NW_022098036.1  41942720                             .-.--.-..--.--.---.-.---..-....---  41942706</w:t>
      </w:r>
    </w:p>
    <w:p>
      <w:r>
        <w:rPr>
          <w:rFonts w:ascii="Consolas" w:hAnsi="Consolas"/>
          <w:sz w:val="18"/>
        </w:rPr>
        <w:t>NW_022098036.1  21909542                     .--..-.-.-.--.-..--.--.---.-.---.C-....---  21909560</w:t>
      </w:r>
    </w:p>
    <w:p>
      <w:r>
        <w:rPr>
          <w:rFonts w:ascii="Consolas" w:hAnsi="Consolas"/>
          <w:sz w:val="18"/>
        </w:rPr>
        <w:t>NW_022098036.1  41942712                             .-.--.-..--.--.---.-.---..-....---  41942698</w:t>
      </w:r>
    </w:p>
    <w:p>
      <w:r>
        <w:rPr>
          <w:rFonts w:ascii="Consolas" w:hAnsi="Consolas"/>
          <w:sz w:val="18"/>
        </w:rPr>
        <w:t>NW_022098036.1  44782445                             .-.--.-..--.--.---.-.---..-....---  44782431</w:t>
      </w:r>
    </w:p>
    <w:p>
      <w:r>
        <w:rPr>
          <w:rFonts w:ascii="Consolas" w:hAnsi="Consolas"/>
          <w:sz w:val="18"/>
        </w:rPr>
        <w:t>NW_022098036.1  4303360                         ..-.-.-.--.-..--.--.---.-.---..-....---  4303343</w:t>
      </w:r>
    </w:p>
    <w:p>
      <w:r>
        <w:rPr>
          <w:rFonts w:ascii="Consolas" w:hAnsi="Consolas"/>
          <w:sz w:val="18"/>
        </w:rPr>
        <w:t>NW_022098036.1  38559802                               .--.-T.--.--.---.-.---..-....---  38559789</w:t>
      </w:r>
    </w:p>
    <w:p>
      <w:r>
        <w:rPr>
          <w:rFonts w:ascii="Consolas" w:hAnsi="Consolas"/>
          <w:sz w:val="18"/>
        </w:rPr>
        <w:t>NW_022098036.1  2363277                          .-.-.-.--.-..--.--.---.-.---..-....---  2363261</w:t>
      </w:r>
    </w:p>
    <w:p>
      <w:r>
        <w:rPr>
          <w:rFonts w:ascii="Consolas" w:hAnsi="Consolas"/>
          <w:sz w:val="18"/>
        </w:rPr>
        <w:t>NW_022098036.1  7955053                         ..-.-.-.--.-..--.--.---.-.---..-....---  7955036</w:t>
      </w:r>
    </w:p>
    <w:p>
      <w:r>
        <w:rPr>
          <w:rFonts w:ascii="Consolas" w:hAnsi="Consolas"/>
          <w:sz w:val="18"/>
        </w:rPr>
        <w:t>NW_022098021.1  19223794                         .-.-.-.--.-..--.--.---.-.---..-....---  19223810</w:t>
      </w:r>
    </w:p>
    <w:p>
      <w:r>
        <w:rPr>
          <w:rFonts w:ascii="Consolas" w:hAnsi="Consolas"/>
          <w:sz w:val="18"/>
        </w:rPr>
        <w:t>NW_022098021.1  34096831                     .--..-C-.-.--.-..--.--.---.-.---..-....---  34096849</w:t>
      </w:r>
    </w:p>
    <w:p>
      <w:r>
        <w:rPr>
          <w:rFonts w:ascii="Consolas" w:hAnsi="Consolas"/>
          <w:sz w:val="18"/>
        </w:rPr>
        <w:t>NW_022098021.1  32943038                     .--..-A-.-.--.-..--.--.---.-.---..-....---  32943020</w:t>
      </w:r>
    </w:p>
    <w:p>
      <w:r>
        <w:rPr>
          <w:rFonts w:ascii="Consolas" w:hAnsi="Consolas"/>
          <w:sz w:val="18"/>
        </w:rPr>
        <w:t>NW_022098021.1  30800311                         .-.-.-.--.-..--.--.---.-.---..-....---  30800327</w:t>
      </w:r>
    </w:p>
    <w:p>
      <w:r>
        <w:rPr>
          <w:rFonts w:ascii="Consolas" w:hAnsi="Consolas"/>
          <w:sz w:val="18"/>
        </w:rPr>
        <w:t>NW_022098021.1  18663373                             .-.--.-..--.--.---.-.---..-G...---  18663359</w:t>
      </w:r>
    </w:p>
    <w:p>
      <w:r>
        <w:rPr>
          <w:rFonts w:ascii="Consolas" w:hAnsi="Consolas"/>
          <w:sz w:val="18"/>
        </w:rPr>
        <w:t>NW_022098021.1  9763135                          .-.-.-.--.-..--.--.---.-.---..-....---  9763151</w:t>
      </w:r>
    </w:p>
    <w:p>
      <w:r>
        <w:rPr>
          <w:rFonts w:ascii="Consolas" w:hAnsi="Consolas"/>
          <w:sz w:val="18"/>
        </w:rPr>
        <w:t>NW_022098021.1  22844490                         .-.-.-.--.-.C--.--.---.-.---..-....---  22844506</w:t>
      </w:r>
    </w:p>
    <w:p>
      <w:r>
        <w:rPr>
          <w:rFonts w:ascii="Consolas" w:hAnsi="Consolas"/>
          <w:sz w:val="18"/>
        </w:rPr>
        <w:t>NW_022098021.1  30789143                             .-.--.-..--.--.---.-.---..-....---  30789129</w:t>
      </w:r>
    </w:p>
    <w:p>
      <w:r>
        <w:rPr>
          <w:rFonts w:ascii="Consolas" w:hAnsi="Consolas"/>
          <w:sz w:val="18"/>
        </w:rPr>
        <w:t>NW_022098021.1  9763157                              .-.--.-..--.--.---.-.---..-....---  9763171</w:t>
      </w:r>
    </w:p>
    <w:p>
      <w:r>
        <w:rPr>
          <w:rFonts w:ascii="Consolas" w:hAnsi="Consolas"/>
          <w:sz w:val="18"/>
        </w:rPr>
        <w:t>NW_022098021.1  11397665                             .-.--.-..--.--.---.-.---..-....---  11397651</w:t>
      </w:r>
    </w:p>
    <w:p>
      <w:r>
        <w:rPr>
          <w:rFonts w:ascii="Consolas" w:hAnsi="Consolas"/>
          <w:sz w:val="18"/>
        </w:rPr>
        <w:t>NW_022098021.1  11397674                           .-.-.--.-..--.--.---.-.---..-....---  11397659</w:t>
      </w:r>
    </w:p>
    <w:p>
      <w:r>
        <w:rPr>
          <w:rFonts w:ascii="Consolas" w:hAnsi="Consolas"/>
          <w:sz w:val="18"/>
        </w:rPr>
        <w:t>NW_022098021.1  17494624                           .-.-.--.-..--.--.---.-.---..-....---  17494639</w:t>
      </w:r>
    </w:p>
    <w:p>
      <w:r>
        <w:rPr>
          <w:rFonts w:ascii="Consolas" w:hAnsi="Consolas"/>
          <w:sz w:val="18"/>
        </w:rPr>
        <w:t>NW_022098021.1  26702815                                  .-..--.--.---.-.---..-....---  26702803</w:t>
      </w:r>
    </w:p>
    <w:p>
      <w:r>
        <w:rPr>
          <w:rFonts w:ascii="Consolas" w:hAnsi="Consolas"/>
          <w:sz w:val="18"/>
        </w:rPr>
        <w:t>NW_022098021.1  32213055                             .-.--.-..--.--.---.-.---..-....---  32213069</w:t>
      </w:r>
    </w:p>
    <w:p>
      <w:r>
        <w:rPr>
          <w:rFonts w:ascii="Consolas" w:hAnsi="Consolas"/>
          <w:sz w:val="18"/>
        </w:rPr>
        <w:t>NW_022098021.1  34096843                             .-.--.-..--.--.---.-.---..-....---  34096857</w:t>
      </w:r>
    </w:p>
    <w:p>
      <w:r>
        <w:rPr>
          <w:rFonts w:ascii="Consolas" w:hAnsi="Consolas"/>
          <w:sz w:val="18"/>
        </w:rPr>
        <w:t>NW_022098021.1  9362398                   .--.--.T-.-.-.--.-..--.--.---.-.---..-....---  9362417</w:t>
      </w:r>
    </w:p>
    <w:p>
      <w:r>
        <w:rPr>
          <w:rFonts w:ascii="Consolas" w:hAnsi="Consolas"/>
          <w:sz w:val="18"/>
        </w:rPr>
        <w:t>NW_022098021.1  8015501                                   .-..--.--.---.-.---..-....---  8015513</w:t>
      </w:r>
    </w:p>
    <w:p>
      <w:r>
        <w:rPr>
          <w:rFonts w:ascii="Consolas" w:hAnsi="Consolas"/>
          <w:sz w:val="18"/>
        </w:rPr>
        <w:t>NW_022098021.1  33067818                             .-.--.-..--.--.---.-.---..-....---  33067804</w:t>
      </w:r>
    </w:p>
    <w:p>
      <w:r>
        <w:rPr>
          <w:rFonts w:ascii="Consolas" w:hAnsi="Consolas"/>
          <w:sz w:val="18"/>
        </w:rPr>
        <w:t>NW_022098021.1  7514482                                .--.-..--.--.---.-.---..-....---  7514495</w:t>
      </w:r>
    </w:p>
    <w:p>
      <w:r>
        <w:rPr>
          <w:rFonts w:ascii="Consolas" w:hAnsi="Consolas"/>
          <w:sz w:val="18"/>
        </w:rPr>
        <w:t>NW_022098021.1  18261007                             .-.--.-..--.--.---.-.---..-....---  18261021</w:t>
      </w:r>
    </w:p>
    <w:p>
      <w:r>
        <w:rPr>
          <w:rFonts w:ascii="Consolas" w:hAnsi="Consolas"/>
          <w:sz w:val="18"/>
        </w:rPr>
        <w:t>NW_022098021.1  25222645                             .-.--.-..--.--.---.-.---..-....---  25222631</w:t>
      </w:r>
    </w:p>
    <w:p>
      <w:r>
        <w:rPr>
          <w:rFonts w:ascii="Consolas" w:hAnsi="Consolas"/>
          <w:sz w:val="18"/>
        </w:rPr>
        <w:t>NW_022098021.1  32213047                             .-.--.-..--.--.---.-.---..-....---  32213061</w:t>
      </w:r>
    </w:p>
    <w:p>
      <w:r>
        <w:rPr>
          <w:rFonts w:ascii="Consolas" w:hAnsi="Consolas"/>
          <w:sz w:val="18"/>
        </w:rPr>
        <w:t>NW_022098021.1  735374                                 .--.-..--.--.---.-.---..-....---  735387</w:t>
      </w:r>
    </w:p>
    <w:p>
      <w:r>
        <w:rPr>
          <w:rFonts w:ascii="Consolas" w:hAnsi="Consolas"/>
          <w:sz w:val="18"/>
        </w:rPr>
        <w:t>NW_022098021.1  16464157                               .--.-G.--.--.---.-.---..-....---  16464144</w:t>
      </w:r>
    </w:p>
    <w:p>
      <w:r>
        <w:rPr>
          <w:rFonts w:ascii="Consolas" w:hAnsi="Consolas"/>
          <w:sz w:val="18"/>
        </w:rPr>
        <w:t>NW_022098021.1  9362403                                      .--.--.---.-.---..-....---  9362413</w:t>
      </w:r>
    </w:p>
    <w:p>
      <w:r>
        <w:rPr>
          <w:rFonts w:ascii="Consolas" w:hAnsi="Consolas"/>
          <w:sz w:val="18"/>
        </w:rPr>
        <w:t>NW_022098014.1  7796377                      .--..-A-.-.--.-..--.--.---.-.---..-....---  7796359</w:t>
      </w:r>
    </w:p>
    <w:p>
      <w:r>
        <w:rPr>
          <w:rFonts w:ascii="Consolas" w:hAnsi="Consolas"/>
          <w:sz w:val="18"/>
        </w:rPr>
        <w:t>NW_022098014.1  8861397                            .-.-.--.-..--.--.---.-.---..-....---  8861412</w:t>
      </w:r>
    </w:p>
    <w:p>
      <w:r>
        <w:rPr>
          <w:rFonts w:ascii="Consolas" w:hAnsi="Consolas"/>
          <w:sz w:val="18"/>
        </w:rPr>
        <w:t>NW_022098014.1  2885925                          .-.-.-.--.-..--.--.---.-.---..-....---  2885909</w:t>
      </w:r>
    </w:p>
    <w:p>
      <w:r>
        <w:rPr>
          <w:rFonts w:ascii="Consolas" w:hAnsi="Consolas"/>
          <w:sz w:val="18"/>
        </w:rPr>
        <w:t>NW_022098014.1  242000                           .-.-.-.--.-..--.--.---.-.---..-....---  242016</w:t>
      </w:r>
    </w:p>
    <w:p>
      <w:r>
        <w:rPr>
          <w:rFonts w:ascii="Consolas" w:hAnsi="Consolas"/>
          <w:sz w:val="18"/>
        </w:rPr>
        <w:t>NW_022098014.1  7332466                          .-.-.-.--.-..--.--.---.-.---..-G...---  7332482</w:t>
      </w:r>
    </w:p>
    <w:p>
      <w:r>
        <w:rPr>
          <w:rFonts w:ascii="Consolas" w:hAnsi="Consolas"/>
          <w:sz w:val="18"/>
        </w:rPr>
        <w:t>NW_022098014.1  6990857                            .-.-.--.-T.--.--A---.-.---..-....---  6990842</w:t>
      </w:r>
    </w:p>
    <w:p>
      <w:r>
        <w:rPr>
          <w:rFonts w:ascii="Consolas" w:hAnsi="Consolas"/>
          <w:sz w:val="18"/>
        </w:rPr>
        <w:t>NW_022098014.1  6096278                            .-.-.--.-..--.--.---.-.---..-....---  6096293</w:t>
      </w:r>
    </w:p>
    <w:p>
      <w:r>
        <w:rPr>
          <w:rFonts w:ascii="Consolas" w:hAnsi="Consolas"/>
          <w:sz w:val="18"/>
        </w:rPr>
        <w:t>NW_022098014.1  6096287                              .-.--.-..--.--.---.-.---..-....---  6096301</w:t>
      </w:r>
    </w:p>
    <w:p>
      <w:r>
        <w:rPr>
          <w:rFonts w:ascii="Consolas" w:hAnsi="Consolas"/>
          <w:sz w:val="18"/>
        </w:rPr>
        <w:t>NW_022098014.1  12737642                               .--.-..--.--.---.-.---..-....---  12737655</w:t>
      </w:r>
    </w:p>
    <w:p>
      <w:r>
        <w:rPr>
          <w:rFonts w:ascii="Consolas" w:hAnsi="Consolas"/>
          <w:sz w:val="18"/>
        </w:rPr>
        <w:t>NW_022098014.1  16880169                               .--.-T.--.--.---T-.---..-....---  16880182</w:t>
      </w:r>
    </w:p>
    <w:p>
      <w:r>
        <w:rPr>
          <w:rFonts w:ascii="Consolas" w:hAnsi="Consolas"/>
          <w:sz w:val="18"/>
        </w:rPr>
        <w:t>NW_022098043.1  7226101                   .--.--.G-.-.-.--.-..--.--.---.-.---..-....---  7226120</w:t>
      </w:r>
    </w:p>
    <w:p>
      <w:r>
        <w:rPr>
          <w:rFonts w:ascii="Consolas" w:hAnsi="Consolas"/>
          <w:sz w:val="18"/>
        </w:rPr>
        <w:t>NW_022098043.1  11229950                        ..-A-.-.--.-..--.--.---.-.---..-....---  11229967</w:t>
      </w:r>
    </w:p>
    <w:p>
      <w:r>
        <w:rPr>
          <w:rFonts w:ascii="Consolas" w:hAnsi="Consolas"/>
          <w:sz w:val="18"/>
        </w:rPr>
        <w:t>NW_022098043.1  1333209                          .-.-.-.--.-..--.--.---.-.---..-....---  1333225</w:t>
      </w:r>
    </w:p>
    <w:p>
      <w:r>
        <w:rPr>
          <w:rFonts w:ascii="Consolas" w:hAnsi="Consolas"/>
          <w:sz w:val="18"/>
        </w:rPr>
        <w:t>NW_022098043.1  12748853                         .-.-.-.--.-..--.--.---.-.---..-....---  12748837</w:t>
      </w:r>
    </w:p>
    <w:p>
      <w:r>
        <w:rPr>
          <w:rFonts w:ascii="Consolas" w:hAnsi="Consolas"/>
          <w:sz w:val="18"/>
        </w:rPr>
        <w:t>NW_022098043.1  8764244                            .-.-.--.-..--.--.---.-.---..-....---  8764229</w:t>
      </w:r>
    </w:p>
    <w:p>
      <w:r>
        <w:rPr>
          <w:rFonts w:ascii="Consolas" w:hAnsi="Consolas"/>
          <w:sz w:val="18"/>
        </w:rPr>
        <w:t>NW_022098043.1  6530037                            .-.-.--.-..--.--.---.-.---..-....---  6530052</w:t>
      </w:r>
    </w:p>
    <w:p>
      <w:r>
        <w:rPr>
          <w:rFonts w:ascii="Consolas" w:hAnsi="Consolas"/>
          <w:sz w:val="18"/>
        </w:rPr>
        <w:t>NW_022098043.1  6530042                              .-.--.-..--.--.---.-.---..-....---  6530056</w:t>
      </w:r>
    </w:p>
    <w:p>
      <w:r>
        <w:rPr>
          <w:rFonts w:ascii="Consolas" w:hAnsi="Consolas"/>
          <w:sz w:val="18"/>
        </w:rPr>
        <w:t>NW_022098043.1  7226110                              .-.--.-..--.--.---.-.---..-....---  7226124</w:t>
      </w:r>
    </w:p>
    <w:p>
      <w:r>
        <w:rPr>
          <w:rFonts w:ascii="Consolas" w:hAnsi="Consolas"/>
          <w:sz w:val="18"/>
        </w:rPr>
        <w:t>NW_022098043.1  16032866                             .-.--.-..--.--.---.-.---..-....---  16032852</w:t>
      </w:r>
    </w:p>
    <w:p>
      <w:r>
        <w:rPr>
          <w:rFonts w:ascii="Consolas" w:hAnsi="Consolas"/>
          <w:sz w:val="18"/>
        </w:rPr>
        <w:t>NW_022098043.1  16032875                           .-.-.--.-..--.--.---.-.---..-....---  16032860</w:t>
      </w:r>
    </w:p>
    <w:p>
      <w:r>
        <w:rPr>
          <w:rFonts w:ascii="Consolas" w:hAnsi="Consolas"/>
          <w:sz w:val="18"/>
        </w:rPr>
        <w:t>NW_022098043.1  23283209                             .-.--.-..--.--.---.-.---..-....---  23283195</w:t>
      </w:r>
    </w:p>
    <w:p>
      <w:r>
        <w:rPr>
          <w:rFonts w:ascii="Consolas" w:hAnsi="Consolas"/>
          <w:sz w:val="18"/>
        </w:rPr>
        <w:t>NW_022098043.1  458140                 ..A.--.--C.-.-.-.--.-..--.--.---.-.---..-....---  458162</w:t>
      </w:r>
    </w:p>
    <w:p>
      <w:r>
        <w:rPr>
          <w:rFonts w:ascii="Consolas" w:hAnsi="Consolas"/>
          <w:sz w:val="18"/>
        </w:rPr>
        <w:t>NW_022098043.1  12748843                             .-.--.-..--.--.---.-.---..-....---  12748829</w:t>
      </w:r>
    </w:p>
    <w:p>
      <w:r>
        <w:rPr>
          <w:rFonts w:ascii="Consolas" w:hAnsi="Consolas"/>
          <w:sz w:val="18"/>
        </w:rPr>
        <w:t>NW_022098043.1  11025817                           .-.-.--.-..--.--.---.-.---..-....---  11025802</w:t>
      </w:r>
    </w:p>
    <w:p>
      <w:r>
        <w:rPr>
          <w:rFonts w:ascii="Consolas" w:hAnsi="Consolas"/>
          <w:sz w:val="18"/>
        </w:rPr>
        <w:t>NW_022098009.1  5993436                      .--..-A-.-.--.-..--.--C---.-.---..-....---  5993454</w:t>
      </w:r>
    </w:p>
    <w:p>
      <w:r>
        <w:rPr>
          <w:rFonts w:ascii="Consolas" w:hAnsi="Consolas"/>
          <w:sz w:val="18"/>
        </w:rPr>
        <w:t>NW_022098009.1  6431189                              .-.--.-..--.--.---.-.---..-....---  6431175</w:t>
      </w:r>
    </w:p>
    <w:p>
      <w:r>
        <w:rPr>
          <w:rFonts w:ascii="Consolas" w:hAnsi="Consolas"/>
          <w:sz w:val="18"/>
        </w:rPr>
        <w:t>NW_022098009.1  14861139                           .-.-.--.-..--.--.---.-.---..-....---  14861124</w:t>
      </w:r>
    </w:p>
    <w:p>
      <w:r>
        <w:rPr>
          <w:rFonts w:ascii="Consolas" w:hAnsi="Consolas"/>
          <w:sz w:val="18"/>
        </w:rPr>
        <w:t>NW_022098009.1  20503032                             .-.--.-..--.--.---T-A---..-....---  20503046</w:t>
      </w:r>
    </w:p>
    <w:p>
      <w:r>
        <w:rPr>
          <w:rFonts w:ascii="Consolas" w:hAnsi="Consolas"/>
          <w:sz w:val="18"/>
        </w:rPr>
        <w:t>NW_022098009.1  7481352                            .-.-.--.-..--.--.---.-.---..-....---  7481337</w:t>
      </w:r>
    </w:p>
    <w:p>
      <w:r>
        <w:rPr>
          <w:rFonts w:ascii="Consolas" w:hAnsi="Consolas"/>
          <w:sz w:val="18"/>
        </w:rPr>
        <w:t>NW_022098009.1  7518356                              .-.--.-..--.--.---.-.---..-....---  7518342</w:t>
      </w:r>
    </w:p>
    <w:p>
      <w:r>
        <w:rPr>
          <w:rFonts w:ascii="Consolas" w:hAnsi="Consolas"/>
          <w:sz w:val="18"/>
        </w:rPr>
        <w:t>NW_022098009.1  7518389                            .-.-.--.-..--.--.---.-.---..-....---  7518374</w:t>
      </w:r>
    </w:p>
    <w:p>
      <w:r>
        <w:rPr>
          <w:rFonts w:ascii="Consolas" w:hAnsi="Consolas"/>
          <w:sz w:val="18"/>
        </w:rPr>
        <w:t>NW_022098009.1  19107278                           .-.-.--.-..--.--.---.-.---..-....---  19107263</w:t>
      </w:r>
    </w:p>
    <w:p>
      <w:r>
        <w:rPr>
          <w:rFonts w:ascii="Consolas" w:hAnsi="Consolas"/>
          <w:sz w:val="18"/>
        </w:rPr>
        <w:t>NW_022098009.1  3685682                      .--.T-.-.-.--.-..--.--.---.-.---..-....---  3685664</w:t>
      </w:r>
    </w:p>
    <w:p>
      <w:r>
        <w:rPr>
          <w:rFonts w:ascii="Consolas" w:hAnsi="Consolas"/>
          <w:sz w:val="18"/>
        </w:rPr>
        <w:t>NW_022098009.1  5394798                   .--.--..-A-.-.--.-..--.AT.---.-.---..T....---  5394820</w:t>
      </w:r>
    </w:p>
    <w:p>
      <w:r>
        <w:rPr>
          <w:rFonts w:ascii="Consolas" w:hAnsi="Consolas"/>
          <w:sz w:val="18"/>
        </w:rPr>
        <w:t>NW_022098091.1  174948                             .-.-.--.-..--.--A---T-.---..-....---  174963</w:t>
      </w:r>
    </w:p>
    <w:p>
      <w:r>
        <w:rPr>
          <w:rFonts w:ascii="Consolas" w:hAnsi="Consolas"/>
          <w:sz w:val="18"/>
        </w:rPr>
        <w:t>NW_022098020.1  28401547          ....-.TTT--.--.T-.-.-.--.-..--.--.---.-.---..-....---  28401521</w:t>
      </w:r>
    </w:p>
    <w:p>
      <w:r>
        <w:rPr>
          <w:rFonts w:ascii="Consolas" w:hAnsi="Consolas"/>
          <w:sz w:val="18"/>
        </w:rPr>
        <w:t>NW_022098020.1  14802712                     .--..-.-.-.--.-..--.--.---.-.---..-....---  14802730</w:t>
      </w:r>
    </w:p>
    <w:p>
      <w:r>
        <w:rPr>
          <w:rFonts w:ascii="Consolas" w:hAnsi="Consolas"/>
          <w:sz w:val="18"/>
        </w:rPr>
        <w:t>NW_022098020.1  27672530                        ..-.-.-.--.-..--.--.---.-.---..-..C.---  27672513</w:t>
      </w:r>
    </w:p>
    <w:p>
      <w:r>
        <w:rPr>
          <w:rFonts w:ascii="Consolas" w:hAnsi="Consolas"/>
          <w:sz w:val="18"/>
        </w:rPr>
        <w:t>NW_022098020.1  26464152               ..T.--.--..-A-.-.--.-..--.--.---.-.---..-....---  26464130</w:t>
      </w:r>
    </w:p>
    <w:p>
      <w:r>
        <w:rPr>
          <w:rFonts w:ascii="Consolas" w:hAnsi="Consolas"/>
          <w:sz w:val="18"/>
        </w:rPr>
        <w:t>NW_022098020.1  9768652                      .--.T-.-.-C--.-..--.--.---.-.---..-....---  9768634</w:t>
      </w:r>
    </w:p>
    <w:p>
      <w:r>
        <w:rPr>
          <w:rFonts w:ascii="Consolas" w:hAnsi="Consolas"/>
          <w:sz w:val="18"/>
        </w:rPr>
        <w:t>NW_022098020.1  5090375                      .--..-A-.-.--.-..--.--.---.-.---..-....---  5090393</w:t>
      </w:r>
    </w:p>
    <w:p>
      <w:r>
        <w:rPr>
          <w:rFonts w:ascii="Consolas" w:hAnsi="Consolas"/>
          <w:sz w:val="18"/>
        </w:rPr>
        <w:t>NW_022098020.1  12757628                           .-.-.--.-T.--.--.---.-.---AA-....---  12757643</w:t>
      </w:r>
    </w:p>
    <w:p>
      <w:r>
        <w:rPr>
          <w:rFonts w:ascii="Consolas" w:hAnsi="Consolas"/>
          <w:sz w:val="18"/>
        </w:rPr>
        <w:t>NW_022098020.1  28673079                           .-.-.--.-.A--.--.---T-.---.A-..A.---  28673094</w:t>
      </w:r>
    </w:p>
    <w:p>
      <w:r>
        <w:rPr>
          <w:rFonts w:ascii="Consolas" w:hAnsi="Consolas"/>
          <w:sz w:val="18"/>
        </w:rPr>
        <w:t>NW_022098020.1  15191754                         .-.-.-.--.-..--.--.---.-.---..-....---  15191738</w:t>
      </w:r>
    </w:p>
    <w:p>
      <w:r>
        <w:rPr>
          <w:rFonts w:ascii="Consolas" w:hAnsi="Consolas"/>
          <w:sz w:val="18"/>
        </w:rPr>
        <w:t>NW_022098020.1  32220222                        ..-.-.-.--.-T.--.--.---.-.---..-....---  32220205</w:t>
      </w:r>
    </w:p>
    <w:p>
      <w:r>
        <w:rPr>
          <w:rFonts w:ascii="Consolas" w:hAnsi="Consolas"/>
          <w:sz w:val="18"/>
        </w:rPr>
        <w:t>NW_022098020.1  5090383                              .-.--.-..--.--.---.-.---..-....---  5090397</w:t>
      </w:r>
    </w:p>
    <w:p>
      <w:r>
        <w:rPr>
          <w:rFonts w:ascii="Consolas" w:hAnsi="Consolas"/>
          <w:sz w:val="18"/>
        </w:rPr>
        <w:t>NW_022098020.1  8199420                            .-.-.--.-..--.--.---.-.---..-....---  8199435</w:t>
      </w:r>
    </w:p>
    <w:p>
      <w:r>
        <w:rPr>
          <w:rFonts w:ascii="Consolas" w:hAnsi="Consolas"/>
          <w:sz w:val="18"/>
        </w:rPr>
        <w:t>NW_022098020.1  15972070                             .-.--.-..--.--.---.-.---..-....---  15972084</w:t>
      </w:r>
    </w:p>
    <w:p>
      <w:r>
        <w:rPr>
          <w:rFonts w:ascii="Consolas" w:hAnsi="Consolas"/>
          <w:sz w:val="18"/>
        </w:rPr>
        <w:t>NW_022098020.1  21440714                             .-.--.-..--.--.---.-.---..-....---  21440728</w:t>
      </w:r>
    </w:p>
    <w:p>
      <w:r>
        <w:rPr>
          <w:rFonts w:ascii="Consolas" w:hAnsi="Consolas"/>
          <w:sz w:val="18"/>
        </w:rPr>
        <w:t>NW_022098020.1  15972074                             .-.--.-..--.--.---.-.---..-....---  15972088</w:t>
      </w:r>
    </w:p>
    <w:p>
      <w:r>
        <w:rPr>
          <w:rFonts w:ascii="Consolas" w:hAnsi="Consolas"/>
          <w:sz w:val="18"/>
        </w:rPr>
        <w:t>NW_022098020.1  23818100                             .-.--A-..--.--.---.-.---..-....---  23818086</w:t>
      </w:r>
    </w:p>
    <w:p>
      <w:r>
        <w:rPr>
          <w:rFonts w:ascii="Consolas" w:hAnsi="Consolas"/>
          <w:sz w:val="18"/>
        </w:rPr>
        <w:t>NW_022098020.1  16357423                             .-.--.-..--.--.---.-.---..-....---  16357409</w:t>
      </w:r>
    </w:p>
    <w:p>
      <w:r>
        <w:rPr>
          <w:rFonts w:ascii="Consolas" w:hAnsi="Consolas"/>
          <w:sz w:val="18"/>
        </w:rPr>
        <w:t>NW_022098020.1  30630273                         .-.-.-.--.-..--.--.---.-.---..-....---  30630289</w:t>
      </w:r>
    </w:p>
    <w:p>
      <w:r>
        <w:rPr>
          <w:rFonts w:ascii="Consolas" w:hAnsi="Consolas"/>
          <w:sz w:val="18"/>
        </w:rPr>
        <w:t>NW_022098020.1  22323935                         .-.-.-.--.-..--.--.---.-.---..-....---  22323919</w:t>
      </w:r>
    </w:p>
    <w:p>
      <w:r>
        <w:rPr>
          <w:rFonts w:ascii="Consolas" w:hAnsi="Consolas"/>
          <w:sz w:val="18"/>
        </w:rPr>
        <w:t>NW_022098020.1  26125841                               .--.-T.--.--.---.-.---..-....---  26125828</w:t>
      </w:r>
    </w:p>
    <w:p>
      <w:r>
        <w:rPr>
          <w:rFonts w:ascii="Consolas" w:hAnsi="Consolas"/>
          <w:sz w:val="18"/>
        </w:rPr>
        <w:t>NW_022098020.1  1490722                                   .-..--.--.---.-.---..-....---  1490734</w:t>
      </w:r>
    </w:p>
    <w:p>
      <w:r>
        <w:rPr>
          <w:rFonts w:ascii="Consolas" w:hAnsi="Consolas"/>
          <w:sz w:val="18"/>
        </w:rPr>
        <w:t>NW_022098020.1  7541414                                .--.-..--.--.---.-.---..-....---  7541427</w:t>
      </w:r>
    </w:p>
    <w:p>
      <w:r>
        <w:rPr>
          <w:rFonts w:ascii="Consolas" w:hAnsi="Consolas"/>
          <w:sz w:val="18"/>
        </w:rPr>
        <w:t>NW_022098020.1  31036490                                     .--.--.---.-.---..-....---  31036500</w:t>
      </w:r>
    </w:p>
    <w:p>
      <w:r>
        <w:rPr>
          <w:rFonts w:ascii="Consolas" w:hAnsi="Consolas"/>
          <w:sz w:val="18"/>
        </w:rPr>
        <w:t>NW_022098020.1  21887809                                    ..--.--.---.-.---..-....---  21887798</w:t>
      </w:r>
    </w:p>
    <w:p>
      <w:r>
        <w:rPr>
          <w:rFonts w:ascii="Consolas" w:hAnsi="Consolas"/>
          <w:sz w:val="18"/>
        </w:rPr>
        <w:t>NW_022098004.1  14223686                           .-.-.--.-T.--.--A---.-.---A.-....---  14223701</w:t>
      </w:r>
    </w:p>
    <w:p>
      <w:r>
        <w:rPr>
          <w:rFonts w:ascii="Consolas" w:hAnsi="Consolas"/>
          <w:sz w:val="18"/>
        </w:rPr>
        <w:t>NW_022098004.1  4933297                      .--..-A-.-.--.-..--.--.---.-.---..-....---  4933279</w:t>
      </w:r>
    </w:p>
    <w:p>
      <w:r>
        <w:rPr>
          <w:rFonts w:ascii="Consolas" w:hAnsi="Consolas"/>
          <w:sz w:val="18"/>
        </w:rPr>
        <w:t>NW_022098004.1  12920784                         .-.-.-.--.-..--.--.---T-A---..-T...---  12920768</w:t>
      </w:r>
    </w:p>
    <w:p>
      <w:r>
        <w:rPr>
          <w:rFonts w:ascii="Consolas" w:hAnsi="Consolas"/>
          <w:sz w:val="18"/>
        </w:rPr>
        <w:t>NW_022098004.1  11250217                             .-.--.-..--.--.---.-.---..-....---  11250203</w:t>
      </w:r>
    </w:p>
    <w:p>
      <w:r>
        <w:rPr>
          <w:rFonts w:ascii="Consolas" w:hAnsi="Consolas"/>
          <w:sz w:val="18"/>
        </w:rPr>
        <w:t>NW_022098004.1  12844206                         .-.-.-.--.-..--.--.---.-.---..-....---  12844222</w:t>
      </w:r>
    </w:p>
    <w:p>
      <w:r>
        <w:rPr>
          <w:rFonts w:ascii="Consolas" w:hAnsi="Consolas"/>
          <w:sz w:val="18"/>
        </w:rPr>
        <w:t>NW_022098004.1  12503201                                    ..--.--.---.-.---..-....---  12503212</w:t>
      </w:r>
    </w:p>
    <w:p>
      <w:r>
        <w:rPr>
          <w:rFonts w:ascii="Consolas" w:hAnsi="Consolas"/>
          <w:sz w:val="18"/>
        </w:rPr>
        <w:t>NW_022098004.1  19609609                  .--.--G.-.-.-.--.--.--.--A---.-.---.A-....---  19609627</w:t>
      </w:r>
    </w:p>
    <w:p>
      <w:r>
        <w:rPr>
          <w:rFonts w:ascii="Consolas" w:hAnsi="Consolas"/>
          <w:sz w:val="18"/>
        </w:rPr>
        <w:t>NW_022097995.1  16077084                     .--..-.-.-.--.-..--.--.---.-.---..-....---  16077102</w:t>
      </w:r>
    </w:p>
    <w:p>
      <w:r>
        <w:rPr>
          <w:rFonts w:ascii="Consolas" w:hAnsi="Consolas"/>
          <w:sz w:val="18"/>
        </w:rPr>
        <w:t>NW_022097995.1  5498451                         ..-A-.-.--.-..--.--.---.-.---..-....---  5498434</w:t>
      </w:r>
    </w:p>
    <w:p>
      <w:r>
        <w:rPr>
          <w:rFonts w:ascii="Consolas" w:hAnsi="Consolas"/>
          <w:sz w:val="18"/>
        </w:rPr>
        <w:t>NW_022097995.1  12158905                         .-.-C-.--.-..--.--.---.-.---..-....---  12158889</w:t>
      </w:r>
    </w:p>
    <w:p>
      <w:r>
        <w:rPr>
          <w:rFonts w:ascii="Consolas" w:hAnsi="Consolas"/>
          <w:sz w:val="18"/>
        </w:rPr>
        <w:t>NW_022097995.1  13524888                         .-.-.-.--.-..--.--.---.-.---..-....---  13524872</w:t>
      </w:r>
    </w:p>
    <w:p>
      <w:r>
        <w:rPr>
          <w:rFonts w:ascii="Consolas" w:hAnsi="Consolas"/>
          <w:sz w:val="18"/>
        </w:rPr>
        <w:t>NW_022097995.1  16077092                             .-.--.-..--.--.---.-.---..-....---  16077106</w:t>
      </w:r>
    </w:p>
    <w:p>
      <w:r>
        <w:rPr>
          <w:rFonts w:ascii="Consolas" w:hAnsi="Consolas"/>
          <w:sz w:val="18"/>
        </w:rPr>
        <w:t>NW_022097995.1  5540709                              .-.--.-..--.--.---.-.---..-....---  5540695</w:t>
      </w:r>
    </w:p>
    <w:p>
      <w:r>
        <w:rPr>
          <w:rFonts w:ascii="Consolas" w:hAnsi="Consolas"/>
          <w:sz w:val="18"/>
        </w:rPr>
        <w:t>NW_022097995.1  5540718                            .-.-.--.-..--.--.---.-.---..-....---  5540703</w:t>
      </w:r>
    </w:p>
    <w:p>
      <w:r>
        <w:rPr>
          <w:rFonts w:ascii="Consolas" w:hAnsi="Consolas"/>
          <w:sz w:val="18"/>
        </w:rPr>
        <w:t>NW_022097995.1  8338006                          .-.-.-.--.-..--.--.---.-.---..-....---  8338022</w:t>
      </w:r>
    </w:p>
    <w:p>
      <w:r>
        <w:rPr>
          <w:rFonts w:ascii="Consolas" w:hAnsi="Consolas"/>
          <w:sz w:val="18"/>
        </w:rPr>
        <w:t>NW_022097995.1  6670742                              .-.--.-..--.--.---.-.---..-....---  6670728</w:t>
      </w:r>
    </w:p>
    <w:p>
      <w:r>
        <w:rPr>
          <w:rFonts w:ascii="Consolas" w:hAnsi="Consolas"/>
          <w:sz w:val="18"/>
        </w:rPr>
        <w:t>NW_022097995.1  2891298                              .-.--.-..--.--.---.-.---..-....---  2891312</w:t>
      </w:r>
    </w:p>
    <w:p>
      <w:r>
        <w:rPr>
          <w:rFonts w:ascii="Consolas" w:hAnsi="Consolas"/>
          <w:sz w:val="18"/>
        </w:rPr>
        <w:t>NW_022098069.1  44046933                 ..--A--..-.-.-.--.-..--.--.---.-.---..-T..A---  44046953</w:t>
      </w:r>
    </w:p>
    <w:p>
      <w:r>
        <w:rPr>
          <w:rFonts w:ascii="Consolas" w:hAnsi="Consolas"/>
          <w:sz w:val="18"/>
        </w:rPr>
        <w:t>NW_022098069.1  16653303                     .--.T-.-.-.--.-.C--.--.---.-.---..-....---  16653285</w:t>
      </w:r>
    </w:p>
    <w:p>
      <w:r>
        <w:rPr>
          <w:rFonts w:ascii="Consolas" w:hAnsi="Consolas"/>
          <w:sz w:val="18"/>
        </w:rPr>
        <w:t>NW_022098069.1  33183930                             .-.--.-..--.--.---.-.---..-....---  33183916</w:t>
      </w:r>
    </w:p>
    <w:p>
      <w:r>
        <w:rPr>
          <w:rFonts w:ascii="Consolas" w:hAnsi="Consolas"/>
          <w:sz w:val="18"/>
        </w:rPr>
        <w:t>NW_022098069.1  56545904                 ..--.--G.-.-C-.--.-..--.--.---.-.---..-....---  56545924</w:t>
      </w:r>
    </w:p>
    <w:p>
      <w:r>
        <w:rPr>
          <w:rFonts w:ascii="Consolas" w:hAnsi="Consolas"/>
          <w:sz w:val="18"/>
        </w:rPr>
        <w:t>NW_022098069.1  54622742                             .-.--.-..--.--.---.-.---..-....---  54622728</w:t>
      </w:r>
    </w:p>
    <w:p>
      <w:r>
        <w:rPr>
          <w:rFonts w:ascii="Consolas" w:hAnsi="Consolas"/>
          <w:sz w:val="18"/>
        </w:rPr>
        <w:t>NW_022098069.1  55806750                     .--.T-.-.-.--.-..--.--.---.-.---..-....---  55806768</w:t>
      </w:r>
    </w:p>
    <w:p>
      <w:r>
        <w:rPr>
          <w:rFonts w:ascii="Consolas" w:hAnsi="Consolas"/>
          <w:sz w:val="18"/>
        </w:rPr>
        <w:t>NW_022098069.1  21551657                           .-.-.--.-T.--.--.---.-.---..-....---  21551642</w:t>
      </w:r>
    </w:p>
    <w:p>
      <w:r>
        <w:rPr>
          <w:rFonts w:ascii="Consolas" w:hAnsi="Consolas"/>
          <w:sz w:val="18"/>
        </w:rPr>
        <w:t>NW_022098069.1  3157585                      .--.T-.-.-.--.-..--.--.---.-.---..-....---  3157567</w:t>
      </w:r>
    </w:p>
    <w:p>
      <w:r>
        <w:rPr>
          <w:rFonts w:ascii="Consolas" w:hAnsi="Consolas"/>
          <w:sz w:val="18"/>
        </w:rPr>
        <w:t>NW_022098069.1  60059214                     .--.T-.-.-.--.-..--.--.---.-.---..-..C.---  60059232</w:t>
      </w:r>
    </w:p>
    <w:p>
      <w:r>
        <w:rPr>
          <w:rFonts w:ascii="Consolas" w:hAnsi="Consolas"/>
          <w:sz w:val="18"/>
        </w:rPr>
        <w:t>NW_022098069.1  11469333                         .-.-.-.--.-..--.--.---.-.---..-....---  11469317</w:t>
      </w:r>
    </w:p>
    <w:p>
      <w:r>
        <w:rPr>
          <w:rFonts w:ascii="Consolas" w:hAnsi="Consolas"/>
          <w:sz w:val="18"/>
        </w:rPr>
        <w:t>NW_022098069.1  66141129                             .-.--.-..--.--.---.-.---..-....---  66141143</w:t>
      </w:r>
    </w:p>
    <w:p>
      <w:r>
        <w:rPr>
          <w:rFonts w:ascii="Consolas" w:hAnsi="Consolas"/>
          <w:sz w:val="18"/>
        </w:rPr>
        <w:t>NW_022098069.1  86559586                        ..-.-.-.--.-..--.--.---.-.---..-....---  86559603</w:t>
      </w:r>
    </w:p>
    <w:p>
      <w:r>
        <w:rPr>
          <w:rFonts w:ascii="Consolas" w:hAnsi="Consolas"/>
          <w:sz w:val="18"/>
        </w:rPr>
        <w:t>NW_022098069.1  15640705                         .-.-.-.--.-..--.--.---.-.---..-....---  15640689</w:t>
      </w:r>
    </w:p>
    <w:p>
      <w:r>
        <w:rPr>
          <w:rFonts w:ascii="Consolas" w:hAnsi="Consolas"/>
          <w:sz w:val="18"/>
        </w:rPr>
        <w:t>NW_022098069.1  21117881                             .-.--.-..--.--.---T-.---..-....---  21117895</w:t>
      </w:r>
    </w:p>
    <w:p>
      <w:r>
        <w:rPr>
          <w:rFonts w:ascii="Consolas" w:hAnsi="Consolas"/>
          <w:sz w:val="18"/>
        </w:rPr>
        <w:t>NW_022098069.1  44293568                             .-.--.-..--.--.---.-.---..-.C..---  44293582</w:t>
      </w:r>
    </w:p>
    <w:p>
      <w:r>
        <w:rPr>
          <w:rFonts w:ascii="Consolas" w:hAnsi="Consolas"/>
          <w:sz w:val="18"/>
        </w:rPr>
        <w:t>NW_022098069.1  61286363                             .-.--.-..--.--.---.-.---..-....---  61286377</w:t>
      </w:r>
    </w:p>
    <w:p>
      <w:r>
        <w:rPr>
          <w:rFonts w:ascii="Consolas" w:hAnsi="Consolas"/>
          <w:sz w:val="18"/>
        </w:rPr>
        <w:t>NW_022098069.1  7700379                            .-.-.--.-..--.--.---.-C---..-....---  7700364</w:t>
      </w:r>
    </w:p>
    <w:p>
      <w:r>
        <w:rPr>
          <w:rFonts w:ascii="Consolas" w:hAnsi="Consolas"/>
          <w:sz w:val="18"/>
        </w:rPr>
        <w:t>NW_022098069.1  27215772                         .-.-.-.--.-..--.--.---.-.---..-....---  27215788</w:t>
      </w:r>
    </w:p>
    <w:p>
      <w:r>
        <w:rPr>
          <w:rFonts w:ascii="Consolas" w:hAnsi="Consolas"/>
          <w:sz w:val="18"/>
        </w:rPr>
        <w:t>NW_022098069.1  56588429                           .-.-.--.-..--.--.---.-.---..-....---  56588414</w:t>
      </w:r>
    </w:p>
    <w:p>
      <w:r>
        <w:rPr>
          <w:rFonts w:ascii="Consolas" w:hAnsi="Consolas"/>
          <w:sz w:val="18"/>
        </w:rPr>
        <w:t>NW_022098069.1  65648950                         .-.-.-.--.-T.--.--A---.-.---..-....---  65648934</w:t>
      </w:r>
    </w:p>
    <w:p>
      <w:r>
        <w:rPr>
          <w:rFonts w:ascii="Consolas" w:hAnsi="Consolas"/>
          <w:sz w:val="18"/>
        </w:rPr>
        <w:t>NW_022098069.1  72870258                         .-.-.-.--.-..--A--.---T-.---..-....---  72870242</w:t>
      </w:r>
    </w:p>
    <w:p>
      <w:r>
        <w:rPr>
          <w:rFonts w:ascii="Consolas" w:hAnsi="Consolas"/>
          <w:sz w:val="18"/>
        </w:rPr>
        <w:t>NW_022098069.1  56596992                           .-.-.--.-T.--.--.---.-.---AA-....---  56597007</w:t>
      </w:r>
    </w:p>
    <w:p>
      <w:r>
        <w:rPr>
          <w:rFonts w:ascii="Consolas" w:hAnsi="Consolas"/>
          <w:sz w:val="18"/>
        </w:rPr>
        <w:t>NW_022098069.1  3157565                              .-.--.-..--.--.---.-.---..-....---  3157551</w:t>
      </w:r>
    </w:p>
    <w:p>
      <w:r>
        <w:rPr>
          <w:rFonts w:ascii="Consolas" w:hAnsi="Consolas"/>
          <w:sz w:val="18"/>
        </w:rPr>
        <w:t>NW_022098069.1  7520537                              .-.--.-..--.--.---.-.---..-....---  7520551</w:t>
      </w:r>
    </w:p>
    <w:p>
      <w:r>
        <w:rPr>
          <w:rFonts w:ascii="Consolas" w:hAnsi="Consolas"/>
          <w:sz w:val="18"/>
        </w:rPr>
        <w:t>NW_022098069.1  14417091                           .-.-.--.-..--.--.---.-.---..-....---  14417106</w:t>
      </w:r>
    </w:p>
    <w:p>
      <w:r>
        <w:rPr>
          <w:rFonts w:ascii="Consolas" w:hAnsi="Consolas"/>
          <w:sz w:val="18"/>
        </w:rPr>
        <w:t>NW_022098069.1  16200385                             .-.--.-..--.--.---.-.---..-....---  16200399</w:t>
      </w:r>
    </w:p>
    <w:p>
      <w:r>
        <w:rPr>
          <w:rFonts w:ascii="Consolas" w:hAnsi="Consolas"/>
          <w:sz w:val="18"/>
        </w:rPr>
        <w:t>NW_022098069.1  16200750                             .-.--.-..--.--.---.-.---..-....---  16200764</w:t>
      </w:r>
    </w:p>
    <w:p>
      <w:r>
        <w:rPr>
          <w:rFonts w:ascii="Consolas" w:hAnsi="Consolas"/>
          <w:sz w:val="18"/>
        </w:rPr>
        <w:t>NW_022098069.1  16912336                             .-.--.-..--.--.---.-.---..-....---  16912350</w:t>
      </w:r>
    </w:p>
    <w:p>
      <w:r>
        <w:rPr>
          <w:rFonts w:ascii="Consolas" w:hAnsi="Consolas"/>
          <w:sz w:val="18"/>
        </w:rPr>
        <w:t>NW_022098069.1  32103268                             .-.--.-..--.--.---.-.---..-....---  32103254</w:t>
      </w:r>
    </w:p>
    <w:p>
      <w:r>
        <w:rPr>
          <w:rFonts w:ascii="Consolas" w:hAnsi="Consolas"/>
          <w:sz w:val="18"/>
        </w:rPr>
        <w:t>NW_022098069.1  32103273                           .-.-.--.-..--.--.---.-.---..-....---  32103258</w:t>
      </w:r>
    </w:p>
    <w:p>
      <w:r>
        <w:rPr>
          <w:rFonts w:ascii="Consolas" w:hAnsi="Consolas"/>
          <w:sz w:val="18"/>
        </w:rPr>
        <w:t>NW_022098069.1  33183938                             .-.--.-..--.--.---.-.---..-....---  33183924</w:t>
      </w:r>
    </w:p>
    <w:p>
      <w:r>
        <w:rPr>
          <w:rFonts w:ascii="Consolas" w:hAnsi="Consolas"/>
          <w:sz w:val="18"/>
        </w:rPr>
        <w:t>NW_022098069.1  34209926                           .-.-.--.-..--.--.---.-.---..-....---  34209911</w:t>
      </w:r>
    </w:p>
    <w:p>
      <w:r>
        <w:rPr>
          <w:rFonts w:ascii="Consolas" w:hAnsi="Consolas"/>
          <w:sz w:val="18"/>
        </w:rPr>
        <w:t>NW_022098069.1  35616765                             .-.--.-..--.--.---.-.---..-....---  35616751</w:t>
      </w:r>
    </w:p>
    <w:p>
      <w:r>
        <w:rPr>
          <w:rFonts w:ascii="Consolas" w:hAnsi="Consolas"/>
          <w:sz w:val="18"/>
        </w:rPr>
        <w:t>NW_022098069.1  35616770                           .-.-.--.-..--.--.---.-.---..-....---  35616755</w:t>
      </w:r>
    </w:p>
    <w:p>
      <w:r>
        <w:rPr>
          <w:rFonts w:ascii="Consolas" w:hAnsi="Consolas"/>
          <w:sz w:val="18"/>
        </w:rPr>
        <w:t>NW_022098069.1  39990228                             .-.--.-..--.--.---.-.---..-....---  39990242</w:t>
      </w:r>
    </w:p>
    <w:p>
      <w:r>
        <w:rPr>
          <w:rFonts w:ascii="Consolas" w:hAnsi="Consolas"/>
          <w:sz w:val="18"/>
        </w:rPr>
        <w:t>NW_022098069.1  54622747                           .-.-.--.-..--.--.---.-.---..-....---  54622732</w:t>
      </w:r>
    </w:p>
    <w:p>
      <w:r>
        <w:rPr>
          <w:rFonts w:ascii="Consolas" w:hAnsi="Consolas"/>
          <w:sz w:val="18"/>
        </w:rPr>
        <w:t>NW_022098069.1  55819796                             .-.--.-..--.--.---.-.---..-....---  55819810</w:t>
      </w:r>
    </w:p>
    <w:p>
      <w:r>
        <w:rPr>
          <w:rFonts w:ascii="Consolas" w:hAnsi="Consolas"/>
          <w:sz w:val="18"/>
        </w:rPr>
        <w:t>NW_022098069.1  70787886                             .-.--.-..--.--.---.-.---..-....---  70787900</w:t>
      </w:r>
    </w:p>
    <w:p>
      <w:r>
        <w:rPr>
          <w:rFonts w:ascii="Consolas" w:hAnsi="Consolas"/>
          <w:sz w:val="18"/>
        </w:rPr>
        <w:t>NW_022098069.1  70943996                             .-.--.-..--.--.---.-.---..-....---  70943982</w:t>
      </w:r>
    </w:p>
    <w:p>
      <w:r>
        <w:rPr>
          <w:rFonts w:ascii="Consolas" w:hAnsi="Consolas"/>
          <w:sz w:val="18"/>
        </w:rPr>
        <w:t>NW_022098069.1  73889994                           .-.-.--.-..--.--.---.-.---..-....---  73889979</w:t>
      </w:r>
    </w:p>
    <w:p>
      <w:r>
        <w:rPr>
          <w:rFonts w:ascii="Consolas" w:hAnsi="Consolas"/>
          <w:sz w:val="18"/>
        </w:rPr>
        <w:t>NW_022098069.1  33147947                             .-.--.-..--.--.---.-.---..-..C.---  33147933</w:t>
      </w:r>
    </w:p>
    <w:p>
      <w:r>
        <w:rPr>
          <w:rFonts w:ascii="Consolas" w:hAnsi="Consolas"/>
          <w:sz w:val="18"/>
        </w:rPr>
        <w:t>NW_022098069.1  81885606                             .-.--.-..--.--.---.-.---..-....---  81885620</w:t>
      </w:r>
    </w:p>
    <w:p>
      <w:r>
        <w:rPr>
          <w:rFonts w:ascii="Consolas" w:hAnsi="Consolas"/>
          <w:sz w:val="18"/>
        </w:rPr>
        <w:t>NW_022098069.1  432003                               .-.--.-..--.--.---.-.---..-....---  432017</w:t>
      </w:r>
    </w:p>
    <w:p>
      <w:r>
        <w:rPr>
          <w:rFonts w:ascii="Consolas" w:hAnsi="Consolas"/>
          <w:sz w:val="18"/>
        </w:rPr>
        <w:t>NW_022098069.1  47560556                             .-.--.-..--.--.---.-.---..-....---  47560570</w:t>
      </w:r>
    </w:p>
    <w:p>
      <w:r>
        <w:rPr>
          <w:rFonts w:ascii="Consolas" w:hAnsi="Consolas"/>
          <w:sz w:val="18"/>
        </w:rPr>
        <w:t>NW_022098069.1  53593213                               .--.-T.--.--.---.-.---..-....---  53593200</w:t>
      </w:r>
    </w:p>
    <w:p>
      <w:r>
        <w:rPr>
          <w:rFonts w:ascii="Consolas" w:hAnsi="Consolas"/>
          <w:sz w:val="18"/>
        </w:rPr>
        <w:t>NW_022098069.1  85945577                         .-.-.-.--.-..--.--.---.-.---..-....---  85945561</w:t>
      </w:r>
    </w:p>
    <w:p>
      <w:r>
        <w:rPr>
          <w:rFonts w:ascii="Consolas" w:hAnsi="Consolas"/>
          <w:sz w:val="18"/>
        </w:rPr>
        <w:t>NW_022098069.1  13318731                           .-.-.--.-..--.--.---.-.---..-..G.---  13318746</w:t>
      </w:r>
    </w:p>
    <w:p>
      <w:r>
        <w:rPr>
          <w:rFonts w:ascii="Consolas" w:hAnsi="Consolas"/>
          <w:sz w:val="18"/>
        </w:rPr>
        <w:t>NW_022098069.1  52296569                               .--.-..--.--.---.-.---..-.C..---  52296556</w:t>
      </w:r>
    </w:p>
    <w:p>
      <w:r>
        <w:rPr>
          <w:rFonts w:ascii="Consolas" w:hAnsi="Consolas"/>
          <w:sz w:val="18"/>
        </w:rPr>
        <w:t>NW_022098069.1  59936414                           .-.-.--.-T.--.--.---.-.---..-....---  59936399</w:t>
      </w:r>
    </w:p>
    <w:p>
      <w:r>
        <w:rPr>
          <w:rFonts w:ascii="Consolas" w:hAnsi="Consolas"/>
          <w:sz w:val="18"/>
        </w:rPr>
        <w:t>NW_022098069.1  10013504                             .-.--.-..--.--.---.-.---..-....---  10013490</w:t>
      </w:r>
    </w:p>
    <w:p>
      <w:r>
        <w:rPr>
          <w:rFonts w:ascii="Consolas" w:hAnsi="Consolas"/>
          <w:sz w:val="18"/>
        </w:rPr>
        <w:t>NW_022098069.1  10013519                               .--.-..--.--.---.-.---..-....---  10013506</w:t>
      </w:r>
    </w:p>
    <w:p>
      <w:r>
        <w:rPr>
          <w:rFonts w:ascii="Consolas" w:hAnsi="Consolas"/>
          <w:sz w:val="18"/>
        </w:rPr>
        <w:t>NW_022098069.1  35579233                        ..-.-.-.--.-..--.--.---.-.---..-....---  35579216</w:t>
      </w:r>
    </w:p>
    <w:p>
      <w:r>
        <w:rPr>
          <w:rFonts w:ascii="Consolas" w:hAnsi="Consolas"/>
          <w:sz w:val="18"/>
        </w:rPr>
        <w:t>NW_022098069.1  36476681                                  .-..--.--.---.-.---..-....---  36476669</w:t>
      </w:r>
    </w:p>
    <w:p>
      <w:r>
        <w:rPr>
          <w:rFonts w:ascii="Consolas" w:hAnsi="Consolas"/>
          <w:sz w:val="18"/>
        </w:rPr>
        <w:t>NW_022098069.1  45423530                           .-.-.--.-..--.--.---.-.---..-....---  45423545</w:t>
      </w:r>
    </w:p>
    <w:p>
      <w:r>
        <w:rPr>
          <w:rFonts w:ascii="Consolas" w:hAnsi="Consolas"/>
          <w:sz w:val="18"/>
        </w:rPr>
        <w:t>NW_022098069.1  49117850                             .-.--.-..--.--.---.-.---..-....---  49117864</w:t>
      </w:r>
    </w:p>
    <w:p>
      <w:r>
        <w:rPr>
          <w:rFonts w:ascii="Consolas" w:hAnsi="Consolas"/>
          <w:sz w:val="18"/>
        </w:rPr>
        <w:t>NW_022098069.1  62561552                             .-.--.-..--.--.---.-.---..-....---  62561566</w:t>
      </w:r>
    </w:p>
    <w:p>
      <w:r>
        <w:rPr>
          <w:rFonts w:ascii="Consolas" w:hAnsi="Consolas"/>
          <w:sz w:val="18"/>
        </w:rPr>
        <w:t>NW_022098069.1  75121785                             .-.--.-..--.--.---.-.---..-....---  75121771</w:t>
      </w:r>
    </w:p>
    <w:p>
      <w:r>
        <w:rPr>
          <w:rFonts w:ascii="Consolas" w:hAnsi="Consolas"/>
          <w:sz w:val="18"/>
        </w:rPr>
        <w:t>NW_022098069.1  12976562                               .--.-..--.--.---.-.---..-....---  12976549</w:t>
      </w:r>
    </w:p>
    <w:p>
      <w:r>
        <w:rPr>
          <w:rFonts w:ascii="Consolas" w:hAnsi="Consolas"/>
          <w:sz w:val="18"/>
        </w:rPr>
        <w:t>NW_022098069.1  26572476                             .-.--.-.G--.--.---.-.---..-....---  26572462</w:t>
      </w:r>
    </w:p>
    <w:p>
      <w:r>
        <w:rPr>
          <w:rFonts w:ascii="Consolas" w:hAnsi="Consolas"/>
          <w:sz w:val="18"/>
        </w:rPr>
        <w:t>NW_022098069.1  57763146                         .-.-.-.--.-..--.--.---.-.---..-....---  57763162</w:t>
      </w:r>
    </w:p>
    <w:p>
      <w:r>
        <w:rPr>
          <w:rFonts w:ascii="Consolas" w:hAnsi="Consolas"/>
          <w:sz w:val="18"/>
        </w:rPr>
        <w:t>NW_022098069.1  13200496                                    ..--.--.---.-.---..-....---  13200485</w:t>
      </w:r>
    </w:p>
    <w:p>
      <w:r>
        <w:rPr>
          <w:rFonts w:ascii="Consolas" w:hAnsi="Consolas"/>
          <w:sz w:val="18"/>
        </w:rPr>
        <w:t>NW_022098069.1  11092132                                  .-..--.--.---.-.---..-....---  11092120</w:t>
      </w:r>
    </w:p>
    <w:p>
      <w:r>
        <w:rPr>
          <w:rFonts w:ascii="Consolas" w:hAnsi="Consolas"/>
          <w:sz w:val="18"/>
        </w:rPr>
        <w:t>NW_022098069.1  24435903                                     .--.--.---.-.---..-....---  24435893</w:t>
      </w:r>
    </w:p>
    <w:p>
      <w:r>
        <w:rPr>
          <w:rFonts w:ascii="Consolas" w:hAnsi="Consolas"/>
          <w:sz w:val="18"/>
        </w:rPr>
        <w:t>NW_022098069.1  24435904                           .-.-.--.-..--.--.---.-.---..-....---  24435889</w:t>
      </w:r>
    </w:p>
    <w:p>
      <w:r>
        <w:rPr>
          <w:rFonts w:ascii="Consolas" w:hAnsi="Consolas"/>
          <w:sz w:val="18"/>
        </w:rPr>
        <w:t>NW_022098069.1  36588678                                     .--.--.---.-.---..-....---  36588668</w:t>
      </w:r>
    </w:p>
    <w:p>
      <w:r>
        <w:rPr>
          <w:rFonts w:ascii="Consolas" w:hAnsi="Consolas"/>
          <w:sz w:val="18"/>
        </w:rPr>
        <w:t>NW_022098069.1  36588679                           .-.-.--.-..--.--.---.-.---..-....---  36588664</w:t>
      </w:r>
    </w:p>
    <w:p>
      <w:r>
        <w:rPr>
          <w:rFonts w:ascii="Consolas" w:hAnsi="Consolas"/>
          <w:sz w:val="18"/>
        </w:rPr>
        <w:t>NW_022098066.1  14230808                     .--..-A-.-.--.-..--.--.---.-.---..-TA..---  14230790</w:t>
      </w:r>
    </w:p>
    <w:p>
      <w:r>
        <w:rPr>
          <w:rFonts w:ascii="Consolas" w:hAnsi="Consolas"/>
          <w:sz w:val="18"/>
        </w:rPr>
        <w:t>NW_022098066.1  44747686                  .--.--.T-.-.-.--.-..--.--.---.-.---..-....---  44747705</w:t>
      </w:r>
    </w:p>
    <w:p>
      <w:r>
        <w:rPr>
          <w:rFonts w:ascii="Consolas" w:hAnsi="Consolas"/>
          <w:sz w:val="18"/>
        </w:rPr>
        <w:t>NW_022098066.1  42121079                           .-.-.--.-T.--.--A---.-.---..-....---  42121064</w:t>
      </w:r>
    </w:p>
    <w:p>
      <w:r>
        <w:rPr>
          <w:rFonts w:ascii="Consolas" w:hAnsi="Consolas"/>
          <w:sz w:val="18"/>
        </w:rPr>
        <w:t>NW_022098066.1  59386202                     .--.C-.-.-.--.-..--.--.---T-.---.A-....---  59386220</w:t>
      </w:r>
    </w:p>
    <w:p>
      <w:r>
        <w:rPr>
          <w:rFonts w:ascii="Consolas" w:hAnsi="Consolas"/>
          <w:sz w:val="18"/>
        </w:rPr>
        <w:t>NW_022098066.1  50521122                             .-.--.-..--.--.---.-.---..-....---  50521136</w:t>
      </w:r>
    </w:p>
    <w:p>
      <w:r>
        <w:rPr>
          <w:rFonts w:ascii="Consolas" w:hAnsi="Consolas"/>
          <w:sz w:val="18"/>
        </w:rPr>
        <w:t>NW_022098066.1  10690490                     .--..-.-.-.--.-..--.--.---.-.---..-....---  10690472</w:t>
      </w:r>
    </w:p>
    <w:p>
      <w:r>
        <w:rPr>
          <w:rFonts w:ascii="Consolas" w:hAnsi="Consolas"/>
          <w:sz w:val="18"/>
        </w:rPr>
        <w:t>NW_022098066.1  11052240                  .--.--C.-.-.-.--.-..--.--.---.-.---..-....---  11052221</w:t>
      </w:r>
    </w:p>
    <w:p>
      <w:r>
        <w:rPr>
          <w:rFonts w:ascii="Consolas" w:hAnsi="Consolas"/>
          <w:sz w:val="18"/>
        </w:rPr>
        <w:t>NW_022098066.1  13210441                             .-.--.-..--.--.---.-.---..-....---  13210455</w:t>
      </w:r>
    </w:p>
    <w:p>
      <w:r>
        <w:rPr>
          <w:rFonts w:ascii="Consolas" w:hAnsi="Consolas"/>
          <w:sz w:val="18"/>
        </w:rPr>
        <w:t>NW_022098066.1  12372762                        ..-.-.-.--.-..--.--.---T-A---..-....---  12372745</w:t>
      </w:r>
    </w:p>
    <w:p>
      <w:r>
        <w:rPr>
          <w:rFonts w:ascii="Consolas" w:hAnsi="Consolas"/>
          <w:sz w:val="18"/>
        </w:rPr>
        <w:t>NW_022098066.1  21741426                         .-.-.-.--.-..--.--.---.-.---..-....---  21741410</w:t>
      </w:r>
    </w:p>
    <w:p>
      <w:r>
        <w:rPr>
          <w:rFonts w:ascii="Consolas" w:hAnsi="Consolas"/>
          <w:sz w:val="18"/>
        </w:rPr>
        <w:t>NW_022098066.1  58756980                             .-.--.-..--.--.---.-.---..-....---  58756966</w:t>
      </w:r>
    </w:p>
    <w:p>
      <w:r>
        <w:rPr>
          <w:rFonts w:ascii="Consolas" w:hAnsi="Consolas"/>
          <w:sz w:val="18"/>
        </w:rPr>
        <w:t>NW_022098066.1  79160011                         .-.-.-.--.-..--.--.---.-.---..-....---  79160027</w:t>
      </w:r>
    </w:p>
    <w:p>
      <w:r>
        <w:rPr>
          <w:rFonts w:ascii="Consolas" w:hAnsi="Consolas"/>
          <w:sz w:val="18"/>
        </w:rPr>
        <w:t>NW_022098066.1  8963875                          .-.-.-.--.-..--.--.---.-.---..-....---  8963859</w:t>
      </w:r>
    </w:p>
    <w:p>
      <w:r>
        <w:rPr>
          <w:rFonts w:ascii="Consolas" w:hAnsi="Consolas"/>
          <w:sz w:val="18"/>
        </w:rPr>
        <w:t>NW_022098066.1  22716866                     .--..-G-.-.--.-..--.--.---.-.---..-....---  22716884</w:t>
      </w:r>
    </w:p>
    <w:p>
      <w:r>
        <w:rPr>
          <w:rFonts w:ascii="Consolas" w:hAnsi="Consolas"/>
          <w:sz w:val="18"/>
        </w:rPr>
        <w:t>NW_022098066.1  67702745                        ..-.-.-.--.-..--.--.---.-.---..-....---  67702762</w:t>
      </w:r>
    </w:p>
    <w:p>
      <w:r>
        <w:rPr>
          <w:rFonts w:ascii="Consolas" w:hAnsi="Consolas"/>
          <w:sz w:val="18"/>
        </w:rPr>
        <w:t>NW_022098066.1  29076807                             .-.--.-..--.--.---.-C---..-....---  29076821</w:t>
      </w:r>
    </w:p>
    <w:p>
      <w:r>
        <w:rPr>
          <w:rFonts w:ascii="Consolas" w:hAnsi="Consolas"/>
          <w:sz w:val="18"/>
        </w:rPr>
        <w:t>NW_022098066.1  13210436                           .-.-.--.-..--.--.---.-.---..-....---  13210451</w:t>
      </w:r>
    </w:p>
    <w:p>
      <w:r>
        <w:rPr>
          <w:rFonts w:ascii="Consolas" w:hAnsi="Consolas"/>
          <w:sz w:val="18"/>
        </w:rPr>
        <w:t>NW_022098066.1  17158622                             .-.--.-..--.--.---.-.---..-....---  17158608</w:t>
      </w:r>
    </w:p>
    <w:p>
      <w:r>
        <w:rPr>
          <w:rFonts w:ascii="Consolas" w:hAnsi="Consolas"/>
          <w:sz w:val="18"/>
        </w:rPr>
        <w:t>NW_022098066.1  26568520                           .-.-.--.-..--.--.---.-.---..-....---  26568505</w:t>
      </w:r>
    </w:p>
    <w:p>
      <w:r>
        <w:rPr>
          <w:rFonts w:ascii="Consolas" w:hAnsi="Consolas"/>
          <w:sz w:val="18"/>
        </w:rPr>
        <w:t>NW_022098066.1  28543923                             .-.--.-..--.--.---.-.---..-....---  28543937</w:t>
      </w:r>
    </w:p>
    <w:p>
      <w:r>
        <w:rPr>
          <w:rFonts w:ascii="Consolas" w:hAnsi="Consolas"/>
          <w:sz w:val="18"/>
        </w:rPr>
        <w:t>NW_022098066.1  32994601                               .--.-..--.--.---.-.---..-....---  32994588</w:t>
      </w:r>
    </w:p>
    <w:p>
      <w:r>
        <w:rPr>
          <w:rFonts w:ascii="Consolas" w:hAnsi="Consolas"/>
          <w:sz w:val="18"/>
        </w:rPr>
        <w:t>NW_022098066.1  40102405                           .-.-.--.-..--.--.---.-.---..-....---  40102390</w:t>
      </w:r>
    </w:p>
    <w:p>
      <w:r>
        <w:rPr>
          <w:rFonts w:ascii="Consolas" w:hAnsi="Consolas"/>
          <w:sz w:val="18"/>
        </w:rPr>
        <w:t>NW_022098066.1  50521101                           .-.-.--.-..--.--.---.-.---..-....---  50521116</w:t>
      </w:r>
    </w:p>
    <w:p>
      <w:r>
        <w:rPr>
          <w:rFonts w:ascii="Consolas" w:hAnsi="Consolas"/>
          <w:sz w:val="18"/>
        </w:rPr>
        <w:t>NW_022098066.1  63995022                             .-.--.-..--.--.---.-.---..-....---  63995036</w:t>
      </w:r>
    </w:p>
    <w:p>
      <w:r>
        <w:rPr>
          <w:rFonts w:ascii="Consolas" w:hAnsi="Consolas"/>
          <w:sz w:val="18"/>
        </w:rPr>
        <w:t>NW_022098066.1  83753752                             .-.--.-..--.--.---.-.---..-....---  83753738</w:t>
      </w:r>
    </w:p>
    <w:p>
      <w:r>
        <w:rPr>
          <w:rFonts w:ascii="Consolas" w:hAnsi="Consolas"/>
          <w:sz w:val="18"/>
        </w:rPr>
        <w:t>NW_022098066.1  24690930                           .-.-.--.-..--.--.---.-.---..-....---  24690915</w:t>
      </w:r>
    </w:p>
    <w:p>
      <w:r>
        <w:rPr>
          <w:rFonts w:ascii="Consolas" w:hAnsi="Consolas"/>
          <w:sz w:val="18"/>
        </w:rPr>
        <w:t>NW_022098066.1  76156579                                  .-..--.--.---.-.---..-....---  76156591</w:t>
      </w:r>
    </w:p>
    <w:p>
      <w:r>
        <w:rPr>
          <w:rFonts w:ascii="Consolas" w:hAnsi="Consolas"/>
          <w:sz w:val="18"/>
        </w:rPr>
        <w:t>NW_022098066.1  21741412                             .-.--.-..--.--.---.-.---..-....---  21741398</w:t>
      </w:r>
    </w:p>
    <w:p>
      <w:r>
        <w:rPr>
          <w:rFonts w:ascii="Consolas" w:hAnsi="Consolas"/>
          <w:sz w:val="18"/>
        </w:rPr>
        <w:t>NW_022098066.1  32131561                             .-.--.-..--.--.---.-.---..-....---  32131575</w:t>
      </w:r>
    </w:p>
    <w:p>
      <w:r>
        <w:rPr>
          <w:rFonts w:ascii="Consolas" w:hAnsi="Consolas"/>
          <w:sz w:val="18"/>
        </w:rPr>
        <w:t>NW_022098066.1  46134313                             .-.--.-..--.--.---.-.---..-....---  46134327</w:t>
      </w:r>
    </w:p>
    <w:p>
      <w:r>
        <w:rPr>
          <w:rFonts w:ascii="Consolas" w:hAnsi="Consolas"/>
          <w:sz w:val="18"/>
        </w:rPr>
        <w:t>NW_022098066.1  49305650                             .-.--.-..--.--.---.-.---..-....---  49305664</w:t>
      </w:r>
    </w:p>
    <w:p>
      <w:r>
        <w:rPr>
          <w:rFonts w:ascii="Consolas" w:hAnsi="Consolas"/>
          <w:sz w:val="18"/>
        </w:rPr>
        <w:t>NW_022098066.1  57184311                                    ..--.--.---.-.---..-....---  57184322</w:t>
      </w:r>
    </w:p>
    <w:p>
      <w:r>
        <w:rPr>
          <w:rFonts w:ascii="Consolas" w:hAnsi="Consolas"/>
          <w:sz w:val="18"/>
        </w:rPr>
        <w:t>NW_022098066.1  70269691                             .-.--.-..--.--.---.-.---..-....---  70269677</w:t>
      </w:r>
    </w:p>
    <w:p>
      <w:r>
        <w:rPr>
          <w:rFonts w:ascii="Consolas" w:hAnsi="Consolas"/>
          <w:sz w:val="18"/>
        </w:rPr>
        <w:t>NW_022098066.1  83753756                             .-.--.-..--.--.---.-.---..-....---  83753742</w:t>
      </w:r>
    </w:p>
    <w:p>
      <w:r>
        <w:rPr>
          <w:rFonts w:ascii="Consolas" w:hAnsi="Consolas"/>
          <w:sz w:val="18"/>
        </w:rPr>
        <w:t>NW_022098066.1  55683812                     .--.T-.-.-.--.-..--.--.---.-.---..-....---  55683830</w:t>
      </w:r>
    </w:p>
    <w:p>
      <w:r>
        <w:rPr>
          <w:rFonts w:ascii="Consolas" w:hAnsi="Consolas"/>
          <w:sz w:val="18"/>
        </w:rPr>
        <w:t>NW_022098066.1  60737655                           .-.-.--.-..--.--.---.-.---..-....---  60737640</w:t>
      </w:r>
    </w:p>
    <w:p>
      <w:r>
        <w:rPr>
          <w:rFonts w:ascii="Consolas" w:hAnsi="Consolas"/>
          <w:sz w:val="18"/>
        </w:rPr>
        <w:t>NW_022098066.1  38783437                             .-.--.-..--.--.---.-.---..-....---  38783451</w:t>
      </w:r>
    </w:p>
    <w:p>
      <w:r>
        <w:rPr>
          <w:rFonts w:ascii="Consolas" w:hAnsi="Consolas"/>
          <w:sz w:val="18"/>
        </w:rPr>
        <w:t>NW_022098066.1  39006788                                  .-..--.--.---.-.---..-....---  39006776</w:t>
      </w:r>
    </w:p>
    <w:p>
      <w:r>
        <w:rPr>
          <w:rFonts w:ascii="Consolas" w:hAnsi="Consolas"/>
          <w:sz w:val="18"/>
        </w:rPr>
        <w:t>NW_022098066.1  40102384                             .-.--.-..--.--.---.-.---..-....---  40102370</w:t>
      </w:r>
    </w:p>
    <w:p>
      <w:r>
        <w:rPr>
          <w:rFonts w:ascii="Consolas" w:hAnsi="Consolas"/>
          <w:sz w:val="18"/>
        </w:rPr>
        <w:t>NW_022098066.1  75253842                                  .-..--.--.---.-.---..-....---  75253830</w:t>
      </w:r>
    </w:p>
    <w:p>
      <w:r>
        <w:rPr>
          <w:rFonts w:ascii="Consolas" w:hAnsi="Consolas"/>
          <w:sz w:val="18"/>
        </w:rPr>
        <w:t>NW_022098066.1  13499653                                  .-..--.--.---.-.---..-.C..---  13499665</w:t>
      </w:r>
    </w:p>
    <w:p>
      <w:r>
        <w:rPr>
          <w:rFonts w:ascii="Consolas" w:hAnsi="Consolas"/>
          <w:sz w:val="18"/>
        </w:rPr>
        <w:t>NW_022098066.1  49305654                             .-.--.-..--.--.---.-.---..-....---  49305668</w:t>
      </w:r>
    </w:p>
    <w:p>
      <w:r>
        <w:rPr>
          <w:rFonts w:ascii="Consolas" w:hAnsi="Consolas"/>
          <w:sz w:val="18"/>
        </w:rPr>
        <w:t>NW_022098066.1  67419242                               .--.-..--.--.---G-.---C.-....---  67419255</w:t>
      </w:r>
    </w:p>
    <w:p>
      <w:r>
        <w:rPr>
          <w:rFonts w:ascii="Consolas" w:hAnsi="Consolas"/>
          <w:sz w:val="18"/>
        </w:rPr>
        <w:t>NW_022098066.1  21607898                               .--.-T.--.--.---.-.---..-....---  21607911</w:t>
      </w:r>
    </w:p>
    <w:p>
      <w:r>
        <w:rPr>
          <w:rFonts w:ascii="Consolas" w:hAnsi="Consolas"/>
          <w:sz w:val="18"/>
        </w:rPr>
        <w:t>NW_022098029.1  33721881               ...C--.--..-A-.-.--.-..--.--.---.-.---..-....---  33721903</w:t>
      </w:r>
    </w:p>
    <w:p>
      <w:r>
        <w:rPr>
          <w:rFonts w:ascii="Consolas" w:hAnsi="Consolas"/>
          <w:sz w:val="18"/>
        </w:rPr>
        <w:t>NW_022098029.1  37608930                ...--A--..-.-.-.--.-G.--.--.---.-.---..-....---  37608951</w:t>
      </w:r>
    </w:p>
    <w:p>
      <w:r>
        <w:rPr>
          <w:rFonts w:ascii="Consolas" w:hAnsi="Consolas"/>
          <w:sz w:val="18"/>
        </w:rPr>
        <w:t>NW_022098029.1  22480727                           .-.-.--.-..--.--.---.-.---..-....---  22480712</w:t>
      </w:r>
    </w:p>
    <w:p>
      <w:r>
        <w:rPr>
          <w:rFonts w:ascii="Consolas" w:hAnsi="Consolas"/>
          <w:sz w:val="18"/>
        </w:rPr>
        <w:t>NW_022098029.1  24006570                        ..-.-.-.--.-..--.--.---.-.---..-....---  24006553</w:t>
      </w:r>
    </w:p>
    <w:p>
      <w:r>
        <w:rPr>
          <w:rFonts w:ascii="Consolas" w:hAnsi="Consolas"/>
          <w:sz w:val="18"/>
        </w:rPr>
        <w:t>NW_022098029.1  15458832                     .--..-.-.-.--.-T.--.--.---.-.---A.-....---  15458814</w:t>
      </w:r>
    </w:p>
    <w:p>
      <w:r>
        <w:rPr>
          <w:rFonts w:ascii="Consolas" w:hAnsi="Consolas"/>
          <w:sz w:val="18"/>
        </w:rPr>
        <w:t>NW_022098029.1  14698060                         .-.-.-.--.-..--.--.---.-.---..-....---  14698076</w:t>
      </w:r>
    </w:p>
    <w:p>
      <w:r>
        <w:rPr>
          <w:rFonts w:ascii="Consolas" w:hAnsi="Consolas"/>
          <w:sz w:val="18"/>
        </w:rPr>
        <w:t>NW_022098029.1  19172486                         .-.-.-.--.-..--.--.---.-.---..-....---  19172502</w:t>
      </w:r>
    </w:p>
    <w:p>
      <w:r>
        <w:rPr>
          <w:rFonts w:ascii="Consolas" w:hAnsi="Consolas"/>
          <w:sz w:val="18"/>
        </w:rPr>
        <w:t>NW_022098029.1  9755373                         ..-.-.-.--.-..--.--.---.-.---..-....---  9755390</w:t>
      </w:r>
    </w:p>
    <w:p>
      <w:r>
        <w:rPr>
          <w:rFonts w:ascii="Consolas" w:hAnsi="Consolas"/>
          <w:sz w:val="18"/>
        </w:rPr>
        <w:t>NW_022098029.1  24357048                         .-.-.-.--.-..--.--.---.-.---..-....---  24357064</w:t>
      </w:r>
    </w:p>
    <w:p>
      <w:r>
        <w:rPr>
          <w:rFonts w:ascii="Consolas" w:hAnsi="Consolas"/>
          <w:sz w:val="18"/>
        </w:rPr>
        <w:t>NW_022098029.1  16952059                               .--.-T.--.--.---.-.---AA-....---  16952072</w:t>
      </w:r>
    </w:p>
    <w:p>
      <w:r>
        <w:rPr>
          <w:rFonts w:ascii="Consolas" w:hAnsi="Consolas"/>
          <w:sz w:val="18"/>
        </w:rPr>
        <w:t>NW_022098029.1  10940689                         .-.-.-.--.-..--.--.---.-.---..-....---  10940673</w:t>
      </w:r>
    </w:p>
    <w:p>
      <w:r>
        <w:rPr>
          <w:rFonts w:ascii="Consolas" w:hAnsi="Consolas"/>
          <w:sz w:val="18"/>
        </w:rPr>
        <w:t>NW_022098029.1  20537488                             .-.--.-..--.--.---.-.---..-....---  20537474</w:t>
      </w:r>
    </w:p>
    <w:p>
      <w:r>
        <w:rPr>
          <w:rFonts w:ascii="Consolas" w:hAnsi="Consolas"/>
          <w:sz w:val="18"/>
        </w:rPr>
        <w:t>NW_022098029.1  20537497                           .-.-.--.-..--.--.---.-.---..-....---  20537482</w:t>
      </w:r>
    </w:p>
    <w:p>
      <w:r>
        <w:rPr>
          <w:rFonts w:ascii="Consolas" w:hAnsi="Consolas"/>
          <w:sz w:val="18"/>
        </w:rPr>
        <w:t>NW_022098029.1  27737808                             .-.--.-..--.--.---.-.---..-....---  27737822</w:t>
      </w:r>
    </w:p>
    <w:p>
      <w:r>
        <w:rPr>
          <w:rFonts w:ascii="Consolas" w:hAnsi="Consolas"/>
          <w:sz w:val="18"/>
        </w:rPr>
        <w:t>NW_022098029.1  33721901                             .-.--.-..--.--.---.-.---..-....---  33721915</w:t>
      </w:r>
    </w:p>
    <w:p>
      <w:r>
        <w:rPr>
          <w:rFonts w:ascii="Consolas" w:hAnsi="Consolas"/>
          <w:sz w:val="18"/>
        </w:rPr>
        <w:t>NW_022098029.1  38152823                                  .-..--.--.---.-.---..-....---  38152811</w:t>
      </w:r>
    </w:p>
    <w:p>
      <w:r>
        <w:rPr>
          <w:rFonts w:ascii="Consolas" w:hAnsi="Consolas"/>
          <w:sz w:val="18"/>
        </w:rPr>
        <w:t>NW_022098029.1  20656554                             .-.--.-..--.--.---.-.---..-....---  20656568</w:t>
      </w:r>
    </w:p>
    <w:p>
      <w:r>
        <w:rPr>
          <w:rFonts w:ascii="Consolas" w:hAnsi="Consolas"/>
          <w:sz w:val="18"/>
        </w:rPr>
        <w:t>NW_022098029.1  27737804                             .-.--.-..--.--.---.-.---..-....---  27737818</w:t>
      </w:r>
    </w:p>
    <w:p>
      <w:r>
        <w:rPr>
          <w:rFonts w:ascii="Consolas" w:hAnsi="Consolas"/>
          <w:sz w:val="18"/>
        </w:rPr>
        <w:t>NW_022098029.1  33103912                                    ..--.--.---.-.---..-....---  33103923</w:t>
      </w:r>
    </w:p>
    <w:p>
      <w:r>
        <w:rPr>
          <w:rFonts w:ascii="Consolas" w:hAnsi="Consolas"/>
          <w:sz w:val="18"/>
        </w:rPr>
        <w:t>NW_022098029.1  27538259                                     .--.--.---.-.---.A-.C..---  27538269</w:t>
      </w:r>
    </w:p>
    <w:p>
      <w:r>
        <w:rPr>
          <w:rFonts w:ascii="Consolas" w:hAnsi="Consolas"/>
          <w:sz w:val="18"/>
        </w:rPr>
        <w:t>NW_022098029.1  7550321                      .--..-.-.-.CT.-..--.--.---G-.---..-....---  7550341</w:t>
      </w:r>
    </w:p>
    <w:p>
      <w:r>
        <w:rPr>
          <w:rFonts w:ascii="Consolas" w:hAnsi="Consolas"/>
          <w:sz w:val="18"/>
        </w:rPr>
        <w:t>NW_022098029.1  3281527                                      .--.--.---.-.---..-....---  3281517</w:t>
      </w:r>
    </w:p>
    <w:p>
      <w:r>
        <w:rPr>
          <w:rFonts w:ascii="Consolas" w:hAnsi="Consolas"/>
          <w:sz w:val="18"/>
        </w:rPr>
        <w:t>NW_022098029.1  21654474                                     .--.--.---.-.---..-....---  21654484</w:t>
      </w:r>
    </w:p>
    <w:p>
      <w:r>
        <w:rPr>
          <w:rFonts w:ascii="Consolas" w:hAnsi="Consolas"/>
          <w:sz w:val="18"/>
        </w:rPr>
        <w:t>NW_022098001.1  147763                   ..--C--..-A-.-.--.-..--.--.---.-.---..-....---  147783</w:t>
      </w:r>
    </w:p>
    <w:p>
      <w:r>
        <w:rPr>
          <w:rFonts w:ascii="Consolas" w:hAnsi="Consolas"/>
          <w:sz w:val="18"/>
        </w:rPr>
        <w:t>NW_022098001.1  3135171                          .-.-.-.--.-..--.--.---.-.---..-....---  3135187</w:t>
      </w:r>
    </w:p>
    <w:p>
      <w:r>
        <w:rPr>
          <w:rFonts w:ascii="Consolas" w:hAnsi="Consolas"/>
          <w:sz w:val="18"/>
        </w:rPr>
        <w:t>NW_022098001.1  14600069                  .--.--..-A-.-.--.-..--.--.---.-.---..-....---  14600050</w:t>
      </w:r>
    </w:p>
    <w:p>
      <w:r>
        <w:rPr>
          <w:rFonts w:ascii="Consolas" w:hAnsi="Consolas"/>
          <w:sz w:val="18"/>
        </w:rPr>
        <w:t>NW_022098001.1  18968873                             .-.--.-..--.--.---.-.---..-....---  18968859</w:t>
      </w:r>
    </w:p>
    <w:p>
      <w:r>
        <w:rPr>
          <w:rFonts w:ascii="Consolas" w:hAnsi="Consolas"/>
          <w:sz w:val="18"/>
        </w:rPr>
        <w:t>NW_022098001.1  10549738                           .-.-.--.-..--.--.---.-.---..-....---  10549753</w:t>
      </w:r>
    </w:p>
    <w:p>
      <w:r>
        <w:rPr>
          <w:rFonts w:ascii="Consolas" w:hAnsi="Consolas"/>
          <w:sz w:val="18"/>
        </w:rPr>
        <w:t>NW_022098001.1  16346068                             .-.--.-..--.--.---.-.---..-....---  16346054</w:t>
      </w:r>
    </w:p>
    <w:p>
      <w:r>
        <w:rPr>
          <w:rFonts w:ascii="Consolas" w:hAnsi="Consolas"/>
          <w:sz w:val="18"/>
        </w:rPr>
        <w:t>NW_022098001.1  16346075                               .--.-..--.--.---.-.---..-....---  16346062</w:t>
      </w:r>
    </w:p>
    <w:p>
      <w:r>
        <w:rPr>
          <w:rFonts w:ascii="Consolas" w:hAnsi="Consolas"/>
          <w:sz w:val="18"/>
        </w:rPr>
        <w:t>NW_022098001.1  18304240                               .--.-..--.--.---.-.---..-....---  18304227</w:t>
      </w:r>
    </w:p>
    <w:p>
      <w:r>
        <w:rPr>
          <w:rFonts w:ascii="Consolas" w:hAnsi="Consolas"/>
          <w:sz w:val="18"/>
        </w:rPr>
        <w:t>NW_022098001.1  18968880                               .--.-..--.--.---.-.---..-....---  18968867</w:t>
      </w:r>
    </w:p>
    <w:p>
      <w:r>
        <w:rPr>
          <w:rFonts w:ascii="Consolas" w:hAnsi="Consolas"/>
          <w:sz w:val="18"/>
        </w:rPr>
        <w:t>NW_022098001.1  11657910                        ..-.-.-.--.-..--.--.---.-.---..-..C.---  11657927</w:t>
      </w:r>
    </w:p>
    <w:p>
      <w:r>
        <w:rPr>
          <w:rFonts w:ascii="Consolas" w:hAnsi="Consolas"/>
          <w:sz w:val="18"/>
        </w:rPr>
        <w:t>NW_022098001.1  17318787                           .-.-.--.-..--.--.---.-.---..-....---  17318802</w:t>
      </w:r>
    </w:p>
    <w:p>
      <w:r>
        <w:rPr>
          <w:rFonts w:ascii="Consolas" w:hAnsi="Consolas"/>
          <w:sz w:val="18"/>
        </w:rPr>
        <w:t>NW_022098001.1  18612486                  .--.--.T-.-.-.--.-..--.--.---T-.---..-....TAA  18612508</w:t>
      </w:r>
    </w:p>
    <w:p>
      <w:r>
        <w:rPr>
          <w:rFonts w:ascii="Consolas" w:hAnsi="Consolas"/>
          <w:sz w:val="18"/>
        </w:rPr>
        <w:t>NW_022098104.1  54434795             .-...A--C--..-C-.-.--C-..--.--.---.-.---..-....---  54434818</w:t>
      </w:r>
    </w:p>
    <w:p>
      <w:r>
        <w:rPr>
          <w:rFonts w:ascii="Consolas" w:hAnsi="Consolas"/>
          <w:sz w:val="18"/>
        </w:rPr>
        <w:t>NW_022098104.1  102761258                       ..-.-.-C--.-T.--.--.---.-.---..-T..A---  102761275</w:t>
      </w:r>
    </w:p>
    <w:p>
      <w:r>
        <w:rPr>
          <w:rFonts w:ascii="Consolas" w:hAnsi="Consolas"/>
          <w:sz w:val="18"/>
        </w:rPr>
        <w:t>NW_022098104.1  97356824                     .--..-.-.-.--.-..--.--.---.-.---..-..C.---  97356806</w:t>
      </w:r>
    </w:p>
    <w:p>
      <w:r>
        <w:rPr>
          <w:rFonts w:ascii="Consolas" w:hAnsi="Consolas"/>
          <w:sz w:val="18"/>
        </w:rPr>
        <w:t>NW_022098104.1  58550304                     .--.C-.-.-.--.-..--.--.---.-.---..-....---  58550286</w:t>
      </w:r>
    </w:p>
    <w:p>
      <w:r>
        <w:rPr>
          <w:rFonts w:ascii="Consolas" w:hAnsi="Consolas"/>
          <w:sz w:val="18"/>
        </w:rPr>
        <w:t>NW_022098104.1  38618925                     .--..-.-.-.--.-..--.--.---.-.---..-....---  38618943</w:t>
      </w:r>
    </w:p>
    <w:p>
      <w:r>
        <w:rPr>
          <w:rFonts w:ascii="Consolas" w:hAnsi="Consolas"/>
          <w:sz w:val="18"/>
        </w:rPr>
        <w:t>NW_022098104.1  58006577                     .--.T-.-.-.--.-..--.--.---.-.---..-....---  58006559</w:t>
      </w:r>
    </w:p>
    <w:p>
      <w:r>
        <w:rPr>
          <w:rFonts w:ascii="Consolas" w:hAnsi="Consolas"/>
          <w:sz w:val="18"/>
        </w:rPr>
        <w:t>NW_022098104.1  82693837                     .--..-A-.-.--.-..--.--.---.-.---..-....---  82693819</w:t>
      </w:r>
    </w:p>
    <w:p>
      <w:r>
        <w:rPr>
          <w:rFonts w:ascii="Consolas" w:hAnsi="Consolas"/>
          <w:sz w:val="18"/>
        </w:rPr>
        <w:t>NW_022098104.1  107385840                ..--.--..-.-.-.--.-..--.--.---.-.---..-G...---  107385820</w:t>
      </w:r>
    </w:p>
    <w:p>
      <w:r>
        <w:rPr>
          <w:rFonts w:ascii="Consolas" w:hAnsi="Consolas"/>
          <w:sz w:val="18"/>
        </w:rPr>
        <w:t>NW_022098104.1  25188186                     .--..-A-.-G--.-..--.--.---.-.---..-....---  25188204</w:t>
      </w:r>
    </w:p>
    <w:p>
      <w:r>
        <w:rPr>
          <w:rFonts w:ascii="Consolas" w:hAnsi="Consolas"/>
          <w:sz w:val="18"/>
        </w:rPr>
        <w:t>NW_022098104.1  31950417                     .--.T-.-.-A--.-..--.--.---.-.---..-....---  31950435</w:t>
      </w:r>
    </w:p>
    <w:p>
      <w:r>
        <w:rPr>
          <w:rFonts w:ascii="Consolas" w:hAnsi="Consolas"/>
          <w:sz w:val="18"/>
        </w:rPr>
        <w:t>NW_022098104.1  36945977                             .-.--.-..--.--.---.-.---..-....---  36945991</w:t>
      </w:r>
    </w:p>
    <w:p>
      <w:r>
        <w:rPr>
          <w:rFonts w:ascii="Consolas" w:hAnsi="Consolas"/>
          <w:sz w:val="18"/>
        </w:rPr>
        <w:t>NW_022098104.1  59983582                     .--..-.-.-.--.-..--.--.---.-.---..-....---  59983600</w:t>
      </w:r>
    </w:p>
    <w:p>
      <w:r>
        <w:rPr>
          <w:rFonts w:ascii="Consolas" w:hAnsi="Consolas"/>
          <w:sz w:val="18"/>
        </w:rPr>
        <w:t>NW_022098104.1  30065704                     .--.T-.-.-.--.-..--.--.---.-.---..-....---  30065722</w:t>
      </w:r>
    </w:p>
    <w:p>
      <w:r>
        <w:rPr>
          <w:rFonts w:ascii="Consolas" w:hAnsi="Consolas"/>
          <w:sz w:val="18"/>
        </w:rPr>
        <w:t>NW_022098104.1  69130263                     .--..-A-.-.--.-..--.--.---.-.---..-....---  69130245</w:t>
      </w:r>
    </w:p>
    <w:p>
      <w:r>
        <w:rPr>
          <w:rFonts w:ascii="Consolas" w:hAnsi="Consolas"/>
          <w:sz w:val="18"/>
        </w:rPr>
        <w:t>NW_022098104.1  95711984                        ..-A-.-.--.-..--.--.---.-.---.C-....---  95712001</w:t>
      </w:r>
    </w:p>
    <w:p>
      <w:r>
        <w:rPr>
          <w:rFonts w:ascii="Consolas" w:hAnsi="Consolas"/>
          <w:sz w:val="18"/>
        </w:rPr>
        <w:t>NW_022098104.1  107427308                    .--.T-.-.-.--.-G.--.--.---.-.---..-....---  107427290</w:t>
      </w:r>
    </w:p>
    <w:p>
      <w:r>
        <w:rPr>
          <w:rFonts w:ascii="Consolas" w:hAnsi="Consolas"/>
          <w:sz w:val="18"/>
        </w:rPr>
        <w:t>NW_022098104.1  52363290                        ..-.-.-.--.-..--A--.---.-A---..-T...---  52363273</w:t>
      </w:r>
    </w:p>
    <w:p>
      <w:r>
        <w:rPr>
          <w:rFonts w:ascii="Consolas" w:hAnsi="Consolas"/>
          <w:sz w:val="18"/>
        </w:rPr>
        <w:t>NW_022098104.1  64912643                        ..-.-.-.--.-..--.--.---.-.---..-....---  64912660</w:t>
      </w:r>
    </w:p>
    <w:p>
      <w:r>
        <w:rPr>
          <w:rFonts w:ascii="Consolas" w:hAnsi="Consolas"/>
          <w:sz w:val="18"/>
        </w:rPr>
        <w:t>NW_022098104.1  86512716                           .-.-.--.-..--.--.---.-.---..-....---  86512701</w:t>
      </w:r>
    </w:p>
    <w:p>
      <w:r>
        <w:rPr>
          <w:rFonts w:ascii="Consolas" w:hAnsi="Consolas"/>
          <w:sz w:val="18"/>
        </w:rPr>
        <w:t>NW_022098104.1  11114046                     .--..-.-.-.--.-..--.--.---.-.---..-....---  11114028</w:t>
      </w:r>
    </w:p>
    <w:p>
      <w:r>
        <w:rPr>
          <w:rFonts w:ascii="Consolas" w:hAnsi="Consolas"/>
          <w:sz w:val="18"/>
        </w:rPr>
        <w:t>NW_022098104.1  25904220                        ..-.-A-.--.-..--.--.---.-.---..-....---  25904203</w:t>
      </w:r>
    </w:p>
    <w:p>
      <w:r>
        <w:rPr>
          <w:rFonts w:ascii="Consolas" w:hAnsi="Consolas"/>
          <w:sz w:val="18"/>
        </w:rPr>
        <w:t>NW_022098104.1  85879757                         .-.-.-.--C-..--.--.---.-.---..-....---  85879773</w:t>
      </w:r>
    </w:p>
    <w:p>
      <w:r>
        <w:rPr>
          <w:rFonts w:ascii="Consolas" w:hAnsi="Consolas"/>
          <w:sz w:val="18"/>
        </w:rPr>
        <w:t>NW_022098104.1  21824559                         .-.-.-.--.-..--.--.---.-.---..-...A---  21824575</w:t>
      </w:r>
    </w:p>
    <w:p>
      <w:r>
        <w:rPr>
          <w:rFonts w:ascii="Consolas" w:hAnsi="Consolas"/>
          <w:sz w:val="18"/>
        </w:rPr>
        <w:t>NW_022098104.1  22652907                             .-.--.-..--.--.---G-.---..-....---  22652893</w:t>
      </w:r>
    </w:p>
    <w:p>
      <w:r>
        <w:rPr>
          <w:rFonts w:ascii="Consolas" w:hAnsi="Consolas"/>
          <w:sz w:val="18"/>
        </w:rPr>
        <w:t>NW_022098104.1  96722536                             .-.--.-..--.--.---.-.---..-....---  96722522</w:t>
      </w:r>
    </w:p>
    <w:p>
      <w:r>
        <w:rPr>
          <w:rFonts w:ascii="Consolas" w:hAnsi="Consolas"/>
          <w:sz w:val="18"/>
        </w:rPr>
        <w:t>NW_022098104.1  56088329                     .--..-A-.-.--.-..--.--.---.-.---..-....---  56088347</w:t>
      </w:r>
    </w:p>
    <w:p>
      <w:r>
        <w:rPr>
          <w:rFonts w:ascii="Consolas" w:hAnsi="Consolas"/>
          <w:sz w:val="18"/>
        </w:rPr>
        <w:t>NW_022098104.1  15894559                             .-.--.-..--.--.---.-.---..-....---  15894573</w:t>
      </w:r>
    </w:p>
    <w:p>
      <w:r>
        <w:rPr>
          <w:rFonts w:ascii="Consolas" w:hAnsi="Consolas"/>
          <w:sz w:val="18"/>
        </w:rPr>
        <w:t>NW_022098104.1  31449200                             .-.--.-..--.--.---.-.---..-....---  31449214</w:t>
      </w:r>
    </w:p>
    <w:p>
      <w:r>
        <w:rPr>
          <w:rFonts w:ascii="Consolas" w:hAnsi="Consolas"/>
          <w:sz w:val="18"/>
        </w:rPr>
        <w:t>NW_022098104.1  32490412                         .-.-.-.--.-..--.--.---.-.---..-....---  32490428</w:t>
      </w:r>
    </w:p>
    <w:p>
      <w:r>
        <w:rPr>
          <w:rFonts w:ascii="Consolas" w:hAnsi="Consolas"/>
          <w:sz w:val="18"/>
        </w:rPr>
        <w:t>NW_022098104.1  36945971                         .-.-.-.--.-..--.--.---.-.---..-....---  36945987</w:t>
      </w:r>
    </w:p>
    <w:p>
      <w:r>
        <w:rPr>
          <w:rFonts w:ascii="Consolas" w:hAnsi="Consolas"/>
          <w:sz w:val="18"/>
        </w:rPr>
        <w:t>NW_022098104.1  40144033                             .-.--.-..--.--.---.-.---..-....---  40144047</w:t>
      </w:r>
    </w:p>
    <w:p>
      <w:r>
        <w:rPr>
          <w:rFonts w:ascii="Consolas" w:hAnsi="Consolas"/>
          <w:sz w:val="18"/>
        </w:rPr>
        <w:t>NW_022098104.1  67773234                             .-.--.-..--.--.---.-.---..-....---  67773220</w:t>
      </w:r>
    </w:p>
    <w:p>
      <w:r>
        <w:rPr>
          <w:rFonts w:ascii="Consolas" w:hAnsi="Consolas"/>
          <w:sz w:val="18"/>
        </w:rPr>
        <w:t>NW_022098104.1  77330046                         .-.-.-.--.-..--.--.---.-.---..-....---  77330062</w:t>
      </w:r>
    </w:p>
    <w:p>
      <w:r>
        <w:rPr>
          <w:rFonts w:ascii="Consolas" w:hAnsi="Consolas"/>
          <w:sz w:val="18"/>
        </w:rPr>
        <w:t>NW_022098104.1  100741058                        .-.-.-.--.-..--.--.---.-.---..-....---  100741074</w:t>
      </w:r>
    </w:p>
    <w:p>
      <w:r>
        <w:rPr>
          <w:rFonts w:ascii="Consolas" w:hAnsi="Consolas"/>
          <w:sz w:val="18"/>
        </w:rPr>
        <w:t>NW_022098104.1  101393313                            .-.--.-..--.--.---.-.---..-....---  101393299</w:t>
      </w:r>
    </w:p>
    <w:p>
      <w:r>
        <w:rPr>
          <w:rFonts w:ascii="Consolas" w:hAnsi="Consolas"/>
          <w:sz w:val="18"/>
        </w:rPr>
        <w:t>NW_022098104.1  104923405                        .-.-.-.--.-..--.--.---.-.---..-....---  104923421</w:t>
      </w:r>
    </w:p>
    <w:p>
      <w:r>
        <w:rPr>
          <w:rFonts w:ascii="Consolas" w:hAnsi="Consolas"/>
          <w:sz w:val="18"/>
        </w:rPr>
        <w:t>NW_022098104.1  107427300                            .-.--.-..--.--.---.-.---..-....---  107427286</w:t>
      </w:r>
    </w:p>
    <w:p>
      <w:r>
        <w:rPr>
          <w:rFonts w:ascii="Consolas" w:hAnsi="Consolas"/>
          <w:sz w:val="18"/>
        </w:rPr>
        <w:t>NW_022098104.1  119046440       ......-.T.-------.-A-.-.--.-..--.--.---.-.---..-....---  119046415</w:t>
      </w:r>
    </w:p>
    <w:p>
      <w:r>
        <w:rPr>
          <w:rFonts w:ascii="Consolas" w:hAnsi="Consolas"/>
          <w:sz w:val="18"/>
        </w:rPr>
        <w:t>NW_022098104.1  105679231                        .-.-.-.--.-..--.--.---.-.---..-....---  105679247</w:t>
      </w:r>
    </w:p>
    <w:p>
      <w:r>
        <w:rPr>
          <w:rFonts w:ascii="Consolas" w:hAnsi="Consolas"/>
          <w:sz w:val="18"/>
        </w:rPr>
        <w:t>NW_022098104.1  115051180                          .-.-C--.-..--.--.---.-.---..-....---  115051195</w:t>
      </w:r>
    </w:p>
    <w:p>
      <w:r>
        <w:rPr>
          <w:rFonts w:ascii="Consolas" w:hAnsi="Consolas"/>
          <w:sz w:val="18"/>
        </w:rPr>
        <w:t>NW_022098104.1  40646993                  .--.--C.-.-.-.--.-..--.--.---.-.---..-....---  40646974</w:t>
      </w:r>
    </w:p>
    <w:p>
      <w:r>
        <w:rPr>
          <w:rFonts w:ascii="Consolas" w:hAnsi="Consolas"/>
          <w:sz w:val="18"/>
        </w:rPr>
        <w:t>NW_022098104.1  89746088                           .-.-.--C-..--.--.---.-.---..-G...---  89746103</w:t>
      </w:r>
    </w:p>
    <w:p>
      <w:r>
        <w:rPr>
          <w:rFonts w:ascii="Consolas" w:hAnsi="Consolas"/>
          <w:sz w:val="18"/>
        </w:rPr>
        <w:t>NW_022098104.1  39272359                           .-.-.--.-..--.--.---.-.---..-.G..---  39272374</w:t>
      </w:r>
    </w:p>
    <w:p>
      <w:r>
        <w:rPr>
          <w:rFonts w:ascii="Consolas" w:hAnsi="Consolas"/>
          <w:sz w:val="18"/>
        </w:rPr>
        <w:t>NW_022098104.1  48035246                         .-.-.-.--.-..--.--A---.-.---..-....---  48035262</w:t>
      </w:r>
    </w:p>
    <w:p>
      <w:r>
        <w:rPr>
          <w:rFonts w:ascii="Consolas" w:hAnsi="Consolas"/>
          <w:sz w:val="18"/>
        </w:rPr>
        <w:t>NW_022098104.1  89360533                           .-.-.--.-..--.--.---.-.---G.-....---  89360518</w:t>
      </w:r>
    </w:p>
    <w:p>
      <w:r>
        <w:rPr>
          <w:rFonts w:ascii="Consolas" w:hAnsi="Consolas"/>
          <w:sz w:val="18"/>
        </w:rPr>
        <w:t>NW_022098104.1  7677989                            .-.-.--.-..--.--.---.-.---..-....---  7678004</w:t>
      </w:r>
    </w:p>
    <w:p>
      <w:r>
        <w:rPr>
          <w:rFonts w:ascii="Consolas" w:hAnsi="Consolas"/>
          <w:sz w:val="18"/>
        </w:rPr>
        <w:t>NW_022098104.1  17068389                             .-.--.-..--.--.---.-.---..-....---  17068375</w:t>
      </w:r>
    </w:p>
    <w:p>
      <w:r>
        <w:rPr>
          <w:rFonts w:ascii="Consolas" w:hAnsi="Consolas"/>
          <w:sz w:val="18"/>
        </w:rPr>
        <w:t>NW_022098104.1  20277149                             .-.--.-..--.--.---.-.---..-....---  20277135</w:t>
      </w:r>
    </w:p>
    <w:p>
      <w:r>
        <w:rPr>
          <w:rFonts w:ascii="Consolas" w:hAnsi="Consolas"/>
          <w:sz w:val="18"/>
        </w:rPr>
        <w:t>NW_022098104.1  22652940                           .-.-.--.-..--.--.---.-.---..-....---  22652925</w:t>
      </w:r>
    </w:p>
    <w:p>
      <w:r>
        <w:rPr>
          <w:rFonts w:ascii="Consolas" w:hAnsi="Consolas"/>
          <w:sz w:val="18"/>
        </w:rPr>
        <w:t>NW_022098104.1  22994268                             .-.--.-..--.--.---.-.---..-....---  22994282</w:t>
      </w:r>
    </w:p>
    <w:p>
      <w:r>
        <w:rPr>
          <w:rFonts w:ascii="Consolas" w:hAnsi="Consolas"/>
          <w:sz w:val="18"/>
        </w:rPr>
        <w:t>NW_022098104.1  30029204                           .-.-.--.-..--.--.---.-.---..-....---  30029219</w:t>
      </w:r>
    </w:p>
    <w:p>
      <w:r>
        <w:rPr>
          <w:rFonts w:ascii="Consolas" w:hAnsi="Consolas"/>
          <w:sz w:val="18"/>
        </w:rPr>
        <w:t>NW_022098104.1  31449195                           .-.-.--.-..--.--.---.-.---..-....---  31449210</w:t>
      </w:r>
    </w:p>
    <w:p>
      <w:r>
        <w:rPr>
          <w:rFonts w:ascii="Consolas" w:hAnsi="Consolas"/>
          <w:sz w:val="18"/>
        </w:rPr>
        <w:t>NW_022098104.1  35035187                           .-.-.--.-..--.--.---.-.---..-....---  35035202</w:t>
      </w:r>
    </w:p>
    <w:p>
      <w:r>
        <w:rPr>
          <w:rFonts w:ascii="Consolas" w:hAnsi="Consolas"/>
          <w:sz w:val="18"/>
        </w:rPr>
        <w:t>NW_022098104.1  35035196                             .-.--.-..--.--.---.-.---..-....---  35035210</w:t>
      </w:r>
    </w:p>
    <w:p>
      <w:r>
        <w:rPr>
          <w:rFonts w:ascii="Consolas" w:hAnsi="Consolas"/>
          <w:sz w:val="18"/>
        </w:rPr>
        <w:t>NW_022098104.1  37643898                           .-.-.--.-..--.--.---.-.---..-....---  37643883</w:t>
      </w:r>
    </w:p>
    <w:p>
      <w:r>
        <w:rPr>
          <w:rFonts w:ascii="Consolas" w:hAnsi="Consolas"/>
          <w:sz w:val="18"/>
        </w:rPr>
        <w:t>NW_022098104.1  40144028                           .-.-.--.-..--.--.---.-.---..-....---  40144043</w:t>
      </w:r>
    </w:p>
    <w:p>
      <w:r>
        <w:rPr>
          <w:rFonts w:ascii="Consolas" w:hAnsi="Consolas"/>
          <w:sz w:val="18"/>
        </w:rPr>
        <w:t>NW_022098104.1  52091670                             .-.--.-..--.--.---.-.---..-....---  52091684</w:t>
      </w:r>
    </w:p>
    <w:p>
      <w:r>
        <w:rPr>
          <w:rFonts w:ascii="Consolas" w:hAnsi="Consolas"/>
          <w:sz w:val="18"/>
        </w:rPr>
        <w:t>NW_022098104.1  54323116                           .-.-.--.-..--.--.---.-.---..-....---  54323131</w:t>
      </w:r>
    </w:p>
    <w:p>
      <w:r>
        <w:rPr>
          <w:rFonts w:ascii="Consolas" w:hAnsi="Consolas"/>
          <w:sz w:val="18"/>
        </w:rPr>
        <w:t>NW_022098104.1  54323121                             .-.--.-..--.--.---.-.---..-....---  54323135</w:t>
      </w:r>
    </w:p>
    <w:p>
      <w:r>
        <w:rPr>
          <w:rFonts w:ascii="Consolas" w:hAnsi="Consolas"/>
          <w:sz w:val="18"/>
        </w:rPr>
        <w:t>NW_022098104.1  54434812                             .-.--.-..--.--.---.-.---..-....---  54434826</w:t>
      </w:r>
    </w:p>
    <w:p>
      <w:r>
        <w:rPr>
          <w:rFonts w:ascii="Consolas" w:hAnsi="Consolas"/>
          <w:sz w:val="18"/>
        </w:rPr>
        <w:t>NW_022098104.1  57004412                           .-.-.--.-..--.--.---.-.---..-....---  57004427</w:t>
      </w:r>
    </w:p>
    <w:p>
      <w:r>
        <w:rPr>
          <w:rFonts w:ascii="Consolas" w:hAnsi="Consolas"/>
          <w:sz w:val="18"/>
        </w:rPr>
        <w:t>NW_022098104.1  60029876                           .-.-.--.-..--.--.---.-.---..-....---  60029891</w:t>
      </w:r>
    </w:p>
    <w:p>
      <w:r>
        <w:rPr>
          <w:rFonts w:ascii="Consolas" w:hAnsi="Consolas"/>
          <w:sz w:val="18"/>
        </w:rPr>
        <w:t>NW_022098104.1  65264112                           .-.-.--.-..--.--.---.-.---..-....---  65264097</w:t>
      </w:r>
    </w:p>
    <w:p>
      <w:r>
        <w:rPr>
          <w:rFonts w:ascii="Consolas" w:hAnsi="Consolas"/>
          <w:sz w:val="18"/>
        </w:rPr>
        <w:t>NW_022098104.1  76312433                             .-.--.-..--.--.---.-.---..-....---  76312419</w:t>
      </w:r>
    </w:p>
    <w:p>
      <w:r>
        <w:rPr>
          <w:rFonts w:ascii="Consolas" w:hAnsi="Consolas"/>
          <w:sz w:val="18"/>
        </w:rPr>
        <w:t>NW_022098104.1  96718712                           .-.-.--.-..--.--.---.-.---..-....---  96718697</w:t>
      </w:r>
    </w:p>
    <w:p>
      <w:r>
        <w:rPr>
          <w:rFonts w:ascii="Consolas" w:hAnsi="Consolas"/>
          <w:sz w:val="18"/>
        </w:rPr>
        <w:t>NW_022098104.1  104923411                            .-.--.-..--.--.---.-.---..-....---  104923425</w:t>
      </w:r>
    </w:p>
    <w:p>
      <w:r>
        <w:rPr>
          <w:rFonts w:ascii="Consolas" w:hAnsi="Consolas"/>
          <w:sz w:val="18"/>
        </w:rPr>
        <w:t>NW_022098104.1  2581973                              .-.--.-..--.--.---.-.---..-...A---  2581987</w:t>
      </w:r>
    </w:p>
    <w:p>
      <w:r>
        <w:rPr>
          <w:rFonts w:ascii="Consolas" w:hAnsi="Consolas"/>
          <w:sz w:val="18"/>
        </w:rPr>
        <w:t>NW_022098104.1  19690147                                  .-..--.--.---.-.---..-....---  19690159</w:t>
      </w:r>
    </w:p>
    <w:p>
      <w:r>
        <w:rPr>
          <w:rFonts w:ascii="Consolas" w:hAnsi="Consolas"/>
          <w:sz w:val="18"/>
        </w:rPr>
        <w:t>NW_022098104.1  48609329                           .-.-.--.-..--.--.---G-.---..-....---  48609344</w:t>
      </w:r>
    </w:p>
    <w:p>
      <w:r>
        <w:rPr>
          <w:rFonts w:ascii="Consolas" w:hAnsi="Consolas"/>
          <w:sz w:val="18"/>
        </w:rPr>
        <w:t>NW_022098104.1  48923975                           .-.-.--.-G.--.--.---.-.---..-....---  48923960</w:t>
      </w:r>
    </w:p>
    <w:p>
      <w:r>
        <w:rPr>
          <w:rFonts w:ascii="Consolas" w:hAnsi="Consolas"/>
          <w:sz w:val="18"/>
        </w:rPr>
        <w:t>NW_022098104.1  51564929                           .-.-.--.-..--.--.---.-C---..-....---  51564914</w:t>
      </w:r>
    </w:p>
    <w:p>
      <w:r>
        <w:rPr>
          <w:rFonts w:ascii="Consolas" w:hAnsi="Consolas"/>
          <w:sz w:val="18"/>
        </w:rPr>
        <w:t>NW_022098104.1  63864335                               .--.-..--.--.---.-.---..-...C---  63864322</w:t>
      </w:r>
    </w:p>
    <w:p>
      <w:r>
        <w:rPr>
          <w:rFonts w:ascii="Consolas" w:hAnsi="Consolas"/>
          <w:sz w:val="18"/>
        </w:rPr>
        <w:t>NW_022098104.1  84835484                             .-.--.-.C--.--.---.-.---..-....---  84835498</w:t>
      </w:r>
    </w:p>
    <w:p>
      <w:r>
        <w:rPr>
          <w:rFonts w:ascii="Consolas" w:hAnsi="Consolas"/>
          <w:sz w:val="18"/>
        </w:rPr>
        <w:t>NW_022098104.1  90312879                               .--.-..--.--.---.-.---..-....---  90312892</w:t>
      </w:r>
    </w:p>
    <w:p>
      <w:r>
        <w:rPr>
          <w:rFonts w:ascii="Consolas" w:hAnsi="Consolas"/>
          <w:sz w:val="18"/>
        </w:rPr>
        <w:t>NW_022098104.1  92701184                           .-.-A--.-..--.--.---.-.---..-....---  92701169</w:t>
      </w:r>
    </w:p>
    <w:p>
      <w:r>
        <w:rPr>
          <w:rFonts w:ascii="Consolas" w:hAnsi="Consolas"/>
          <w:sz w:val="18"/>
        </w:rPr>
        <w:t>NW_022098104.1  93611338                             .-.--C-..--.--.---.-.---..-....---  93611352</w:t>
      </w:r>
    </w:p>
    <w:p>
      <w:r>
        <w:rPr>
          <w:rFonts w:ascii="Consolas" w:hAnsi="Consolas"/>
          <w:sz w:val="18"/>
        </w:rPr>
        <w:t>NW_022098104.1  94972384                         .-.-.-.--.-..--.--.---.-.---..-....---  94972400</w:t>
      </w:r>
    </w:p>
    <w:p>
      <w:r>
        <w:rPr>
          <w:rFonts w:ascii="Consolas" w:hAnsi="Consolas"/>
          <w:sz w:val="18"/>
        </w:rPr>
        <w:t>NW_022098104.1  61980431                             .-.--.-..--.--.---.-.---..-....---  61980445</w:t>
      </w:r>
    </w:p>
    <w:p>
      <w:r>
        <w:rPr>
          <w:rFonts w:ascii="Consolas" w:hAnsi="Consolas"/>
          <w:sz w:val="18"/>
        </w:rPr>
        <w:t>NW_022098104.1  35896985                             .-.--.-..--.--.---.-.---..-....---  35896971</w:t>
      </w:r>
    </w:p>
    <w:p>
      <w:r>
        <w:rPr>
          <w:rFonts w:ascii="Consolas" w:hAnsi="Consolas"/>
          <w:sz w:val="18"/>
        </w:rPr>
        <w:t>NW_022098104.1  65264099                             .-.--.-..--.--.---.-.---..-....---  65264085</w:t>
      </w:r>
    </w:p>
    <w:p>
      <w:r>
        <w:rPr>
          <w:rFonts w:ascii="Consolas" w:hAnsi="Consolas"/>
          <w:sz w:val="18"/>
        </w:rPr>
        <w:t>NW_022098104.1  82575178                             .-.--.-..--.--.---.-.---..-....---  82575164</w:t>
      </w:r>
    </w:p>
    <w:p>
      <w:r>
        <w:rPr>
          <w:rFonts w:ascii="Consolas" w:hAnsi="Consolas"/>
          <w:sz w:val="18"/>
        </w:rPr>
        <w:t>NW_022098104.1  96718707                             .-.--.-..--.--.---.-.---..-....---  96718693</w:t>
      </w:r>
    </w:p>
    <w:p>
      <w:r>
        <w:rPr>
          <w:rFonts w:ascii="Consolas" w:hAnsi="Consolas"/>
          <w:sz w:val="18"/>
        </w:rPr>
        <w:t>NW_022098104.1  19166387                     .--.T-.-.-.--.-..--.--.---.-.---..-....---  19166369</w:t>
      </w:r>
    </w:p>
    <w:p>
      <w:r>
        <w:rPr>
          <w:rFonts w:ascii="Consolas" w:hAnsi="Consolas"/>
          <w:sz w:val="18"/>
        </w:rPr>
        <w:t>NW_022098104.1  89449064                             .-.--.-..--.--.---.-.---..-....---  89449078</w:t>
      </w:r>
    </w:p>
    <w:p>
      <w:r>
        <w:rPr>
          <w:rFonts w:ascii="Consolas" w:hAnsi="Consolas"/>
          <w:sz w:val="18"/>
        </w:rPr>
        <w:t>NW_022098104.1  112399854                        .-.-.-.--.-..--.--.---.-.---..-....---  112399838</w:t>
      </w:r>
    </w:p>
    <w:p>
      <w:r>
        <w:rPr>
          <w:rFonts w:ascii="Consolas" w:hAnsi="Consolas"/>
          <w:sz w:val="18"/>
        </w:rPr>
        <w:t>NW_022098104.1  113928311          ..T-....--.--T.-.-.-.----..--.--.---.-.---..-....---  113928335</w:t>
      </w:r>
    </w:p>
    <w:p>
      <w:r>
        <w:rPr>
          <w:rFonts w:ascii="Consolas" w:hAnsi="Consolas"/>
          <w:sz w:val="18"/>
        </w:rPr>
        <w:t>NW_022098104.1  30029209                             .-.--.-..--.--.---.-.---..-....---  30029223</w:t>
      </w:r>
    </w:p>
    <w:p>
      <w:r>
        <w:rPr>
          <w:rFonts w:ascii="Consolas" w:hAnsi="Consolas"/>
          <w:sz w:val="18"/>
        </w:rPr>
        <w:t>NW_022098104.1  20277160                               .--.-..--.--.---.-.---..-....---  20277147</w:t>
      </w:r>
    </w:p>
    <w:p>
      <w:r>
        <w:rPr>
          <w:rFonts w:ascii="Consolas" w:hAnsi="Consolas"/>
          <w:sz w:val="18"/>
        </w:rPr>
        <w:t>NW_022098104.1  27904723                               .--.-..--.--.---.-.---..-....---  27904710</w:t>
      </w:r>
    </w:p>
    <w:p>
      <w:r>
        <w:rPr>
          <w:rFonts w:ascii="Consolas" w:hAnsi="Consolas"/>
          <w:sz w:val="18"/>
        </w:rPr>
        <w:t>NW_022098104.1  60523414                                  .-..--.--.---.-.---..-....---  60523402</w:t>
      </w:r>
    </w:p>
    <w:p>
      <w:r>
        <w:rPr>
          <w:rFonts w:ascii="Consolas" w:hAnsi="Consolas"/>
          <w:sz w:val="18"/>
        </w:rPr>
        <w:t>NW_022098104.1  86402865                               .--.-..--.--.---.-.---..-....---  86402852</w:t>
      </w:r>
    </w:p>
    <w:p>
      <w:r>
        <w:rPr>
          <w:rFonts w:ascii="Consolas" w:hAnsi="Consolas"/>
          <w:sz w:val="18"/>
        </w:rPr>
        <w:t>NW_022098104.1  104153419                                 .-..--.--.---.-.---..-....---  104153431</w:t>
      </w:r>
    </w:p>
    <w:p>
      <w:r>
        <w:rPr>
          <w:rFonts w:ascii="Consolas" w:hAnsi="Consolas"/>
          <w:sz w:val="18"/>
        </w:rPr>
        <w:t>NW_022098104.1  106897709                              .--.-..--.--.---.-.---..-....---  106897696</w:t>
      </w:r>
    </w:p>
    <w:p>
      <w:r>
        <w:rPr>
          <w:rFonts w:ascii="Consolas" w:hAnsi="Consolas"/>
          <w:sz w:val="18"/>
        </w:rPr>
        <w:t>NW_022098104.1  15894544                               .--.-..--.--.---G-.---..-....---  15894557</w:t>
      </w:r>
    </w:p>
    <w:p>
      <w:r>
        <w:rPr>
          <w:rFonts w:ascii="Consolas" w:hAnsi="Consolas"/>
          <w:sz w:val="18"/>
        </w:rPr>
        <w:t>NW_022098104.1  22652942                               .--.-T.--.--.---.-.---..-....---  22652929</w:t>
      </w:r>
    </w:p>
    <w:p>
      <w:r>
        <w:rPr>
          <w:rFonts w:ascii="Consolas" w:hAnsi="Consolas"/>
          <w:sz w:val="18"/>
        </w:rPr>
        <w:t>NW_022098104.1  32739798                                               .-.---A.-....---  32739805</w:t>
      </w:r>
    </w:p>
    <w:p>
      <w:r>
        <w:rPr>
          <w:rFonts w:ascii="Consolas" w:hAnsi="Consolas"/>
          <w:sz w:val="18"/>
        </w:rPr>
        <w:t>NW_022098104.1  86646290                             .-.--.-..--.--.---.-.---CC-....---  86646276</w:t>
      </w:r>
    </w:p>
    <w:p>
      <w:r>
        <w:rPr>
          <w:rFonts w:ascii="Consolas" w:hAnsi="Consolas"/>
          <w:sz w:val="18"/>
        </w:rPr>
        <w:t>NW_022098104.1  14139760                         .-.-.-.--.-..--.--.---.-.---..-....---  14139744</w:t>
      </w:r>
    </w:p>
    <w:p>
      <w:r>
        <w:rPr>
          <w:rFonts w:ascii="Consolas" w:hAnsi="Consolas"/>
          <w:sz w:val="18"/>
        </w:rPr>
        <w:t>NW_022098104.1  78106472                         .-.-.-.--.-..--.--.---.-.---..-....---  78106456</w:t>
      </w:r>
    </w:p>
    <w:p>
      <w:r>
        <w:rPr>
          <w:rFonts w:ascii="Consolas" w:hAnsi="Consolas"/>
          <w:sz w:val="18"/>
        </w:rPr>
        <w:t>NW_022098104.1  107402717                        .-.-.-.--.-..--.--.---.-.---..-....---  107402701</w:t>
      </w:r>
    </w:p>
    <w:p>
      <w:r>
        <w:rPr>
          <w:rFonts w:ascii="Consolas" w:hAnsi="Consolas"/>
          <w:sz w:val="18"/>
        </w:rPr>
        <w:t>NW_022098104.1  79503727                                  .-..--.--.---.-.---C.-....---  79503715</w:t>
      </w:r>
    </w:p>
    <w:p>
      <w:r>
        <w:rPr>
          <w:rFonts w:ascii="Consolas" w:hAnsi="Consolas"/>
          <w:sz w:val="18"/>
        </w:rPr>
        <w:t>NW_022098104.1  19166383                                     .--.--.---.-.---..-....---  19166373</w:t>
      </w:r>
    </w:p>
    <w:p>
      <w:r>
        <w:rPr>
          <w:rFonts w:ascii="Consolas" w:hAnsi="Consolas"/>
          <w:sz w:val="18"/>
        </w:rPr>
        <w:t>NW_022098104.1  44766803                           .-.-.--.-T.--.--.---.G.---..-....---  44766819</w:t>
      </w:r>
    </w:p>
    <w:p>
      <w:r>
        <w:rPr>
          <w:rFonts w:ascii="Consolas" w:hAnsi="Consolas"/>
          <w:sz w:val="18"/>
        </w:rPr>
        <w:t>NW_022098057.1  25981267                     .--.C-.-.-.--.-..--.--.---.-.---..-....---  25981285</w:t>
      </w:r>
    </w:p>
    <w:p>
      <w:r>
        <w:rPr>
          <w:rFonts w:ascii="Consolas" w:hAnsi="Consolas"/>
          <w:sz w:val="18"/>
        </w:rPr>
        <w:t>NW_022098057.1  8612554                   .--.--..-A-.-.--.-..--.--.---.-.---..-....---  8612573</w:t>
      </w:r>
    </w:p>
    <w:p>
      <w:r>
        <w:rPr>
          <w:rFonts w:ascii="Consolas" w:hAnsi="Consolas"/>
          <w:sz w:val="18"/>
        </w:rPr>
        <w:t>NW_022098057.1  7998436                   .--.--T.-.-.-.--.-..--.--.---.-.---..-....---  7998455</w:t>
      </w:r>
    </w:p>
    <w:p>
      <w:r>
        <w:rPr>
          <w:rFonts w:ascii="Consolas" w:hAnsi="Consolas"/>
          <w:sz w:val="18"/>
        </w:rPr>
        <w:t>NW_022098057.1  44086837                  .--.--.G-.-.-.--.-..--.--.---.-.---..-....---  44086856</w:t>
      </w:r>
    </w:p>
    <w:p>
      <w:r>
        <w:rPr>
          <w:rFonts w:ascii="Consolas" w:hAnsi="Consolas"/>
          <w:sz w:val="18"/>
        </w:rPr>
        <w:t>NW_022098057.1  59443119                        ..-A-.-.--.-..--.--.---.-.---..-....---  59443102</w:t>
      </w:r>
    </w:p>
    <w:p>
      <w:r>
        <w:rPr>
          <w:rFonts w:ascii="Consolas" w:hAnsi="Consolas"/>
          <w:sz w:val="18"/>
        </w:rPr>
        <w:t>NW_022098057.1  65697637                     .--..-A-.-.--.-..--.--.---.-.---..-....---  65697619</w:t>
      </w:r>
    </w:p>
    <w:p>
      <w:r>
        <w:rPr>
          <w:rFonts w:ascii="Consolas" w:hAnsi="Consolas"/>
          <w:sz w:val="18"/>
        </w:rPr>
        <w:t>NW_022098057.1  50187501                     .--..-.-A-.--.-C.--.--.---T-.---..-....---  50187519</w:t>
      </w:r>
    </w:p>
    <w:p>
      <w:r>
        <w:rPr>
          <w:rFonts w:ascii="Consolas" w:hAnsi="Consolas"/>
          <w:sz w:val="18"/>
        </w:rPr>
        <w:t>NW_022098057.1  23494783                     .--.T-.-.-.--.-..--.--.---.-.---..-....---  23494801</w:t>
      </w:r>
    </w:p>
    <w:p>
      <w:r>
        <w:rPr>
          <w:rFonts w:ascii="Consolas" w:hAnsi="Consolas"/>
          <w:sz w:val="18"/>
        </w:rPr>
        <w:t>NW_022098057.1  11331841                         .-.-.-.--.-..--.--.---.-.---..-....---  11331825</w:t>
      </w:r>
    </w:p>
    <w:p>
      <w:r>
        <w:rPr>
          <w:rFonts w:ascii="Consolas" w:hAnsi="Consolas"/>
          <w:sz w:val="18"/>
        </w:rPr>
        <w:t>NW_022098057.1  32355249                           .-.-.--.-..--.--.---.-.---..-....---  32355234</w:t>
      </w:r>
    </w:p>
    <w:p>
      <w:r>
        <w:rPr>
          <w:rFonts w:ascii="Consolas" w:hAnsi="Consolas"/>
          <w:sz w:val="18"/>
        </w:rPr>
        <w:t>NW_022098057.1  58924195                         .-.-.-.--.-..--.--.---.-.---..-....---  58924179</w:t>
      </w:r>
    </w:p>
    <w:p>
      <w:r>
        <w:rPr>
          <w:rFonts w:ascii="Consolas" w:hAnsi="Consolas"/>
          <w:sz w:val="18"/>
        </w:rPr>
        <w:t>NW_022098057.1  62419096                         .-.-.-.--.-..--.--.---.-.---..-....---  62419112</w:t>
      </w:r>
    </w:p>
    <w:p>
      <w:r>
        <w:rPr>
          <w:rFonts w:ascii="Consolas" w:hAnsi="Consolas"/>
          <w:sz w:val="18"/>
        </w:rPr>
        <w:t>NW_022098057.1  35637771                           .-.-.--.-T.--.--.---T-.---..-.A..---  35637786</w:t>
      </w:r>
    </w:p>
    <w:p>
      <w:r>
        <w:rPr>
          <w:rFonts w:ascii="Consolas" w:hAnsi="Consolas"/>
          <w:sz w:val="18"/>
        </w:rPr>
        <w:t>NW_022098057.1  26106726                           .-.-.--.-..--.--.---.-.---..-....---  26106711</w:t>
      </w:r>
    </w:p>
    <w:p>
      <w:r>
        <w:rPr>
          <w:rFonts w:ascii="Consolas" w:hAnsi="Consolas"/>
          <w:sz w:val="18"/>
        </w:rPr>
        <w:t>NW_022098057.1  28730014                           .-.-.--.-..--.--.---.-.---..-....---  28729999</w:t>
      </w:r>
    </w:p>
    <w:p>
      <w:r>
        <w:rPr>
          <w:rFonts w:ascii="Consolas" w:hAnsi="Consolas"/>
          <w:sz w:val="18"/>
        </w:rPr>
        <w:t>NW_022098057.1  50187512                           .-.-.--.-..--.--.---.-.---..-....---  50187527</w:t>
      </w:r>
    </w:p>
    <w:p>
      <w:r>
        <w:rPr>
          <w:rFonts w:ascii="Consolas" w:hAnsi="Consolas"/>
          <w:sz w:val="18"/>
        </w:rPr>
        <w:t>NW_022098057.1  52625870                             .-.--.-..--.--.---.-.---..-....---  52625884</w:t>
      </w:r>
    </w:p>
    <w:p>
      <w:r>
        <w:rPr>
          <w:rFonts w:ascii="Consolas" w:hAnsi="Consolas"/>
          <w:sz w:val="18"/>
        </w:rPr>
        <w:t>NW_022098057.1  7604159                              .-.--.-..--.--.---.-.---..-....---  7604173</w:t>
      </w:r>
    </w:p>
    <w:p>
      <w:r>
        <w:rPr>
          <w:rFonts w:ascii="Consolas" w:hAnsi="Consolas"/>
          <w:sz w:val="18"/>
        </w:rPr>
        <w:t>NW_022098057.1  62549278                             .-.--.-..--.--.---.-.---..-.C..---  62549292</w:t>
      </w:r>
    </w:p>
    <w:p>
      <w:r>
        <w:rPr>
          <w:rFonts w:ascii="Consolas" w:hAnsi="Consolas"/>
          <w:sz w:val="18"/>
        </w:rPr>
        <w:t>NW_022098057.1  63600874                           .-.-.--.-..--.--.---.-.---..-.G..---  63600859</w:t>
      </w:r>
    </w:p>
    <w:p>
      <w:r>
        <w:rPr>
          <w:rFonts w:ascii="Consolas" w:hAnsi="Consolas"/>
          <w:sz w:val="18"/>
        </w:rPr>
        <w:t>NW_022098057.1  50805544                             .-.--.-..--.--.---.-.---..-....---  50805558</w:t>
      </w:r>
    </w:p>
    <w:p>
      <w:r>
        <w:rPr>
          <w:rFonts w:ascii="Consolas" w:hAnsi="Consolas"/>
          <w:sz w:val="18"/>
        </w:rPr>
        <w:t>NW_022098057.1  7329752                            .-.-.--.-..--.--.---G-.---..-....---  7329737</w:t>
      </w:r>
    </w:p>
    <w:p>
      <w:r>
        <w:rPr>
          <w:rFonts w:ascii="Consolas" w:hAnsi="Consolas"/>
          <w:sz w:val="18"/>
        </w:rPr>
        <w:t>NW_022098057.1  3853675                                .--.-T.--.--.---.-.---..-....---  3853688</w:t>
      </w:r>
    </w:p>
    <w:p>
      <w:r>
        <w:rPr>
          <w:rFonts w:ascii="Consolas" w:hAnsi="Consolas"/>
          <w:sz w:val="18"/>
        </w:rPr>
        <w:t>NW_022098057.1  66792982                  .--.--..-.-.-.--.T..--.--.---.-.---..-....---  66793002</w:t>
      </w:r>
    </w:p>
    <w:p>
      <w:r>
        <w:rPr>
          <w:rFonts w:ascii="Consolas" w:hAnsi="Consolas"/>
          <w:sz w:val="18"/>
        </w:rPr>
        <w:t>NW_022098057.1  19657327                             .-.--.-..--.--.---.-.---..-....---  19657341</w:t>
      </w:r>
    </w:p>
    <w:p>
      <w:r>
        <w:rPr>
          <w:rFonts w:ascii="Consolas" w:hAnsi="Consolas"/>
          <w:sz w:val="18"/>
        </w:rPr>
        <w:t>NW_022098057.1  54125328                         .-.-.-.--.-..--.--.---.-.---..-....---  54125312</w:t>
      </w:r>
    </w:p>
    <w:p>
      <w:r>
        <w:rPr>
          <w:rFonts w:ascii="Consolas" w:hAnsi="Consolas"/>
          <w:sz w:val="18"/>
        </w:rPr>
        <w:t>NW_022098052.1  24994801                     .--.T-.-.-.--.-..--.--.---.-.---.C-....---  24994783</w:t>
      </w:r>
    </w:p>
    <w:p>
      <w:r>
        <w:rPr>
          <w:rFonts w:ascii="Consolas" w:hAnsi="Consolas"/>
          <w:sz w:val="18"/>
        </w:rPr>
        <w:t>NW_022098052.1  16208956                     .--..-.-.-.--.-..--.--.---.-.---..-....---  16208938</w:t>
      </w:r>
    </w:p>
    <w:p>
      <w:r>
        <w:rPr>
          <w:rFonts w:ascii="Consolas" w:hAnsi="Consolas"/>
          <w:sz w:val="18"/>
        </w:rPr>
        <w:t>NW_022098052.1  29967725                        ..-.-.-.--.-..--.--.---.-.---..-....---  29967742</w:t>
      </w:r>
    </w:p>
    <w:p>
      <w:r>
        <w:rPr>
          <w:rFonts w:ascii="Consolas" w:hAnsi="Consolas"/>
          <w:sz w:val="18"/>
        </w:rPr>
        <w:t>NW_022098052.1  28257242                             .-.--.-..--.--.---.-.---..-....---  28257256</w:t>
      </w:r>
    </w:p>
    <w:p>
      <w:r>
        <w:rPr>
          <w:rFonts w:ascii="Consolas" w:hAnsi="Consolas"/>
          <w:sz w:val="18"/>
        </w:rPr>
        <w:t>NW_022098052.1  4219454                          .-.-.-.--.-..--.--.---.-.---..-....---  4219470</w:t>
      </w:r>
    </w:p>
    <w:p>
      <w:r>
        <w:rPr>
          <w:rFonts w:ascii="Consolas" w:hAnsi="Consolas"/>
          <w:sz w:val="18"/>
        </w:rPr>
        <w:t>NW_022098052.1  4879765                            .-.-.--.-..--.--.---.-.---..-....---  4879780</w:t>
      </w:r>
    </w:p>
    <w:p>
      <w:r>
        <w:rPr>
          <w:rFonts w:ascii="Consolas" w:hAnsi="Consolas"/>
          <w:sz w:val="18"/>
        </w:rPr>
        <w:t>NW_022098052.1  23474349                         .-.-.-.--.-..--.--.---.-.---..-...C---  23474333</w:t>
      </w:r>
    </w:p>
    <w:p>
      <w:r>
        <w:rPr>
          <w:rFonts w:ascii="Consolas" w:hAnsi="Consolas"/>
          <w:sz w:val="18"/>
        </w:rPr>
        <w:t>NW_022098052.1  35999702                  .--.--..-A-.-.--.-..--.--.---.-C---..-....---  35999721</w:t>
      </w:r>
    </w:p>
    <w:p>
      <w:r>
        <w:rPr>
          <w:rFonts w:ascii="Consolas" w:hAnsi="Consolas"/>
          <w:sz w:val="18"/>
        </w:rPr>
        <w:t>NW_022098052.1  30811017                             .-.--.-..--.--.---.-.---..-....---  30811031</w:t>
      </w:r>
    </w:p>
    <w:p>
      <w:r>
        <w:rPr>
          <w:rFonts w:ascii="Consolas" w:hAnsi="Consolas"/>
          <w:sz w:val="18"/>
        </w:rPr>
        <w:t>NW_022098052.1  28580346                               .--.-T.--.--.---.-.---..-....---  28580333</w:t>
      </w:r>
    </w:p>
    <w:p>
      <w:r>
        <w:rPr>
          <w:rFonts w:ascii="Consolas" w:hAnsi="Consolas"/>
          <w:sz w:val="18"/>
        </w:rPr>
        <w:t>NW_022098052.1  1546470                            .-.-G--.-.A--.--.---.-.---..-....---  1546485</w:t>
      </w:r>
    </w:p>
    <w:p>
      <w:r>
        <w:rPr>
          <w:rFonts w:ascii="Consolas" w:hAnsi="Consolas"/>
          <w:sz w:val="18"/>
        </w:rPr>
        <w:t>NW_022098052.1  5252026                              .-.--.-..--.--.---.-.---..-....---  5252012</w:t>
      </w:r>
    </w:p>
    <w:p>
      <w:r>
        <w:rPr>
          <w:rFonts w:ascii="Consolas" w:hAnsi="Consolas"/>
          <w:sz w:val="18"/>
        </w:rPr>
        <w:t>NW_022098052.1  14456715                             .-.--.-..--.--.---.-.---..-....---  14456729</w:t>
      </w:r>
    </w:p>
    <w:p>
      <w:r>
        <w:rPr>
          <w:rFonts w:ascii="Consolas" w:hAnsi="Consolas"/>
          <w:sz w:val="18"/>
        </w:rPr>
        <w:t>NW_022098052.1  20339523                           .-.-.--.-..--.--.---.-.---..-....---  20339508</w:t>
      </w:r>
    </w:p>
    <w:p>
      <w:r>
        <w:rPr>
          <w:rFonts w:ascii="Consolas" w:hAnsi="Consolas"/>
          <w:sz w:val="18"/>
        </w:rPr>
        <w:t>NW_022098052.1  20410626                             .-.--.-..--.--.---.-.---..-....---  20410640</w:t>
      </w:r>
    </w:p>
    <w:p>
      <w:r>
        <w:rPr>
          <w:rFonts w:ascii="Consolas" w:hAnsi="Consolas"/>
          <w:sz w:val="18"/>
        </w:rPr>
        <w:t>NW_022098052.1  21495571                             .-.--.-..--.--.---.-.---..-....---  21495557</w:t>
      </w:r>
    </w:p>
    <w:p>
      <w:r>
        <w:rPr>
          <w:rFonts w:ascii="Consolas" w:hAnsi="Consolas"/>
          <w:sz w:val="18"/>
        </w:rPr>
        <w:t>NW_022098052.1  21495580                           .-.-.--.-..--.--.---.-.---..-....---  21495565</w:t>
      </w:r>
    </w:p>
    <w:p>
      <w:r>
        <w:rPr>
          <w:rFonts w:ascii="Consolas" w:hAnsi="Consolas"/>
          <w:sz w:val="18"/>
        </w:rPr>
        <w:t>NW_022098052.1  21686429                         .-.-.-.--.-..--.--.---.-.---..-....---  21686445</w:t>
      </w:r>
    </w:p>
    <w:p>
      <w:r>
        <w:rPr>
          <w:rFonts w:ascii="Consolas" w:hAnsi="Consolas"/>
          <w:sz w:val="18"/>
        </w:rPr>
        <w:t>NW_022098052.1  22477843                           .-.-.--.-..--.--.---.-.---..-....---  22477858</w:t>
      </w:r>
    </w:p>
    <w:p>
      <w:r>
        <w:rPr>
          <w:rFonts w:ascii="Consolas" w:hAnsi="Consolas"/>
          <w:sz w:val="18"/>
        </w:rPr>
        <w:t>NW_022098052.1  25028394                           .-.-.--.-..--.--.---.-.---..-....---  25028379</w:t>
      </w:r>
    </w:p>
    <w:p>
      <w:r>
        <w:rPr>
          <w:rFonts w:ascii="Consolas" w:hAnsi="Consolas"/>
          <w:sz w:val="18"/>
        </w:rPr>
        <w:t>NW_022098052.1  5252042                              .-.--.-..--.--.---.-.---..-....---  5252028</w:t>
      </w:r>
    </w:p>
    <w:p>
      <w:r>
        <w:rPr>
          <w:rFonts w:ascii="Consolas" w:hAnsi="Consolas"/>
          <w:sz w:val="18"/>
        </w:rPr>
        <w:t>NW_022098052.1  20410618                             .-.--.-..--.--.---.-.---..-....---  20410632</w:t>
      </w:r>
    </w:p>
    <w:p>
      <w:r>
        <w:rPr>
          <w:rFonts w:ascii="Consolas" w:hAnsi="Consolas"/>
          <w:sz w:val="18"/>
        </w:rPr>
        <w:t>NW_022098052.1  31455861                        ..-.-.-.--.-..--.--.---.-.---..-....---  31455878</w:t>
      </w:r>
    </w:p>
    <w:p>
      <w:r>
        <w:rPr>
          <w:rFonts w:ascii="Consolas" w:hAnsi="Consolas"/>
          <w:sz w:val="18"/>
        </w:rPr>
        <w:t>NW_022098052.1  35873808                               .--.-..--.--.---.-.---..-....---  35873821</w:t>
      </w:r>
    </w:p>
    <w:p>
      <w:r>
        <w:rPr>
          <w:rFonts w:ascii="Consolas" w:hAnsi="Consolas"/>
          <w:sz w:val="18"/>
        </w:rPr>
        <w:t>NW_022098052.1  7855332                                .--.-..--.--.---G-.---..-....---  7855345</w:t>
      </w:r>
    </w:p>
    <w:p>
      <w:r>
        <w:rPr>
          <w:rFonts w:ascii="Consolas" w:hAnsi="Consolas"/>
          <w:sz w:val="18"/>
        </w:rPr>
        <w:t>NW_022098052.1  20339525                               .--.-T.--.--.---.-.---..-....---  20339512</w:t>
      </w:r>
    </w:p>
    <w:p>
      <w:r>
        <w:rPr>
          <w:rFonts w:ascii="Consolas" w:hAnsi="Consolas"/>
          <w:sz w:val="18"/>
        </w:rPr>
        <w:t>NW_022098052.1  29072697                                  .-.C--.--.---.-.---..-....---  29072709</w:t>
      </w:r>
    </w:p>
    <w:p>
      <w:r>
        <w:rPr>
          <w:rFonts w:ascii="Consolas" w:hAnsi="Consolas"/>
          <w:sz w:val="18"/>
        </w:rPr>
        <w:t>NW_022098052.1  20291539                             .-.--.-..--.--.---.-.---..-....---  20291525</w:t>
      </w:r>
    </w:p>
    <w:p>
      <w:r>
        <w:rPr>
          <w:rFonts w:ascii="Consolas" w:hAnsi="Consolas"/>
          <w:sz w:val="18"/>
        </w:rPr>
        <w:t>NW_022098052.1  7124029                                      .--.--.---.-.---..-....---  7124019</w:t>
      </w:r>
    </w:p>
    <w:p>
      <w:r>
        <w:rPr>
          <w:rFonts w:ascii="Consolas" w:hAnsi="Consolas"/>
          <w:sz w:val="18"/>
        </w:rPr>
        <w:t>NW_022098052.1  28311679                           .-.-.--.-..--.--.---.-.---..-....---  28311694</w:t>
      </w:r>
    </w:p>
    <w:p>
      <w:r>
        <w:rPr>
          <w:rFonts w:ascii="Consolas" w:hAnsi="Consolas"/>
          <w:sz w:val="18"/>
        </w:rPr>
        <w:t>NW_022098052.1  28311680                                     .--.--.---.-.---..-....---  28311690</w:t>
      </w:r>
    </w:p>
    <w:p>
      <w:r>
        <w:rPr>
          <w:rFonts w:ascii="Consolas" w:hAnsi="Consolas"/>
          <w:sz w:val="18"/>
        </w:rPr>
        <w:t>NW_022098052.1  8570447                            .-.-.--.-..GT.--.---.-.---..-....---  8570430</w:t>
      </w:r>
    </w:p>
    <w:p>
      <w:r>
        <w:rPr>
          <w:rFonts w:ascii="Consolas" w:hAnsi="Consolas"/>
          <w:sz w:val="18"/>
        </w:rPr>
        <w:t>NW_022098011.1  7435401                   .--.--..-A-.-.--.-..--.--.---.-.---..-....---  7435382</w:t>
      </w:r>
    </w:p>
    <w:p>
      <w:r>
        <w:rPr>
          <w:rFonts w:ascii="Consolas" w:hAnsi="Consolas"/>
          <w:sz w:val="18"/>
        </w:rPr>
        <w:t>NW_022098011.1  8156665                      .--..-.-.-.--.-..--.--.---.-.---..-....---  8156683</w:t>
      </w:r>
    </w:p>
    <w:p>
      <w:r>
        <w:rPr>
          <w:rFonts w:ascii="Consolas" w:hAnsi="Consolas"/>
          <w:sz w:val="18"/>
        </w:rPr>
        <w:t>NW_022098011.1  12299301                     .--..-A-.-.--.-..--.--.---.-.---..-....---  12299283</w:t>
      </w:r>
    </w:p>
    <w:p>
      <w:r>
        <w:rPr>
          <w:rFonts w:ascii="Consolas" w:hAnsi="Consolas"/>
          <w:sz w:val="18"/>
        </w:rPr>
        <w:t>NW_022098011.1  25820625                        ..-A-.-.--.-..--.--.---.-.---..-....---  25820608</w:t>
      </w:r>
    </w:p>
    <w:p>
      <w:r>
        <w:rPr>
          <w:rFonts w:ascii="Consolas" w:hAnsi="Consolas"/>
          <w:sz w:val="18"/>
        </w:rPr>
        <w:t>NW_022098011.1  9546570                              .-.--.-G.--.--C---.-.---..-....---  9546584</w:t>
      </w:r>
    </w:p>
    <w:p>
      <w:r>
        <w:rPr>
          <w:rFonts w:ascii="Consolas" w:hAnsi="Consolas"/>
          <w:sz w:val="18"/>
        </w:rPr>
        <w:t>NW_022098011.1  23474028                         .-.-.-.--.-..--.--.---.-.---..-....---  23474044</w:t>
      </w:r>
    </w:p>
    <w:p>
      <w:r>
        <w:rPr>
          <w:rFonts w:ascii="Consolas" w:hAnsi="Consolas"/>
          <w:sz w:val="18"/>
        </w:rPr>
        <w:t>NW_022098011.1  19421205                         .-.-.-.--A-..--.--.---.-.---..-....---  19421189</w:t>
      </w:r>
    </w:p>
    <w:p>
      <w:r>
        <w:rPr>
          <w:rFonts w:ascii="Consolas" w:hAnsi="Consolas"/>
          <w:sz w:val="18"/>
        </w:rPr>
        <w:t>NW_022098011.1  3401626                              .-.--.-..--.--.---.-.---..-....---  3401640</w:t>
      </w:r>
    </w:p>
    <w:p>
      <w:r>
        <w:rPr>
          <w:rFonts w:ascii="Consolas" w:hAnsi="Consolas"/>
          <w:sz w:val="18"/>
        </w:rPr>
        <w:t>NW_022098011.1  22606311                             .-.--.-..--.--.---.-.---..-....---  22606325</w:t>
      </w:r>
    </w:p>
    <w:p>
      <w:r>
        <w:rPr>
          <w:rFonts w:ascii="Consolas" w:hAnsi="Consolas"/>
          <w:sz w:val="18"/>
        </w:rPr>
        <w:t>NW_022098011.1  22606307                             .-.--.-..--.--.---.-.---..-....---  22606321</w:t>
      </w:r>
    </w:p>
    <w:p>
      <w:r>
        <w:rPr>
          <w:rFonts w:ascii="Consolas" w:hAnsi="Consolas"/>
          <w:sz w:val="18"/>
        </w:rPr>
        <w:t>NW_022098011.1  19421199                             .-.--.-..--.--.---.-.---..-....---  19421185</w:t>
      </w:r>
    </w:p>
    <w:p>
      <w:r>
        <w:rPr>
          <w:rFonts w:ascii="Consolas" w:hAnsi="Consolas"/>
          <w:sz w:val="18"/>
        </w:rPr>
        <w:t>NW_022098011.1  10273670                             .-.--.-..--.--.---.-.---..-....---  10273684</w:t>
      </w:r>
    </w:p>
    <w:p>
      <w:r>
        <w:rPr>
          <w:rFonts w:ascii="Consolas" w:hAnsi="Consolas"/>
          <w:sz w:val="18"/>
        </w:rPr>
        <w:t>NW_022098011.1  25755017                        ..-.-.-.--.-..--.--.---.-.---..-....---  25755034</w:t>
      </w:r>
    </w:p>
    <w:p>
      <w:r>
        <w:rPr>
          <w:rFonts w:ascii="Consolas" w:hAnsi="Consolas"/>
          <w:sz w:val="18"/>
        </w:rPr>
        <w:t>NW_022098011.1  14091207                     .--..-.-.-.--.-..--.--.---.-.---..-...C---  14091225</w:t>
      </w:r>
    </w:p>
    <w:p>
      <w:r>
        <w:rPr>
          <w:rFonts w:ascii="Consolas" w:hAnsi="Consolas"/>
          <w:sz w:val="18"/>
        </w:rPr>
        <w:t>NW_022098044.1  22571948               ..T.--.--T.-.-.-G--.-..--.--.---.-.---..-....---  22571970</w:t>
      </w:r>
    </w:p>
    <w:p>
      <w:r>
        <w:rPr>
          <w:rFonts w:ascii="Consolas" w:hAnsi="Consolas"/>
          <w:sz w:val="18"/>
        </w:rPr>
        <w:t>NW_022098044.1  20576288             .-....--A--..-G-.-.--.-..--.--.---.-.---..-....---  20576311</w:t>
      </w:r>
    </w:p>
    <w:p>
      <w:r>
        <w:rPr>
          <w:rFonts w:ascii="Consolas" w:hAnsi="Consolas"/>
          <w:sz w:val="18"/>
        </w:rPr>
        <w:t>NW_022098044.1  18475151                        ..-.-A-.--.-..--.--.---.-.---..-....---  18475168</w:t>
      </w:r>
    </w:p>
    <w:p>
      <w:r>
        <w:rPr>
          <w:rFonts w:ascii="Consolas" w:hAnsi="Consolas"/>
          <w:sz w:val="18"/>
        </w:rPr>
        <w:t>NW_022098044.1  9144821                              .-.--.-..--.--.---.-.---..-....---  9144807</w:t>
      </w:r>
    </w:p>
    <w:p>
      <w:r>
        <w:rPr>
          <w:rFonts w:ascii="Consolas" w:hAnsi="Consolas"/>
          <w:sz w:val="18"/>
        </w:rPr>
        <w:t>NW_022098044.1  9772046                            .-.-.--.-..--.--.---.-.---..-....---  9772031</w:t>
      </w:r>
    </w:p>
    <w:p>
      <w:r>
        <w:rPr>
          <w:rFonts w:ascii="Consolas" w:hAnsi="Consolas"/>
          <w:sz w:val="18"/>
        </w:rPr>
        <w:t>NW_022098044.1  10836788                           .-.-.--.-..--.--.---.-.---..-....---  10836773</w:t>
      </w:r>
    </w:p>
    <w:p>
      <w:r>
        <w:rPr>
          <w:rFonts w:ascii="Consolas" w:hAnsi="Consolas"/>
          <w:sz w:val="18"/>
        </w:rPr>
        <w:t>NW_022098044.1  12821092                             .-.--.-..--.--.---.-.---..-....---  12821078</w:t>
      </w:r>
    </w:p>
    <w:p>
      <w:r>
        <w:rPr>
          <w:rFonts w:ascii="Consolas" w:hAnsi="Consolas"/>
          <w:sz w:val="18"/>
        </w:rPr>
        <w:t>NW_022098044.1  13788780                           .-.-.--.-..--.--.---.-.---..-....---  13788765</w:t>
      </w:r>
    </w:p>
    <w:p>
      <w:r>
        <w:rPr>
          <w:rFonts w:ascii="Consolas" w:hAnsi="Consolas"/>
          <w:sz w:val="18"/>
        </w:rPr>
        <w:t>NW_022098044.1  3014027                                   .-..--.--.---.-.---..-....---  3014039</w:t>
      </w:r>
    </w:p>
    <w:p>
      <w:r>
        <w:rPr>
          <w:rFonts w:ascii="Consolas" w:hAnsi="Consolas"/>
          <w:sz w:val="18"/>
        </w:rPr>
        <w:t>NW_022098044.1  22105307                             .-.--.-.C--.--.---.-C---..-....---  22105321</w:t>
      </w:r>
    </w:p>
    <w:p>
      <w:r>
        <w:rPr>
          <w:rFonts w:ascii="Consolas" w:hAnsi="Consolas"/>
          <w:sz w:val="18"/>
        </w:rPr>
        <w:t>NW_022098044.1  21598156                        ..-.-.-.--.-..--.--.---.-.---..-....---  21598139</w:t>
      </w:r>
    </w:p>
    <w:p>
      <w:r>
        <w:rPr>
          <w:rFonts w:ascii="Consolas" w:hAnsi="Consolas"/>
          <w:sz w:val="18"/>
        </w:rPr>
        <w:t>NW_022098044.1  3323865                                .--.-..--.--.---.-.---..-....---  3323852</w:t>
      </w:r>
    </w:p>
    <w:p>
      <w:r>
        <w:rPr>
          <w:rFonts w:ascii="Consolas" w:hAnsi="Consolas"/>
          <w:sz w:val="18"/>
        </w:rPr>
        <w:t>NW_022098044.1  13788775                             .-.--.-..--.--.---.-.---..-....---  13788761</w:t>
      </w:r>
    </w:p>
    <w:p>
      <w:r>
        <w:rPr>
          <w:rFonts w:ascii="Consolas" w:hAnsi="Consolas"/>
          <w:sz w:val="18"/>
        </w:rPr>
        <w:t>NW_022098044.1  16591603                               .--.-..--.--.---.-.---..-....---  16591616</w:t>
      </w:r>
    </w:p>
    <w:p>
      <w:r>
        <w:rPr>
          <w:rFonts w:ascii="Consolas" w:hAnsi="Consolas"/>
          <w:sz w:val="18"/>
        </w:rPr>
        <w:t>NW_022098044.1  25619945                     .--..-.-.-.--.-..--.--.---.-.---..-....---  25619927</w:t>
      </w:r>
    </w:p>
    <w:p>
      <w:r>
        <w:rPr>
          <w:rFonts w:ascii="Consolas" w:hAnsi="Consolas"/>
          <w:sz w:val="18"/>
        </w:rPr>
        <w:t>NW_022098044.1  18994833                           .-.-.--.-..--.--.---T-.ATT..-....---  18994851</w:t>
      </w:r>
    </w:p>
    <w:p>
      <w:r>
        <w:rPr>
          <w:rFonts w:ascii="Consolas" w:hAnsi="Consolas"/>
          <w:sz w:val="18"/>
        </w:rPr>
        <w:t>NW_022098031.1  34079834                             .-.--.-..--.--.---.-.---..-....---  34079848</w:t>
      </w:r>
    </w:p>
    <w:p>
      <w:r>
        <w:rPr>
          <w:rFonts w:ascii="Consolas" w:hAnsi="Consolas"/>
          <w:sz w:val="18"/>
        </w:rPr>
        <w:t>NW_022098031.1  30509434                     .--..-A-.-.--.-..--.--.---.-.---..-....---  30509416</w:t>
      </w:r>
    </w:p>
    <w:p>
      <w:r>
        <w:rPr>
          <w:rFonts w:ascii="Consolas" w:hAnsi="Consolas"/>
          <w:sz w:val="18"/>
        </w:rPr>
        <w:t>NW_022098031.1  41185632                        ..-C-.-.--.-G.--.--.---.-.---..-....---  41185649</w:t>
      </w:r>
    </w:p>
    <w:p>
      <w:r>
        <w:rPr>
          <w:rFonts w:ascii="Consolas" w:hAnsi="Consolas"/>
          <w:sz w:val="18"/>
        </w:rPr>
        <w:t>NW_022098031.1  27412917                     .--.T-.-.-.--.-..--.--.---.-.---..-....---  27412935</w:t>
      </w:r>
    </w:p>
    <w:p>
      <w:r>
        <w:rPr>
          <w:rFonts w:ascii="Consolas" w:hAnsi="Consolas"/>
          <w:sz w:val="18"/>
        </w:rPr>
        <w:t>NW_022098031.1  5229651                      .--..-A-.-.--.-..--.--.---G-.---..-G..A---  5229633</w:t>
      </w:r>
    </w:p>
    <w:p>
      <w:r>
        <w:rPr>
          <w:rFonts w:ascii="Consolas" w:hAnsi="Consolas"/>
          <w:sz w:val="18"/>
        </w:rPr>
        <w:t>NW_022098031.1  39767702                     .--..-A-.-.--.-..--.--.---.-.---..-....---  39767720</w:t>
      </w:r>
    </w:p>
    <w:p>
      <w:r>
        <w:rPr>
          <w:rFonts w:ascii="Consolas" w:hAnsi="Consolas"/>
          <w:sz w:val="18"/>
        </w:rPr>
        <w:t>NW_022098031.1  10015230                           .-.-.--.-T.--.--.---.-A---A.-....---  10015215</w:t>
      </w:r>
    </w:p>
    <w:p>
      <w:r>
        <w:rPr>
          <w:rFonts w:ascii="Consolas" w:hAnsi="Consolas"/>
          <w:sz w:val="18"/>
        </w:rPr>
        <w:t>NW_022098031.1  39767710                             .-.--.-..--.--.---.-.---..-....---  39767724</w:t>
      </w:r>
    </w:p>
    <w:p>
      <w:r>
        <w:rPr>
          <w:rFonts w:ascii="Consolas" w:hAnsi="Consolas"/>
          <w:sz w:val="18"/>
        </w:rPr>
        <w:t>NW_022098031.1  14697389                             .-.--.-..--.--.---.-.---..-..C.---  14697403</w:t>
      </w:r>
    </w:p>
    <w:p>
      <w:r>
        <w:rPr>
          <w:rFonts w:ascii="Consolas" w:hAnsi="Consolas"/>
          <w:sz w:val="18"/>
        </w:rPr>
        <w:t>NW_022098031.1  19160607                             .-.--.-..--.--.---.-.---..-....---  19160593</w:t>
      </w:r>
    </w:p>
    <w:p>
      <w:r>
        <w:rPr>
          <w:rFonts w:ascii="Consolas" w:hAnsi="Consolas"/>
          <w:sz w:val="18"/>
        </w:rPr>
        <w:t>NW_022098031.1  39084413                             .-.--.-..--.--.---.-.---..-....---  39084399</w:t>
      </w:r>
    </w:p>
    <w:p>
      <w:r>
        <w:rPr>
          <w:rFonts w:ascii="Consolas" w:hAnsi="Consolas"/>
          <w:sz w:val="18"/>
        </w:rPr>
        <w:t>NW_022098031.1  23978748                             .-.--.-..--.--.---.-.---..-TA..---  23978734</w:t>
      </w:r>
    </w:p>
    <w:p>
      <w:r>
        <w:rPr>
          <w:rFonts w:ascii="Consolas" w:hAnsi="Consolas"/>
          <w:sz w:val="18"/>
        </w:rPr>
        <w:t>NW_022098031.1  32666836                         .-.-.-.--.-..--.--.---.-.---..-....---  32666820</w:t>
      </w:r>
    </w:p>
    <w:p>
      <w:r>
        <w:rPr>
          <w:rFonts w:ascii="Consolas" w:hAnsi="Consolas"/>
          <w:sz w:val="18"/>
        </w:rPr>
        <w:t>NW_022098031.1  35867597                         .-.-.-.--.-..--.--.---.-.---..-....---  35867613</w:t>
      </w:r>
    </w:p>
    <w:p>
      <w:r>
        <w:rPr>
          <w:rFonts w:ascii="Consolas" w:hAnsi="Consolas"/>
          <w:sz w:val="18"/>
        </w:rPr>
        <w:t>NW_022098031.1  14671179                     .--.T-.-.-.--.-..--.--.---.-.---..-....---  14671197</w:t>
      </w:r>
    </w:p>
    <w:p>
      <w:r>
        <w:rPr>
          <w:rFonts w:ascii="Consolas" w:hAnsi="Consolas"/>
          <w:sz w:val="18"/>
        </w:rPr>
        <w:t>NW_022098031.1  18257772                           .-.-.--.-T.--.--A---.-.---..-....---  18257787</w:t>
      </w:r>
    </w:p>
    <w:p>
      <w:r>
        <w:rPr>
          <w:rFonts w:ascii="Consolas" w:hAnsi="Consolas"/>
          <w:sz w:val="18"/>
        </w:rPr>
        <w:t>NW_022098031.1  13638121                           .-.-.--.-T.--.--.---.-A---..-....---  13638106</w:t>
      </w:r>
    </w:p>
    <w:p>
      <w:r>
        <w:rPr>
          <w:rFonts w:ascii="Consolas" w:hAnsi="Consolas"/>
          <w:sz w:val="18"/>
        </w:rPr>
        <w:t>NW_022098031.1  19160611                             .-.--.-..--.--.---.-.---..-....---  19160597</w:t>
      </w:r>
    </w:p>
    <w:p>
      <w:r>
        <w:rPr>
          <w:rFonts w:ascii="Consolas" w:hAnsi="Consolas"/>
          <w:sz w:val="18"/>
        </w:rPr>
        <w:t>NW_022098031.1  19160616                           .-.-.--.-..--.--.---.-.---..-....---  19160601</w:t>
      </w:r>
    </w:p>
    <w:p>
      <w:r>
        <w:rPr>
          <w:rFonts w:ascii="Consolas" w:hAnsi="Consolas"/>
          <w:sz w:val="18"/>
        </w:rPr>
        <w:t>NW_022098031.1  21341244                           .-.-.--.-..--.--.---.-.---..-....---  21341259</w:t>
      </w:r>
    </w:p>
    <w:p>
      <w:r>
        <w:rPr>
          <w:rFonts w:ascii="Consolas" w:hAnsi="Consolas"/>
          <w:sz w:val="18"/>
        </w:rPr>
        <w:t>NW_022098031.1  21341249                             .-.--.-..--.--.---.-.---..-....---  21341263</w:t>
      </w:r>
    </w:p>
    <w:p>
      <w:r>
        <w:rPr>
          <w:rFonts w:ascii="Consolas" w:hAnsi="Consolas"/>
          <w:sz w:val="18"/>
        </w:rPr>
        <w:t>NW_022098031.1  21683934                             .-.--.-..--.--.---.-.---..-....---  21683948</w:t>
      </w:r>
    </w:p>
    <w:p>
      <w:r>
        <w:rPr>
          <w:rFonts w:ascii="Consolas" w:hAnsi="Consolas"/>
          <w:sz w:val="18"/>
        </w:rPr>
        <w:t>NW_022098031.1  29491395                             .-.--.-..--.--.---.-.---..-....---  29491381</w:t>
      </w:r>
    </w:p>
    <w:p>
      <w:r>
        <w:rPr>
          <w:rFonts w:ascii="Consolas" w:hAnsi="Consolas"/>
          <w:sz w:val="18"/>
        </w:rPr>
        <w:t>NW_022098031.1  29491420                           .-.-.--.-..--.--.---.-.---..-....---  29491405</w:t>
      </w:r>
    </w:p>
    <w:p>
      <w:r>
        <w:rPr>
          <w:rFonts w:ascii="Consolas" w:hAnsi="Consolas"/>
          <w:sz w:val="18"/>
        </w:rPr>
        <w:t>NW_022098031.1  32666822                             .-.--.-..--.--.---.-.---..-....---  32666808</w:t>
      </w:r>
    </w:p>
    <w:p>
      <w:r>
        <w:rPr>
          <w:rFonts w:ascii="Consolas" w:hAnsi="Consolas"/>
          <w:sz w:val="18"/>
        </w:rPr>
        <w:t>NW_022098031.1  37115856                           .-.-.--.-..--.--.---.-.---..-....---  37115841</w:t>
      </w:r>
    </w:p>
    <w:p>
      <w:r>
        <w:rPr>
          <w:rFonts w:ascii="Consolas" w:hAnsi="Consolas"/>
          <w:sz w:val="18"/>
        </w:rPr>
        <w:t>NW_022098031.1  42347643                           .-.-.--.-..--.--.---.-.---C.-....---  42347658</w:t>
      </w:r>
    </w:p>
    <w:p>
      <w:r>
        <w:rPr>
          <w:rFonts w:ascii="Consolas" w:hAnsi="Consolas"/>
          <w:sz w:val="18"/>
        </w:rPr>
        <w:t>NW_022098031.1  33101550                               .--.-..--A--.---.-.---..-....---  33101537</w:t>
      </w:r>
    </w:p>
    <w:p>
      <w:r>
        <w:rPr>
          <w:rFonts w:ascii="Consolas" w:hAnsi="Consolas"/>
          <w:sz w:val="18"/>
        </w:rPr>
        <w:t>NW_022098063.1  71511859                             .-.--.-..--.--.---.-.---..-....---  71511845</w:t>
      </w:r>
    </w:p>
    <w:p>
      <w:r>
        <w:rPr>
          <w:rFonts w:ascii="Consolas" w:hAnsi="Consolas"/>
          <w:sz w:val="18"/>
        </w:rPr>
        <w:t>NW_022098063.1  16345369                        ..-.-.-.--.-..--.--.---.-.---..-....---  16345386</w:t>
      </w:r>
    </w:p>
    <w:p>
      <w:r>
        <w:rPr>
          <w:rFonts w:ascii="Consolas" w:hAnsi="Consolas"/>
          <w:sz w:val="18"/>
        </w:rPr>
        <w:t>NW_022098063.1  71706642                     .--..-.-.-.--.-TA--.--.---.-.---..-....---  71706660</w:t>
      </w:r>
    </w:p>
    <w:p>
      <w:r>
        <w:rPr>
          <w:rFonts w:ascii="Consolas" w:hAnsi="Consolas"/>
          <w:sz w:val="18"/>
        </w:rPr>
        <w:t>NW_022098063.1  27887129                     .--.C-.-.-.--.-..--.--.---G-.---..-....---  27887147</w:t>
      </w:r>
    </w:p>
    <w:p>
      <w:r>
        <w:rPr>
          <w:rFonts w:ascii="Consolas" w:hAnsi="Consolas"/>
          <w:sz w:val="18"/>
        </w:rPr>
        <w:t>NW_022098063.1  21723056                     .--..-G-.-.--.-..--.--.---.-.---..-....---  21723074</w:t>
      </w:r>
    </w:p>
    <w:p>
      <w:r>
        <w:rPr>
          <w:rFonts w:ascii="Consolas" w:hAnsi="Consolas"/>
          <w:sz w:val="18"/>
        </w:rPr>
        <w:t>NW_022098063.1  68716482                     .--..-A-.-.--.-..--.--.---.-.---..-....---  68716464</w:t>
      </w:r>
    </w:p>
    <w:p>
      <w:r>
        <w:rPr>
          <w:rFonts w:ascii="Consolas" w:hAnsi="Consolas"/>
          <w:sz w:val="18"/>
        </w:rPr>
        <w:t>NW_022098063.1  18339812                         .-.-.-.--.-..--.--.---.-.---..-....---  18339796</w:t>
      </w:r>
    </w:p>
    <w:p>
      <w:r>
        <w:rPr>
          <w:rFonts w:ascii="Consolas" w:hAnsi="Consolas"/>
          <w:sz w:val="18"/>
        </w:rPr>
        <w:t>NW_022098063.1  10342759                     .--..-A-.-.--.-..--.--G---.-.---..-....---  10342777</w:t>
      </w:r>
    </w:p>
    <w:p>
      <w:r>
        <w:rPr>
          <w:rFonts w:ascii="Consolas" w:hAnsi="Consolas"/>
          <w:sz w:val="18"/>
        </w:rPr>
        <w:t>NW_022098063.1  32588056             .-..T.--A--..-C-.-.--.-..--.--.---.-.---..-....---  32588033</w:t>
      </w:r>
    </w:p>
    <w:p>
      <w:r>
        <w:rPr>
          <w:rFonts w:ascii="Consolas" w:hAnsi="Consolas"/>
          <w:sz w:val="18"/>
        </w:rPr>
        <w:t>NW_022098063.1  38233859                     .--..-.-.-.--A-..--.--.---.-C---..-....---  38233877</w:t>
      </w:r>
    </w:p>
    <w:p>
      <w:r>
        <w:rPr>
          <w:rFonts w:ascii="Consolas" w:hAnsi="Consolas"/>
          <w:sz w:val="18"/>
        </w:rPr>
        <w:t>NW_022098063.1  263524                          ..-.-.-.--.-..--.--.---.-.---..-....---  263507</w:t>
      </w:r>
    </w:p>
    <w:p>
      <w:r>
        <w:rPr>
          <w:rFonts w:ascii="Consolas" w:hAnsi="Consolas"/>
          <w:sz w:val="18"/>
        </w:rPr>
        <w:t>NW_022098063.1  51021584                        ..-.-.-.--.-..--.--.---.-.---..-....---  51021567</w:t>
      </w:r>
    </w:p>
    <w:p>
      <w:r>
        <w:rPr>
          <w:rFonts w:ascii="Consolas" w:hAnsi="Consolas"/>
          <w:sz w:val="18"/>
        </w:rPr>
        <w:t>NW_022098063.1  66928770                        ..-.-.-.--.-..--.--.---.-.---..-....---  66928787</w:t>
      </w:r>
    </w:p>
    <w:p>
      <w:r>
        <w:rPr>
          <w:rFonts w:ascii="Consolas" w:hAnsi="Consolas"/>
          <w:sz w:val="18"/>
        </w:rPr>
        <w:t>NW_022098063.1  3873410                          .-.-.-.--.-..--.--.---.-.---..-....---  3873426</w:t>
      </w:r>
    </w:p>
    <w:p>
      <w:r>
        <w:rPr>
          <w:rFonts w:ascii="Consolas" w:hAnsi="Consolas"/>
          <w:sz w:val="18"/>
        </w:rPr>
        <w:t>NW_022098063.1  56242946                             .-.--.-..--.--.---.-.---..-....---  56242932</w:t>
      </w:r>
    </w:p>
    <w:p>
      <w:r>
        <w:rPr>
          <w:rFonts w:ascii="Consolas" w:hAnsi="Consolas"/>
          <w:sz w:val="18"/>
        </w:rPr>
        <w:t>NW_022098063.1  66928777                             .-.--.-..--.--.---.-.---..-....---  66928791</w:t>
      </w:r>
    </w:p>
    <w:p>
      <w:r>
        <w:rPr>
          <w:rFonts w:ascii="Consolas" w:hAnsi="Consolas"/>
          <w:sz w:val="18"/>
        </w:rPr>
        <w:t>NW_022098063.1  26677352                         .-.-.-.--.-..--.--.---.-.---..-....---  26677368</w:t>
      </w:r>
    </w:p>
    <w:p>
      <w:r>
        <w:rPr>
          <w:rFonts w:ascii="Consolas" w:hAnsi="Consolas"/>
          <w:sz w:val="18"/>
        </w:rPr>
        <w:t>NW_022098063.1  26697030                         .-.-.-.--.-..--.--.---.-.---..-....---  26697046</w:t>
      </w:r>
    </w:p>
    <w:p>
      <w:r>
        <w:rPr>
          <w:rFonts w:ascii="Consolas" w:hAnsi="Consolas"/>
          <w:sz w:val="18"/>
        </w:rPr>
        <w:t>NW_022098063.1  29657873                         .-.-.-.--.-..--.--.---.-.---..-....---  29657857</w:t>
      </w:r>
    </w:p>
    <w:p>
      <w:r>
        <w:rPr>
          <w:rFonts w:ascii="Consolas" w:hAnsi="Consolas"/>
          <w:sz w:val="18"/>
        </w:rPr>
        <w:t>NW_022098063.1  56242952                         .-.-.-.--.-..--.--.---.-.---..-....---  56242936</w:t>
      </w:r>
    </w:p>
    <w:p>
      <w:r>
        <w:rPr>
          <w:rFonts w:ascii="Consolas" w:hAnsi="Consolas"/>
          <w:sz w:val="18"/>
        </w:rPr>
        <w:t>NW_022098063.1  68716466                             .-.--.-..--.--.---.-.---..-....---  68716452</w:t>
      </w:r>
    </w:p>
    <w:p>
      <w:r>
        <w:rPr>
          <w:rFonts w:ascii="Consolas" w:hAnsi="Consolas"/>
          <w:sz w:val="18"/>
        </w:rPr>
        <w:t>NW_022098063.1  21088590                     .--.T-.-.-.--.-..--.--.---.-.---..-....---  21088572</w:t>
      </w:r>
    </w:p>
    <w:p>
      <w:r>
        <w:rPr>
          <w:rFonts w:ascii="Consolas" w:hAnsi="Consolas"/>
          <w:sz w:val="18"/>
        </w:rPr>
        <w:t>NW_022098063.1  27822687                     .--..-A-.-.--.-..--.--.---.-.---..-....---  27822705</w:t>
      </w:r>
    </w:p>
    <w:p>
      <w:r>
        <w:rPr>
          <w:rFonts w:ascii="Consolas" w:hAnsi="Consolas"/>
          <w:sz w:val="18"/>
        </w:rPr>
        <w:t>NW_022098063.1  6155241                            .-.-G--.-..--.--.---.-.---..-....---  6155226</w:t>
      </w:r>
    </w:p>
    <w:p>
      <w:r>
        <w:rPr>
          <w:rFonts w:ascii="Consolas" w:hAnsi="Consolas"/>
          <w:sz w:val="18"/>
        </w:rPr>
        <w:t>NW_022098063.1  46821483                             .-.--.-..--.--.---.-.---C.-....---  46821497</w:t>
      </w:r>
    </w:p>
    <w:p>
      <w:r>
        <w:rPr>
          <w:rFonts w:ascii="Consolas" w:hAnsi="Consolas"/>
          <w:sz w:val="18"/>
        </w:rPr>
        <w:t>NW_022098063.1  25796735           ...-.TA.--.--..-.C.-.--.-..--.--.---.-.---..-....---  25796709</w:t>
      </w:r>
    </w:p>
    <w:p>
      <w:r>
        <w:rPr>
          <w:rFonts w:ascii="Consolas" w:hAnsi="Consolas"/>
          <w:sz w:val="18"/>
        </w:rPr>
        <w:t>NW_022098063.1  6398541                            .-.-.--.-..--.--.---.-.---..-....---  6398526</w:t>
      </w:r>
    </w:p>
    <w:p>
      <w:r>
        <w:rPr>
          <w:rFonts w:ascii="Consolas" w:hAnsi="Consolas"/>
          <w:sz w:val="18"/>
        </w:rPr>
        <w:t>NW_022098063.1  15844021                             .-.--.-..--.--.---.-.---..-....---  15844035</w:t>
      </w:r>
    </w:p>
    <w:p>
      <w:r>
        <w:rPr>
          <w:rFonts w:ascii="Consolas" w:hAnsi="Consolas"/>
          <w:sz w:val="18"/>
        </w:rPr>
        <w:t>NW_022098063.1  21723064                             .-.--.-..--.--.---.-.---..-....---  21723078</w:t>
      </w:r>
    </w:p>
    <w:p>
      <w:r>
        <w:rPr>
          <w:rFonts w:ascii="Consolas" w:hAnsi="Consolas"/>
          <w:sz w:val="18"/>
        </w:rPr>
        <w:t>NW_022098063.1  26677374                             .-.--.-..--.--.---.-.---..-....---  26677388</w:t>
      </w:r>
    </w:p>
    <w:p>
      <w:r>
        <w:rPr>
          <w:rFonts w:ascii="Consolas" w:hAnsi="Consolas"/>
          <w:sz w:val="18"/>
        </w:rPr>
        <w:t>NW_022098063.1  26697044                             .-.--.-..--.--.---.-.---..-....---  26697058</w:t>
      </w:r>
    </w:p>
    <w:p>
      <w:r>
        <w:rPr>
          <w:rFonts w:ascii="Consolas" w:hAnsi="Consolas"/>
          <w:sz w:val="18"/>
        </w:rPr>
        <w:t>NW_022098063.1  28790142                           .-.-.--.-..--.--.---.-.---..-....---  28790157</w:t>
      </w:r>
    </w:p>
    <w:p>
      <w:r>
        <w:rPr>
          <w:rFonts w:ascii="Consolas" w:hAnsi="Consolas"/>
          <w:sz w:val="18"/>
        </w:rPr>
        <w:t>NW_022098063.1  32628385                             .-.--.-..--.--.---.-.---..-....---  32628371</w:t>
      </w:r>
    </w:p>
    <w:p>
      <w:r>
        <w:rPr>
          <w:rFonts w:ascii="Consolas" w:hAnsi="Consolas"/>
          <w:sz w:val="18"/>
        </w:rPr>
        <w:t>NW_022098063.1  43681525                             .-.--.-..--.--.---.-.---..-....---  43681511</w:t>
      </w:r>
    </w:p>
    <w:p>
      <w:r>
        <w:rPr>
          <w:rFonts w:ascii="Consolas" w:hAnsi="Consolas"/>
          <w:sz w:val="18"/>
        </w:rPr>
        <w:t>NW_022098063.1  43681530                           .-.-.--.-..--.--.---.-.---..-....---  43681515</w:t>
      </w:r>
    </w:p>
    <w:p>
      <w:r>
        <w:rPr>
          <w:rFonts w:ascii="Consolas" w:hAnsi="Consolas"/>
          <w:sz w:val="18"/>
        </w:rPr>
        <w:t>NW_022098063.1  44668218                           .-.-.--.-..--.--.---.-.---..-....---  44668203</w:t>
      </w:r>
    </w:p>
    <w:p>
      <w:r>
        <w:rPr>
          <w:rFonts w:ascii="Consolas" w:hAnsi="Consolas"/>
          <w:sz w:val="18"/>
        </w:rPr>
        <w:t>NW_022098063.1  51735636                           .-.-.--.-..--.--.---.-.---..-....---  51735651</w:t>
      </w:r>
    </w:p>
    <w:p>
      <w:r>
        <w:rPr>
          <w:rFonts w:ascii="Consolas" w:hAnsi="Consolas"/>
          <w:sz w:val="18"/>
        </w:rPr>
        <w:t>NW_022098063.1  51735645                             .-.--.-..--.--.---.-.---..-....---  51735659</w:t>
      </w:r>
    </w:p>
    <w:p>
      <w:r>
        <w:rPr>
          <w:rFonts w:ascii="Consolas" w:hAnsi="Consolas"/>
          <w:sz w:val="18"/>
        </w:rPr>
        <w:t>NW_022098063.1  56143361                        ..-.-.-.--.-..--.--.---.-.---..-....---  56143378</w:t>
      </w:r>
    </w:p>
    <w:p>
      <w:r>
        <w:rPr>
          <w:rFonts w:ascii="Consolas" w:hAnsi="Consolas"/>
          <w:sz w:val="18"/>
        </w:rPr>
        <w:t>NW_022098063.1  62662695                             .-.--.-..--.--.---.-.---..-....---  62662709</w:t>
      </w:r>
    </w:p>
    <w:p>
      <w:r>
        <w:rPr>
          <w:rFonts w:ascii="Consolas" w:hAnsi="Consolas"/>
          <w:sz w:val="18"/>
        </w:rPr>
        <w:t>NW_022098063.1  43196791                         .-.-.-.--.-G.--.--.---.-.---..-....---  43196807</w:t>
      </w:r>
    </w:p>
    <w:p>
      <w:r>
        <w:rPr>
          <w:rFonts w:ascii="Consolas" w:hAnsi="Consolas"/>
          <w:sz w:val="18"/>
        </w:rPr>
        <w:t>NW_022098063.1  47153716                             .-.--.-..--.--.---.-.---..-..C.---  47153730</w:t>
      </w:r>
    </w:p>
    <w:p>
      <w:r>
        <w:rPr>
          <w:rFonts w:ascii="Consolas" w:hAnsi="Consolas"/>
          <w:sz w:val="18"/>
        </w:rPr>
        <w:t>NW_022098063.1  25408931                             .-.--.-..--.--.---G-.---..-....---  25408945</w:t>
      </w:r>
    </w:p>
    <w:p>
      <w:r>
        <w:rPr>
          <w:rFonts w:ascii="Consolas" w:hAnsi="Consolas"/>
          <w:sz w:val="18"/>
        </w:rPr>
        <w:t>NW_022098063.1  39993036                     .--..-.-.-.--.-..--.--.---.-.---..-....---  39993054</w:t>
      </w:r>
    </w:p>
    <w:p>
      <w:r>
        <w:rPr>
          <w:rFonts w:ascii="Consolas" w:hAnsi="Consolas"/>
          <w:sz w:val="18"/>
        </w:rPr>
        <w:t>NW_022098063.1  64570052                         .-.-.-.--.-..--.--.---.-.---..-....---  64570036</w:t>
      </w:r>
    </w:p>
    <w:p>
      <w:r>
        <w:rPr>
          <w:rFonts w:ascii="Consolas" w:hAnsi="Consolas"/>
          <w:sz w:val="18"/>
        </w:rPr>
        <w:t>NW_022098063.1  66506857                               .--.-..--.--.---.-.---..-....---  66506870</w:t>
      </w:r>
    </w:p>
    <w:p>
      <w:r>
        <w:rPr>
          <w:rFonts w:ascii="Consolas" w:hAnsi="Consolas"/>
          <w:sz w:val="18"/>
        </w:rPr>
        <w:t>NW_022098063.1  44799224                     .--.T-.-.-.--.-..--.--.---.-.---..-....---  44799242</w:t>
      </w:r>
    </w:p>
    <w:p>
      <w:r>
        <w:rPr>
          <w:rFonts w:ascii="Consolas" w:hAnsi="Consolas"/>
          <w:sz w:val="18"/>
        </w:rPr>
        <w:t>NW_022098063.1  51210061                           .-.-.--.-..--.--.---.-.---..-....---  51210076</w:t>
      </w:r>
    </w:p>
    <w:p>
      <w:r>
        <w:rPr>
          <w:rFonts w:ascii="Consolas" w:hAnsi="Consolas"/>
          <w:sz w:val="18"/>
        </w:rPr>
        <w:t>NW_022098063.1  64161939                               .--.-T.--.--.---.-.---..-....---  64161926</w:t>
      </w:r>
    </w:p>
    <w:p>
      <w:r>
        <w:rPr>
          <w:rFonts w:ascii="Consolas" w:hAnsi="Consolas"/>
          <w:sz w:val="18"/>
        </w:rPr>
        <w:t>NW_022098063.1  65125729                           .-.-.--.-..--.--.---.-.---..-....---  65125714</w:t>
      </w:r>
    </w:p>
    <w:p>
      <w:r>
        <w:rPr>
          <w:rFonts w:ascii="Consolas" w:hAnsi="Consolas"/>
          <w:sz w:val="18"/>
        </w:rPr>
        <w:t>NW_022098063.1  43681532                               .--.-T.--.--.---.-.---..-....---  43681519</w:t>
      </w:r>
    </w:p>
    <w:p>
      <w:r>
        <w:rPr>
          <w:rFonts w:ascii="Consolas" w:hAnsi="Consolas"/>
          <w:sz w:val="18"/>
        </w:rPr>
        <w:t>NW_022098063.1  9414448                         ..-.-.-A--.-..--.--.---.-.---..-....---  9414465</w:t>
      </w:r>
    </w:p>
    <w:p>
      <w:r>
        <w:rPr>
          <w:rFonts w:ascii="Consolas" w:hAnsi="Consolas"/>
          <w:sz w:val="18"/>
        </w:rPr>
        <w:t>NW_022098063.1  70895701                         .-.-.-.--.-..--.--.---.-.---..-....---  70895717</w:t>
      </w:r>
    </w:p>
    <w:p>
      <w:r>
        <w:rPr>
          <w:rFonts w:ascii="Consolas" w:hAnsi="Consolas"/>
          <w:sz w:val="18"/>
        </w:rPr>
        <w:t>NW_022098063.1  44799221                           .-.-.--.-..--.--.TT-.-.---..-....---  44799238</w:t>
      </w:r>
    </w:p>
    <w:p>
      <w:r>
        <w:rPr>
          <w:rFonts w:ascii="Consolas" w:hAnsi="Consolas"/>
          <w:sz w:val="18"/>
        </w:rPr>
        <w:t>NW_022098055.1  1848248                          .-.-.-.--.-..--.--.---.-.---..-....---  1848264</w:t>
      </w:r>
    </w:p>
    <w:p>
      <w:r>
        <w:rPr>
          <w:rFonts w:ascii="Consolas" w:hAnsi="Consolas"/>
          <w:sz w:val="18"/>
        </w:rPr>
        <w:t>NW_022098055.1  8548932                            .-.-.--.-..--.--A---T-.---..-....---  8548947</w:t>
      </w:r>
    </w:p>
    <w:p>
      <w:r>
        <w:rPr>
          <w:rFonts w:ascii="Consolas" w:hAnsi="Consolas"/>
          <w:sz w:val="18"/>
        </w:rPr>
        <w:t>NW_022098055.1  1848254                              .-.--.-..--.--.---.-.---..-....---  1848268</w:t>
      </w:r>
    </w:p>
    <w:p>
      <w:r>
        <w:rPr>
          <w:rFonts w:ascii="Consolas" w:hAnsi="Consolas"/>
          <w:sz w:val="18"/>
        </w:rPr>
        <w:t>NW_022098055.1  980537                                    .-..--.--.---.-.---..-....---  980549</w:t>
      </w:r>
    </w:p>
    <w:p>
      <w:r>
        <w:rPr>
          <w:rFonts w:ascii="Consolas" w:hAnsi="Consolas"/>
          <w:sz w:val="18"/>
        </w:rPr>
        <w:t>NW_022098054.1  2439983                      .--.T-.-.-.--.-..--.--.---.-.---..-....---  2439965</w:t>
      </w:r>
    </w:p>
    <w:p>
      <w:r>
        <w:rPr>
          <w:rFonts w:ascii="Consolas" w:hAnsi="Consolas"/>
          <w:sz w:val="18"/>
        </w:rPr>
        <w:t>NW_022098054.1  4591139                      .--..-.-.-.--C-..--.--.---.-.---..-....---  4591121</w:t>
      </w:r>
    </w:p>
    <w:p>
      <w:r>
        <w:rPr>
          <w:rFonts w:ascii="Consolas" w:hAnsi="Consolas"/>
          <w:sz w:val="18"/>
        </w:rPr>
        <w:t>NW_022098054.1  431598          ....T.-..T.--.TC.G-.-.-.--.-..--.--.---G-.---..-....---  431628</w:t>
      </w:r>
    </w:p>
    <w:p>
      <w:r>
        <w:rPr>
          <w:rFonts w:ascii="Consolas" w:hAnsi="Consolas"/>
          <w:sz w:val="18"/>
        </w:rPr>
        <w:t>NW_022098054.1  4591123                              .-.--.-..--.--.---.-.---..-....---  4591109</w:t>
      </w:r>
    </w:p>
    <w:p>
      <w:r>
        <w:rPr>
          <w:rFonts w:ascii="Consolas" w:hAnsi="Consolas"/>
          <w:sz w:val="18"/>
        </w:rPr>
        <w:t>NW_022098054.1  568178                             .-.-.--.-T.--.--.---.-.---..-....---  568163</w:t>
      </w:r>
    </w:p>
    <w:p>
      <w:r>
        <w:rPr>
          <w:rFonts w:ascii="Consolas" w:hAnsi="Consolas"/>
          <w:sz w:val="18"/>
        </w:rPr>
        <w:t>NW_022098017.1  24959757                     .--..-.-.-.--.-..--.--.---.-.---..-....---  24959739</w:t>
      </w:r>
    </w:p>
    <w:p>
      <w:r>
        <w:rPr>
          <w:rFonts w:ascii="Consolas" w:hAnsi="Consolas"/>
          <w:sz w:val="18"/>
        </w:rPr>
        <w:t>NW_022098017.1  13631950                     .--..-.-.-.--.-..--.--.---.-.---..-....---  13631932</w:t>
      </w:r>
    </w:p>
    <w:p>
      <w:r>
        <w:rPr>
          <w:rFonts w:ascii="Consolas" w:hAnsi="Consolas"/>
          <w:sz w:val="18"/>
        </w:rPr>
        <w:t>NW_022098017.1  24464566                     .--..-C-.-.--.-..--.--.---.-.---..-....---  24464548</w:t>
      </w:r>
    </w:p>
    <w:p>
      <w:r>
        <w:rPr>
          <w:rFonts w:ascii="Consolas" w:hAnsi="Consolas"/>
          <w:sz w:val="18"/>
        </w:rPr>
        <w:t>NW_022098017.1  21417740                        ..-.-.-.A-.-T.--.--.---.-.---..-....---  21417758</w:t>
      </w:r>
    </w:p>
    <w:p>
      <w:r>
        <w:rPr>
          <w:rFonts w:ascii="Consolas" w:hAnsi="Consolas"/>
          <w:sz w:val="18"/>
        </w:rPr>
        <w:t>NW_022098017.1  19698032                             .-.--.-..--.--.---.-.---..-....---  19698046</w:t>
      </w:r>
    </w:p>
    <w:p>
      <w:r>
        <w:rPr>
          <w:rFonts w:ascii="Consolas" w:hAnsi="Consolas"/>
          <w:sz w:val="18"/>
        </w:rPr>
        <w:t>NW_022098017.1  5892141                            .-.-.--A-..--A--.---.-.---..-....---  5892156</w:t>
      </w:r>
    </w:p>
    <w:p>
      <w:r>
        <w:rPr>
          <w:rFonts w:ascii="Consolas" w:hAnsi="Consolas"/>
          <w:sz w:val="18"/>
        </w:rPr>
        <w:t>NW_022098017.1  12672097                     .--..-A-.-.--.-..--.--.---.-.---..-....---  12672079</w:t>
      </w:r>
    </w:p>
    <w:p>
      <w:r>
        <w:rPr>
          <w:rFonts w:ascii="Consolas" w:hAnsi="Consolas"/>
          <w:sz w:val="18"/>
        </w:rPr>
        <w:t>NW_022098017.1  12898292                               .--.-..--.--.---.-.---..-....---  12898279</w:t>
      </w:r>
    </w:p>
    <w:p>
      <w:r>
        <w:rPr>
          <w:rFonts w:ascii="Consolas" w:hAnsi="Consolas"/>
          <w:sz w:val="18"/>
        </w:rPr>
        <w:t>NW_022098017.1  17679150                     .--.T-.-.-.--.-..--.--.---.-.---..-..C.---  17679168</w:t>
      </w:r>
    </w:p>
    <w:p>
      <w:r>
        <w:rPr>
          <w:rFonts w:ascii="Consolas" w:hAnsi="Consolas"/>
          <w:sz w:val="18"/>
        </w:rPr>
        <w:t>NW_022098017.1  165274                               .-.--.-..--.--.---G-.---..-....---  165260</w:t>
      </w:r>
    </w:p>
    <w:p>
      <w:r>
        <w:rPr>
          <w:rFonts w:ascii="Consolas" w:hAnsi="Consolas"/>
          <w:sz w:val="18"/>
        </w:rPr>
        <w:t>NW_022098003.1  12976995                             .-.--.-..--.--.---.-.---..-....---  12977009</w:t>
      </w:r>
    </w:p>
    <w:p>
      <w:r>
        <w:rPr>
          <w:rFonts w:ascii="Consolas" w:hAnsi="Consolas"/>
          <w:sz w:val="18"/>
        </w:rPr>
        <w:t>NW_022098003.1  17177934                        ..-.-.-.--.-..--.--.---.-.---..-....---  17177917</w:t>
      </w:r>
    </w:p>
    <w:p>
      <w:r>
        <w:rPr>
          <w:rFonts w:ascii="Consolas" w:hAnsi="Consolas"/>
          <w:sz w:val="18"/>
        </w:rPr>
        <w:t>NW_022098003.1  4102614                              .-.--A-..--.--.---.-.---..-...C---  4102600</w:t>
      </w:r>
    </w:p>
    <w:p>
      <w:r>
        <w:rPr>
          <w:rFonts w:ascii="Consolas" w:hAnsi="Consolas"/>
          <w:sz w:val="18"/>
        </w:rPr>
        <w:t>NW_022098003.1  18663146                         .-.-.-.--.-..--.--.---.-.---..-....---  18663162</w:t>
      </w:r>
    </w:p>
    <w:p>
      <w:r>
        <w:rPr>
          <w:rFonts w:ascii="Consolas" w:hAnsi="Consolas"/>
          <w:sz w:val="18"/>
        </w:rPr>
        <w:t>NW_022098003.1  18663152                             .-.--.-..--.--.---.-.---..-....---  18663166</w:t>
      </w:r>
    </w:p>
    <w:p>
      <w:r>
        <w:rPr>
          <w:rFonts w:ascii="Consolas" w:hAnsi="Consolas"/>
          <w:sz w:val="18"/>
        </w:rPr>
        <w:t>NW_022098003.1  17177923                             .-.--.-..--.--.---.-.---..-....---  17177909</w:t>
      </w:r>
    </w:p>
    <w:p>
      <w:r>
        <w:rPr>
          <w:rFonts w:ascii="Consolas" w:hAnsi="Consolas"/>
          <w:sz w:val="18"/>
        </w:rPr>
        <w:t>NW_022098003.1  12976989                         .-.-.-.--C-..--.--.---.-.---..-....---  12977005</w:t>
      </w:r>
    </w:p>
    <w:p>
      <w:r>
        <w:rPr>
          <w:rFonts w:ascii="Consolas" w:hAnsi="Consolas"/>
          <w:sz w:val="18"/>
        </w:rPr>
        <w:t>NW_022098003.1  17108961                         .-.-.-.--.-..--.--.---T-.---..-....---  17108945</w:t>
      </w:r>
    </w:p>
    <w:p>
      <w:r>
        <w:rPr>
          <w:rFonts w:ascii="Consolas" w:hAnsi="Consolas"/>
          <w:sz w:val="18"/>
        </w:rPr>
        <w:t>NW_022098003.1  8375882                              .-.--.-..--.--.---.-.---..-....---  8375896</w:t>
      </w:r>
    </w:p>
    <w:p>
      <w:r>
        <w:rPr>
          <w:rFonts w:ascii="Consolas" w:hAnsi="Consolas"/>
          <w:sz w:val="18"/>
        </w:rPr>
        <w:t>NW_022098003.1  13095195                             .-.--.-..--.--.---.-.---..-....---  13095209</w:t>
      </w:r>
    </w:p>
    <w:p>
      <w:r>
        <w:rPr>
          <w:rFonts w:ascii="Consolas" w:hAnsi="Consolas"/>
          <w:sz w:val="18"/>
        </w:rPr>
        <w:t>NW_022098003.1  13095199                             .-.--.-..--.--.---.-.---..-....---  13095213</w:t>
      </w:r>
    </w:p>
    <w:p>
      <w:r>
        <w:rPr>
          <w:rFonts w:ascii="Consolas" w:hAnsi="Consolas"/>
          <w:sz w:val="18"/>
        </w:rPr>
        <w:t>NW_022098003.1  14163472                             .-.--.-..--.--.---T-.---..-....---  14163458</w:t>
      </w:r>
    </w:p>
    <w:p>
      <w:r>
        <w:rPr>
          <w:rFonts w:ascii="Consolas" w:hAnsi="Consolas"/>
          <w:sz w:val="18"/>
        </w:rPr>
        <w:t>NW_022098003.1  9724984                              .-.--.-..--.--.---.-.---..-....---  9724970</w:t>
      </w:r>
    </w:p>
    <w:p>
      <w:r>
        <w:rPr>
          <w:rFonts w:ascii="Consolas" w:hAnsi="Consolas"/>
          <w:sz w:val="18"/>
        </w:rPr>
        <w:t>NW_022098003.1  16243875                               .--.-..--.--.---.-.---..-....---  16243862</w:t>
      </w:r>
    </w:p>
    <w:p>
      <w:r>
        <w:rPr>
          <w:rFonts w:ascii="Consolas" w:hAnsi="Consolas"/>
          <w:sz w:val="18"/>
        </w:rPr>
        <w:t>NW_022098003.1  9995093                          .-.-.-.--.-..--A--A---.-.---..-....---  9995077</w:t>
      </w:r>
    </w:p>
    <w:p>
      <w:r>
        <w:rPr>
          <w:rFonts w:ascii="Consolas" w:hAnsi="Consolas"/>
          <w:sz w:val="18"/>
        </w:rPr>
        <w:t>NW_022098003.1  6498242                          .-.-.-.--.-..--.--.---.-.---..-....---  6498226</w:t>
      </w:r>
    </w:p>
    <w:p>
      <w:r>
        <w:rPr>
          <w:rFonts w:ascii="Consolas" w:hAnsi="Consolas"/>
          <w:sz w:val="18"/>
        </w:rPr>
        <w:t>NW_022097992.1  6667729                         ..-.-.-.--.-..--.--.---.-.---..-....---  6667712</w:t>
      </w:r>
    </w:p>
    <w:p>
      <w:r>
        <w:rPr>
          <w:rFonts w:ascii="Consolas" w:hAnsi="Consolas"/>
          <w:sz w:val="18"/>
        </w:rPr>
        <w:t>NW_022097992.1  11392801                         .-.-.-.--.-..--.--.---.-.---..-....---  11392785</w:t>
      </w:r>
    </w:p>
    <w:p>
      <w:r>
        <w:rPr>
          <w:rFonts w:ascii="Consolas" w:hAnsi="Consolas"/>
          <w:sz w:val="18"/>
        </w:rPr>
        <w:t>NW_022097992.1  8862495                          .-.-.-.--.-T.--.--.---.-.---..-....---  8862511</w:t>
      </w:r>
    </w:p>
    <w:p>
      <w:r>
        <w:rPr>
          <w:rFonts w:ascii="Consolas" w:hAnsi="Consolas"/>
          <w:sz w:val="18"/>
        </w:rPr>
        <w:t>NW_022097992.1  3546660                          .-.-A-.--.-..--.--.---.-.---..-....---  3546644</w:t>
      </w:r>
    </w:p>
    <w:p>
      <w:r>
        <w:rPr>
          <w:rFonts w:ascii="Consolas" w:hAnsi="Consolas"/>
          <w:sz w:val="18"/>
        </w:rPr>
        <w:t>NW_022097992.1  5357235                          .-.-.-.--.-..--.--.---.-.---..-....---  5357219</w:t>
      </w:r>
    </w:p>
    <w:p>
      <w:r>
        <w:rPr>
          <w:rFonts w:ascii="Consolas" w:hAnsi="Consolas"/>
          <w:sz w:val="18"/>
        </w:rPr>
        <w:t>NW_022097992.1  3807944                          .-.-.-.--.-..--.--.---.-.---..-....---  3807960</w:t>
      </w:r>
    </w:p>
    <w:p>
      <w:r>
        <w:rPr>
          <w:rFonts w:ascii="Consolas" w:hAnsi="Consolas"/>
          <w:sz w:val="18"/>
        </w:rPr>
        <w:t>NW_022097992.1  5357217                              .-.--.-..--.--.---.-.---..-....---  5357203</w:t>
      </w:r>
    </w:p>
    <w:p>
      <w:r>
        <w:rPr>
          <w:rFonts w:ascii="Consolas" w:hAnsi="Consolas"/>
          <w:sz w:val="18"/>
        </w:rPr>
        <w:t>NW_022097992.1  1643668                              .-.--.-G.--.--.---.-.---..-....---  1643654</w:t>
      </w:r>
    </w:p>
    <w:p>
      <w:r>
        <w:rPr>
          <w:rFonts w:ascii="Consolas" w:hAnsi="Consolas"/>
          <w:sz w:val="18"/>
        </w:rPr>
        <w:t>NW_022097992.1  3312920                                .--.-T.--.--.---.-.---..-....---  3312933</w:t>
      </w:r>
    </w:p>
    <w:p>
      <w:r>
        <w:rPr>
          <w:rFonts w:ascii="Consolas" w:hAnsi="Consolas"/>
          <w:sz w:val="18"/>
        </w:rPr>
        <w:t>NW_022097992.1  2885887                            .-.-.--.-T.--.--A---.-.---..-....---  2885872</w:t>
      </w:r>
    </w:p>
    <w:p>
      <w:r>
        <w:rPr>
          <w:rFonts w:ascii="Consolas" w:hAnsi="Consolas"/>
          <w:sz w:val="18"/>
        </w:rPr>
        <w:t>NW_022097992.1  10693032                             .-.--.-..--.--.---.-.---..-....---  10693046</w:t>
      </w:r>
    </w:p>
    <w:p>
      <w:r>
        <w:rPr>
          <w:rFonts w:ascii="Consolas" w:hAnsi="Consolas"/>
          <w:sz w:val="18"/>
        </w:rPr>
        <w:t>NW_022097992.1  11329179                             .-.--.-..--.--.---.-.---..-....---  11329193</w:t>
      </w:r>
    </w:p>
    <w:p>
      <w:r>
        <w:rPr>
          <w:rFonts w:ascii="Consolas" w:hAnsi="Consolas"/>
          <w:sz w:val="18"/>
        </w:rPr>
        <w:t>NW_022097992.1  12393258                             .-.--.-..--.--.---.-.---..-....---  12393244</w:t>
      </w:r>
    </w:p>
    <w:p>
      <w:r>
        <w:rPr>
          <w:rFonts w:ascii="Consolas" w:hAnsi="Consolas"/>
          <w:sz w:val="18"/>
        </w:rPr>
        <w:t>NW_022097992.1  385805                               .-.--.-..--.--.---.-.---C.-....---  385819</w:t>
      </w:r>
    </w:p>
    <w:p>
      <w:r>
        <w:rPr>
          <w:rFonts w:ascii="Consolas" w:hAnsi="Consolas"/>
          <w:sz w:val="18"/>
        </w:rPr>
        <w:t>NW_022097992.1  7523355                              .-.--.-..--.--.---.-.---..-....---  7523341</w:t>
      </w:r>
    </w:p>
    <w:p>
      <w:r>
        <w:rPr>
          <w:rFonts w:ascii="Consolas" w:hAnsi="Consolas"/>
          <w:sz w:val="18"/>
        </w:rPr>
        <w:t>NW_022097992.1  11329172                               .--.-..--.--.---.-.---..-....---  11329185</w:t>
      </w:r>
    </w:p>
    <w:p>
      <w:r>
        <w:rPr>
          <w:rFonts w:ascii="Consolas" w:hAnsi="Consolas"/>
          <w:sz w:val="18"/>
        </w:rPr>
        <w:t>NW_022097992.1  14071116                             .-.--.-..--.--.---.-.---..-....---  14071102</w:t>
      </w:r>
    </w:p>
    <w:p>
      <w:r>
        <w:rPr>
          <w:rFonts w:ascii="Consolas" w:hAnsi="Consolas"/>
          <w:sz w:val="18"/>
        </w:rPr>
        <w:t>NW_022098042.1  9486057                      .--..-.-.-.--.-..--.--.---.-.---..-....---  9486039</w:t>
      </w:r>
    </w:p>
    <w:p>
      <w:r>
        <w:rPr>
          <w:rFonts w:ascii="Consolas" w:hAnsi="Consolas"/>
          <w:sz w:val="18"/>
        </w:rPr>
        <w:t>NW_022098042.1  5591229                   .--.--.T-.-.-.--.-..--.--.---.-.---..-....---  5591210</w:t>
      </w:r>
    </w:p>
    <w:p>
      <w:r>
        <w:rPr>
          <w:rFonts w:ascii="Consolas" w:hAnsi="Consolas"/>
          <w:sz w:val="18"/>
        </w:rPr>
        <w:t>NW_022098042.1  17079192                     .--..-.-.-A--.-T.--.--.---.-.---..-....---  17079174</w:t>
      </w:r>
    </w:p>
    <w:p>
      <w:r>
        <w:rPr>
          <w:rFonts w:ascii="Consolas" w:hAnsi="Consolas"/>
          <w:sz w:val="18"/>
        </w:rPr>
        <w:t>NW_022098042.1  28746063                     .--..-.-.-.--.-..--.--.---.-.---..-....---  28746081</w:t>
      </w:r>
    </w:p>
    <w:p>
      <w:r>
        <w:rPr>
          <w:rFonts w:ascii="Consolas" w:hAnsi="Consolas"/>
          <w:sz w:val="18"/>
        </w:rPr>
        <w:t>NW_022098042.1  15263787                     .--.T-.-.-.--.-..--.--.---.-.---..-....---  15263769</w:t>
      </w:r>
    </w:p>
    <w:p>
      <w:r>
        <w:rPr>
          <w:rFonts w:ascii="Consolas" w:hAnsi="Consolas"/>
          <w:sz w:val="18"/>
        </w:rPr>
        <w:t>NW_022098042.1  15438726                     .--.T-.-.-.--.-..--.--.---.-.---..-....---  15438744</w:t>
      </w:r>
    </w:p>
    <w:p>
      <w:r>
        <w:rPr>
          <w:rFonts w:ascii="Consolas" w:hAnsi="Consolas"/>
          <w:sz w:val="18"/>
        </w:rPr>
        <w:t>NW_022098042.1  47720935                     .--..-A-.-.--.-..--.--.---.-.---..-....---  47720953</w:t>
      </w:r>
    </w:p>
    <w:p>
      <w:r>
        <w:rPr>
          <w:rFonts w:ascii="Consolas" w:hAnsi="Consolas"/>
          <w:sz w:val="18"/>
        </w:rPr>
        <w:t>NW_022098042.1  24976644                        ..-G-.-.--.-..--.--.---.-.---..-....---  24976627</w:t>
      </w:r>
    </w:p>
    <w:p>
      <w:r>
        <w:rPr>
          <w:rFonts w:ascii="Consolas" w:hAnsi="Consolas"/>
          <w:sz w:val="18"/>
        </w:rPr>
        <w:t>NW_022098042.1  18411740                        ..-.-.-.--.-..--.--.---.-.---..-....---  18411723</w:t>
      </w:r>
    </w:p>
    <w:p>
      <w:r>
        <w:rPr>
          <w:rFonts w:ascii="Consolas" w:hAnsi="Consolas"/>
          <w:sz w:val="18"/>
        </w:rPr>
        <w:t>NW_022098042.1  10672119                         .-.-A-.--.-..--.--.---.-.---..-....---  10672135</w:t>
      </w:r>
    </w:p>
    <w:p>
      <w:r>
        <w:rPr>
          <w:rFonts w:ascii="Consolas" w:hAnsi="Consolas"/>
          <w:sz w:val="18"/>
        </w:rPr>
        <w:t>NW_022098042.1  18559169                     .--..-A-.-.--.-..--.--.---.-.---..-....---  18559151</w:t>
      </w:r>
    </w:p>
    <w:p>
      <w:r>
        <w:rPr>
          <w:rFonts w:ascii="Consolas" w:hAnsi="Consolas"/>
          <w:sz w:val="18"/>
        </w:rPr>
        <w:t>NW_022098042.1  14590098                         .-.-.-.--.-..--.--.---.-.---..-....---  14590082</w:t>
      </w:r>
    </w:p>
    <w:p>
      <w:r>
        <w:rPr>
          <w:rFonts w:ascii="Consolas" w:hAnsi="Consolas"/>
          <w:sz w:val="18"/>
        </w:rPr>
        <w:t>NW_022098042.1  43135721                         .-.-.-.--.-..--.--.---.-.---..-....---  43135737</w:t>
      </w:r>
    </w:p>
    <w:p>
      <w:r>
        <w:rPr>
          <w:rFonts w:ascii="Consolas" w:hAnsi="Consolas"/>
          <w:sz w:val="18"/>
        </w:rPr>
        <w:t>NW_022098042.1  53554479                         .-.-.-.--.-..--.--.---.-.---..-....---  53554495</w:t>
      </w:r>
    </w:p>
    <w:p>
      <w:r>
        <w:rPr>
          <w:rFonts w:ascii="Consolas" w:hAnsi="Consolas"/>
          <w:sz w:val="18"/>
        </w:rPr>
        <w:t>NW_022098042.1  25058805                             .-.--.-..--.--.---.-.---..-....---  25058819</w:t>
      </w:r>
    </w:p>
    <w:p>
      <w:r>
        <w:rPr>
          <w:rFonts w:ascii="Consolas" w:hAnsi="Consolas"/>
          <w:sz w:val="18"/>
        </w:rPr>
        <w:t>NW_022098042.1  35279287                         .-.-A-.--.-T.--.--.---.-.---..-....---  35279271</w:t>
      </w:r>
    </w:p>
    <w:p>
      <w:r>
        <w:rPr>
          <w:rFonts w:ascii="Consolas" w:hAnsi="Consolas"/>
          <w:sz w:val="18"/>
        </w:rPr>
        <w:t>NW_022098042.1  1237665                            .-.-.--.-..--.--.---.-.---..-....---  1237650</w:t>
      </w:r>
    </w:p>
    <w:p>
      <w:r>
        <w:rPr>
          <w:rFonts w:ascii="Consolas" w:hAnsi="Consolas"/>
          <w:sz w:val="18"/>
        </w:rPr>
        <w:t>NW_022098042.1  15263779                             .-.--.-..--.--.---.-.---..-....---  15263765</w:t>
      </w:r>
    </w:p>
    <w:p>
      <w:r>
        <w:rPr>
          <w:rFonts w:ascii="Consolas" w:hAnsi="Consolas"/>
          <w:sz w:val="18"/>
        </w:rPr>
        <w:t>NW_022098042.1  15729425                           .-.-.--.-..--.--.---.-.---..-....---  15729440</w:t>
      </w:r>
    </w:p>
    <w:p>
      <w:r>
        <w:rPr>
          <w:rFonts w:ascii="Consolas" w:hAnsi="Consolas"/>
          <w:sz w:val="18"/>
        </w:rPr>
        <w:t>NW_022098042.1  32174298                             .-.--.-..--.--.---.-.---..-....---  32174284</w:t>
      </w:r>
    </w:p>
    <w:p>
      <w:r>
        <w:rPr>
          <w:rFonts w:ascii="Consolas" w:hAnsi="Consolas"/>
          <w:sz w:val="18"/>
        </w:rPr>
        <w:t>NW_022098042.1  32174303                           .-.-.--.-..--.--.---.-.---..-....---  32174288</w:t>
      </w:r>
    </w:p>
    <w:p>
      <w:r>
        <w:rPr>
          <w:rFonts w:ascii="Consolas" w:hAnsi="Consolas"/>
          <w:sz w:val="18"/>
        </w:rPr>
        <w:t>NW_022098042.1  51101053                             .-.--.-..--.--.---.-.---..-....---  51101039</w:t>
      </w:r>
    </w:p>
    <w:p>
      <w:r>
        <w:rPr>
          <w:rFonts w:ascii="Consolas" w:hAnsi="Consolas"/>
          <w:sz w:val="18"/>
        </w:rPr>
        <w:t>NW_022098042.1  12680062                           .-.-.--.-..--.--.---.-.---..-....---  12680077</w:t>
      </w:r>
    </w:p>
    <w:p>
      <w:r>
        <w:rPr>
          <w:rFonts w:ascii="Consolas" w:hAnsi="Consolas"/>
          <w:sz w:val="18"/>
        </w:rPr>
        <w:t>NW_022098042.1  12680067                             .-.--.-..--.--.---.-.---..-....---  12680081</w:t>
      </w:r>
    </w:p>
    <w:p>
      <w:r>
        <w:rPr>
          <w:rFonts w:ascii="Consolas" w:hAnsi="Consolas"/>
          <w:sz w:val="18"/>
        </w:rPr>
        <w:t>NW_022098042.1  15420600                     .--.T-.-.-.--.-..--.--.---.-.---..-....---  15420582</w:t>
      </w:r>
    </w:p>
    <w:p>
      <w:r>
        <w:rPr>
          <w:rFonts w:ascii="Consolas" w:hAnsi="Consolas"/>
          <w:sz w:val="18"/>
        </w:rPr>
        <w:t>NW_022098042.1  51458565                             .-.--.-..--.--.---.-.---.C-....---  51458579</w:t>
      </w:r>
    </w:p>
    <w:p>
      <w:r>
        <w:rPr>
          <w:rFonts w:ascii="Consolas" w:hAnsi="Consolas"/>
          <w:sz w:val="18"/>
        </w:rPr>
        <w:t>NW_022098042.1  1237660                              .-.--.-..--.--.---.-.---..-....---  1237646</w:t>
      </w:r>
    </w:p>
    <w:p>
      <w:r>
        <w:rPr>
          <w:rFonts w:ascii="Consolas" w:hAnsi="Consolas"/>
          <w:sz w:val="18"/>
        </w:rPr>
        <w:t>NW_022098042.1  18165868                             .-.--.-..--.--.---.-.---..-....---  18165854</w:t>
      </w:r>
    </w:p>
    <w:p>
      <w:r>
        <w:rPr>
          <w:rFonts w:ascii="Consolas" w:hAnsi="Consolas"/>
          <w:sz w:val="18"/>
        </w:rPr>
        <w:t>NW_022098042.1  18165872                             .-.--.-..--.--.---.-.---..-....---  18165858</w:t>
      </w:r>
    </w:p>
    <w:p>
      <w:r>
        <w:rPr>
          <w:rFonts w:ascii="Consolas" w:hAnsi="Consolas"/>
          <w:sz w:val="18"/>
        </w:rPr>
        <w:t>NW_022098042.1  51101057                             .-.--.-..--.--.---.-.---..-....---  51101043</w:t>
      </w:r>
    </w:p>
    <w:p>
      <w:r>
        <w:rPr>
          <w:rFonts w:ascii="Consolas" w:hAnsi="Consolas"/>
          <w:sz w:val="18"/>
        </w:rPr>
        <w:t>NW_022098042.1  30314481                               .--.-..--.--.---.-.---..-....---  30314494</w:t>
      </w:r>
    </w:p>
    <w:p>
      <w:r>
        <w:rPr>
          <w:rFonts w:ascii="Consolas" w:hAnsi="Consolas"/>
          <w:sz w:val="18"/>
        </w:rPr>
        <w:t>NW_022098042.1  21334379                        ..-.-.C.--.-T.--.--.---.-.---..-....---  21334361</w:t>
      </w:r>
    </w:p>
    <w:p>
      <w:r>
        <w:rPr>
          <w:rFonts w:ascii="Consolas" w:hAnsi="Consolas"/>
          <w:sz w:val="18"/>
        </w:rPr>
        <w:t>NW_022098022.1  11286950                             .-.--.-..--.--.---T-.---.A-T...---  11286964</w:t>
      </w:r>
    </w:p>
    <w:p>
      <w:r>
        <w:rPr>
          <w:rFonts w:ascii="Consolas" w:hAnsi="Consolas"/>
          <w:sz w:val="18"/>
        </w:rPr>
        <w:t>NW_022098022.1  21785264                     .--..-.-.-.--.-T.--.--.---.-.---..-....---  21785282</w:t>
      </w:r>
    </w:p>
    <w:p>
      <w:r>
        <w:rPr>
          <w:rFonts w:ascii="Consolas" w:hAnsi="Consolas"/>
          <w:sz w:val="18"/>
        </w:rPr>
        <w:t>NW_022098022.1  8280771                            .-.-C--.-..--.--.---.-.---..-....---  8280756</w:t>
      </w:r>
    </w:p>
    <w:p>
      <w:r>
        <w:rPr>
          <w:rFonts w:ascii="Consolas" w:hAnsi="Consolas"/>
          <w:sz w:val="18"/>
        </w:rPr>
        <w:t>NW_022098022.1  24093673                         .-.-.-.--.-..--.--.---.-.---..-....---  24093657</w:t>
      </w:r>
    </w:p>
    <w:p>
      <w:r>
        <w:rPr>
          <w:rFonts w:ascii="Consolas" w:hAnsi="Consolas"/>
          <w:sz w:val="18"/>
        </w:rPr>
        <w:t>NW_022098022.1  29778798                           .-.-.--A-..--.--.---.-.---..-....---  29778813</w:t>
      </w:r>
    </w:p>
    <w:p>
      <w:r>
        <w:rPr>
          <w:rFonts w:ascii="Consolas" w:hAnsi="Consolas"/>
          <w:sz w:val="18"/>
        </w:rPr>
        <w:t>NW_022098022.1  22284443                        ..-.-.-.--.-..--.--.---.-.---..-....---  22284460</w:t>
      </w:r>
    </w:p>
    <w:p>
      <w:r>
        <w:rPr>
          <w:rFonts w:ascii="Consolas" w:hAnsi="Consolas"/>
          <w:sz w:val="18"/>
        </w:rPr>
        <w:t>NW_022098022.1  22455206                         .-.-.-.--.-..--.--.---.-.---..-....---  22455222</w:t>
      </w:r>
    </w:p>
    <w:p>
      <w:r>
        <w:rPr>
          <w:rFonts w:ascii="Consolas" w:hAnsi="Consolas"/>
          <w:sz w:val="18"/>
        </w:rPr>
        <w:t>NW_022098022.1  6439885                          .-.-.-.--.-..--.--.---.-.---..-....---  6439869</w:t>
      </w:r>
    </w:p>
    <w:p>
      <w:r>
        <w:rPr>
          <w:rFonts w:ascii="Consolas" w:hAnsi="Consolas"/>
          <w:sz w:val="18"/>
        </w:rPr>
        <w:t>NW_022098022.1  15697521                         .-.-.-.--.-..--.--.---.-.---..-....---  15697537</w:t>
      </w:r>
    </w:p>
    <w:p>
      <w:r>
        <w:rPr>
          <w:rFonts w:ascii="Consolas" w:hAnsi="Consolas"/>
          <w:sz w:val="18"/>
        </w:rPr>
        <w:t>NW_022098022.1  16282926                         .-.-.-.--.-..--.--.---.-.---..-....---  16282910</w:t>
      </w:r>
    </w:p>
    <w:p>
      <w:r>
        <w:rPr>
          <w:rFonts w:ascii="Consolas" w:hAnsi="Consolas"/>
          <w:sz w:val="18"/>
        </w:rPr>
        <w:t>NW_022098022.1  24000688                         .-.-.-.--.-..--.--.---.-.---..-....---  24000672</w:t>
      </w:r>
    </w:p>
    <w:p>
      <w:r>
        <w:rPr>
          <w:rFonts w:ascii="Consolas" w:hAnsi="Consolas"/>
          <w:sz w:val="18"/>
        </w:rPr>
        <w:t>NW_022098022.1  6488490                      .--..-A-.-.--.-..--.--.---.-.---..-....---  6488508</w:t>
      </w:r>
    </w:p>
    <w:p>
      <w:r>
        <w:rPr>
          <w:rFonts w:ascii="Consolas" w:hAnsi="Consolas"/>
          <w:sz w:val="18"/>
        </w:rPr>
        <w:t>NW_022098022.1  21729999                     .--.T-.-.-.--.-..--.--.---.-.---..-....---  21730017</w:t>
      </w:r>
    </w:p>
    <w:p>
      <w:r>
        <w:rPr>
          <w:rFonts w:ascii="Consolas" w:hAnsi="Consolas"/>
          <w:sz w:val="18"/>
        </w:rPr>
        <w:t>NW_022098022.1  12193519                             .-.--.-..--.--.---.-.---..-....---  12193533</w:t>
      </w:r>
    </w:p>
    <w:p>
      <w:r>
        <w:rPr>
          <w:rFonts w:ascii="Consolas" w:hAnsi="Consolas"/>
          <w:sz w:val="18"/>
        </w:rPr>
        <w:t>NW_022098022.1  6439879                              .-.--.-..--.--.---.-.---..-....---  6439865</w:t>
      </w:r>
    </w:p>
    <w:p>
      <w:r>
        <w:rPr>
          <w:rFonts w:ascii="Consolas" w:hAnsi="Consolas"/>
          <w:sz w:val="18"/>
        </w:rPr>
        <w:t>NW_022098022.1  16282912                             .-.--.-..--.--.---.-.---..-....---  16282898</w:t>
      </w:r>
    </w:p>
    <w:p>
      <w:r>
        <w:rPr>
          <w:rFonts w:ascii="Consolas" w:hAnsi="Consolas"/>
          <w:sz w:val="18"/>
        </w:rPr>
        <w:t>NW_022098022.1  23520938                           .-.-.--.-..--.--.---.-.---..-....---  23520953</w:t>
      </w:r>
    </w:p>
    <w:p>
      <w:r>
        <w:rPr>
          <w:rFonts w:ascii="Consolas" w:hAnsi="Consolas"/>
          <w:sz w:val="18"/>
        </w:rPr>
        <w:t>NW_022098022.1  24000674                             .-.--.-..--.--.---.-.---..-....---  24000660</w:t>
      </w:r>
    </w:p>
    <w:p>
      <w:r>
        <w:rPr>
          <w:rFonts w:ascii="Consolas" w:hAnsi="Consolas"/>
          <w:sz w:val="18"/>
        </w:rPr>
        <w:t>NW_022098022.1  7464927                              .-.--.-..--.--.---.-.---..-....---  7464913</w:t>
      </w:r>
    </w:p>
    <w:p>
      <w:r>
        <w:rPr>
          <w:rFonts w:ascii="Consolas" w:hAnsi="Consolas"/>
          <w:sz w:val="18"/>
        </w:rPr>
        <w:t>NW_022098022.1  21736216                           .-.-.--.-..--.--.---.-.---..-....---  21736201</w:t>
      </w:r>
    </w:p>
    <w:p>
      <w:r>
        <w:rPr>
          <w:rFonts w:ascii="Consolas" w:hAnsi="Consolas"/>
          <w:sz w:val="18"/>
        </w:rPr>
        <w:t>NW_022098022.1  21743219                           .-.-.--.-..--.--.---.-.---..-....---  21743204</w:t>
      </w:r>
    </w:p>
    <w:p>
      <w:r>
        <w:rPr>
          <w:rFonts w:ascii="Consolas" w:hAnsi="Consolas"/>
          <w:sz w:val="18"/>
        </w:rPr>
        <w:t>NW_022098022.1  28127958                         .-.-.-.--.-..--.--.---.-.---..-....---  28127974</w:t>
      </w:r>
    </w:p>
    <w:p>
      <w:r>
        <w:rPr>
          <w:rFonts w:ascii="Consolas" w:hAnsi="Consolas"/>
          <w:sz w:val="18"/>
        </w:rPr>
        <w:t>NW_022098022.1  32609237                               .--.-T.--.--.---.-.---..-....---  32609250</w:t>
      </w:r>
    </w:p>
    <w:p>
      <w:r>
        <w:rPr>
          <w:rFonts w:ascii="Consolas" w:hAnsi="Consolas"/>
          <w:sz w:val="18"/>
        </w:rPr>
        <w:t>NW_022098022.1  7464930                                .--.-..--.--.---.-.---..-....---  7464917</w:t>
      </w:r>
    </w:p>
    <w:p>
      <w:r>
        <w:rPr>
          <w:rFonts w:ascii="Consolas" w:hAnsi="Consolas"/>
          <w:sz w:val="18"/>
        </w:rPr>
        <w:t>NW_022098022.1  15743546                             .-.--.-..--.--.---.-.---..-....---  15743560</w:t>
      </w:r>
    </w:p>
    <w:p>
      <w:r>
        <w:rPr>
          <w:rFonts w:ascii="Consolas" w:hAnsi="Consolas"/>
          <w:sz w:val="18"/>
        </w:rPr>
        <w:t>NW_022098022.1  30043371                        ..-.-.-.--.-..--.--.---.-.---..-....---  30043354</w:t>
      </w:r>
    </w:p>
    <w:p>
      <w:r>
        <w:rPr>
          <w:rFonts w:ascii="Consolas" w:hAnsi="Consolas"/>
          <w:sz w:val="18"/>
        </w:rPr>
        <w:t>NW_022098022.1  3004281                          .-.-.-.--.-..--.--.---.-.---..-....---  3004297</w:t>
      </w:r>
    </w:p>
    <w:p>
      <w:r>
        <w:rPr>
          <w:rFonts w:ascii="Consolas" w:hAnsi="Consolas"/>
          <w:sz w:val="18"/>
        </w:rPr>
        <w:t>NW_022098022.1  7506647                          .-.-.-.--.-..--.--.---.-.---..-....---  7506631</w:t>
      </w:r>
    </w:p>
    <w:p>
      <w:r>
        <w:rPr>
          <w:rFonts w:ascii="Consolas" w:hAnsi="Consolas"/>
          <w:sz w:val="18"/>
        </w:rPr>
        <w:t>NW_022098022.1  26819057                         .-.-.-.--.-..--.--.---.-.---..-....---  26819073</w:t>
      </w:r>
    </w:p>
    <w:p>
      <w:r>
        <w:rPr>
          <w:rFonts w:ascii="Consolas" w:hAnsi="Consolas"/>
          <w:sz w:val="18"/>
        </w:rPr>
        <w:t>NW_022098022.1  24039705                             .-.--.-..--C--.---.-.---..-....---  24039691</w:t>
      </w:r>
    </w:p>
    <w:p>
      <w:r>
        <w:rPr>
          <w:rFonts w:ascii="Consolas" w:hAnsi="Consolas"/>
          <w:sz w:val="18"/>
        </w:rPr>
        <w:t>NW_022098022.1  30541157                                  .-..--.--.---.-.---..-....---  30541169</w:t>
      </w:r>
    </w:p>
    <w:p>
      <w:r>
        <w:rPr>
          <w:rFonts w:ascii="Consolas" w:hAnsi="Consolas"/>
          <w:sz w:val="18"/>
        </w:rPr>
        <w:t>NW_022098022.1  31705246                           .-.-.--.-..--.--.TT-.-.---..-.G..---  31705229</w:t>
      </w:r>
    </w:p>
    <w:p>
      <w:r>
        <w:rPr>
          <w:rFonts w:ascii="Consolas" w:hAnsi="Consolas"/>
          <w:sz w:val="18"/>
        </w:rPr>
        <w:t>NW_022098072.1  43754307                         .-.-.-.--.-..--.--.---.-.---..-....---  43754323</w:t>
      </w:r>
    </w:p>
    <w:p>
      <w:r>
        <w:rPr>
          <w:rFonts w:ascii="Consolas" w:hAnsi="Consolas"/>
          <w:sz w:val="18"/>
        </w:rPr>
        <w:t>NW_022098072.1  4030178                            .-.-.--.-..--.--A---.-.---AC-....---  4030193</w:t>
      </w:r>
    </w:p>
    <w:p>
      <w:r>
        <w:rPr>
          <w:rFonts w:ascii="Consolas" w:hAnsi="Consolas"/>
          <w:sz w:val="18"/>
        </w:rPr>
        <w:t>NW_022098072.1  42549863                             .-.--.-..--.--.---.-.---..-....---  42549849</w:t>
      </w:r>
    </w:p>
    <w:p>
      <w:r>
        <w:rPr>
          <w:rFonts w:ascii="Consolas" w:hAnsi="Consolas"/>
          <w:sz w:val="18"/>
        </w:rPr>
        <w:t>NW_022098072.1  20400741                     .--..-.-A-.--.-..--.--.---.-.---..-....---  20400723</w:t>
      </w:r>
    </w:p>
    <w:p>
      <w:r>
        <w:rPr>
          <w:rFonts w:ascii="Consolas" w:hAnsi="Consolas"/>
          <w:sz w:val="18"/>
        </w:rPr>
        <w:t>NW_022098072.1  37014751                     .--.T-.-.-A--.-..--.--.---.-.---..-....---  37014733</w:t>
      </w:r>
    </w:p>
    <w:p>
      <w:r>
        <w:rPr>
          <w:rFonts w:ascii="Consolas" w:hAnsi="Consolas"/>
          <w:sz w:val="18"/>
        </w:rPr>
        <w:t>NW_022098072.1  36845502                     .--..-A-.-.--.-..--G--.---.-.---..-....---  36845484</w:t>
      </w:r>
    </w:p>
    <w:p>
      <w:r>
        <w:rPr>
          <w:rFonts w:ascii="Consolas" w:hAnsi="Consolas"/>
          <w:sz w:val="18"/>
        </w:rPr>
        <w:t>NW_022098072.1  1212652                          .-.-.-.--.-..--.--.---.-.---..-....---  1212668</w:t>
      </w:r>
    </w:p>
    <w:p>
      <w:r>
        <w:rPr>
          <w:rFonts w:ascii="Consolas" w:hAnsi="Consolas"/>
          <w:sz w:val="18"/>
        </w:rPr>
        <w:t>NW_022098072.1  59173194                             .-.--.-..--.--.---.-.---C.-....---  59173180</w:t>
      </w:r>
    </w:p>
    <w:p>
      <w:r>
        <w:rPr>
          <w:rFonts w:ascii="Consolas" w:hAnsi="Consolas"/>
          <w:sz w:val="18"/>
        </w:rPr>
        <w:t>NW_022098072.1  13874858                         .-.-.-.--.-..--.--.---.-.---..-....---  13874842</w:t>
      </w:r>
    </w:p>
    <w:p>
      <w:r>
        <w:rPr>
          <w:rFonts w:ascii="Consolas" w:hAnsi="Consolas"/>
          <w:sz w:val="18"/>
        </w:rPr>
        <w:t>NW_022098072.1  59173212                         .-.-.-.--.-..--.--.---.-.---..-....---  59173196</w:t>
      </w:r>
    </w:p>
    <w:p>
      <w:r>
        <w:rPr>
          <w:rFonts w:ascii="Consolas" w:hAnsi="Consolas"/>
          <w:sz w:val="18"/>
        </w:rPr>
        <w:t>NW_022098072.1  28181333                           .-.-.--.-T.--.--.---.-.---AA-....---  28181348</w:t>
      </w:r>
    </w:p>
    <w:p>
      <w:r>
        <w:rPr>
          <w:rFonts w:ascii="Consolas" w:hAnsi="Consolas"/>
          <w:sz w:val="18"/>
        </w:rPr>
        <w:t>NW_022098072.1  13874852                             .-.--.-..--.--.---.-.---..-....---  13874838</w:t>
      </w:r>
    </w:p>
    <w:p>
      <w:r>
        <w:rPr>
          <w:rFonts w:ascii="Consolas" w:hAnsi="Consolas"/>
          <w:sz w:val="18"/>
        </w:rPr>
        <w:t>NW_022098072.1  17937546                             .-.--.-..--.--.---.-.---..-....---  17937532</w:t>
      </w:r>
    </w:p>
    <w:p>
      <w:r>
        <w:rPr>
          <w:rFonts w:ascii="Consolas" w:hAnsi="Consolas"/>
          <w:sz w:val="18"/>
        </w:rPr>
        <w:t>NW_022098072.1  20400733                             .-.--.-..--.--.---.-.---..-....---  20400719</w:t>
      </w:r>
    </w:p>
    <w:p>
      <w:r>
        <w:rPr>
          <w:rFonts w:ascii="Consolas" w:hAnsi="Consolas"/>
          <w:sz w:val="18"/>
        </w:rPr>
        <w:t>NW_022098072.1  58475096                             .-.--.-..--.--.---.-.---..-....---  58475110</w:t>
      </w:r>
    </w:p>
    <w:p>
      <w:r>
        <w:rPr>
          <w:rFonts w:ascii="Consolas" w:hAnsi="Consolas"/>
          <w:sz w:val="18"/>
        </w:rPr>
        <w:t>NW_022098072.1  70265000                           .-.-.--.-..--.--.---.-.---..-....---  70265015</w:t>
      </w:r>
    </w:p>
    <w:p>
      <w:r>
        <w:rPr>
          <w:rFonts w:ascii="Consolas" w:hAnsi="Consolas"/>
          <w:sz w:val="18"/>
        </w:rPr>
        <w:t>NW_022098072.1  70265009                             .-.--.-..--.--.---.-.---..-....---  70265023</w:t>
      </w:r>
    </w:p>
    <w:p>
      <w:r>
        <w:rPr>
          <w:rFonts w:ascii="Consolas" w:hAnsi="Consolas"/>
          <w:sz w:val="18"/>
        </w:rPr>
        <w:t>NW_022098072.1  42575033                     .--.T-.-.-.--.-..--.--.---.-.---..-....---  42575051</w:t>
      </w:r>
    </w:p>
    <w:p>
      <w:r>
        <w:rPr>
          <w:rFonts w:ascii="Consolas" w:hAnsi="Consolas"/>
          <w:sz w:val="18"/>
        </w:rPr>
        <w:t>NW_022098072.1  67638644                               .--.-G.--.--.---.-.---..-....---  67638631</w:t>
      </w:r>
    </w:p>
    <w:p>
      <w:r>
        <w:rPr>
          <w:rFonts w:ascii="Consolas" w:hAnsi="Consolas"/>
          <w:sz w:val="18"/>
        </w:rPr>
        <w:t>NW_022098072.1  13405759                             .-.--.-..--.--.---.-.---..-....---  13405773</w:t>
      </w:r>
    </w:p>
    <w:p>
      <w:r>
        <w:rPr>
          <w:rFonts w:ascii="Consolas" w:hAnsi="Consolas"/>
          <w:sz w:val="18"/>
        </w:rPr>
        <w:t>NW_022098072.1  37014731                             .-.--.-..--.--.---.-.---..-....---  37014717</w:t>
      </w:r>
    </w:p>
    <w:p>
      <w:r>
        <w:rPr>
          <w:rFonts w:ascii="Consolas" w:hAnsi="Consolas"/>
          <w:sz w:val="18"/>
        </w:rPr>
        <w:t>NW_022098072.1  39104404                                  .-..--.--.---.-.---..-....---  39104416</w:t>
      </w:r>
    </w:p>
    <w:p>
      <w:r>
        <w:rPr>
          <w:rFonts w:ascii="Consolas" w:hAnsi="Consolas"/>
          <w:sz w:val="18"/>
        </w:rPr>
        <w:t>NW_022098072.1  40740703                        ..-.-.-.--.-..--.--.---.-.---..-....---  40740720</w:t>
      </w:r>
    </w:p>
    <w:p>
      <w:r>
        <w:rPr>
          <w:rFonts w:ascii="Consolas" w:hAnsi="Consolas"/>
          <w:sz w:val="18"/>
        </w:rPr>
        <w:t>NW_022098072.1  42549865                                  .-..--.--.---.-.---..-....---  42549853</w:t>
      </w:r>
    </w:p>
    <w:p>
      <w:r>
        <w:rPr>
          <w:rFonts w:ascii="Consolas" w:hAnsi="Consolas"/>
          <w:sz w:val="18"/>
        </w:rPr>
        <w:t>NW_022098072.1  60578944                               .--.-..--.--.---.-.---..-....---  60578931</w:t>
      </w:r>
    </w:p>
    <w:p>
      <w:r>
        <w:rPr>
          <w:rFonts w:ascii="Consolas" w:hAnsi="Consolas"/>
          <w:sz w:val="18"/>
        </w:rPr>
        <w:t>NW_022098072.1  7614456                                   .-..--.--.---.-.---..-.C..---  7614444</w:t>
      </w:r>
    </w:p>
    <w:p>
      <w:r>
        <w:rPr>
          <w:rFonts w:ascii="Consolas" w:hAnsi="Consolas"/>
          <w:sz w:val="18"/>
        </w:rPr>
        <w:t>NW_022098072.1  48522412                             .-.--.-..--.--.---.-.---..-....---  48522426</w:t>
      </w:r>
    </w:p>
    <w:p>
      <w:r>
        <w:rPr>
          <w:rFonts w:ascii="Consolas" w:hAnsi="Consolas"/>
          <w:sz w:val="18"/>
        </w:rPr>
        <w:t>NW_022098072.1  70264991                     .--..-.-.-.AT.-T.--.--.---.-.---..-....---  70265011</w:t>
      </w:r>
    </w:p>
    <w:p>
      <w:r>
        <w:rPr>
          <w:rFonts w:ascii="Consolas" w:hAnsi="Consolas"/>
          <w:sz w:val="18"/>
        </w:rPr>
        <w:t>NW_022098072.1  8529918                              .-.--.-..--.--.---.-.---..-....---  8529904</w:t>
      </w:r>
    </w:p>
    <w:p>
      <w:r>
        <w:rPr>
          <w:rFonts w:ascii="Consolas" w:hAnsi="Consolas"/>
          <w:sz w:val="18"/>
        </w:rPr>
        <w:t>NW_022098072.1  42575037                                     .--.--.---.-.---..-....---  42575047</w:t>
      </w:r>
    </w:p>
    <w:p>
      <w:r>
        <w:rPr>
          <w:rFonts w:ascii="Consolas" w:hAnsi="Consolas"/>
          <w:sz w:val="18"/>
        </w:rPr>
        <w:t>NW_022098015.1  27824656                 ..--G--..-G-.-.--.-..--.--.---.-.---..-G...---  27824676</w:t>
      </w:r>
    </w:p>
    <w:p>
      <w:r>
        <w:rPr>
          <w:rFonts w:ascii="Consolas" w:hAnsi="Consolas"/>
          <w:sz w:val="18"/>
        </w:rPr>
        <w:t>NW_022098015.1  26644021                             .-.--.-..--.--.---.-.---..-....---  26644035</w:t>
      </w:r>
    </w:p>
    <w:p>
      <w:r>
        <w:rPr>
          <w:rFonts w:ascii="Consolas" w:hAnsi="Consolas"/>
          <w:sz w:val="18"/>
        </w:rPr>
        <w:t>NW_022098015.1  711922                           .-.-.-.--.-T.--.--A---.-A---A.-....---  711906</w:t>
      </w:r>
    </w:p>
    <w:p>
      <w:r>
        <w:rPr>
          <w:rFonts w:ascii="Consolas" w:hAnsi="Consolas"/>
          <w:sz w:val="18"/>
        </w:rPr>
        <w:t>NW_022098015.1  178550                    .--.--T.-.-.-.--.-..--.--.---.-.---..-....---  178569</w:t>
      </w:r>
    </w:p>
    <w:p>
      <w:r>
        <w:rPr>
          <w:rFonts w:ascii="Consolas" w:hAnsi="Consolas"/>
          <w:sz w:val="18"/>
        </w:rPr>
        <w:t>NW_022098015.1  699112                          ..-A-.-.--.-..--.--.---.-.---..-....---  699129</w:t>
      </w:r>
    </w:p>
    <w:p>
      <w:r>
        <w:rPr>
          <w:rFonts w:ascii="Consolas" w:hAnsi="Consolas"/>
          <w:sz w:val="18"/>
        </w:rPr>
        <w:t>NW_022098015.1  23124425                        ..-C-.-.--.-..--.--.---.-.---..-....---  23124442</w:t>
      </w:r>
    </w:p>
    <w:p>
      <w:r>
        <w:rPr>
          <w:rFonts w:ascii="Consolas" w:hAnsi="Consolas"/>
          <w:sz w:val="18"/>
        </w:rPr>
        <w:t>NW_022098015.1  26644010                        ..-.-A-.--.-..--.--.---.-.---..-....---  26644027</w:t>
      </w:r>
    </w:p>
    <w:p>
      <w:r>
        <w:rPr>
          <w:rFonts w:ascii="Consolas" w:hAnsi="Consolas"/>
          <w:sz w:val="18"/>
        </w:rPr>
        <w:t>NW_022098015.1  18143322                        ..-.-.-.--.-..--.--.---.-.---..-..G.---  18143339</w:t>
      </w:r>
    </w:p>
    <w:p>
      <w:r>
        <w:rPr>
          <w:rFonts w:ascii="Consolas" w:hAnsi="Consolas"/>
          <w:sz w:val="18"/>
        </w:rPr>
        <w:t>NW_022098015.1  21417748                         .-.-.-.--.-..--.--.---.-.---..-....---  21417732</w:t>
      </w:r>
    </w:p>
    <w:p>
      <w:r>
        <w:rPr>
          <w:rFonts w:ascii="Consolas" w:hAnsi="Consolas"/>
          <w:sz w:val="18"/>
        </w:rPr>
        <w:t>NW_022098015.1  25761403                           .-.-.--.-..--.--.---.-.---..-G...---  25761388</w:t>
      </w:r>
    </w:p>
    <w:p>
      <w:r>
        <w:rPr>
          <w:rFonts w:ascii="Consolas" w:hAnsi="Consolas"/>
          <w:sz w:val="18"/>
        </w:rPr>
        <w:t>NW_022098015.1  25793534                               .--.-T.--.--.---.-.---..-....---  25793547</w:t>
      </w:r>
    </w:p>
    <w:p>
      <w:r>
        <w:rPr>
          <w:rFonts w:ascii="Consolas" w:hAnsi="Consolas"/>
          <w:sz w:val="18"/>
        </w:rPr>
        <w:t>NW_022098015.1  14919134                                  .-..--.--.---.-.---..-....---  14919122</w:t>
      </w:r>
    </w:p>
    <w:p>
      <w:r>
        <w:rPr>
          <w:rFonts w:ascii="Consolas" w:hAnsi="Consolas"/>
          <w:sz w:val="18"/>
        </w:rPr>
        <w:t>NW_022098076.1  35990326                     .--.T-.-.-.--.-..--.--.---.-.---..-....---  35990344</w:t>
      </w:r>
    </w:p>
    <w:p>
      <w:r>
        <w:rPr>
          <w:rFonts w:ascii="Consolas" w:hAnsi="Consolas"/>
          <w:sz w:val="18"/>
        </w:rPr>
        <w:t>NW_022098076.1  79641212                        ..-.-.-.--.-..--.--.---.-.---..-....---  79641195</w:t>
      </w:r>
    </w:p>
    <w:p>
      <w:r>
        <w:rPr>
          <w:rFonts w:ascii="Consolas" w:hAnsi="Consolas"/>
          <w:sz w:val="18"/>
        </w:rPr>
        <w:t>NW_022098076.1  55579451                  .--.--.C-.-.-.--.-..--.--.---.-.---..-....---  55579470</w:t>
      </w:r>
    </w:p>
    <w:p>
      <w:r>
        <w:rPr>
          <w:rFonts w:ascii="Consolas" w:hAnsi="Consolas"/>
          <w:sz w:val="18"/>
        </w:rPr>
        <w:t>NW_022098076.1  37743453                     .--.T-.-.-.--.-..--.--.---.-.---..-....---  37743435</w:t>
      </w:r>
    </w:p>
    <w:p>
      <w:r>
        <w:rPr>
          <w:rFonts w:ascii="Consolas" w:hAnsi="Consolas"/>
          <w:sz w:val="18"/>
        </w:rPr>
        <w:t>NW_022098076.1  15150387                     .--.C-.-.-.--.-..--.--.---.-.---..-....---  15150369</w:t>
      </w:r>
    </w:p>
    <w:p>
      <w:r>
        <w:rPr>
          <w:rFonts w:ascii="Consolas" w:hAnsi="Consolas"/>
          <w:sz w:val="18"/>
        </w:rPr>
        <w:t>NW_022098076.1  31471228                        ..-.-.-.--.-..--.--.---.-.---..-....---  31471211</w:t>
      </w:r>
    </w:p>
    <w:p>
      <w:r>
        <w:rPr>
          <w:rFonts w:ascii="Consolas" w:hAnsi="Consolas"/>
          <w:sz w:val="18"/>
        </w:rPr>
        <w:t>NW_022098076.1  40257042                         .-.-.-.--.-..--.--.---.-C---..-....---  40257058</w:t>
      </w:r>
    </w:p>
    <w:p>
      <w:r>
        <w:rPr>
          <w:rFonts w:ascii="Consolas" w:hAnsi="Consolas"/>
          <w:sz w:val="18"/>
        </w:rPr>
        <w:t>NW_022098076.1  76552657                     .--..-A-.-.--.-..--.--.---.-.---..-....---  76552675</w:t>
      </w:r>
    </w:p>
    <w:p>
      <w:r>
        <w:rPr>
          <w:rFonts w:ascii="Consolas" w:hAnsi="Consolas"/>
          <w:sz w:val="18"/>
        </w:rPr>
        <w:t>NW_022098076.1  23909859                           .-.-.--.-T.--.--.---.-A---A.-....---  23909844</w:t>
      </w:r>
    </w:p>
    <w:p>
      <w:r>
        <w:rPr>
          <w:rFonts w:ascii="Consolas" w:hAnsi="Consolas"/>
          <w:sz w:val="18"/>
        </w:rPr>
        <w:t>NW_022098076.1  42147898                         .-.-.-.--.-..--.--.---T-A---..-T...---  42147882</w:t>
      </w:r>
    </w:p>
    <w:p>
      <w:r>
        <w:rPr>
          <w:rFonts w:ascii="Consolas" w:hAnsi="Consolas"/>
          <w:sz w:val="18"/>
        </w:rPr>
        <w:t>NW_022098076.1  62735397                                                 .---..-....---  62735391</w:t>
      </w:r>
    </w:p>
    <w:p>
      <w:r>
        <w:rPr>
          <w:rFonts w:ascii="Consolas" w:hAnsi="Consolas"/>
          <w:sz w:val="18"/>
        </w:rPr>
        <w:t>NW_022098076.1  6846552                      .--..-A-.-.--G-..--A--.---C-.---..-....---  6846534</w:t>
      </w:r>
    </w:p>
    <w:p>
      <w:r>
        <w:rPr>
          <w:rFonts w:ascii="Consolas" w:hAnsi="Consolas"/>
          <w:sz w:val="18"/>
        </w:rPr>
        <w:t>NW_022098076.1  45542936                        ..-.-.-.--.-..--.--.---.-.---..-....---  45542953</w:t>
      </w:r>
    </w:p>
    <w:p>
      <w:r>
        <w:rPr>
          <w:rFonts w:ascii="Consolas" w:hAnsi="Consolas"/>
          <w:sz w:val="18"/>
        </w:rPr>
        <w:t>NW_022098076.1  81240641                         .-.-.-.--C-..--.--.---.-.---..-....---  81240625</w:t>
      </w:r>
    </w:p>
    <w:p>
      <w:r>
        <w:rPr>
          <w:rFonts w:ascii="Consolas" w:hAnsi="Consolas"/>
          <w:sz w:val="18"/>
        </w:rPr>
        <w:t>NW_022098076.1  88428986                         .-.-.-.--.-..--.--.---.-.---..-....---  88429002</w:t>
      </w:r>
    </w:p>
    <w:p>
      <w:r>
        <w:rPr>
          <w:rFonts w:ascii="Consolas" w:hAnsi="Consolas"/>
          <w:sz w:val="18"/>
        </w:rPr>
        <w:t>NW_022098076.1  8446052                          .-.-.-.--.-..--.--.---.-.---..-....---  8446036</w:t>
      </w:r>
    </w:p>
    <w:p>
      <w:r>
        <w:rPr>
          <w:rFonts w:ascii="Consolas" w:hAnsi="Consolas"/>
          <w:sz w:val="18"/>
        </w:rPr>
        <w:t>NW_022098076.1  9545039                              .-.--.-..--.--.---.-.---..-....---  9545025</w:t>
      </w:r>
    </w:p>
    <w:p>
      <w:r>
        <w:rPr>
          <w:rFonts w:ascii="Consolas" w:hAnsi="Consolas"/>
          <w:sz w:val="18"/>
        </w:rPr>
        <w:t>NW_022098076.1  40538481                         .-.-.-.--.-..--.--.---.-.---..-....---  40538497</w:t>
      </w:r>
    </w:p>
    <w:p>
      <w:r>
        <w:rPr>
          <w:rFonts w:ascii="Consolas" w:hAnsi="Consolas"/>
          <w:sz w:val="18"/>
        </w:rPr>
        <w:t>NW_022098076.1  62949080                         .-.-.-.--.-..--.--.---.-.---..-....---  62949096</w:t>
      </w:r>
    </w:p>
    <w:p>
      <w:r>
        <w:rPr>
          <w:rFonts w:ascii="Consolas" w:hAnsi="Consolas"/>
          <w:sz w:val="18"/>
        </w:rPr>
        <w:t>NW_022098076.1  78606754                             .-.--.-..--.--.---.-.---..-....---  78606740</w:t>
      </w:r>
    </w:p>
    <w:p>
      <w:r>
        <w:rPr>
          <w:rFonts w:ascii="Consolas" w:hAnsi="Consolas"/>
          <w:sz w:val="18"/>
        </w:rPr>
        <w:t>NW_022098076.1  93358933                         .-.-.-.--.-..--.--.---.-.---..-....---  93358949</w:t>
      </w:r>
    </w:p>
    <w:p>
      <w:r>
        <w:rPr>
          <w:rFonts w:ascii="Consolas" w:hAnsi="Consolas"/>
          <w:sz w:val="18"/>
        </w:rPr>
        <w:t>NW_022098076.1  9545057                          .-.-.-.--.-T.--.--.---.-.---..-....---  9545041</w:t>
      </w:r>
    </w:p>
    <w:p>
      <w:r>
        <w:rPr>
          <w:rFonts w:ascii="Consolas" w:hAnsi="Consolas"/>
          <w:sz w:val="18"/>
        </w:rPr>
        <w:t>NW_022098076.1  14263711                           .-.-.--.-..--.--.---.-.---..-....---  14263726</w:t>
      </w:r>
    </w:p>
    <w:p>
      <w:r>
        <w:rPr>
          <w:rFonts w:ascii="Consolas" w:hAnsi="Consolas"/>
          <w:sz w:val="18"/>
        </w:rPr>
        <w:t>NW_022098076.1  45492625                           .-.-.--.-..--C--.---.-.---..-....---  45492640</w:t>
      </w:r>
    </w:p>
    <w:p>
      <w:r>
        <w:rPr>
          <w:rFonts w:ascii="Consolas" w:hAnsi="Consolas"/>
          <w:sz w:val="18"/>
        </w:rPr>
        <w:t>NW_022098076.1  62529505                               .--.-..--.--.---.-.---..-....---  62529518</w:t>
      </w:r>
    </w:p>
    <w:p>
      <w:r>
        <w:rPr>
          <w:rFonts w:ascii="Consolas" w:hAnsi="Consolas"/>
          <w:sz w:val="18"/>
        </w:rPr>
        <w:t>NW_022098076.1  87590362                               .--.-T.--.--.---.-.---..-....---  87590349</w:t>
      </w:r>
    </w:p>
    <w:p>
      <w:r>
        <w:rPr>
          <w:rFonts w:ascii="Consolas" w:hAnsi="Consolas"/>
          <w:sz w:val="18"/>
        </w:rPr>
        <w:t>NW_022098076.1  38682123                           .-.-.--.-.A--.--.---G-.---..-....---  38682108</w:t>
      </w:r>
    </w:p>
    <w:p>
      <w:r>
        <w:rPr>
          <w:rFonts w:ascii="Consolas" w:hAnsi="Consolas"/>
          <w:sz w:val="18"/>
        </w:rPr>
        <w:t>NW_022098076.1  3351011                            .-.-.--.-..--.--.---.-.---..-....---  3351026</w:t>
      </w:r>
    </w:p>
    <w:p>
      <w:r>
        <w:rPr>
          <w:rFonts w:ascii="Consolas" w:hAnsi="Consolas"/>
          <w:sz w:val="18"/>
        </w:rPr>
        <w:t>NW_022098076.1  5841605                            .-.-.--.-..--.--.---.-.---..-....---  5841620</w:t>
      </w:r>
    </w:p>
    <w:p>
      <w:r>
        <w:rPr>
          <w:rFonts w:ascii="Consolas" w:hAnsi="Consolas"/>
          <w:sz w:val="18"/>
        </w:rPr>
        <w:t>NW_022098076.1  5841618                              .-.--.-..--.--.---.-.---..-....---  5841632</w:t>
      </w:r>
    </w:p>
    <w:p>
      <w:r>
        <w:rPr>
          <w:rFonts w:ascii="Consolas" w:hAnsi="Consolas"/>
          <w:sz w:val="18"/>
        </w:rPr>
        <w:t>NW_022098076.1  8330088                              .-.--.-..--.--.---.-.---..-....---  8330074</w:t>
      </w:r>
    </w:p>
    <w:p>
      <w:r>
        <w:rPr>
          <w:rFonts w:ascii="Consolas" w:hAnsi="Consolas"/>
          <w:sz w:val="18"/>
        </w:rPr>
        <w:t>NW_022098076.1  8330097                            .-.-.--.-..--.--.---.-.---..-....---  8330082</w:t>
      </w:r>
    </w:p>
    <w:p>
      <w:r>
        <w:rPr>
          <w:rFonts w:ascii="Consolas" w:hAnsi="Consolas"/>
          <w:sz w:val="18"/>
        </w:rPr>
        <w:t>NW_022098076.1  9545052                            .-.-.--.-..--.--.---.-.---..-....---  9545037</w:t>
      </w:r>
    </w:p>
    <w:p>
      <w:r>
        <w:rPr>
          <w:rFonts w:ascii="Consolas" w:hAnsi="Consolas"/>
          <w:sz w:val="18"/>
        </w:rPr>
        <w:t>NW_022098076.1  15150355                             .-.--.-..--.--.---.-.---..-....---  15150341</w:t>
      </w:r>
    </w:p>
    <w:p>
      <w:r>
        <w:rPr>
          <w:rFonts w:ascii="Consolas" w:hAnsi="Consolas"/>
          <w:sz w:val="18"/>
        </w:rPr>
        <w:t>NW_022098076.1  26088054                             .-.--.-..--.--.---.-.---..-....---  26088068</w:t>
      </w:r>
    </w:p>
    <w:p>
      <w:r>
        <w:rPr>
          <w:rFonts w:ascii="Consolas" w:hAnsi="Consolas"/>
          <w:sz w:val="18"/>
        </w:rPr>
        <w:t>NW_022098076.1  38835426                             .-.--.-..--.--.---.-.---..-....---  38835440</w:t>
      </w:r>
    </w:p>
    <w:p>
      <w:r>
        <w:rPr>
          <w:rFonts w:ascii="Consolas" w:hAnsi="Consolas"/>
          <w:sz w:val="18"/>
        </w:rPr>
        <w:t>NW_022098076.1  40538487                             .-.--.-..--.--.---.-.---..-....---  40538501</w:t>
      </w:r>
    </w:p>
    <w:p>
      <w:r>
        <w:rPr>
          <w:rFonts w:ascii="Consolas" w:hAnsi="Consolas"/>
          <w:sz w:val="18"/>
        </w:rPr>
        <w:t>NW_022098076.1  44958663                           .-.-.--.-..--.--.---.-.---..-....---  44958648</w:t>
      </w:r>
    </w:p>
    <w:p>
      <w:r>
        <w:rPr>
          <w:rFonts w:ascii="Consolas" w:hAnsi="Consolas"/>
          <w:sz w:val="18"/>
        </w:rPr>
        <w:t>NW_022098076.1  59055760                             .-.--.-..--.--.---.-.---..-....---  59055746</w:t>
      </w:r>
    </w:p>
    <w:p>
      <w:r>
        <w:rPr>
          <w:rFonts w:ascii="Consolas" w:hAnsi="Consolas"/>
          <w:sz w:val="18"/>
        </w:rPr>
        <w:t>NW_022098076.1  64006265                           .-.-.--.-..--.--.---.-.---..-....---  64006280</w:t>
      </w:r>
    </w:p>
    <w:p>
      <w:r>
        <w:rPr>
          <w:rFonts w:ascii="Consolas" w:hAnsi="Consolas"/>
          <w:sz w:val="18"/>
        </w:rPr>
        <w:t>NW_022098076.1  81519651                             .-.--.-..--.--.---.-.---..-....---  81519637</w:t>
      </w:r>
    </w:p>
    <w:p>
      <w:r>
        <w:rPr>
          <w:rFonts w:ascii="Consolas" w:hAnsi="Consolas"/>
          <w:sz w:val="18"/>
        </w:rPr>
        <w:t>NW_022098076.1  90550779                             .-.--.-..--.--.---.-.---..-....---  90550765</w:t>
      </w:r>
    </w:p>
    <w:p>
      <w:r>
        <w:rPr>
          <w:rFonts w:ascii="Consolas" w:hAnsi="Consolas"/>
          <w:sz w:val="18"/>
        </w:rPr>
        <w:t>NW_022098076.1  44672678                             .-.--.-..--.--.---.-.---..-....---  44672692</w:t>
      </w:r>
    </w:p>
    <w:p>
      <w:r>
        <w:rPr>
          <w:rFonts w:ascii="Consolas" w:hAnsi="Consolas"/>
          <w:sz w:val="18"/>
        </w:rPr>
        <w:t>NW_022098076.1  86082704                           .-.-.--.-..--.--.---.-.---..-....---  86082689</w:t>
      </w:r>
    </w:p>
    <w:p>
      <w:r>
        <w:rPr>
          <w:rFonts w:ascii="Consolas" w:hAnsi="Consolas"/>
          <w:sz w:val="18"/>
        </w:rPr>
        <w:t>NW_022098076.1  91972478                         .-.-.-.--.-..--.--.---.-.---..-....---  91972462</w:t>
      </w:r>
    </w:p>
    <w:p>
      <w:r>
        <w:rPr>
          <w:rFonts w:ascii="Consolas" w:hAnsi="Consolas"/>
          <w:sz w:val="18"/>
        </w:rPr>
        <w:t>NW_022098076.1  64006282                             .-.--.-..--.--.---.-.---..-....---  64006296</w:t>
      </w:r>
    </w:p>
    <w:p>
      <w:r>
        <w:rPr>
          <w:rFonts w:ascii="Consolas" w:hAnsi="Consolas"/>
          <w:sz w:val="18"/>
        </w:rPr>
        <w:t>NW_022098076.1  78606766                             .-.--.-..--.--.---.-.---..-....---  78606752</w:t>
      </w:r>
    </w:p>
    <w:p>
      <w:r>
        <w:rPr>
          <w:rFonts w:ascii="Consolas" w:hAnsi="Consolas"/>
          <w:sz w:val="18"/>
        </w:rPr>
        <w:t>NW_022098076.1  92558499                             .-.--.-..--.--.---.-.---..-....---  92558513</w:t>
      </w:r>
    </w:p>
    <w:p>
      <w:r>
        <w:rPr>
          <w:rFonts w:ascii="Consolas" w:hAnsi="Consolas"/>
          <w:sz w:val="18"/>
        </w:rPr>
        <w:t>NW_022098076.1  26088050                             .-.--A-..--.--.---.-.---..-....---  26088064</w:t>
      </w:r>
    </w:p>
    <w:p>
      <w:r>
        <w:rPr>
          <w:rFonts w:ascii="Consolas" w:hAnsi="Consolas"/>
          <w:sz w:val="18"/>
        </w:rPr>
        <w:t>NW_022098076.1  26088046                             .-.--A-..--.--A---.-.---..-....---  26088060</w:t>
      </w:r>
    </w:p>
    <w:p>
      <w:r>
        <w:rPr>
          <w:rFonts w:ascii="Consolas" w:hAnsi="Consolas"/>
          <w:sz w:val="18"/>
        </w:rPr>
        <w:t>NW_022098076.1  20187145                             .-.--.-..--.--.---.-.---..-....---  20187131</w:t>
      </w:r>
    </w:p>
    <w:p>
      <w:r>
        <w:rPr>
          <w:rFonts w:ascii="Consolas" w:hAnsi="Consolas"/>
          <w:sz w:val="18"/>
        </w:rPr>
        <w:t>NW_022098076.1  31660192                               .--.-..--.--.---.-.---..-....---  31660179</w:t>
      </w:r>
    </w:p>
    <w:p>
      <w:r>
        <w:rPr>
          <w:rFonts w:ascii="Consolas" w:hAnsi="Consolas"/>
          <w:sz w:val="18"/>
        </w:rPr>
        <w:t>NW_022098076.1  59055771                               .--.-..--.--.---.-.---..-....---  59055758</w:t>
      </w:r>
    </w:p>
    <w:p>
      <w:r>
        <w:rPr>
          <w:rFonts w:ascii="Consolas" w:hAnsi="Consolas"/>
          <w:sz w:val="18"/>
        </w:rPr>
        <w:t>NW_022098076.1  71406973                             .-.--.-..--.--.---.-.---..-....---  71406987</w:t>
      </w:r>
    </w:p>
    <w:p>
      <w:r>
        <w:rPr>
          <w:rFonts w:ascii="Consolas" w:hAnsi="Consolas"/>
          <w:sz w:val="18"/>
        </w:rPr>
        <w:t>NW_022098076.1  74518481                             .-.--.-..--.--.---.-.---..-....---  74518467</w:t>
      </w:r>
    </w:p>
    <w:p>
      <w:r>
        <w:rPr>
          <w:rFonts w:ascii="Consolas" w:hAnsi="Consolas"/>
          <w:sz w:val="18"/>
        </w:rPr>
        <w:t>NW_022098076.1  8330099                                .--.-T.--.--.---.-.---..-....---  8330086</w:t>
      </w:r>
    </w:p>
    <w:p>
      <w:r>
        <w:rPr>
          <w:rFonts w:ascii="Consolas" w:hAnsi="Consolas"/>
          <w:sz w:val="18"/>
        </w:rPr>
        <w:t>NW_022098076.1  43262871                               .--.-G.--.--.---.-.---..-....---  43262884</w:t>
      </w:r>
    </w:p>
    <w:p>
      <w:r>
        <w:rPr>
          <w:rFonts w:ascii="Consolas" w:hAnsi="Consolas"/>
          <w:sz w:val="18"/>
        </w:rPr>
        <w:t>NW_022098076.1  66639951                        ..-.-.-.--.-..--.--.---.-.---..-....---  66639934</w:t>
      </w:r>
    </w:p>
    <w:p>
      <w:r>
        <w:rPr>
          <w:rFonts w:ascii="Consolas" w:hAnsi="Consolas"/>
          <w:sz w:val="18"/>
        </w:rPr>
        <w:t>NW_022098076.1  91389715                         .-.-.-.--.-..--.--.---.-.---..-....---  91389731</w:t>
      </w:r>
    </w:p>
    <w:p>
      <w:r>
        <w:rPr>
          <w:rFonts w:ascii="Consolas" w:hAnsi="Consolas"/>
          <w:sz w:val="18"/>
        </w:rPr>
        <w:t>NW_022098076.1  9365505                                      .--.--.---.-.---..-....---  9365495</w:t>
      </w:r>
    </w:p>
    <w:p>
      <w:r>
        <w:rPr>
          <w:rFonts w:ascii="Consolas" w:hAnsi="Consolas"/>
          <w:sz w:val="18"/>
        </w:rPr>
        <w:t>NW_022098076.1  9365506                            .-.-.--.-..--.--.---.-.---..-....---  9365491</w:t>
      </w:r>
    </w:p>
    <w:p>
      <w:r>
        <w:rPr>
          <w:rFonts w:ascii="Consolas" w:hAnsi="Consolas"/>
          <w:sz w:val="18"/>
        </w:rPr>
        <w:t>NW_022098076.1  87797030                           .-.-.--.-..--.--.---T-.ATT..-....---  87797048</w:t>
      </w:r>
    </w:p>
    <w:p>
      <w:r>
        <w:rPr>
          <w:rFonts w:ascii="Consolas" w:hAnsi="Consolas"/>
          <w:sz w:val="18"/>
        </w:rPr>
        <w:t>NW_022098076.1  78149366                           .-.-.--A-..--.--.---.-.---.--....---  78149380</w:t>
      </w:r>
    </w:p>
    <w:p>
      <w:r>
        <w:rPr>
          <w:rFonts w:ascii="Consolas" w:hAnsi="Consolas"/>
          <w:sz w:val="18"/>
        </w:rPr>
        <w:t>NW_022098076.1  86189136                         .-.-.-.--.-..--.--.---.-.---..-.-..---  86189121</w:t>
      </w:r>
    </w:p>
    <w:p>
      <w:r>
        <w:rPr>
          <w:rFonts w:ascii="Consolas" w:hAnsi="Consolas"/>
          <w:sz w:val="18"/>
        </w:rPr>
        <w:t>NW_022098105.1  364295                 ..T.--.--..-.-.-.--.-..--.--.---.-.---..-....---  364317</w:t>
      </w:r>
    </w:p>
    <w:p>
      <w:r>
        <w:rPr>
          <w:rFonts w:ascii="Consolas" w:hAnsi="Consolas"/>
          <w:sz w:val="18"/>
        </w:rPr>
        <w:t>NW_022098016.1  12130132                     .--.T-.-.-.--.-..--.--.---.-.---..-....---  12130114</w:t>
      </w:r>
    </w:p>
    <w:p>
      <w:r>
        <w:rPr>
          <w:rFonts w:ascii="Consolas" w:hAnsi="Consolas"/>
          <w:sz w:val="18"/>
        </w:rPr>
        <w:t>NW_022098016.1  23932659                  .--.--..-.-.-C--.-..--.--.---.-.---..-....---  23932640</w:t>
      </w:r>
    </w:p>
    <w:p>
      <w:r>
        <w:rPr>
          <w:rFonts w:ascii="Consolas" w:hAnsi="Consolas"/>
          <w:sz w:val="18"/>
        </w:rPr>
        <w:t>NW_022098016.1  4666034                      .--..-A-.-.--.-..--.--.---.-.---..-....---  4666052</w:t>
      </w:r>
    </w:p>
    <w:p>
      <w:r>
        <w:rPr>
          <w:rFonts w:ascii="Consolas" w:hAnsi="Consolas"/>
          <w:sz w:val="18"/>
        </w:rPr>
        <w:t>NW_022098016.1  25933585                     .--.C-.-.-.--.-..--.--.---.-.---..-....---  25933603</w:t>
      </w:r>
    </w:p>
    <w:p>
      <w:r>
        <w:rPr>
          <w:rFonts w:ascii="Consolas" w:hAnsi="Consolas"/>
          <w:sz w:val="18"/>
        </w:rPr>
        <w:t>NW_022098016.1  27339759                     .--.T-.-.-A--.-..--.--.---.-.---..-....---  27339741</w:t>
      </w:r>
    </w:p>
    <w:p>
      <w:r>
        <w:rPr>
          <w:rFonts w:ascii="Consolas" w:hAnsi="Consolas"/>
          <w:sz w:val="18"/>
        </w:rPr>
        <w:t>NW_022098016.1  20928791                         .-.-.-.--.-..--.--.---.-.---..-....---  20928775</w:t>
      </w:r>
    </w:p>
    <w:p>
      <w:r>
        <w:rPr>
          <w:rFonts w:ascii="Consolas" w:hAnsi="Consolas"/>
          <w:sz w:val="18"/>
        </w:rPr>
        <w:t>NW_022098016.1  4018547                              .-.--.-..--.--.---.-.---..-....---  4018533</w:t>
      </w:r>
    </w:p>
    <w:p>
      <w:r>
        <w:rPr>
          <w:rFonts w:ascii="Consolas" w:hAnsi="Consolas"/>
          <w:sz w:val="18"/>
        </w:rPr>
        <w:t>NW_022098016.1  13862862                           .-.-.--.-..--.--.---.-.---..-....---  13862877</w:t>
      </w:r>
    </w:p>
    <w:p>
      <w:r>
        <w:rPr>
          <w:rFonts w:ascii="Consolas" w:hAnsi="Consolas"/>
          <w:sz w:val="18"/>
        </w:rPr>
        <w:t>NW_022098016.1  25933597                             .-.--.-..--.--.---.-.---..-....---  25933611</w:t>
      </w:r>
    </w:p>
    <w:p>
      <w:r>
        <w:rPr>
          <w:rFonts w:ascii="Consolas" w:hAnsi="Consolas"/>
          <w:sz w:val="18"/>
        </w:rPr>
        <w:t>NW_022098016.1  18084863                  .--.--T.-.-.-.--.-..--.--.---.-.---..-....---  18084844</w:t>
      </w:r>
    </w:p>
    <w:p>
      <w:r>
        <w:rPr>
          <w:rFonts w:ascii="Consolas" w:hAnsi="Consolas"/>
          <w:sz w:val="18"/>
        </w:rPr>
        <w:t>NW_022098016.1  19648099                        ..-A-.-.--.-..--.--.---G-.---..-G...---  19648082</w:t>
      </w:r>
    </w:p>
    <w:p>
      <w:r>
        <w:rPr>
          <w:rFonts w:ascii="Consolas" w:hAnsi="Consolas"/>
          <w:sz w:val="18"/>
        </w:rPr>
        <w:t>NW_022098016.1  4666046                              .-.--.-..--.--.---.-.---..-....---  4666060</w:t>
      </w:r>
    </w:p>
    <w:p>
      <w:r>
        <w:rPr>
          <w:rFonts w:ascii="Consolas" w:hAnsi="Consolas"/>
          <w:sz w:val="18"/>
        </w:rPr>
        <w:t>NW_022098016.1  10885909                           .-.-.--.-..--.--.---.-.---..-....---  10885894</w:t>
      </w:r>
    </w:p>
    <w:p>
      <w:r>
        <w:rPr>
          <w:rFonts w:ascii="Consolas" w:hAnsi="Consolas"/>
          <w:sz w:val="18"/>
        </w:rPr>
        <w:t>NW_022098016.1  15559757                        ..-.-.-.--.-..--.--.---.-.---..-....---  15559774</w:t>
      </w:r>
    </w:p>
    <w:p>
      <w:r>
        <w:rPr>
          <w:rFonts w:ascii="Consolas" w:hAnsi="Consolas"/>
          <w:sz w:val="18"/>
        </w:rPr>
        <w:t>NW_022098016.1  22393638                             .-.--.-..--.--.---.-.---..-G...---  22393652</w:t>
      </w:r>
    </w:p>
    <w:p>
      <w:r>
        <w:rPr>
          <w:rFonts w:ascii="Consolas" w:hAnsi="Consolas"/>
          <w:sz w:val="18"/>
        </w:rPr>
        <w:t>NW_022098016.1  16867943                               .--.-..--.--.---.-.---..-....---  16867930</w:t>
      </w:r>
    </w:p>
    <w:p>
      <w:r>
        <w:rPr>
          <w:rFonts w:ascii="Consolas" w:hAnsi="Consolas"/>
          <w:sz w:val="18"/>
        </w:rPr>
        <w:t>NW_022098016.1  21319024                             .-.--.-..--.--.---.-.---..-....---  21319038</w:t>
      </w:r>
    </w:p>
    <w:p>
      <w:r>
        <w:rPr>
          <w:rFonts w:ascii="Consolas" w:hAnsi="Consolas"/>
          <w:sz w:val="18"/>
        </w:rPr>
        <w:t>NW_022098060.1  6272478                      .--..-.-.-.--.-..--.--.---.-.---..-....---  6272460</w:t>
      </w:r>
    </w:p>
    <w:p>
      <w:r>
        <w:rPr>
          <w:rFonts w:ascii="Consolas" w:hAnsi="Consolas"/>
          <w:sz w:val="18"/>
        </w:rPr>
        <w:t>NW_022098060.1  17727106                     .--..-A-.-.--.-..--.--.---.-.---..-....---  17727124</w:t>
      </w:r>
    </w:p>
    <w:p>
      <w:r>
        <w:rPr>
          <w:rFonts w:ascii="Consolas" w:hAnsi="Consolas"/>
          <w:sz w:val="18"/>
        </w:rPr>
        <w:t>NW_022098060.1  12153077                         .-.-.-.--.-..--.--.---.-.---..-....---  12153093</w:t>
      </w:r>
    </w:p>
    <w:p>
      <w:r>
        <w:rPr>
          <w:rFonts w:ascii="Consolas" w:hAnsi="Consolas"/>
          <w:sz w:val="18"/>
        </w:rPr>
        <w:t>NW_022098060.1  4328930                              .-.--.-..--.--.---.-.---..-....---  4328916</w:t>
      </w:r>
    </w:p>
    <w:p>
      <w:r>
        <w:rPr>
          <w:rFonts w:ascii="Consolas" w:hAnsi="Consolas"/>
          <w:sz w:val="18"/>
        </w:rPr>
        <w:t>NW_022098060.1  4328947                            .-.-.--.-..--.--.---.-.---..-....---  4328932</w:t>
      </w:r>
    </w:p>
    <w:p>
      <w:r>
        <w:rPr>
          <w:rFonts w:ascii="Consolas" w:hAnsi="Consolas"/>
          <w:sz w:val="18"/>
        </w:rPr>
        <w:t>NW_022098060.1  7915048                              .-.--.-..--.--.---.-.---..-....---  7915034</w:t>
      </w:r>
    </w:p>
    <w:p>
      <w:r>
        <w:rPr>
          <w:rFonts w:ascii="Consolas" w:hAnsi="Consolas"/>
          <w:sz w:val="18"/>
        </w:rPr>
        <w:t>NW_022098060.1  12153095                             .-.--.-..--.--.---.-.---..-....---  12153109</w:t>
      </w:r>
    </w:p>
    <w:p>
      <w:r>
        <w:rPr>
          <w:rFonts w:ascii="Consolas" w:hAnsi="Consolas"/>
          <w:sz w:val="18"/>
        </w:rPr>
        <w:t>NW_022098060.1  29540                        .--..-.-.-.--.-..--.--.---.-.---..-....---  29558</w:t>
      </w:r>
    </w:p>
    <w:p>
      <w:r>
        <w:rPr>
          <w:rFonts w:ascii="Consolas" w:hAnsi="Consolas"/>
          <w:sz w:val="18"/>
        </w:rPr>
        <w:t>NW_022098060.1  7802379                      .--.T-.-.-C--.-..--.--.---.-.---..-....---  7802361</w:t>
      </w:r>
    </w:p>
    <w:p>
      <w:r>
        <w:rPr>
          <w:rFonts w:ascii="Consolas" w:hAnsi="Consolas"/>
          <w:sz w:val="18"/>
        </w:rPr>
        <w:t>NW_022097999.1  14691649               ...C--.--T.-.-.-.--.-..--.--.---.-.---..-....---  14691627</w:t>
      </w:r>
    </w:p>
    <w:p>
      <w:r>
        <w:rPr>
          <w:rFonts w:ascii="Consolas" w:hAnsi="Consolas"/>
          <w:sz w:val="18"/>
        </w:rPr>
        <w:t>NW_022097999.1  17226420                  .--.--.T-.-.-.--.-..--.--.---.-.---..-....---  17226401</w:t>
      </w:r>
    </w:p>
    <w:p>
      <w:r>
        <w:rPr>
          <w:rFonts w:ascii="Consolas" w:hAnsi="Consolas"/>
          <w:sz w:val="18"/>
        </w:rPr>
        <w:t>NW_022097999.1  7927316                      .--.T-.-.-.--.-.A--A--.---T-.---..-....---  7927334</w:t>
      </w:r>
    </w:p>
    <w:p>
      <w:r>
        <w:rPr>
          <w:rFonts w:ascii="Consolas" w:hAnsi="Consolas"/>
          <w:sz w:val="18"/>
        </w:rPr>
        <w:t>NW_022097999.1  121739                          ..-.-.-.--.-..--.--.---.-.---..-....---  121756</w:t>
      </w:r>
    </w:p>
    <w:p>
      <w:r>
        <w:rPr>
          <w:rFonts w:ascii="Consolas" w:hAnsi="Consolas"/>
          <w:sz w:val="18"/>
        </w:rPr>
        <w:t>NW_022097999.1  1748693                              .-.--.-..--.--.---.-.---..-....---  1748707</w:t>
      </w:r>
    </w:p>
    <w:p>
      <w:r>
        <w:rPr>
          <w:rFonts w:ascii="Consolas" w:hAnsi="Consolas"/>
          <w:sz w:val="18"/>
        </w:rPr>
        <w:t>NW_022097999.1  6600435                         ..-.-.-.--.-..--.--.---.-.---..-....---  6600418</w:t>
      </w:r>
    </w:p>
    <w:p>
      <w:r>
        <w:rPr>
          <w:rFonts w:ascii="Consolas" w:hAnsi="Consolas"/>
          <w:sz w:val="18"/>
        </w:rPr>
        <w:t>NW_022097999.1  2236574                              .-.--.-..--.--.---.-.---..-....---  2236588</w:t>
      </w:r>
    </w:p>
    <w:p>
      <w:r>
        <w:rPr>
          <w:rFonts w:ascii="Consolas" w:hAnsi="Consolas"/>
          <w:sz w:val="18"/>
        </w:rPr>
        <w:t>NW_022097999.1  5725439                              .-.--.-..--.--.---.-.---..-....---  5725425</w:t>
      </w:r>
    </w:p>
    <w:p>
      <w:r>
        <w:rPr>
          <w:rFonts w:ascii="Consolas" w:hAnsi="Consolas"/>
          <w:sz w:val="18"/>
        </w:rPr>
        <w:t>NW_022097999.1  1748687                          .-.-.-.--.-..--.--.---.-.---..-....---  1748703</w:t>
      </w:r>
    </w:p>
    <w:p>
      <w:r>
        <w:rPr>
          <w:rFonts w:ascii="Consolas" w:hAnsi="Consolas"/>
          <w:sz w:val="18"/>
        </w:rPr>
        <w:t>NW_022097999.1  11289103                         .-.-.-.--.-..--.--.---.-.---..-....---  11289087</w:t>
      </w:r>
    </w:p>
    <w:p>
      <w:r>
        <w:rPr>
          <w:rFonts w:ascii="Consolas" w:hAnsi="Consolas"/>
          <w:sz w:val="18"/>
        </w:rPr>
        <w:t>NW_022097999.1  1994910                              .-.--.-..--.--.---.-.---..-....---  1994924</w:t>
      </w:r>
    </w:p>
    <w:p>
      <w:r>
        <w:rPr>
          <w:rFonts w:ascii="Consolas" w:hAnsi="Consolas"/>
          <w:sz w:val="18"/>
        </w:rPr>
        <w:t>NW_022097999.1  3302148                            .-.-.--.-..--.--.---.-.---..-....---  3302133</w:t>
      </w:r>
    </w:p>
    <w:p>
      <w:r>
        <w:rPr>
          <w:rFonts w:ascii="Consolas" w:hAnsi="Consolas"/>
          <w:sz w:val="18"/>
        </w:rPr>
        <w:t>NW_022097999.1  3302295                            .-.-.--.-..--.--.---.-.---..-....---  3302280</w:t>
      </w:r>
    </w:p>
    <w:p>
      <w:r>
        <w:rPr>
          <w:rFonts w:ascii="Consolas" w:hAnsi="Consolas"/>
          <w:sz w:val="18"/>
        </w:rPr>
        <w:t>NW_022097999.1  6600428                              .-.--.-..--.--.---.-.---..-....---  6600414</w:t>
      </w:r>
    </w:p>
    <w:p>
      <w:r>
        <w:rPr>
          <w:rFonts w:ascii="Consolas" w:hAnsi="Consolas"/>
          <w:sz w:val="18"/>
        </w:rPr>
        <w:t>NW_022097999.1  6780503                            .-.-.--.-..--.--.---.-.---..-....---  6780488</w:t>
      </w:r>
    </w:p>
    <w:p>
      <w:r>
        <w:rPr>
          <w:rFonts w:ascii="Consolas" w:hAnsi="Consolas"/>
          <w:sz w:val="18"/>
        </w:rPr>
        <w:t>NW_022097999.1  1994906                              .-.--.-..--.--.---.-.---..-....---  1994920</w:t>
      </w:r>
    </w:p>
    <w:p>
      <w:r>
        <w:rPr>
          <w:rFonts w:ascii="Consolas" w:hAnsi="Consolas"/>
          <w:sz w:val="18"/>
        </w:rPr>
        <w:t>NW_022097999.1  16734943                         .-.-.-.--.-..--.--.---.-.---..-....---  16734959</w:t>
      </w:r>
    </w:p>
    <w:p>
      <w:r>
        <w:rPr>
          <w:rFonts w:ascii="Consolas" w:hAnsi="Consolas"/>
          <w:sz w:val="18"/>
        </w:rPr>
        <w:t>NW_022097999.1  15380698                     .--.T-.-.-.--.-..--.--.---.-.---..-....---  15380716</w:t>
      </w:r>
    </w:p>
    <w:p>
      <w:r>
        <w:rPr>
          <w:rFonts w:ascii="Consolas" w:hAnsi="Consolas"/>
          <w:sz w:val="18"/>
        </w:rPr>
        <w:t>NW_022097999.1  15380694                        ..-.-.-.A-.-T.--.--.---.-.---..-....---  15380712</w:t>
      </w:r>
    </w:p>
    <w:p>
      <w:r>
        <w:rPr>
          <w:rFonts w:ascii="Consolas" w:hAnsi="Consolas"/>
          <w:sz w:val="18"/>
        </w:rPr>
        <w:t>NW_022097999.1  6376150                              .-.--.-..--.--.---.-.---.A-..A.---  6376164</w:t>
      </w:r>
    </w:p>
    <w:p>
      <w:r>
        <w:rPr>
          <w:rFonts w:ascii="Consolas" w:hAnsi="Consolas"/>
          <w:sz w:val="18"/>
        </w:rPr>
        <w:t>NW_022097999.1  3302131                              .-.--.-..--.--.---.-.---..-....---  3302117</w:t>
      </w:r>
    </w:p>
    <w:p>
      <w:r>
        <w:rPr>
          <w:rFonts w:ascii="Consolas" w:hAnsi="Consolas"/>
          <w:sz w:val="18"/>
        </w:rPr>
        <w:t>NW_022097999.1  12036321                                  .-.C--.--.---.-.---..-....---  12036333</w:t>
      </w:r>
    </w:p>
    <w:p>
      <w:r>
        <w:rPr>
          <w:rFonts w:ascii="Consolas" w:hAnsi="Consolas"/>
          <w:sz w:val="18"/>
        </w:rPr>
        <w:t>NW_022097997.1  10907784                     .--..-.-.-.--.-..--.--.---.-.---..-....---  10907802</w:t>
      </w:r>
    </w:p>
    <w:p>
      <w:r>
        <w:rPr>
          <w:rFonts w:ascii="Consolas" w:hAnsi="Consolas"/>
          <w:sz w:val="18"/>
        </w:rPr>
        <w:t>NW_022097997.1  10001888                     .--..-.-.-.--.-..--.--.---.-.---..-....---  10001906</w:t>
      </w:r>
    </w:p>
    <w:p>
      <w:r>
        <w:rPr>
          <w:rFonts w:ascii="Consolas" w:hAnsi="Consolas"/>
          <w:sz w:val="18"/>
        </w:rPr>
        <w:t>NW_022097997.1  6313832                          .-.-.-.--.-..--.--.---.-.---..-....---  6313848</w:t>
      </w:r>
    </w:p>
    <w:p>
      <w:r>
        <w:rPr>
          <w:rFonts w:ascii="Consolas" w:hAnsi="Consolas"/>
          <w:sz w:val="18"/>
        </w:rPr>
        <w:t>NW_022097997.1  6348310                          .-.-.-.--.-..--.--.---.-.---..-....---  6348294</w:t>
      </w:r>
    </w:p>
    <w:p>
      <w:r>
        <w:rPr>
          <w:rFonts w:ascii="Consolas" w:hAnsi="Consolas"/>
          <w:sz w:val="18"/>
        </w:rPr>
        <w:t>NW_022097997.1  15901244                             .-.--.-..--.--.---.-.---..-....---  15901258</w:t>
      </w:r>
    </w:p>
    <w:p>
      <w:r>
        <w:rPr>
          <w:rFonts w:ascii="Consolas" w:hAnsi="Consolas"/>
          <w:sz w:val="18"/>
        </w:rPr>
        <w:t>NW_022097997.1  2022262                              .-.--.-..--.--.---T-A---..-....---  2022276</w:t>
      </w:r>
    </w:p>
    <w:p>
      <w:r>
        <w:rPr>
          <w:rFonts w:ascii="Consolas" w:hAnsi="Consolas"/>
          <w:sz w:val="18"/>
        </w:rPr>
        <w:t>NW_022097997.1  3259979                              .-.--.-.C--.--.---.-.---..-....---  3259993</w:t>
      </w:r>
    </w:p>
    <w:p>
      <w:r>
        <w:rPr>
          <w:rFonts w:ascii="Consolas" w:hAnsi="Consolas"/>
          <w:sz w:val="18"/>
        </w:rPr>
        <w:t>NW_022097997.1  15930434                               .--.-..--.--.---.-.---..-....---  15930421</w:t>
      </w:r>
    </w:p>
    <w:p>
      <w:r>
        <w:rPr>
          <w:rFonts w:ascii="Consolas" w:hAnsi="Consolas"/>
          <w:sz w:val="18"/>
        </w:rPr>
        <w:t>NW_022097997.1  5120324                                      .--.--.---.-.---..-....---  5120334</w:t>
      </w:r>
    </w:p>
    <w:p>
      <w:r>
        <w:rPr>
          <w:rFonts w:ascii="Consolas" w:hAnsi="Consolas"/>
          <w:sz w:val="18"/>
        </w:rPr>
        <w:t>NW_022098045.1  14165774                ...--C--.T-.-.-.--.-..--.--.---.-.---..-....---  14165753</w:t>
      </w:r>
    </w:p>
    <w:p>
      <w:r>
        <w:rPr>
          <w:rFonts w:ascii="Consolas" w:hAnsi="Consolas"/>
          <w:sz w:val="18"/>
        </w:rPr>
        <w:t>NW_022098045.1  19375179                ...--.--C.-.-.-.--.-..--.--.---.-.---..-....---  19375158</w:t>
      </w:r>
    </w:p>
    <w:p>
      <w:r>
        <w:rPr>
          <w:rFonts w:ascii="Consolas" w:hAnsi="Consolas"/>
          <w:sz w:val="18"/>
        </w:rPr>
        <w:t>NW_022098045.1  8171633                      .--.T-.-.-.--.-..--.--.---.-.---..-....---  8171615</w:t>
      </w:r>
    </w:p>
    <w:p>
      <w:r>
        <w:rPr>
          <w:rFonts w:ascii="Consolas" w:hAnsi="Consolas"/>
          <w:sz w:val="18"/>
        </w:rPr>
        <w:t>NW_022098045.1  10764080                     .--..-A-.-.--.-..--.--.---.-.---..-....---  10764062</w:t>
      </w:r>
    </w:p>
    <w:p>
      <w:r>
        <w:rPr>
          <w:rFonts w:ascii="Consolas" w:hAnsi="Consolas"/>
          <w:sz w:val="18"/>
        </w:rPr>
        <w:t>NW_022098045.1  11056891                     .--..-.-A-.--.-..--.--.---.-C---..-....---  11056873</w:t>
      </w:r>
    </w:p>
    <w:p>
      <w:r>
        <w:rPr>
          <w:rFonts w:ascii="Consolas" w:hAnsi="Consolas"/>
          <w:sz w:val="18"/>
        </w:rPr>
        <w:t>NW_022098045.1  19375156                             .-.--.-..--.--.---.-.---..-....---  19375142</w:t>
      </w:r>
    </w:p>
    <w:p>
      <w:r>
        <w:rPr>
          <w:rFonts w:ascii="Consolas" w:hAnsi="Consolas"/>
          <w:sz w:val="18"/>
        </w:rPr>
        <w:t>NW_022098045.1  24512448                           .-.-.--.-..--.--.---G-.---..-....---  24512463</w:t>
      </w:r>
    </w:p>
    <w:p>
      <w:r>
        <w:rPr>
          <w:rFonts w:ascii="Consolas" w:hAnsi="Consolas"/>
          <w:sz w:val="18"/>
        </w:rPr>
        <w:t>NW_022098045.1  14622253                                  .-..--A--.---.-.---..-....---  14622265</w:t>
      </w:r>
    </w:p>
    <w:p>
      <w:r>
        <w:rPr>
          <w:rFonts w:ascii="Consolas" w:hAnsi="Consolas"/>
          <w:sz w:val="18"/>
        </w:rPr>
        <w:t>NW_022098045.1  3701435                            .-.-.--.-..--.--.---.-.---..-....---  3701450</w:t>
      </w:r>
    </w:p>
    <w:p>
      <w:r>
        <w:rPr>
          <w:rFonts w:ascii="Consolas" w:hAnsi="Consolas"/>
          <w:sz w:val="18"/>
        </w:rPr>
        <w:t>NW_022098045.1  4504287                          .-.-.-.--.-..--.--.---.-.---..-....---  4504303</w:t>
      </w:r>
    </w:p>
    <w:p>
      <w:r>
        <w:rPr>
          <w:rFonts w:ascii="Consolas" w:hAnsi="Consolas"/>
          <w:sz w:val="18"/>
        </w:rPr>
        <w:t>NW_022098045.1  11434764                             .-.--.-..--.--.---.-.---..-....---  11434778</w:t>
      </w:r>
    </w:p>
    <w:p>
      <w:r>
        <w:rPr>
          <w:rFonts w:ascii="Consolas" w:hAnsi="Consolas"/>
          <w:sz w:val="18"/>
        </w:rPr>
        <w:t>NW_022098045.1  21900432                             .-.--.-..--.--.---.-.---..-....---  21900418</w:t>
      </w:r>
    </w:p>
    <w:p>
      <w:r>
        <w:rPr>
          <w:rFonts w:ascii="Consolas" w:hAnsi="Consolas"/>
          <w:sz w:val="18"/>
        </w:rPr>
        <w:t>NW_022098045.1  11065287                               .--.-T.--.--.---.-.---..-....---  11065274</w:t>
      </w:r>
    </w:p>
    <w:p>
      <w:r>
        <w:rPr>
          <w:rFonts w:ascii="Consolas" w:hAnsi="Consolas"/>
          <w:sz w:val="18"/>
        </w:rPr>
        <w:t>NW_022098045.1  7649230                                   .-..--.--.---.-.---..-....---  7649218</w:t>
      </w:r>
    </w:p>
    <w:p>
      <w:r>
        <w:rPr>
          <w:rFonts w:ascii="Consolas" w:hAnsi="Consolas"/>
          <w:sz w:val="18"/>
        </w:rPr>
        <w:t>NW_022098045.1  21900439                               .--.-..--.--.---.-.---..-....---  21900426</w:t>
      </w:r>
    </w:p>
    <w:p>
      <w:r>
        <w:rPr>
          <w:rFonts w:ascii="Consolas" w:hAnsi="Consolas"/>
          <w:sz w:val="18"/>
        </w:rPr>
        <w:t>NW_022098101.1  981730                       .--..-.-.-.--.-..--.--.---.-.---..-....---  981748</w:t>
      </w:r>
    </w:p>
    <w:p>
      <w:r>
        <w:rPr>
          <w:rFonts w:ascii="Consolas" w:hAnsi="Consolas"/>
          <w:sz w:val="18"/>
        </w:rPr>
        <w:t>NW_022098053.1  8677113                          .-.-.-.--.-..--C--.---.-.---C.-....---  8677129</w:t>
      </w:r>
    </w:p>
    <w:p>
      <w:r>
        <w:rPr>
          <w:rFonts w:ascii="Consolas" w:hAnsi="Consolas"/>
          <w:sz w:val="18"/>
        </w:rPr>
        <w:t>NW_022098053.1  7247480                              .-.--.-..--.--.---.-.---..-....---  7247494</w:t>
      </w:r>
    </w:p>
    <w:p>
      <w:r>
        <w:rPr>
          <w:rFonts w:ascii="Consolas" w:hAnsi="Consolas"/>
          <w:sz w:val="18"/>
        </w:rPr>
        <w:t>NW_022098053.1  8442488                            .-.-.--.-..--.--.---.-.---..-....---  8442473</w:t>
      </w:r>
    </w:p>
    <w:p>
      <w:r>
        <w:rPr>
          <w:rFonts w:ascii="Consolas" w:hAnsi="Consolas"/>
          <w:sz w:val="18"/>
        </w:rPr>
        <w:t>NW_022098053.1  2111655                            .-.-.--.-..--.--.---.-.---..-....---  2111670</w:t>
      </w:r>
    </w:p>
    <w:p>
      <w:r>
        <w:rPr>
          <w:rFonts w:ascii="Consolas" w:hAnsi="Consolas"/>
          <w:sz w:val="18"/>
        </w:rPr>
        <w:t>NW_022098053.1  6565937                              .-.--.-..--.--.---.-.---..-....---  6565951</w:t>
      </w:r>
    </w:p>
    <w:p>
      <w:r>
        <w:rPr>
          <w:rFonts w:ascii="Consolas" w:hAnsi="Consolas"/>
          <w:sz w:val="18"/>
        </w:rPr>
        <w:t>NW_022098053.1  3037546                                .--.-..--.--.---.-.---..-....---  3037533</w:t>
      </w:r>
    </w:p>
    <w:p>
      <w:r>
        <w:rPr>
          <w:rFonts w:ascii="Consolas" w:hAnsi="Consolas"/>
          <w:sz w:val="18"/>
        </w:rPr>
        <w:t>NW_022098053.1  1099355                              .-.--.-..--.--.---.-.---.C-....---  1099341</w:t>
      </w:r>
    </w:p>
    <w:p>
      <w:r>
        <w:rPr>
          <w:rFonts w:ascii="Consolas" w:hAnsi="Consolas"/>
          <w:sz w:val="18"/>
        </w:rPr>
        <w:t>NW_022098053.1  9354937                              .-.--.-.C--.--.---.-.---..-....---  9354923</w:t>
      </w:r>
    </w:p>
    <w:p>
      <w:r>
        <w:rPr>
          <w:rFonts w:ascii="Consolas" w:hAnsi="Consolas"/>
          <w:sz w:val="18"/>
        </w:rPr>
        <w:t>NW_022098037.1  1052379                  ..--A--..-.-.-.--.-..--.--.---.-.---..-....---  1052399</w:t>
      </w:r>
    </w:p>
    <w:p>
      <w:r>
        <w:rPr>
          <w:rFonts w:ascii="Consolas" w:hAnsi="Consolas"/>
          <w:sz w:val="18"/>
        </w:rPr>
        <w:t>NW_022098037.1  5120212                      .--..-A-.-.--.-..--C--.---.-.---..-....---  5120230</w:t>
      </w:r>
    </w:p>
    <w:p>
      <w:r>
        <w:rPr>
          <w:rFonts w:ascii="Consolas" w:hAnsi="Consolas"/>
          <w:sz w:val="18"/>
        </w:rPr>
        <w:t>NW_022098037.1  7266212                      .--..-A-.-.--.-..--.--.---.-.---..-....---  7266194</w:t>
      </w:r>
    </w:p>
    <w:p>
      <w:r>
        <w:rPr>
          <w:rFonts w:ascii="Consolas" w:hAnsi="Consolas"/>
          <w:sz w:val="18"/>
        </w:rPr>
        <w:t>NW_022098037.1  14174947                     .--.T-.-.-.--.-..--.--.---.-.---..-....---  14174929</w:t>
      </w:r>
    </w:p>
    <w:p>
      <w:r>
        <w:rPr>
          <w:rFonts w:ascii="Consolas" w:hAnsi="Consolas"/>
          <w:sz w:val="18"/>
        </w:rPr>
        <w:t>NW_022098037.1  3139882                          .-.-.-.--.-..--.--.---.-.---..-....---  3139898</w:t>
      </w:r>
    </w:p>
    <w:p>
      <w:r>
        <w:rPr>
          <w:rFonts w:ascii="Consolas" w:hAnsi="Consolas"/>
          <w:sz w:val="18"/>
        </w:rPr>
        <w:t>NW_022098037.1  5160967                            .-.-.--.-..--.--.---.-.---..-....---  5160952</w:t>
      </w:r>
    </w:p>
    <w:p>
      <w:r>
        <w:rPr>
          <w:rFonts w:ascii="Consolas" w:hAnsi="Consolas"/>
          <w:sz w:val="18"/>
        </w:rPr>
        <w:t>NW_022098037.1  5941191                            .-.-.--.-..--.--.---.-.---..-....---  5941206</w:t>
      </w:r>
    </w:p>
    <w:p>
      <w:r>
        <w:rPr>
          <w:rFonts w:ascii="Consolas" w:hAnsi="Consolas"/>
          <w:sz w:val="18"/>
        </w:rPr>
        <w:t>NW_022098037.1  5941196                              .-.--.-..--.--.---.-.---..-....---  5941210</w:t>
      </w:r>
    </w:p>
    <w:p>
      <w:r>
        <w:rPr>
          <w:rFonts w:ascii="Consolas" w:hAnsi="Consolas"/>
          <w:sz w:val="18"/>
        </w:rPr>
        <w:t>NW_022098037.1  7266200                              .-.--.-..--.--.---.-.---..-....---  7266186</w:t>
      </w:r>
    </w:p>
    <w:p>
      <w:r>
        <w:rPr>
          <w:rFonts w:ascii="Consolas" w:hAnsi="Consolas"/>
          <w:sz w:val="18"/>
        </w:rPr>
        <w:t>NW_022098037.1  5941189                                .--.-T.--.--.---.-.---..-....---  5941202</w:t>
      </w:r>
    </w:p>
    <w:p>
      <w:r>
        <w:rPr>
          <w:rFonts w:ascii="Consolas" w:hAnsi="Consolas"/>
          <w:sz w:val="18"/>
        </w:rPr>
        <w:t>NW_022098037.1  1396708                                .--.-..--.--.---.-.---..-....---  1396695</w:t>
      </w:r>
    </w:p>
    <w:p>
      <w:r>
        <w:rPr>
          <w:rFonts w:ascii="Consolas" w:hAnsi="Consolas"/>
          <w:sz w:val="18"/>
        </w:rPr>
        <w:t>NW_022098026.1  27131841                  .--.--T.-.-.-.--.-..--.--.---.-C---..-....---  27131860</w:t>
      </w:r>
    </w:p>
    <w:p>
      <w:r>
        <w:rPr>
          <w:rFonts w:ascii="Consolas" w:hAnsi="Consolas"/>
          <w:sz w:val="18"/>
        </w:rPr>
        <w:t>NW_022098026.1  16590561                        ..-.-.-.--.-..--.--.---.-.---..-....---  16590544</w:t>
      </w:r>
    </w:p>
    <w:p>
      <w:r>
        <w:rPr>
          <w:rFonts w:ascii="Consolas" w:hAnsi="Consolas"/>
          <w:sz w:val="18"/>
        </w:rPr>
        <w:t>NW_022098026.1  32539327                        ..-.-.-.--.-..--.--.---.-.---..-....---  32539344</w:t>
      </w:r>
    </w:p>
    <w:p>
      <w:r>
        <w:rPr>
          <w:rFonts w:ascii="Consolas" w:hAnsi="Consolas"/>
          <w:sz w:val="18"/>
        </w:rPr>
        <w:t>NW_022098026.1  2538856                      .--.T-.-.-.--.-..--.--.---.-.---..-....---  2538838</w:t>
      </w:r>
    </w:p>
    <w:p>
      <w:r>
        <w:rPr>
          <w:rFonts w:ascii="Consolas" w:hAnsi="Consolas"/>
          <w:sz w:val="18"/>
        </w:rPr>
        <w:t>NW_022098026.1  4003322                              .-.--.-..--.--.---.-.---..-TA..---  4003308</w:t>
      </w:r>
    </w:p>
    <w:p>
      <w:r>
        <w:rPr>
          <w:rFonts w:ascii="Consolas" w:hAnsi="Consolas"/>
          <w:sz w:val="18"/>
        </w:rPr>
        <w:t>NW_022098026.1  31413454                         .-.-.-.--.-..--.--.---.-.---..-GC..---  31413438</w:t>
      </w:r>
    </w:p>
    <w:p>
      <w:r>
        <w:rPr>
          <w:rFonts w:ascii="Consolas" w:hAnsi="Consolas"/>
          <w:sz w:val="18"/>
        </w:rPr>
        <w:t>NW_022098026.1  17694871                         .-.-.-.--.-..--.--.---.-.---..-....---  17694887</w:t>
      </w:r>
    </w:p>
    <w:p>
      <w:r>
        <w:rPr>
          <w:rFonts w:ascii="Consolas" w:hAnsi="Consolas"/>
          <w:sz w:val="18"/>
        </w:rPr>
        <w:t>NW_022098026.1  2579684                            .-.-.--.-..--.--.---.-.---..-....---  2579699</w:t>
      </w:r>
    </w:p>
    <w:p>
      <w:r>
        <w:rPr>
          <w:rFonts w:ascii="Consolas" w:hAnsi="Consolas"/>
          <w:sz w:val="18"/>
        </w:rPr>
        <w:t>NW_022098026.1  18608735                           .-.-.--.-..--.--.---.-.---..-....---  18608750</w:t>
      </w:r>
    </w:p>
    <w:p>
      <w:r>
        <w:rPr>
          <w:rFonts w:ascii="Consolas" w:hAnsi="Consolas"/>
          <w:sz w:val="18"/>
        </w:rPr>
        <w:t>NW_022098026.1  19069166                             .-.--.-..--.--.---.-C---..-....---  19069152</w:t>
      </w:r>
    </w:p>
    <w:p>
      <w:r>
        <w:rPr>
          <w:rFonts w:ascii="Consolas" w:hAnsi="Consolas"/>
          <w:sz w:val="18"/>
        </w:rPr>
        <w:t>NW_022098026.1  35521870                             .-.--.-..--.--.---.-.---..-G...---  35521856</w:t>
      </w:r>
    </w:p>
    <w:p>
      <w:r>
        <w:rPr>
          <w:rFonts w:ascii="Consolas" w:hAnsi="Consolas"/>
          <w:sz w:val="18"/>
        </w:rPr>
        <w:t>NW_022098026.1  11768463                                    ..--.--.---.-.---..-TA..---  11768474</w:t>
      </w:r>
    </w:p>
    <w:p>
      <w:r>
        <w:rPr>
          <w:rFonts w:ascii="Consolas" w:hAnsi="Consolas"/>
          <w:sz w:val="18"/>
        </w:rPr>
        <w:t>NW_022098026.1  8235651                      .--..-.-.A.--.-..--.--.---.-.---..-....---  8235632</w:t>
      </w:r>
    </w:p>
    <w:p>
      <w:r>
        <w:rPr>
          <w:rFonts w:ascii="Consolas" w:hAnsi="Consolas"/>
          <w:sz w:val="18"/>
        </w:rPr>
        <w:t>NW_022098026.1  35068572                                  .-..--.--.---.-.---..-....---  35068560</w:t>
      </w:r>
    </w:p>
    <w:p>
      <w:r>
        <w:rPr>
          <w:rFonts w:ascii="Consolas" w:hAnsi="Consolas"/>
          <w:sz w:val="18"/>
        </w:rPr>
        <w:t>NW_022098026.1  18727915                             .-.--.-T.--.--.---.-.---..-....---  18727929</w:t>
      </w:r>
    </w:p>
    <w:p>
      <w:r>
        <w:rPr>
          <w:rFonts w:ascii="Consolas" w:hAnsi="Consolas"/>
          <w:sz w:val="18"/>
        </w:rPr>
        <w:t>NW_022098026.1  28207894                           .-.-.--.-..--.--.TT-.-.---..-....---  28207877</w:t>
      </w:r>
    </w:p>
    <w:p>
      <w:r>
        <w:rPr>
          <w:rFonts w:ascii="Consolas" w:hAnsi="Consolas"/>
          <w:sz w:val="18"/>
        </w:rPr>
        <w:t>NW_022098026.1  14625511                           .-.-.--.-..--.--.---.-.---..-....---  14625526</w:t>
      </w:r>
    </w:p>
    <w:p>
      <w:r>
        <w:rPr>
          <w:rFonts w:ascii="Consolas" w:hAnsi="Consolas"/>
          <w:sz w:val="18"/>
        </w:rPr>
        <w:t>NW_022098007.1  11243391                     .--.C-.-.-.--.-..--.--.---.-.---..-....---  11243373</w:t>
      </w:r>
    </w:p>
    <w:p>
      <w:r>
        <w:rPr>
          <w:rFonts w:ascii="Consolas" w:hAnsi="Consolas"/>
          <w:sz w:val="18"/>
        </w:rPr>
        <w:t>NW_022098007.1  2245503                              .-.--.-..--.--.---.-.---..-....---  2245489</w:t>
      </w:r>
    </w:p>
    <w:p>
      <w:r>
        <w:rPr>
          <w:rFonts w:ascii="Consolas" w:hAnsi="Consolas"/>
          <w:sz w:val="18"/>
        </w:rPr>
        <w:t>NW_022098007.1  4339516                              .-.--.-..--.--.---.-.---..-....---  4339530</w:t>
      </w:r>
    </w:p>
    <w:p>
      <w:r>
        <w:rPr>
          <w:rFonts w:ascii="Consolas" w:hAnsi="Consolas"/>
          <w:sz w:val="18"/>
        </w:rPr>
        <w:t>NW_022098007.1  2245513                          .-.-.-.--.-..--.--.---.-.---..-....---  2245497</w:t>
      </w:r>
    </w:p>
    <w:p>
      <w:r>
        <w:rPr>
          <w:rFonts w:ascii="Consolas" w:hAnsi="Consolas"/>
          <w:sz w:val="18"/>
        </w:rPr>
        <w:t>NW_022098007.1  4976195                          .-.-.-.--.-..--.--.---.-.---..-....---  4976211</w:t>
      </w:r>
    </w:p>
    <w:p>
      <w:r>
        <w:rPr>
          <w:rFonts w:ascii="Consolas" w:hAnsi="Consolas"/>
          <w:sz w:val="18"/>
        </w:rPr>
        <w:t>NW_022098007.1  8406213                          .-.-.-.--.-..--.--.---.-.---..-....---  8406197</w:t>
      </w:r>
    </w:p>
    <w:p>
      <w:r>
        <w:rPr>
          <w:rFonts w:ascii="Consolas" w:hAnsi="Consolas"/>
          <w:sz w:val="18"/>
        </w:rPr>
        <w:t>NW_022098007.1  9866246                              .-.--.-..--.--.---.-.---..-....---  9866232</w:t>
      </w:r>
    </w:p>
    <w:p>
      <w:r>
        <w:rPr>
          <w:rFonts w:ascii="Consolas" w:hAnsi="Consolas"/>
          <w:sz w:val="18"/>
        </w:rPr>
        <w:t>NW_022098007.1  20879003                         .-.-.-.--.-..--.--.---.-.---..-....---  20878987</w:t>
      </w:r>
    </w:p>
    <w:p>
      <w:r>
        <w:rPr>
          <w:rFonts w:ascii="Consolas" w:hAnsi="Consolas"/>
          <w:sz w:val="18"/>
        </w:rPr>
        <w:t>NW_022098007.1  4339498                          .-.-.-.--.-.C--.--.---.-.---..-....---  4339514</w:t>
      </w:r>
    </w:p>
    <w:p>
      <w:r>
        <w:rPr>
          <w:rFonts w:ascii="Consolas" w:hAnsi="Consolas"/>
          <w:sz w:val="18"/>
        </w:rPr>
        <w:t>NW_022098007.1  19047659                           .-.-.--.-..--.--C---.-.---..-....---  19047674</w:t>
      </w:r>
    </w:p>
    <w:p>
      <w:r>
        <w:rPr>
          <w:rFonts w:ascii="Consolas" w:hAnsi="Consolas"/>
          <w:sz w:val="18"/>
        </w:rPr>
        <w:t>NW_022098007.1  19001461                             .-.--.-..--.--.---.-.---..-..A.---  19001447</w:t>
      </w:r>
    </w:p>
    <w:p>
      <w:r>
        <w:rPr>
          <w:rFonts w:ascii="Consolas" w:hAnsi="Consolas"/>
          <w:sz w:val="18"/>
        </w:rPr>
        <w:t>NW_022098007.1  3993638                              .-.--.-..--.--.---.-.---..-..G.---  3993624</w:t>
      </w:r>
    </w:p>
    <w:p>
      <w:r>
        <w:rPr>
          <w:rFonts w:ascii="Consolas" w:hAnsi="Consolas"/>
          <w:sz w:val="18"/>
        </w:rPr>
        <w:t>NW_022098007.1  4339512                              .-.--.-..--.--.---.-.---..-....---  4339526</w:t>
      </w:r>
    </w:p>
    <w:p>
      <w:r>
        <w:rPr>
          <w:rFonts w:ascii="Consolas" w:hAnsi="Consolas"/>
          <w:sz w:val="18"/>
        </w:rPr>
        <w:t>NW_022098007.1  4976201                              .-.--.-..--.--.---.-.---..-....---  4976215</w:t>
      </w:r>
    </w:p>
    <w:p>
      <w:r>
        <w:rPr>
          <w:rFonts w:ascii="Consolas" w:hAnsi="Consolas"/>
          <w:sz w:val="18"/>
        </w:rPr>
        <w:t>NW_022098007.1  16127074                           .-.-.--.-..--.--.---.-.---..-....---  16127089</w:t>
      </w:r>
    </w:p>
    <w:p>
      <w:r>
        <w:rPr>
          <w:rFonts w:ascii="Consolas" w:hAnsi="Consolas"/>
          <w:sz w:val="18"/>
        </w:rPr>
        <w:t>NW_022098007.1  20514221                           .-.-.--.-..--.--.---.-.---..-....---  20514206</w:t>
      </w:r>
    </w:p>
    <w:p>
      <w:r>
        <w:rPr>
          <w:rFonts w:ascii="Consolas" w:hAnsi="Consolas"/>
          <w:sz w:val="18"/>
        </w:rPr>
        <w:t>NW_022098007.1  4271994                              .-.--.-..--.--.---.-.---..-....---  4272008</w:t>
      </w:r>
    </w:p>
    <w:p>
      <w:r>
        <w:rPr>
          <w:rFonts w:ascii="Consolas" w:hAnsi="Consolas"/>
          <w:sz w:val="18"/>
        </w:rPr>
        <w:t>NW_022098007.1  6523973                          .-.-.-.--.-..--.--.---.-.---..-....---  6523989</w:t>
      </w:r>
    </w:p>
    <w:p>
      <w:r>
        <w:rPr>
          <w:rFonts w:ascii="Consolas" w:hAnsi="Consolas"/>
          <w:sz w:val="18"/>
        </w:rPr>
        <w:t>NW_022098007.1  6223031                         ..-A-.-.--.-..--.--.---.-.---..-.C..---  6223048</w:t>
      </w:r>
    </w:p>
    <w:p>
      <w:r>
        <w:rPr>
          <w:rFonts w:ascii="Consolas" w:hAnsi="Consolas"/>
          <w:sz w:val="18"/>
        </w:rPr>
        <w:t>NW_022098007.1  16274059                               .--.-..--G--.---.-A---..-....---  16274046</w:t>
      </w:r>
    </w:p>
    <w:p>
      <w:r>
        <w:rPr>
          <w:rFonts w:ascii="Consolas" w:hAnsi="Consolas"/>
          <w:sz w:val="18"/>
        </w:rPr>
        <w:t>NW_022098007.1  19865020                     .--.T-.-.-A--.-..--.--.---.-.---..-....---  19865038</w:t>
      </w:r>
    </w:p>
    <w:p>
      <w:r>
        <w:rPr>
          <w:rFonts w:ascii="Consolas" w:hAnsi="Consolas"/>
          <w:sz w:val="18"/>
        </w:rPr>
        <w:t>NW_022098007.1  11243379                             .-.--.-..--.--.---.-.---..-....---  11243365</w:t>
      </w:r>
    </w:p>
    <w:p>
      <w:r>
        <w:rPr>
          <w:rFonts w:ascii="Consolas" w:hAnsi="Consolas"/>
          <w:sz w:val="18"/>
        </w:rPr>
        <w:t>NW_022098038.1  5023208                          .-.-.-.--.-..--G--.---.-.---..-....---  5023224</w:t>
      </w:r>
    </w:p>
    <w:p>
      <w:r>
        <w:rPr>
          <w:rFonts w:ascii="Consolas" w:hAnsi="Consolas"/>
          <w:sz w:val="18"/>
        </w:rPr>
        <w:t>NW_022098038.1  5408527                      .--..-.-.-.--.-..--.--.---.-.---..-....---  5408545</w:t>
      </w:r>
    </w:p>
    <w:p>
      <w:r>
        <w:rPr>
          <w:rFonts w:ascii="Consolas" w:hAnsi="Consolas"/>
          <w:sz w:val="18"/>
        </w:rPr>
        <w:t>NW_022098038.1  7754159                            .-.-.--.-..--.--.---.-A---..-....---  7754174</w:t>
      </w:r>
    </w:p>
    <w:p>
      <w:r>
        <w:rPr>
          <w:rFonts w:ascii="Consolas" w:hAnsi="Consolas"/>
          <w:sz w:val="18"/>
        </w:rPr>
        <w:t>NW_022098038.1  10127889                           .-.-.--.-..--.--.---T-.---A.-....---  10127874</w:t>
      </w:r>
    </w:p>
    <w:p>
      <w:r>
        <w:rPr>
          <w:rFonts w:ascii="Consolas" w:hAnsi="Consolas"/>
          <w:sz w:val="18"/>
        </w:rPr>
        <w:t>NW_022098038.1  2491714                          .-.-.-.--.-..--.--.---.-.---..-....---  2491730</w:t>
      </w:r>
    </w:p>
    <w:p>
      <w:r>
        <w:rPr>
          <w:rFonts w:ascii="Consolas" w:hAnsi="Consolas"/>
          <w:sz w:val="18"/>
        </w:rPr>
        <w:t>NW_022098038.1  1409777                                .--.-..--.--.---.-.---..-....---  1409764</w:t>
      </w:r>
    </w:p>
    <w:p>
      <w:r>
        <w:rPr>
          <w:rFonts w:ascii="Consolas" w:hAnsi="Consolas"/>
          <w:sz w:val="18"/>
        </w:rPr>
        <w:t>NW_022098038.1  8173962                   .--.--..-A-.-.--.-..--.--.---.-.---..-....---  8173943</w:t>
      </w:r>
    </w:p>
    <w:p>
      <w:r>
        <w:rPr>
          <w:rFonts w:ascii="Consolas" w:hAnsi="Consolas"/>
          <w:sz w:val="18"/>
        </w:rPr>
        <w:t>NW_022098038.1  1870524                              .-.--A-..--.--.---.-.---..-....---  1870510</w:t>
      </w:r>
    </w:p>
    <w:p>
      <w:r>
        <w:rPr>
          <w:rFonts w:ascii="Consolas" w:hAnsi="Consolas"/>
          <w:sz w:val="18"/>
        </w:rPr>
        <w:t>NW_022098038.1  7446359                                   .-..--.--.---.-.---..-....---  7446347</w:t>
      </w:r>
    </w:p>
    <w:p>
      <w:r>
        <w:rPr>
          <w:rFonts w:ascii="Consolas" w:hAnsi="Consolas"/>
          <w:sz w:val="18"/>
        </w:rPr>
        <w:t>NW_022098038.1  432973                               .-.--.-..--.--.---.-.---..-....---  432987</w:t>
      </w:r>
    </w:p>
    <w:p>
      <w:r>
        <w:rPr>
          <w:rFonts w:ascii="Consolas" w:hAnsi="Consolas"/>
          <w:sz w:val="18"/>
        </w:rPr>
        <w:t>NW_022098038.1  7111          ...C..C.-.CC.--.--T.-.-G-.--.-..--.--.TT-.-.---..-....---  7143</w:t>
      </w:r>
    </w:p>
    <w:p>
      <w:r>
        <w:rPr>
          <w:rFonts w:ascii="Consolas" w:hAnsi="Consolas"/>
          <w:sz w:val="18"/>
        </w:rPr>
        <w:t>NW_022098034.1  319271                 ....--.--GC-A-.-.--.-..--.--.---.-.---..-....---  319249</w:t>
      </w:r>
    </w:p>
    <w:p>
      <w:r>
        <w:rPr>
          <w:rFonts w:ascii="Consolas" w:hAnsi="Consolas"/>
          <w:sz w:val="18"/>
        </w:rPr>
        <w:t>NW_022098034.1  5313836                      .--.T-.-.-.--.-..--.--.---.-.---..-....---  5313818</w:t>
      </w:r>
    </w:p>
    <w:p>
      <w:r>
        <w:rPr>
          <w:rFonts w:ascii="Consolas" w:hAnsi="Consolas"/>
          <w:sz w:val="18"/>
        </w:rPr>
        <w:t>NW_022098034.1  1563009                            .-.-.--.-..--.--.---T-.---..-.A..---  1563024</w:t>
      </w:r>
    </w:p>
    <w:p>
      <w:r>
        <w:rPr>
          <w:rFonts w:ascii="Consolas" w:hAnsi="Consolas"/>
          <w:sz w:val="18"/>
        </w:rPr>
        <w:t>NW_022098034.1  2494984                              .-.--.-..--.--.---.-.---..-....---  2494998</w:t>
      </w:r>
    </w:p>
    <w:p>
      <w:r>
        <w:rPr>
          <w:rFonts w:ascii="Consolas" w:hAnsi="Consolas"/>
          <w:sz w:val="18"/>
        </w:rPr>
        <w:t>NW_022098034.1  3939180                              .-.--.-..--.--.---.-.---..-....---  3939194</w:t>
      </w:r>
    </w:p>
    <w:p>
      <w:r>
        <w:rPr>
          <w:rFonts w:ascii="Consolas" w:hAnsi="Consolas"/>
          <w:sz w:val="18"/>
        </w:rPr>
        <w:t>NW_022098034.1  11168516                           .-.-.--.-..--.--.---.-.---..-....---  11168531</w:t>
      </w:r>
    </w:p>
    <w:p>
      <w:r>
        <w:rPr>
          <w:rFonts w:ascii="Consolas" w:hAnsi="Consolas"/>
          <w:sz w:val="18"/>
        </w:rPr>
        <w:t>NW_022098034.1  15007907                             .-.--.-..--.--.---.-.---..-....---  15007921</w:t>
      </w:r>
    </w:p>
    <w:p>
      <w:r>
        <w:rPr>
          <w:rFonts w:ascii="Consolas" w:hAnsi="Consolas"/>
          <w:sz w:val="18"/>
        </w:rPr>
        <w:t>NW_022098034.1  11347137                           .-.-.--.-..--.--.---.-.---..-....---  11347152</w:t>
      </w:r>
    </w:p>
    <w:p>
      <w:r>
        <w:rPr>
          <w:rFonts w:ascii="Consolas" w:hAnsi="Consolas"/>
          <w:sz w:val="18"/>
        </w:rPr>
        <w:t>NW_022098034.1  14331463                             .-.--.-..--.--.---.-.---G.-....---  14331449</w:t>
      </w:r>
    </w:p>
    <w:p>
      <w:r>
        <w:rPr>
          <w:rFonts w:ascii="Consolas" w:hAnsi="Consolas"/>
          <w:sz w:val="18"/>
        </w:rPr>
        <w:t>NW_022098034.1  15007899                             .-.--.-..--.--.---.-.---..-....---  15007913</w:t>
      </w:r>
    </w:p>
    <w:p>
      <w:r>
        <w:rPr>
          <w:rFonts w:ascii="Consolas" w:hAnsi="Consolas"/>
          <w:sz w:val="18"/>
        </w:rPr>
        <w:t>NW_022098034.1  15007895                             .-.--A-..--.--.---.-.---..-....---  15007909</w:t>
      </w:r>
    </w:p>
    <w:p>
      <w:r>
        <w:rPr>
          <w:rFonts w:ascii="Consolas" w:hAnsi="Consolas"/>
          <w:sz w:val="18"/>
        </w:rPr>
        <w:t>NW_022098079.1  3446600                      .--..-.-.C.--.-..--.--.---.-.---..-....---  3446619</w:t>
      </w:r>
    </w:p>
    <w:p>
      <w:r>
        <w:rPr>
          <w:rFonts w:ascii="Consolas" w:hAnsi="Consolas"/>
          <w:sz w:val="18"/>
        </w:rPr>
        <w:t>NW_022098079.1  10130403                             .-.--.-..--.--.---.-.---..-....---  10130389</w:t>
      </w:r>
    </w:p>
    <w:p>
      <w:r>
        <w:rPr>
          <w:rFonts w:ascii="Consolas" w:hAnsi="Consolas"/>
          <w:sz w:val="18"/>
        </w:rPr>
        <w:t>NW_022098079.1  5400506                          .-.-A-.--.-..--.--.---.-.---..-....---  5400522</w:t>
      </w:r>
    </w:p>
    <w:p>
      <w:r>
        <w:rPr>
          <w:rFonts w:ascii="Consolas" w:hAnsi="Consolas"/>
          <w:sz w:val="18"/>
        </w:rPr>
        <w:t>NW_022098079.1  5400516                              .-.--.-..--.--.---.-.---..-....---  5400530</w:t>
      </w:r>
    </w:p>
    <w:p>
      <w:r>
        <w:rPr>
          <w:rFonts w:ascii="Consolas" w:hAnsi="Consolas"/>
          <w:sz w:val="18"/>
        </w:rPr>
        <w:t>NW_022098079.1  10707957                             .-.--.-..--.--.---.-.---..-....---  10707943</w:t>
      </w:r>
    </w:p>
    <w:p>
      <w:r>
        <w:rPr>
          <w:rFonts w:ascii="Consolas" w:hAnsi="Consolas"/>
          <w:sz w:val="18"/>
        </w:rPr>
        <w:t>NW_022098079.1  10711553                           .-.-.--.-..--.--.---.-.---..-....---  10711568</w:t>
      </w:r>
    </w:p>
    <w:p>
      <w:r>
        <w:rPr>
          <w:rFonts w:ascii="Consolas" w:hAnsi="Consolas"/>
          <w:sz w:val="18"/>
        </w:rPr>
        <w:t>NW_022098079.1  10707962                           .-.-.--.-..--.--.---.-.---..-....---  10707947</w:t>
      </w:r>
    </w:p>
    <w:p>
      <w:r>
        <w:rPr>
          <w:rFonts w:ascii="Consolas" w:hAnsi="Consolas"/>
          <w:sz w:val="18"/>
        </w:rPr>
        <w:t>NW_022098079.1  10707964                               .--.-T.--.--.---.-.---..-....---  10707951</w:t>
      </w:r>
    </w:p>
    <w:p>
      <w:r>
        <w:rPr>
          <w:rFonts w:ascii="Consolas" w:hAnsi="Consolas"/>
          <w:sz w:val="18"/>
        </w:rPr>
        <w:t>NW_022098058.1  4244038                              .-.--.-..--.--.---.-.---..-....---  4244024</w:t>
      </w:r>
    </w:p>
    <w:p>
      <w:r>
        <w:rPr>
          <w:rFonts w:ascii="Consolas" w:hAnsi="Consolas"/>
          <w:sz w:val="18"/>
        </w:rPr>
        <w:t>NW_022098058.1  4763582                              .-.--.-..--.--.---.-.---..-....---  4763568</w:t>
      </w:r>
    </w:p>
    <w:p>
      <w:r>
        <w:rPr>
          <w:rFonts w:ascii="Consolas" w:hAnsi="Consolas"/>
          <w:sz w:val="18"/>
        </w:rPr>
        <w:t>NW_022098058.1  4617160                          .-.-.-.--.-.C--.--.---.-.---..-....---  4617176</w:t>
      </w:r>
    </w:p>
    <w:p>
      <w:r>
        <w:rPr>
          <w:rFonts w:ascii="Consolas" w:hAnsi="Consolas"/>
          <w:sz w:val="18"/>
        </w:rPr>
        <w:t>NW_022098058.1  3516849                            .-.-.--.-..--.--.---.-.---..-....---  3516864</w:t>
      </w:r>
    </w:p>
    <w:p>
      <w:r>
        <w:rPr>
          <w:rFonts w:ascii="Consolas" w:hAnsi="Consolas"/>
          <w:sz w:val="18"/>
        </w:rPr>
        <w:t>NW_022098058.1  3516858                              .-.--.-..--.--.---.-.---..-....---  3516872</w:t>
      </w:r>
    </w:p>
    <w:p>
      <w:r>
        <w:rPr>
          <w:rFonts w:ascii="Consolas" w:hAnsi="Consolas"/>
          <w:sz w:val="18"/>
        </w:rPr>
        <w:t>NW_022098058.1  4763586                              .-.--.-..--.--.---.-.---..-....---  4763572</w:t>
      </w:r>
    </w:p>
    <w:p>
      <w:r>
        <w:rPr>
          <w:rFonts w:ascii="Consolas" w:hAnsi="Consolas"/>
          <w:sz w:val="18"/>
        </w:rPr>
        <w:t>NW_022098058.1  4763591                            .-.-.--.-..--.--.---.-.---..-....---  4763576</w:t>
      </w:r>
    </w:p>
    <w:p>
      <w:r>
        <w:rPr>
          <w:rFonts w:ascii="Consolas" w:hAnsi="Consolas"/>
          <w:sz w:val="18"/>
        </w:rPr>
        <w:t>NW_022098058.1  4794596                              .-.--.-..--.--.---.-.---..-....---  4794610</w:t>
      </w:r>
    </w:p>
    <w:p>
      <w:r>
        <w:rPr>
          <w:rFonts w:ascii="Consolas" w:hAnsi="Consolas"/>
          <w:sz w:val="18"/>
        </w:rPr>
        <w:t>NW_022098058.1  5145472                              .-.--.-..--.--.---.-.---..-....---  5145458</w:t>
      </w:r>
    </w:p>
    <w:p>
      <w:r>
        <w:rPr>
          <w:rFonts w:ascii="Consolas" w:hAnsi="Consolas"/>
          <w:sz w:val="18"/>
        </w:rPr>
        <w:t>NW_022098058.1  4626017                                .--.-..--.--.---.-.---..-....---  4626004</w:t>
      </w:r>
    </w:p>
    <w:p>
      <w:r>
        <w:rPr>
          <w:rFonts w:ascii="Consolas" w:hAnsi="Consolas"/>
          <w:sz w:val="18"/>
        </w:rPr>
        <w:t>NW_022098058.1  4794592                              .-.--.-..--.--.---.-.---..-....---  4794606</w:t>
      </w:r>
    </w:p>
    <w:p>
      <w:r>
        <w:rPr>
          <w:rFonts w:ascii="Consolas" w:hAnsi="Consolas"/>
          <w:sz w:val="18"/>
        </w:rPr>
        <w:t>NW_022098058.1  4357161                                .--.-T.--.--.---.-.---..-....---  4357174</w:t>
      </w:r>
    </w:p>
    <w:p>
      <w:r>
        <w:rPr>
          <w:rFonts w:ascii="Consolas" w:hAnsi="Consolas"/>
          <w:sz w:val="18"/>
        </w:rPr>
        <w:t>NW_022098049.1  17634680                     .--..-A-.-.--.-..--.--.---.-.---..-....---  17634698</w:t>
      </w:r>
    </w:p>
    <w:p>
      <w:r>
        <w:rPr>
          <w:rFonts w:ascii="Consolas" w:hAnsi="Consolas"/>
          <w:sz w:val="18"/>
        </w:rPr>
        <w:t>NW_022098049.1  3618307                            .-.-.--.-T.--.--.---.-A---..-....---  3618292</w:t>
      </w:r>
    </w:p>
    <w:p>
      <w:r>
        <w:rPr>
          <w:rFonts w:ascii="Consolas" w:hAnsi="Consolas"/>
          <w:sz w:val="18"/>
        </w:rPr>
        <w:t>NW_022098049.1  7959140                          .-.-.-.--.-..--.--.---.-.---..-....---  7959156</w:t>
      </w:r>
    </w:p>
    <w:p>
      <w:r>
        <w:rPr>
          <w:rFonts w:ascii="Consolas" w:hAnsi="Consolas"/>
          <w:sz w:val="18"/>
        </w:rPr>
        <w:t>NW_022098049.1  868933                             .-.-.--.-T.--.--A---.-A---..-....---  868918</w:t>
      </w:r>
    </w:p>
    <w:p>
      <w:r>
        <w:rPr>
          <w:rFonts w:ascii="Consolas" w:hAnsi="Consolas"/>
          <w:sz w:val="18"/>
        </w:rPr>
        <w:t>NW_022098049.1  17634688                             .-.--.-..--.--.---.-.---..-....---  17634702</w:t>
      </w:r>
    </w:p>
    <w:p>
      <w:r>
        <w:rPr>
          <w:rFonts w:ascii="Consolas" w:hAnsi="Consolas"/>
          <w:sz w:val="18"/>
        </w:rPr>
        <w:t>NW_022098049.1  7959146                              .-.--.-..--.--.---.-.---..-....---  7959160</w:t>
      </w:r>
    </w:p>
    <w:p>
      <w:r>
        <w:rPr>
          <w:rFonts w:ascii="Consolas" w:hAnsi="Consolas"/>
          <w:sz w:val="18"/>
        </w:rPr>
        <w:t>NW_022098049.1  2042785                            .-.-.--.-..--.--A---T-.---..-....---  2042800</w:t>
      </w:r>
    </w:p>
    <w:p>
      <w:r>
        <w:rPr>
          <w:rFonts w:ascii="Consolas" w:hAnsi="Consolas"/>
          <w:sz w:val="18"/>
        </w:rPr>
        <w:t>NW_022098049.1  13542792                           .-.-.--.-..--.--.---.-.---..-....---  13542807</w:t>
      </w:r>
    </w:p>
    <w:p>
      <w:r>
        <w:rPr>
          <w:rFonts w:ascii="Consolas" w:hAnsi="Consolas"/>
          <w:sz w:val="18"/>
        </w:rPr>
        <w:t>NW_022098049.1  17982651                           .-.-.--.-..--.--.---.-.---..-....---  17982666</w:t>
      </w:r>
    </w:p>
    <w:p>
      <w:r>
        <w:rPr>
          <w:rFonts w:ascii="Consolas" w:hAnsi="Consolas"/>
          <w:sz w:val="18"/>
        </w:rPr>
        <w:t>NW_022098049.1  10370568                         .-.-.-.--.-..--.--.---.-.---..-....---  10370584</w:t>
      </w:r>
    </w:p>
    <w:p>
      <w:r>
        <w:rPr>
          <w:rFonts w:ascii="Consolas" w:hAnsi="Consolas"/>
          <w:sz w:val="18"/>
        </w:rPr>
        <w:t>NW_022098049.1  6862818                                      .--.--.---.-.---..-....---  6862828</w:t>
      </w:r>
    </w:p>
    <w:p>
      <w:r>
        <w:rPr>
          <w:rFonts w:ascii="Consolas" w:hAnsi="Consolas"/>
          <w:sz w:val="18"/>
        </w:rPr>
        <w:t>NW_022098040.1  20057817                         .-.-.-.--.-..--.--.---.-.---..-...A---  20057801</w:t>
      </w:r>
    </w:p>
    <w:p>
      <w:r>
        <w:rPr>
          <w:rFonts w:ascii="Consolas" w:hAnsi="Consolas"/>
          <w:sz w:val="18"/>
        </w:rPr>
        <w:t>NW_022098040.1  17106653                     .--..-A-.-.--.-..--.--.---.-.---..-....---  17106671</w:t>
      </w:r>
    </w:p>
    <w:p>
      <w:r>
        <w:rPr>
          <w:rFonts w:ascii="Consolas" w:hAnsi="Consolas"/>
          <w:sz w:val="18"/>
        </w:rPr>
        <w:t>NW_022098040.1  12501883                     .--..-A-.-.--.-..--.--.---.-.---..-....---  12501901</w:t>
      </w:r>
    </w:p>
    <w:p>
      <w:r>
        <w:rPr>
          <w:rFonts w:ascii="Consolas" w:hAnsi="Consolas"/>
          <w:sz w:val="18"/>
        </w:rPr>
        <w:t>NW_022098040.1  11695088                           .-.-.--.-T.--.--.---T-.---..-.A..---  11695103</w:t>
      </w:r>
    </w:p>
    <w:p>
      <w:r>
        <w:rPr>
          <w:rFonts w:ascii="Consolas" w:hAnsi="Consolas"/>
          <w:sz w:val="18"/>
        </w:rPr>
        <w:t>NW_022098040.1  36573238                             .-.--.-..--.--.---.-.---..-....---  36573224</w:t>
      </w:r>
    </w:p>
    <w:p>
      <w:r>
        <w:rPr>
          <w:rFonts w:ascii="Consolas" w:hAnsi="Consolas"/>
          <w:sz w:val="18"/>
        </w:rPr>
        <w:t>NW_022098040.1  38107742                           .-.-.--.-..--.--.---.-.---..-....---  38107727</w:t>
      </w:r>
    </w:p>
    <w:p>
      <w:r>
        <w:rPr>
          <w:rFonts w:ascii="Consolas" w:hAnsi="Consolas"/>
          <w:sz w:val="18"/>
        </w:rPr>
        <w:t>NW_022098040.1  1056246                         ..-A-.-.--.-..--.--.---.-.---..-....---  1056229</w:t>
      </w:r>
    </w:p>
    <w:p>
      <w:r>
        <w:rPr>
          <w:rFonts w:ascii="Consolas" w:hAnsi="Consolas"/>
          <w:sz w:val="18"/>
        </w:rPr>
        <w:t>NW_022098040.1  11206333                         .-.-.-.--.-..--.--.---.-.---..-....---  11206349</w:t>
      </w:r>
    </w:p>
    <w:p>
      <w:r>
        <w:rPr>
          <w:rFonts w:ascii="Consolas" w:hAnsi="Consolas"/>
          <w:sz w:val="18"/>
        </w:rPr>
        <w:t>NW_022098040.1  33241815                             .-.--.-..--.--.---.-.---..-....---  33241829</w:t>
      </w:r>
    </w:p>
    <w:p>
      <w:r>
        <w:rPr>
          <w:rFonts w:ascii="Consolas" w:hAnsi="Consolas"/>
          <w:sz w:val="18"/>
        </w:rPr>
        <w:t>NW_022098040.1  12501899                             .-.--.-..--.--.---.-.---..-....---  12501913</w:t>
      </w:r>
    </w:p>
    <w:p>
      <w:r>
        <w:rPr>
          <w:rFonts w:ascii="Consolas" w:hAnsi="Consolas"/>
          <w:sz w:val="18"/>
        </w:rPr>
        <w:t>NW_022098040.1  13262433                     .--..-A-.-.--.-..--.--.---.-.---..-....---  13262451</w:t>
      </w:r>
    </w:p>
    <w:p>
      <w:r>
        <w:rPr>
          <w:rFonts w:ascii="Consolas" w:hAnsi="Consolas"/>
          <w:sz w:val="18"/>
        </w:rPr>
        <w:t>NW_022098040.1  1056235                              .-.--.-..--.--.---.-.---..-....---  1056221</w:t>
      </w:r>
    </w:p>
    <w:p>
      <w:r>
        <w:rPr>
          <w:rFonts w:ascii="Consolas" w:hAnsi="Consolas"/>
          <w:sz w:val="18"/>
        </w:rPr>
        <w:t>NW_022098040.1  11512296                                  .-..--.--.---.-.---..-....---  11512284</w:t>
      </w:r>
    </w:p>
    <w:p>
      <w:r>
        <w:rPr>
          <w:rFonts w:ascii="Consolas" w:hAnsi="Consolas"/>
          <w:sz w:val="18"/>
        </w:rPr>
        <w:t>NW_022098040.1  5729430                              .-.--.-..--.--.---.-.---..-....---  5729444</w:t>
      </w:r>
    </w:p>
    <w:p>
      <w:r>
        <w:rPr>
          <w:rFonts w:ascii="Consolas" w:hAnsi="Consolas"/>
          <w:sz w:val="18"/>
        </w:rPr>
        <w:t>NW_022098040.1  13179305                             .-.--.-..--.--.---.-.---..-....---  13179291</w:t>
      </w:r>
    </w:p>
    <w:p>
      <w:r>
        <w:rPr>
          <w:rFonts w:ascii="Consolas" w:hAnsi="Consolas"/>
          <w:sz w:val="18"/>
        </w:rPr>
        <w:t>NW_022098040.1  28543189                           .-.-.--.-..--.--.---.-.---..-....---  28543204</w:t>
      </w:r>
    </w:p>
    <w:p>
      <w:r>
        <w:rPr>
          <w:rFonts w:ascii="Consolas" w:hAnsi="Consolas"/>
          <w:sz w:val="18"/>
        </w:rPr>
        <w:t>NW_022098040.1  28543194                             .-.--.-..--.--.---.-.---..-....---  28543208</w:t>
      </w:r>
    </w:p>
    <w:p>
      <w:r>
        <w:rPr>
          <w:rFonts w:ascii="Consolas" w:hAnsi="Consolas"/>
          <w:sz w:val="18"/>
        </w:rPr>
        <w:t>NW_022098040.1  21726138                     .--..-.-.-.--.-..--.--.---.-.---..-....---  21726120</w:t>
      </w:r>
    </w:p>
    <w:p>
      <w:r>
        <w:rPr>
          <w:rFonts w:ascii="Consolas" w:hAnsi="Consolas"/>
          <w:sz w:val="18"/>
        </w:rPr>
        <w:t>NW_022098040.1  37012480                             .-.--.-..--.--.---.-.---..-....---  37012466</w:t>
      </w:r>
    </w:p>
    <w:p>
      <w:r>
        <w:rPr>
          <w:rFonts w:ascii="Consolas" w:hAnsi="Consolas"/>
          <w:sz w:val="18"/>
        </w:rPr>
        <w:t>NW_022098040.1  2038368                                .--.-..--.--.---.-.---..-....---  2038381</w:t>
      </w:r>
    </w:p>
    <w:p>
      <w:r>
        <w:rPr>
          <w:rFonts w:ascii="Consolas" w:hAnsi="Consolas"/>
          <w:sz w:val="18"/>
        </w:rPr>
        <w:t>NW_022098040.1  13877886                               .--.-..--.--.---.-.---..-....---  13877873</w:t>
      </w:r>
    </w:p>
    <w:p>
      <w:r>
        <w:rPr>
          <w:rFonts w:ascii="Consolas" w:hAnsi="Consolas"/>
          <w:sz w:val="18"/>
        </w:rPr>
        <w:t>NW_022098040.1  43955178                                  .-..--.--.---.-.---..-....---  43955190</w:t>
      </w:r>
    </w:p>
    <w:p>
      <w:r>
        <w:rPr>
          <w:rFonts w:ascii="Consolas" w:hAnsi="Consolas"/>
          <w:sz w:val="18"/>
        </w:rPr>
        <w:t>NW_022098040.1  29412899                             .-.--.-..--.--.---.-.---..-..C.---  29412913</w:t>
      </w:r>
    </w:p>
    <w:p>
      <w:r>
        <w:rPr>
          <w:rFonts w:ascii="Consolas" w:hAnsi="Consolas"/>
          <w:sz w:val="18"/>
        </w:rPr>
        <w:t>NW_022098040.1  38107744                               .--.-T.--.--.---.-.---..-....---  38107731</w:t>
      </w:r>
    </w:p>
    <w:p>
      <w:r>
        <w:rPr>
          <w:rFonts w:ascii="Consolas" w:hAnsi="Consolas"/>
          <w:sz w:val="18"/>
        </w:rPr>
        <w:t>NW_022098040.1  21249616                             .-.--.-..--.--.---.-.---..-....---  21249630</w:t>
      </w:r>
    </w:p>
    <w:p>
      <w:r>
        <w:rPr>
          <w:rFonts w:ascii="Consolas" w:hAnsi="Consolas"/>
          <w:sz w:val="18"/>
        </w:rPr>
        <w:t>NW_022098040.1  11629350                                     .--.--.---.-.---..-....---  11629360</w:t>
      </w:r>
    </w:p>
    <w:p>
      <w:r>
        <w:rPr>
          <w:rFonts w:ascii="Consolas" w:hAnsi="Consolas"/>
          <w:sz w:val="18"/>
        </w:rPr>
        <w:t>NW_022098040.1  43804052                                     .--.--.---.-.---..-....---  43804062</w:t>
      </w:r>
    </w:p>
    <w:p>
      <w:r>
        <w:rPr>
          <w:rFonts w:ascii="Consolas" w:hAnsi="Consolas"/>
          <w:sz w:val="18"/>
        </w:rPr>
        <w:t>NW_022098019.1  1320706                      .--..-A-.-.--.-..--.--.---.-.---..-....---  1320688</w:t>
      </w:r>
    </w:p>
    <w:p>
      <w:r>
        <w:rPr>
          <w:rFonts w:ascii="Consolas" w:hAnsi="Consolas"/>
          <w:sz w:val="18"/>
        </w:rPr>
        <w:t>NW_022098019.1  11492631                           .-.-.--.-..--.--.---.-.---..-....---  11492616</w:t>
      </w:r>
    </w:p>
    <w:p>
      <w:r>
        <w:rPr>
          <w:rFonts w:ascii="Consolas" w:hAnsi="Consolas"/>
          <w:sz w:val="18"/>
        </w:rPr>
        <w:t>NW_022098019.1  25958185       .......-CA..GT.--C.-G-.-.--.-..--C--.---.-.---..-....---  25958216</w:t>
      </w:r>
    </w:p>
    <w:p>
      <w:r>
        <w:rPr>
          <w:rFonts w:ascii="Consolas" w:hAnsi="Consolas"/>
          <w:sz w:val="18"/>
        </w:rPr>
        <w:t>NW_022098019.1  25413643                             .-.--.-..--.--.---.-.---..-....---  25413657</w:t>
      </w:r>
    </w:p>
    <w:p>
      <w:r>
        <w:rPr>
          <w:rFonts w:ascii="Consolas" w:hAnsi="Consolas"/>
          <w:sz w:val="18"/>
        </w:rPr>
        <w:t>NW_022098019.1  1498772                          .-.-.-.--.-..--.--.---.-.---..-....---  1498756</w:t>
      </w:r>
    </w:p>
    <w:p>
      <w:r>
        <w:rPr>
          <w:rFonts w:ascii="Consolas" w:hAnsi="Consolas"/>
          <w:sz w:val="18"/>
        </w:rPr>
        <w:t>NW_022098019.1  17401928                           .-.-.--.-..--.--.---.-.---..-....---  17401943</w:t>
      </w:r>
    </w:p>
    <w:p>
      <w:r>
        <w:rPr>
          <w:rFonts w:ascii="Consolas" w:hAnsi="Consolas"/>
          <w:sz w:val="18"/>
        </w:rPr>
        <w:t>NW_022098019.1  26278178                           .-.-.--.-..--.--.---.-.---..-....---  26278193</w:t>
      </w:r>
    </w:p>
    <w:p>
      <w:r>
        <w:rPr>
          <w:rFonts w:ascii="Consolas" w:hAnsi="Consolas"/>
          <w:sz w:val="18"/>
        </w:rPr>
        <w:t>NW_022098019.1  25958208                                  .-..--.--.---.-.---..-.C..---  25958220</w:t>
      </w:r>
    </w:p>
    <w:p>
      <w:r>
        <w:rPr>
          <w:rFonts w:ascii="Consolas" w:hAnsi="Consolas"/>
          <w:sz w:val="18"/>
        </w:rPr>
        <w:t>NW_022098019.1  16700676                                  .-..--.--.---.-.---..-....---  16700664</w:t>
      </w:r>
    </w:p>
    <w:p>
      <w:r>
        <w:rPr>
          <w:rFonts w:ascii="Consolas" w:hAnsi="Consolas"/>
          <w:sz w:val="18"/>
        </w:rPr>
        <w:t>NW_022098019.1  22061167                               .--.-..--.--.---.-.---..-....---  22061180</w:t>
      </w:r>
    </w:p>
    <w:p>
      <w:r>
        <w:rPr>
          <w:rFonts w:ascii="Consolas" w:hAnsi="Consolas"/>
          <w:sz w:val="18"/>
        </w:rPr>
        <w:t>NW_022098019.1  27644341                        ..-.-.-.--.-..--.--.---.-.---..-..C.---  27644358</w:t>
      </w:r>
    </w:p>
    <w:p>
      <w:r>
        <w:rPr>
          <w:rFonts w:ascii="Consolas" w:hAnsi="Consolas"/>
          <w:sz w:val="18"/>
        </w:rPr>
        <w:t>NW_022098019.1  4916227                                .--.-..--.--A---T-.---..-....---  4916240</w:t>
      </w:r>
    </w:p>
    <w:p>
      <w:r>
        <w:rPr>
          <w:rFonts w:ascii="Consolas" w:hAnsi="Consolas"/>
          <w:sz w:val="18"/>
        </w:rPr>
        <w:t>NW_022098019.1  11393549                                     .--.--.---.-.---..-....---  11393559</w:t>
      </w:r>
    </w:p>
    <w:p>
      <w:r>
        <w:rPr>
          <w:rFonts w:ascii="Consolas" w:hAnsi="Consolas"/>
          <w:sz w:val="18"/>
        </w:rPr>
        <w:t>NW_022098018.1  17913158                     .--.T-.-.-A--.-T.--.--.---.-.---..-.C..---  17913176</w:t>
      </w:r>
    </w:p>
    <w:p>
      <w:r>
        <w:rPr>
          <w:rFonts w:ascii="Consolas" w:hAnsi="Consolas"/>
          <w:sz w:val="18"/>
        </w:rPr>
        <w:t>NW_022098018.1  15862367                        ..-.-.-.--.-..--.--.---.-.---..-....---  15862384</w:t>
      </w:r>
    </w:p>
    <w:p>
      <w:r>
        <w:rPr>
          <w:rFonts w:ascii="Consolas" w:hAnsi="Consolas"/>
          <w:sz w:val="18"/>
        </w:rPr>
        <w:t>NW_022098018.1  15911887                        ..-.-.-.--.-..--.--.---.-.---..-....---  15911904</w:t>
      </w:r>
    </w:p>
    <w:p>
      <w:r>
        <w:rPr>
          <w:rFonts w:ascii="Consolas" w:hAnsi="Consolas"/>
          <w:sz w:val="18"/>
        </w:rPr>
        <w:t>NW_022098018.1  23284006                                  .-..--.--.---.-.---..-....---  23283994</w:t>
      </w:r>
    </w:p>
    <w:p>
      <w:r>
        <w:rPr>
          <w:rFonts w:ascii="Consolas" w:hAnsi="Consolas"/>
          <w:sz w:val="18"/>
        </w:rPr>
        <w:t>NW_022098018.1  14419290                           .-.-.--.-..--.--.---.-.---..-....---  14419305</w:t>
      </w:r>
    </w:p>
    <w:p>
      <w:r>
        <w:rPr>
          <w:rFonts w:ascii="Consolas" w:hAnsi="Consolas"/>
          <w:sz w:val="18"/>
        </w:rPr>
        <w:t>NW_022098018.1  10516791                           .-.-.--.-..--.--.---.-.---..-....---  10516776</w:t>
      </w:r>
    </w:p>
    <w:p>
      <w:r>
        <w:rPr>
          <w:rFonts w:ascii="Consolas" w:hAnsi="Consolas"/>
          <w:sz w:val="18"/>
        </w:rPr>
        <w:t>NW_022098018.1  2848999                            .-.-.--.-..--.--.---.-.---..-....---  2848984</w:t>
      </w:r>
    </w:p>
    <w:p>
      <w:r>
        <w:rPr>
          <w:rFonts w:ascii="Consolas" w:hAnsi="Consolas"/>
          <w:sz w:val="18"/>
        </w:rPr>
        <w:t>NW_022098018.1  5667100                              .-.--.-..--.--.---.-.---..-....---  5667086</w:t>
      </w:r>
    </w:p>
    <w:p>
      <w:r>
        <w:rPr>
          <w:rFonts w:ascii="Consolas" w:hAnsi="Consolas"/>
          <w:sz w:val="18"/>
        </w:rPr>
        <w:t>NW_022098018.1  8032500                              .-.--.-..--.--.---.-.---..-....---  8032514</w:t>
      </w:r>
    </w:p>
    <w:p>
      <w:r>
        <w:rPr>
          <w:rFonts w:ascii="Consolas" w:hAnsi="Consolas"/>
          <w:sz w:val="18"/>
        </w:rPr>
        <w:t>NW_022098018.1  10978558                           .-.-.--.-..--.--.---.-.---..-....---  10978573</w:t>
      </w:r>
    </w:p>
    <w:p>
      <w:r>
        <w:rPr>
          <w:rFonts w:ascii="Consolas" w:hAnsi="Consolas"/>
          <w:sz w:val="18"/>
        </w:rPr>
        <w:t>NW_022098018.1  14153541                             .-.--.-..--.--.---.-.---..-....---  14153527</w:t>
      </w:r>
    </w:p>
    <w:p>
      <w:r>
        <w:rPr>
          <w:rFonts w:ascii="Consolas" w:hAnsi="Consolas"/>
          <w:sz w:val="18"/>
        </w:rPr>
        <w:t>NW_022098018.1  14153546                           .-.-.--.-..--.--.---.-.---..-....---  14153531</w:t>
      </w:r>
    </w:p>
    <w:p>
      <w:r>
        <w:rPr>
          <w:rFonts w:ascii="Consolas" w:hAnsi="Consolas"/>
          <w:sz w:val="18"/>
        </w:rPr>
        <w:t>NW_022098018.1  15862374                             .-.--.-..--.--.---.-.---..-....---  15862388</w:t>
      </w:r>
    </w:p>
    <w:p>
      <w:r>
        <w:rPr>
          <w:rFonts w:ascii="Consolas" w:hAnsi="Consolas"/>
          <w:sz w:val="18"/>
        </w:rPr>
        <w:t>NW_022098018.1  15911894                             .-.--.-..--.--.---.-.---..-....---  15911908</w:t>
      </w:r>
    </w:p>
    <w:p>
      <w:r>
        <w:rPr>
          <w:rFonts w:ascii="Consolas" w:hAnsi="Consolas"/>
          <w:sz w:val="18"/>
        </w:rPr>
        <w:t>NW_022098018.1  23525458                           .-.-.--.-..--.--.---.-.---..-....---  23525473</w:t>
      </w:r>
    </w:p>
    <w:p>
      <w:r>
        <w:rPr>
          <w:rFonts w:ascii="Consolas" w:hAnsi="Consolas"/>
          <w:sz w:val="18"/>
        </w:rPr>
        <w:t>NW_022098018.1  10978579                             .-.--.-..--.--.---.-.---..-....---  10978593</w:t>
      </w:r>
    </w:p>
    <w:p>
      <w:r>
        <w:rPr>
          <w:rFonts w:ascii="Consolas" w:hAnsi="Consolas"/>
          <w:sz w:val="18"/>
        </w:rPr>
        <w:t>NW_022098018.1  11524444                     .--..-A-.-.--.-..--.--.---.-.---..-....---  11524426</w:t>
      </w:r>
    </w:p>
    <w:p>
      <w:r>
        <w:rPr>
          <w:rFonts w:ascii="Consolas" w:hAnsi="Consolas"/>
          <w:sz w:val="18"/>
        </w:rPr>
        <w:t>NW_022098018.1  23387193                             .-.--.-..--.--.---.-.---..-....---  23387179</w:t>
      </w:r>
    </w:p>
    <w:p>
      <w:r>
        <w:rPr>
          <w:rFonts w:ascii="Consolas" w:hAnsi="Consolas"/>
          <w:sz w:val="18"/>
        </w:rPr>
        <w:t>NW_022098018.1  17609652                           .-.-.--.-..--.--.---.-.---G.-....---  17609667</w:t>
      </w:r>
    </w:p>
    <w:p>
      <w:r>
        <w:rPr>
          <w:rFonts w:ascii="Consolas" w:hAnsi="Consolas"/>
          <w:sz w:val="18"/>
        </w:rPr>
        <w:t>NW_022098018.1  11634131                             .-.--.-..--.--.---.-.---..-....---  11634145</w:t>
      </w:r>
    </w:p>
    <w:p>
      <w:r>
        <w:rPr>
          <w:rFonts w:ascii="Consolas" w:hAnsi="Consolas"/>
          <w:sz w:val="18"/>
        </w:rPr>
        <w:t>NW_022098018.1  2849001                                .--.-T.--.--.---.-.---..-....---  2848988</w:t>
      </w:r>
    </w:p>
    <w:p>
      <w:r>
        <w:rPr>
          <w:rFonts w:ascii="Consolas" w:hAnsi="Consolas"/>
          <w:sz w:val="18"/>
        </w:rPr>
        <w:t>NW_022098018.1  18025631                                     .--.--.---.-.---..-....---  18025621</w:t>
      </w:r>
    </w:p>
    <w:p>
      <w:r>
        <w:rPr>
          <w:rFonts w:ascii="Consolas" w:hAnsi="Consolas"/>
          <w:sz w:val="18"/>
        </w:rPr>
        <w:t>NW_022098018.1  25247058                           .-.-.--.-..--.--.---.-.---..-....---  25247073</w:t>
      </w:r>
    </w:p>
    <w:p>
      <w:r>
        <w:rPr>
          <w:rFonts w:ascii="Consolas" w:hAnsi="Consolas"/>
          <w:sz w:val="18"/>
        </w:rPr>
        <w:t>NW_022098018.1  6162320                              .-.--.-..--.--.TA-.-.---..-....---  6162336</w:t>
      </w:r>
    </w:p>
    <w:p>
      <w:r>
        <w:rPr>
          <w:rFonts w:ascii="Consolas" w:hAnsi="Consolas"/>
          <w:sz w:val="18"/>
        </w:rPr>
        <w:t>NW_022098018.1  14781584                         .-.-.-.--.-..--.--.---.-.---..-.-..---  14781569</w:t>
      </w:r>
    </w:p>
    <w:p>
      <w:r>
        <w:rPr>
          <w:rFonts w:ascii="Consolas" w:hAnsi="Consolas"/>
          <w:sz w:val="18"/>
        </w:rPr>
        <w:t>NW_022098013.1  5907753                      .--..-A-.-.--.-..--.--.---.-.---..-....---  5907771</w:t>
      </w:r>
    </w:p>
    <w:p>
      <w:r>
        <w:rPr>
          <w:rFonts w:ascii="Consolas" w:hAnsi="Consolas"/>
          <w:sz w:val="18"/>
        </w:rPr>
        <w:t>NW_022098013.1  12649768                     .--..-G-.-.--.-..--.--.---.-.---..-....---  12649750</w:t>
      </w:r>
    </w:p>
    <w:p>
      <w:r>
        <w:rPr>
          <w:rFonts w:ascii="Consolas" w:hAnsi="Consolas"/>
          <w:sz w:val="18"/>
        </w:rPr>
        <w:t>NW_022098013.1  25272499                        ..-.-.-.--.-..--.--.---.-.---G.-..G.---  25272482</w:t>
      </w:r>
    </w:p>
    <w:p>
      <w:r>
        <w:rPr>
          <w:rFonts w:ascii="Consolas" w:hAnsi="Consolas"/>
          <w:sz w:val="18"/>
        </w:rPr>
        <w:t>NW_022098013.1  450801                       .--..-.-G-.--.-T.--C--.---.-.---..-....---  450783</w:t>
      </w:r>
    </w:p>
    <w:p>
      <w:r>
        <w:rPr>
          <w:rFonts w:ascii="Consolas" w:hAnsi="Consolas"/>
          <w:sz w:val="18"/>
        </w:rPr>
        <w:t>NW_022098013.1  12649760                             .-.--.-..--.--.---.-.---..-....---  12649746</w:t>
      </w:r>
    </w:p>
    <w:p>
      <w:r>
        <w:rPr>
          <w:rFonts w:ascii="Consolas" w:hAnsi="Consolas"/>
          <w:sz w:val="18"/>
        </w:rPr>
        <w:t>NW_022098013.1  15031603                        ..-.-.-.--.-..--.--.---.-.---..-....---  15031620</w:t>
      </w:r>
    </w:p>
    <w:p>
      <w:r>
        <w:rPr>
          <w:rFonts w:ascii="Consolas" w:hAnsi="Consolas"/>
          <w:sz w:val="18"/>
        </w:rPr>
        <w:t>NW_022098013.1  21646596                         .-.-.-.--.-..--.--.---.-.---..-....---  21646580</w:t>
      </w:r>
    </w:p>
    <w:p>
      <w:r>
        <w:rPr>
          <w:rFonts w:ascii="Consolas" w:hAnsi="Consolas"/>
          <w:sz w:val="18"/>
        </w:rPr>
        <w:t>NW_022098013.1  14720638                         .-.-.-.--.-..--.--.---.-.---..-....---  14720654</w:t>
      </w:r>
    </w:p>
    <w:p>
      <w:r>
        <w:rPr>
          <w:rFonts w:ascii="Consolas" w:hAnsi="Consolas"/>
          <w:sz w:val="18"/>
        </w:rPr>
        <w:t>NW_022098013.1  5137207                          .-.-.-.--.-..--.--.---.-.---..-....---  5137223</w:t>
      </w:r>
    </w:p>
    <w:p>
      <w:r>
        <w:rPr>
          <w:rFonts w:ascii="Consolas" w:hAnsi="Consolas"/>
          <w:sz w:val="18"/>
        </w:rPr>
        <w:t>NW_022098013.1  26744466                             .-.--.-..--.--.---.-.---C.-..C.---  26744452</w:t>
      </w:r>
    </w:p>
    <w:p>
      <w:r>
        <w:rPr>
          <w:rFonts w:ascii="Consolas" w:hAnsi="Consolas"/>
          <w:sz w:val="18"/>
        </w:rPr>
        <w:t>NW_022098013.1  2092628                              .-.--.-..--.--.---.-.---..-....---  2092614</w:t>
      </w:r>
    </w:p>
    <w:p>
      <w:r>
        <w:rPr>
          <w:rFonts w:ascii="Consolas" w:hAnsi="Consolas"/>
          <w:sz w:val="18"/>
        </w:rPr>
        <w:t>NW_022098013.1  9822341                              .-.--.-..--.--.---.-.---..-....---  9822355</w:t>
      </w:r>
    </w:p>
    <w:p>
      <w:r>
        <w:rPr>
          <w:rFonts w:ascii="Consolas" w:hAnsi="Consolas"/>
          <w:sz w:val="18"/>
        </w:rPr>
        <w:t>NW_022098013.1  11606978                           .-.-.--.-..--.--.---.-.---..-....---  11606993</w:t>
      </w:r>
    </w:p>
    <w:p>
      <w:r>
        <w:rPr>
          <w:rFonts w:ascii="Consolas" w:hAnsi="Consolas"/>
          <w:sz w:val="18"/>
        </w:rPr>
        <w:t>NW_022098013.1  17206072                         .-.-.-.--.-..--.--.---.-.---..-....---  17206056</w:t>
      </w:r>
    </w:p>
    <w:p>
      <w:r>
        <w:rPr>
          <w:rFonts w:ascii="Consolas" w:hAnsi="Consolas"/>
          <w:sz w:val="18"/>
        </w:rPr>
        <w:t>NW_022098013.1  17398639                           .-.-.--.-..--.--.---.-.---..-....---  17398624</w:t>
      </w:r>
    </w:p>
    <w:p>
      <w:r>
        <w:rPr>
          <w:rFonts w:ascii="Consolas" w:hAnsi="Consolas"/>
          <w:sz w:val="18"/>
        </w:rPr>
        <w:t>NW_022098013.1  450785                               .-.--.-G.--.--.---.-.---..-....---  450771</w:t>
      </w:r>
    </w:p>
    <w:p>
      <w:r>
        <w:rPr>
          <w:rFonts w:ascii="Consolas" w:hAnsi="Consolas"/>
          <w:sz w:val="18"/>
        </w:rPr>
        <w:t>NW_022098013.1  5907765                              .-.--.-..--.--.---.-.---..-....---  5907779</w:t>
      </w:r>
    </w:p>
    <w:p>
      <w:r>
        <w:rPr>
          <w:rFonts w:ascii="Consolas" w:hAnsi="Consolas"/>
          <w:sz w:val="18"/>
        </w:rPr>
        <w:t>NW_022098013.1  17693979                           .-.-.--.-..--.--.---.-.---..-..C.---  17693994</w:t>
      </w:r>
    </w:p>
    <w:p>
      <w:r>
        <w:rPr>
          <w:rFonts w:ascii="Consolas" w:hAnsi="Consolas"/>
          <w:sz w:val="18"/>
        </w:rPr>
        <w:t>NW_022098013.1  16325355                         .-.-.-.--.-..--.--.---.-.---..-....---  16325371</w:t>
      </w:r>
    </w:p>
    <w:p>
      <w:r>
        <w:rPr>
          <w:rFonts w:ascii="Consolas" w:hAnsi="Consolas"/>
          <w:sz w:val="18"/>
        </w:rPr>
        <w:t>NW_022098013.1  9822338                                .--.-..--.--.---.-.---..-....---  9822351</w:t>
      </w:r>
    </w:p>
    <w:p>
      <w:r>
        <w:rPr>
          <w:rFonts w:ascii="Consolas" w:hAnsi="Consolas"/>
          <w:sz w:val="18"/>
        </w:rPr>
        <w:t>NW_022097994.1  9733411        ..A..C.-.T..--.--.G-C-.-.--.-..--.--.---.-.---..-....---  9733382</w:t>
      </w:r>
    </w:p>
    <w:p>
      <w:r>
        <w:rPr>
          <w:rFonts w:ascii="Consolas" w:hAnsi="Consolas"/>
          <w:sz w:val="18"/>
        </w:rPr>
        <w:t>NW_022097994.1  2801634                      .--.G-.-.-.--.-..--.--.---.-.---..-....---  2801652</w:t>
      </w:r>
    </w:p>
    <w:p>
      <w:r>
        <w:rPr>
          <w:rFonts w:ascii="Consolas" w:hAnsi="Consolas"/>
          <w:sz w:val="18"/>
        </w:rPr>
        <w:t>NW_022097994.1  1061589                              .-.--.-..--.--.---.-.---..-....---  1061575</w:t>
      </w:r>
    </w:p>
    <w:p>
      <w:r>
        <w:rPr>
          <w:rFonts w:ascii="Consolas" w:hAnsi="Consolas"/>
          <w:sz w:val="18"/>
        </w:rPr>
        <w:t>NW_022097994.1  5982798                              .-.--.-..--.--.---.-.---..-....---  5982784</w:t>
      </w:r>
    </w:p>
    <w:p>
      <w:r>
        <w:rPr>
          <w:rFonts w:ascii="Consolas" w:hAnsi="Consolas"/>
          <w:sz w:val="18"/>
        </w:rPr>
        <w:t>NW_022097994.1  7034013                          .-.-.-.--.-..--.--.---.-.---..-....---  7033997</w:t>
      </w:r>
    </w:p>
    <w:p>
      <w:r>
        <w:rPr>
          <w:rFonts w:ascii="Consolas" w:hAnsi="Consolas"/>
          <w:sz w:val="18"/>
        </w:rPr>
        <w:t>NW_022097994.1  282363                           .-.-.-.--.-..--.--.---.-.---..-....---  282379</w:t>
      </w:r>
    </w:p>
    <w:p>
      <w:r>
        <w:rPr>
          <w:rFonts w:ascii="Consolas" w:hAnsi="Consolas"/>
          <w:sz w:val="18"/>
        </w:rPr>
        <w:t>NW_022097994.1  6679170                         ..-.-.A.--.-..--.--.---.-.---..-....---  6679152</w:t>
      </w:r>
    </w:p>
    <w:p>
      <w:r>
        <w:rPr>
          <w:rFonts w:ascii="Consolas" w:hAnsi="Consolas"/>
          <w:sz w:val="18"/>
        </w:rPr>
        <w:t>NW_022097994.1  1061594                            .-.-.--.-..--.--.---.-.---..-....---  1061579</w:t>
      </w:r>
    </w:p>
    <w:p>
      <w:r>
        <w:rPr>
          <w:rFonts w:ascii="Consolas" w:hAnsi="Consolas"/>
          <w:sz w:val="18"/>
        </w:rPr>
        <w:t>NW_022097994.1  9870425                            .-.-.--.-..--.--.---.-.---..-....---  9870440</w:t>
      </w:r>
    </w:p>
    <w:p>
      <w:r>
        <w:rPr>
          <w:rFonts w:ascii="Consolas" w:hAnsi="Consolas"/>
          <w:sz w:val="18"/>
        </w:rPr>
        <w:t>NW_022097994.1  9948251                            .-.-.--.-..--.--.---.-.---..-....---  9948266</w:t>
      </w:r>
    </w:p>
    <w:p>
      <w:r>
        <w:rPr>
          <w:rFonts w:ascii="Consolas" w:hAnsi="Consolas"/>
          <w:sz w:val="18"/>
        </w:rPr>
        <w:t>NW_022097994.1  350207                               .-.--.-.C--.--.---.-.---..-....---  350193</w:t>
      </w:r>
    </w:p>
    <w:p>
      <w:r>
        <w:rPr>
          <w:rFonts w:ascii="Consolas" w:hAnsi="Consolas"/>
          <w:sz w:val="18"/>
        </w:rPr>
        <w:t>NW_022098051.1  6567587                      .--.G-.-.-.--.-..--.--.---.-.---..-....---  6567569</w:t>
      </w:r>
    </w:p>
    <w:p>
      <w:r>
        <w:rPr>
          <w:rFonts w:ascii="Consolas" w:hAnsi="Consolas"/>
          <w:sz w:val="18"/>
        </w:rPr>
        <w:t>NW_022098051.1  6497894                      .--.C-.-.-.--.-..--.--.---.-.---..-....---  6497876</w:t>
      </w:r>
    </w:p>
    <w:p>
      <w:r>
        <w:rPr>
          <w:rFonts w:ascii="Consolas" w:hAnsi="Consolas"/>
          <w:sz w:val="18"/>
        </w:rPr>
        <w:t>NW_022098051.1  2516043                                      .--.--.---.-.---..-....---  2516053</w:t>
      </w:r>
    </w:p>
    <w:p>
      <w:r>
        <w:rPr>
          <w:rFonts w:ascii="Consolas" w:hAnsi="Consolas"/>
          <w:sz w:val="18"/>
        </w:rPr>
        <w:t>NW_022098051.1  6497882                              .-.--.-..--.--.---.-.---..-....---  6497868</w:t>
      </w:r>
    </w:p>
    <w:p>
      <w:r>
        <w:rPr>
          <w:rFonts w:ascii="Consolas" w:hAnsi="Consolas"/>
          <w:sz w:val="18"/>
        </w:rPr>
        <w:t>NW_022098051.1  3863731                          .-.-.-.--.-T.--.--.---.-.---..T....---  3863748</w:t>
      </w:r>
    </w:p>
    <w:p>
      <w:r>
        <w:rPr>
          <w:rFonts w:ascii="Consolas" w:hAnsi="Consolas"/>
          <w:sz w:val="18"/>
        </w:rPr>
        <w:t>NW_022098050.1  12513188         ...G.-..A.--.--..-C-.-.--.-..--.--.---.-.---..-....---  12513215</w:t>
      </w:r>
    </w:p>
    <w:p>
      <w:r>
        <w:rPr>
          <w:rFonts w:ascii="Consolas" w:hAnsi="Consolas"/>
          <w:sz w:val="18"/>
        </w:rPr>
        <w:t>NW_022098050.1  1217263                      .--..-A-.-.--.-..--.--.---.-.---..-....---  1217281</w:t>
      </w:r>
    </w:p>
    <w:p>
      <w:r>
        <w:rPr>
          <w:rFonts w:ascii="Consolas" w:hAnsi="Consolas"/>
          <w:sz w:val="18"/>
        </w:rPr>
        <w:t>NW_022098050.1  9429422                            .-.-.--.-..--.--.---.-.---..-....---  9429437</w:t>
      </w:r>
    </w:p>
    <w:p>
      <w:r>
        <w:rPr>
          <w:rFonts w:ascii="Consolas" w:hAnsi="Consolas"/>
          <w:sz w:val="18"/>
        </w:rPr>
        <w:t>NW_022098050.1  9429443                              .-.--.-..--.--.---.-.---..-....---  9429457</w:t>
      </w:r>
    </w:p>
    <w:p>
      <w:r>
        <w:rPr>
          <w:rFonts w:ascii="Consolas" w:hAnsi="Consolas"/>
          <w:sz w:val="18"/>
        </w:rPr>
        <w:t>NW_022098050.1  13232538                           .-.-.--.-..--.--.---.-.---..-....---  13232523</w:t>
      </w:r>
    </w:p>
    <w:p>
      <w:r>
        <w:rPr>
          <w:rFonts w:ascii="Consolas" w:hAnsi="Consolas"/>
          <w:sz w:val="18"/>
        </w:rPr>
        <w:t>NW_022098050.1  8779131                              .-.--.-..--.--.---.-.---..-....---  8779117</w:t>
      </w:r>
    </w:p>
    <w:p>
      <w:r>
        <w:rPr>
          <w:rFonts w:ascii="Consolas" w:hAnsi="Consolas"/>
          <w:sz w:val="18"/>
        </w:rPr>
        <w:t>NW_022098050.1  11620354                             .-.--.-..--.--.---.-.---.C-G...---  11620340</w:t>
      </w:r>
    </w:p>
    <w:p>
      <w:r>
        <w:rPr>
          <w:rFonts w:ascii="Consolas" w:hAnsi="Consolas"/>
          <w:sz w:val="18"/>
        </w:rPr>
        <w:t>NW_022098050.1  13038863                             .-.--.-..--.--.---.-.---..-....---  13038849</w:t>
      </w:r>
    </w:p>
    <w:p>
      <w:r>
        <w:rPr>
          <w:rFonts w:ascii="Consolas" w:hAnsi="Consolas"/>
          <w:sz w:val="18"/>
        </w:rPr>
        <w:t>NW_022098050.1  13232533                             .-.--.-..--.--.---.-.---..-....---  13232519</w:t>
      </w:r>
    </w:p>
    <w:p>
      <w:r>
        <w:rPr>
          <w:rFonts w:ascii="Consolas" w:hAnsi="Consolas"/>
          <w:sz w:val="18"/>
        </w:rPr>
        <w:t>NW_022098050.1  9429420                                .--.-T.--.--.---.-.---..-....---  9429433</w:t>
      </w:r>
    </w:p>
    <w:p>
      <w:r>
        <w:rPr>
          <w:rFonts w:ascii="Consolas" w:hAnsi="Consolas"/>
          <w:sz w:val="18"/>
        </w:rPr>
        <w:t>NW_022098027.1  8748418                              .-.--.-..--.--.---.-.---..-....---  8748404</w:t>
      </w:r>
    </w:p>
    <w:p>
      <w:r>
        <w:rPr>
          <w:rFonts w:ascii="Consolas" w:hAnsi="Consolas"/>
          <w:sz w:val="18"/>
        </w:rPr>
        <w:t>NW_022098027.1  5416926                   .--.--..C.-.-.--.-..--.--.---.-.---..-....---  5416946</w:t>
      </w:r>
    </w:p>
    <w:p>
      <w:r>
        <w:rPr>
          <w:rFonts w:ascii="Consolas" w:hAnsi="Consolas"/>
          <w:sz w:val="18"/>
        </w:rPr>
        <w:t>NW_022098027.1  5430758                   .--.--..C.-.-.--.-..--.--.---.-.---..-....---  5430778</w:t>
      </w:r>
    </w:p>
    <w:p>
      <w:r>
        <w:rPr>
          <w:rFonts w:ascii="Consolas" w:hAnsi="Consolas"/>
          <w:sz w:val="18"/>
        </w:rPr>
        <w:t>NW_022098027.1  8179267                              .-.--.-..--.--.---.-.---..-....---  8179281</w:t>
      </w:r>
    </w:p>
    <w:p>
      <w:r>
        <w:rPr>
          <w:rFonts w:ascii="Consolas" w:hAnsi="Consolas"/>
          <w:sz w:val="18"/>
        </w:rPr>
        <w:t>NW_022098027.1  12050721                               .--.-..--.--.---.-.---..-....---  12050708</w:t>
      </w:r>
    </w:p>
    <w:p>
      <w:r>
        <w:rPr>
          <w:rFonts w:ascii="Consolas" w:hAnsi="Consolas"/>
          <w:sz w:val="18"/>
        </w:rPr>
        <w:t>NW_022098008.1  10751824                     .--.T-.-.-.--.-..--.--.---.-.---..-....---  10751842</w:t>
      </w:r>
    </w:p>
    <w:p>
      <w:r>
        <w:rPr>
          <w:rFonts w:ascii="Consolas" w:hAnsi="Consolas"/>
          <w:sz w:val="18"/>
        </w:rPr>
        <w:t>NW_022098008.1  20574288                             .-.--.-T.--.--.---.-.---..-....---  20574274</w:t>
      </w:r>
    </w:p>
    <w:p>
      <w:r>
        <w:rPr>
          <w:rFonts w:ascii="Consolas" w:hAnsi="Consolas"/>
          <w:sz w:val="18"/>
        </w:rPr>
        <w:t>NW_022098008.1  18784424                     .--..-.-.-C--.-..--.--.---.-.---..-....---  18784442</w:t>
      </w:r>
    </w:p>
    <w:p>
      <w:r>
        <w:rPr>
          <w:rFonts w:ascii="Consolas" w:hAnsi="Consolas"/>
          <w:sz w:val="18"/>
        </w:rPr>
        <w:t>NW_022098008.1  11305424                               .--.-..--.--.---.-.---..-....---  11305437</w:t>
      </w:r>
    </w:p>
    <w:p>
      <w:r>
        <w:rPr>
          <w:rFonts w:ascii="Consolas" w:hAnsi="Consolas"/>
          <w:sz w:val="18"/>
        </w:rPr>
        <w:t>NW_022098008.1  19127397                        ..-A-.-.--.-..--.--.---.-.---..-....---  19127414</w:t>
      </w:r>
    </w:p>
    <w:p>
      <w:r>
        <w:rPr>
          <w:rFonts w:ascii="Consolas" w:hAnsi="Consolas"/>
          <w:sz w:val="18"/>
        </w:rPr>
        <w:t>NW_022098008.1  16288876                         .-.-C-.--.-..--.--.---.-.---..-....---  16288860</w:t>
      </w:r>
    </w:p>
    <w:p>
      <w:r>
        <w:rPr>
          <w:rFonts w:ascii="Consolas" w:hAnsi="Consolas"/>
          <w:sz w:val="18"/>
        </w:rPr>
        <w:t>NW_022098008.1  20076888                         .-.-.-.--.-..--.--.---.-.---.A-T...---  20076872</w:t>
      </w:r>
    </w:p>
    <w:p>
      <w:r>
        <w:rPr>
          <w:rFonts w:ascii="Consolas" w:hAnsi="Consolas"/>
          <w:sz w:val="18"/>
        </w:rPr>
        <w:t>NW_022098008.1  22654643                     .--.T-.-.-.--.-..--.--.---.-.---..-....---  22654625</w:t>
      </w:r>
    </w:p>
    <w:p>
      <w:r>
        <w:rPr>
          <w:rFonts w:ascii="Consolas" w:hAnsi="Consolas"/>
          <w:sz w:val="18"/>
        </w:rPr>
        <w:t>NW_022098008.1  5694026                          .-.-.-.--.-..--.--.---.-.---..-....---  5694042</w:t>
      </w:r>
    </w:p>
    <w:p>
      <w:r>
        <w:rPr>
          <w:rFonts w:ascii="Consolas" w:hAnsi="Consolas"/>
          <w:sz w:val="18"/>
        </w:rPr>
        <w:t>NW_022098008.1  5694032                              .-.--.-..--.--.---.-.---..-....---  5694046</w:t>
      </w:r>
    </w:p>
    <w:p>
      <w:r>
        <w:rPr>
          <w:rFonts w:ascii="Consolas" w:hAnsi="Consolas"/>
          <w:sz w:val="18"/>
        </w:rPr>
        <w:t>NW_022098008.1  15990512                           .-.-.--.-..--.--.---.-.---..-....---  15990497</w:t>
      </w:r>
    </w:p>
    <w:p>
      <w:r>
        <w:rPr>
          <w:rFonts w:ascii="Consolas" w:hAnsi="Consolas"/>
          <w:sz w:val="18"/>
        </w:rPr>
        <w:t>NW_022098008.1  19422454                         .-.-.-.--.-..--.--.---.-.---..-....---  19422470</w:t>
      </w:r>
    </w:p>
    <w:p>
      <w:r>
        <w:rPr>
          <w:rFonts w:ascii="Consolas" w:hAnsi="Consolas"/>
          <w:sz w:val="18"/>
        </w:rPr>
        <w:t>NW_022098008.1  1551830                              .-.--.-..--.--.---.-.---..-....---  1551844</w:t>
      </w:r>
    </w:p>
    <w:p>
      <w:r>
        <w:rPr>
          <w:rFonts w:ascii="Consolas" w:hAnsi="Consolas"/>
          <w:sz w:val="18"/>
        </w:rPr>
        <w:t>NW_022098008.1  22503094                             .-.--.-..--C--.---T-.---..-....---  22503080</w:t>
      </w:r>
    </w:p>
    <w:p>
      <w:r>
        <w:rPr>
          <w:rFonts w:ascii="Consolas" w:hAnsi="Consolas"/>
          <w:sz w:val="18"/>
        </w:rPr>
        <w:t>NW_022098008.1  21548313                     .--..-.-.-.--.-..--.--.---.-.---..-....---  21548295</w:t>
      </w:r>
    </w:p>
    <w:p>
      <w:r>
        <w:rPr>
          <w:rFonts w:ascii="Consolas" w:hAnsi="Consolas"/>
          <w:sz w:val="18"/>
        </w:rPr>
        <w:t>NW_022098008.1  19127408                             .-.--.-..--.--.---.-.---..-....---  19127422</w:t>
      </w:r>
    </w:p>
    <w:p>
      <w:r>
        <w:rPr>
          <w:rFonts w:ascii="Consolas" w:hAnsi="Consolas"/>
          <w:sz w:val="18"/>
        </w:rPr>
        <w:t>NW_022098008.1  2930753                                .--.-G.--.--.---.-.---..-....---  2930740</w:t>
      </w:r>
    </w:p>
    <w:p>
      <w:r>
        <w:rPr>
          <w:rFonts w:ascii="Consolas" w:hAnsi="Consolas"/>
          <w:sz w:val="18"/>
        </w:rPr>
        <w:t>NW_022098008.1  21277804                                  .-..--.--.---.-C---..-....---  21277816</w:t>
      </w:r>
    </w:p>
    <w:p>
      <w:r>
        <w:rPr>
          <w:rFonts w:ascii="Consolas" w:hAnsi="Consolas"/>
          <w:sz w:val="18"/>
        </w:rPr>
        <w:t>NW_022097996.1  2204585             ..-..A.--.--GT-.-.-.--.-..--.--.---.-.---..-....---  2204609</w:t>
      </w:r>
    </w:p>
    <w:p>
      <w:r>
        <w:rPr>
          <w:rFonts w:ascii="Consolas" w:hAnsi="Consolas"/>
          <w:sz w:val="18"/>
        </w:rPr>
        <w:t>NW_022097996.1  10805397                           .-.-.--.-..--.--.---.-.---..-....---  10805382</w:t>
      </w:r>
    </w:p>
    <w:p>
      <w:r>
        <w:rPr>
          <w:rFonts w:ascii="Consolas" w:hAnsi="Consolas"/>
          <w:sz w:val="18"/>
        </w:rPr>
        <w:t>NW_022097996.1  775139                           .-.-.-.--.-..--.--.---.-.---..-....---  775155</w:t>
      </w:r>
    </w:p>
    <w:p>
      <w:r>
        <w:rPr>
          <w:rFonts w:ascii="Consolas" w:hAnsi="Consolas"/>
          <w:sz w:val="18"/>
        </w:rPr>
        <w:t>NW_022097996.1  11822137                               .--.-..--.--.---.-.---..-....---  11822150</w:t>
      </w:r>
    </w:p>
    <w:p>
      <w:r>
        <w:rPr>
          <w:rFonts w:ascii="Consolas" w:hAnsi="Consolas"/>
          <w:sz w:val="18"/>
        </w:rPr>
        <w:t>NW_022097996.1  2204603                              .-.--.-..--.--.---.-.---..-....---  2204617</w:t>
      </w:r>
    </w:p>
    <w:p>
      <w:r>
        <w:rPr>
          <w:rFonts w:ascii="Consolas" w:hAnsi="Consolas"/>
          <w:sz w:val="18"/>
        </w:rPr>
        <w:t>NW_022097996.1  10453779                               .--.-..--.--.---.-.---..-....---  10453766</w:t>
      </w:r>
    </w:p>
    <w:p>
      <w:r>
        <w:rPr>
          <w:rFonts w:ascii="Consolas" w:hAnsi="Consolas"/>
          <w:sz w:val="18"/>
        </w:rPr>
        <w:t>NW_022098099.1  269724                           .-.-.-.--.-..--.--.---.-.---..-....---  269740</w:t>
      </w:r>
    </w:p>
    <w:p>
      <w:r>
        <w:rPr>
          <w:rFonts w:ascii="Consolas" w:hAnsi="Consolas"/>
          <w:sz w:val="18"/>
        </w:rPr>
        <w:t>NW_022098099.1  948548                                 .--.-..--.--.---.-.---..-....---  948561</w:t>
      </w:r>
    </w:p>
    <w:p>
      <w:r>
        <w:rPr>
          <w:rFonts w:ascii="Consolas" w:hAnsi="Consolas"/>
          <w:sz w:val="18"/>
        </w:rPr>
        <w:t>NW_022098099.1  269730                               .-.--.-..--.--.---.-.---..-....---  269744</w:t>
      </w:r>
    </w:p>
    <w:p>
      <w:r>
        <w:rPr>
          <w:rFonts w:ascii="Consolas" w:hAnsi="Consolas"/>
          <w:sz w:val="18"/>
        </w:rPr>
        <w:t>NW_022098090.1  3088355                              .-.--.-..--.--.---.-.---..-....---  3088341</w:t>
      </w:r>
    </w:p>
    <w:p>
      <w:r>
        <w:rPr>
          <w:rFonts w:ascii="Consolas" w:hAnsi="Consolas"/>
          <w:sz w:val="18"/>
        </w:rPr>
        <w:t>NW_022098090.1  3027956                          .-.-.-.--.-..--.--.---.-.---..-....---  3027972</w:t>
      </w:r>
    </w:p>
    <w:p>
      <w:r>
        <w:rPr>
          <w:rFonts w:ascii="Consolas" w:hAnsi="Consolas"/>
          <w:sz w:val="18"/>
        </w:rPr>
        <w:t>NW_022098090.1  137368                               .-.--.-..--.--.---.-.---..-....---  137354</w:t>
      </w:r>
    </w:p>
    <w:p>
      <w:r>
        <w:rPr>
          <w:rFonts w:ascii="Consolas" w:hAnsi="Consolas"/>
          <w:sz w:val="18"/>
        </w:rPr>
        <w:t>NW_022098090.1  521052                               .-.--.-..--.--.---.-.---..-....---  521038</w:t>
      </w:r>
    </w:p>
    <w:p>
      <w:r>
        <w:rPr>
          <w:rFonts w:ascii="Consolas" w:hAnsi="Consolas"/>
          <w:sz w:val="18"/>
        </w:rPr>
        <w:t>NW_022098090.1  2801237                              .-.--.-..--.--.---.-.---..-....---  2801223</w:t>
      </w:r>
    </w:p>
    <w:p>
      <w:r>
        <w:rPr>
          <w:rFonts w:ascii="Consolas" w:hAnsi="Consolas"/>
          <w:sz w:val="18"/>
        </w:rPr>
        <w:t>NW_022098090.1  4353802                          .-.-.-.--.-..--.--.---.-.---..-....---  4353786</w:t>
      </w:r>
    </w:p>
    <w:p>
      <w:r>
        <w:rPr>
          <w:rFonts w:ascii="Consolas" w:hAnsi="Consolas"/>
          <w:sz w:val="18"/>
        </w:rPr>
        <w:t>NW_022098082.1  1676781                      .--..-A-.-.--.-..--.--.---G-.---..-....---  1676763</w:t>
      </w:r>
    </w:p>
    <w:p>
      <w:r>
        <w:rPr>
          <w:rFonts w:ascii="Consolas" w:hAnsi="Consolas"/>
          <w:sz w:val="18"/>
        </w:rPr>
        <w:t>NW_022098082.1  1643705                              .-.--.-..--.--.---.-.---..-....---  1643719</w:t>
      </w:r>
    </w:p>
    <w:p>
      <w:r>
        <w:rPr>
          <w:rFonts w:ascii="Consolas" w:hAnsi="Consolas"/>
          <w:sz w:val="18"/>
        </w:rPr>
        <w:t>NW_022098082.1  2454554                         ..-.-.-.--.-..--.--.---.-.---..-....---  2454537</w:t>
      </w:r>
    </w:p>
    <w:p>
      <w:r>
        <w:rPr>
          <w:rFonts w:ascii="Consolas" w:hAnsi="Consolas"/>
          <w:sz w:val="18"/>
        </w:rPr>
        <w:t>NW_022098082.1  1643695                          .-.-C-.--.-..--.--.---.-.---..-....---  1643711</w:t>
      </w:r>
    </w:p>
    <w:p>
      <w:r>
        <w:rPr>
          <w:rFonts w:ascii="Consolas" w:hAnsi="Consolas"/>
          <w:sz w:val="18"/>
        </w:rPr>
        <w:t>NW_022098082.1  187367                               .-.--.-..--.--.---.-.---C.-....---  187381</w:t>
      </w:r>
    </w:p>
    <w:p>
      <w:r>
        <w:rPr>
          <w:rFonts w:ascii="Consolas" w:hAnsi="Consolas"/>
          <w:sz w:val="18"/>
        </w:rPr>
        <w:t>NW_022098080.1  1590479                      .--..-A-.-.--.-..--.--.---.-.---..-....---  1590497</w:t>
      </w:r>
    </w:p>
    <w:p>
      <w:r>
        <w:rPr>
          <w:rFonts w:ascii="Consolas" w:hAnsi="Consolas"/>
          <w:sz w:val="18"/>
        </w:rPr>
        <w:t>NW_022098080.1  1968438                          .-.-.-.--.-..--.--.---.-.---..-....---  1968422</w:t>
      </w:r>
    </w:p>
    <w:p>
      <w:r>
        <w:rPr>
          <w:rFonts w:ascii="Consolas" w:hAnsi="Consolas"/>
          <w:sz w:val="18"/>
        </w:rPr>
        <w:t>NW_022098080.1  97033                            .-.-.-.--.-..--.--.---.-.---G.-....---  97017</w:t>
      </w:r>
    </w:p>
    <w:p>
      <w:r>
        <w:rPr>
          <w:rFonts w:ascii="Consolas" w:hAnsi="Consolas"/>
          <w:sz w:val="18"/>
        </w:rPr>
        <w:t>NW_022098080.1  1661846                            .-.-.--.-..--.--.---.-.---..-....---  1661831</w:t>
      </w:r>
    </w:p>
    <w:p>
      <w:r>
        <w:rPr>
          <w:rFonts w:ascii="Consolas" w:hAnsi="Consolas"/>
          <w:sz w:val="18"/>
        </w:rPr>
        <w:t>NW_022098068.1  3969298                   .--.--..-A-.-.--.-..--.--.---.-.---..-....---  3969317</w:t>
      </w:r>
    </w:p>
    <w:p>
      <w:r>
        <w:rPr>
          <w:rFonts w:ascii="Consolas" w:hAnsi="Consolas"/>
          <w:sz w:val="18"/>
        </w:rPr>
        <w:t>NW_022098068.1  4388711                         ..-A-.-.--.-..--.--.---.-.---..-....---  4388728</w:t>
      </w:r>
    </w:p>
    <w:p>
      <w:r>
        <w:rPr>
          <w:rFonts w:ascii="Consolas" w:hAnsi="Consolas"/>
          <w:sz w:val="18"/>
        </w:rPr>
        <w:t>NW_022098068.1  4851028                              .-.--.-..--.--.---.-.---..-....---  4851042</w:t>
      </w:r>
    </w:p>
    <w:p>
      <w:r>
        <w:rPr>
          <w:rFonts w:ascii="Consolas" w:hAnsi="Consolas"/>
          <w:sz w:val="18"/>
        </w:rPr>
        <w:t>NW_022098068.1  3928974                          .-.-.-.--.-..--A--.---.-.---..-....---  3928990</w:t>
      </w:r>
    </w:p>
    <w:p>
      <w:r>
        <w:rPr>
          <w:rFonts w:ascii="Consolas" w:hAnsi="Consolas"/>
          <w:sz w:val="18"/>
        </w:rPr>
        <w:t>NW_022098068.1  4276988                                     ..--.--.---.-.---..-....---  4276999</w:t>
      </w:r>
    </w:p>
    <w:p>
      <w:r>
        <w:rPr>
          <w:rFonts w:ascii="Consolas" w:hAnsi="Consolas"/>
          <w:sz w:val="18"/>
        </w:rPr>
        <w:t>NW_022098068.1  3928982                                   .-..--.--.---.-.---..-....---  3928994</w:t>
      </w:r>
    </w:p>
    <w:p>
      <w:r>
        <w:rPr>
          <w:rFonts w:ascii="Consolas" w:hAnsi="Consolas"/>
          <w:sz w:val="18"/>
        </w:rPr>
        <w:t>NW_022098062.1  10630304                  .--.--.T-.-.-.--.-..--.--.---.-.---..-....---  10630285</w:t>
      </w:r>
    </w:p>
    <w:p>
      <w:r>
        <w:rPr>
          <w:rFonts w:ascii="Consolas" w:hAnsi="Consolas"/>
          <w:sz w:val="18"/>
        </w:rPr>
        <w:t>NW_022098062.1  8337314                            .-.-.--.-..--.--.---.-.---..-....---  8337299</w:t>
      </w:r>
    </w:p>
    <w:p>
      <w:r>
        <w:rPr>
          <w:rFonts w:ascii="Consolas" w:hAnsi="Consolas"/>
          <w:sz w:val="18"/>
        </w:rPr>
        <w:t>NW_022098062.1  11182969                                  .-..--.--.---.-.---..-....---  11182957</w:t>
      </w:r>
    </w:p>
    <w:p>
      <w:r>
        <w:rPr>
          <w:rFonts w:ascii="Consolas" w:hAnsi="Consolas"/>
          <w:sz w:val="18"/>
        </w:rPr>
        <w:t>NW_022098062.1  9853637                  ..--.--..-.-.-.--.T.A--A--.---T-.---..-....---  9853658</w:t>
      </w:r>
    </w:p>
    <w:p>
      <w:r>
        <w:rPr>
          <w:rFonts w:ascii="Consolas" w:hAnsi="Consolas"/>
          <w:sz w:val="18"/>
        </w:rPr>
        <w:t>NW_022098061.1  6017311                          .-.-.-.--.-..--.--.---.-.---..-....---  6017295</w:t>
      </w:r>
    </w:p>
    <w:p>
      <w:r>
        <w:rPr>
          <w:rFonts w:ascii="Consolas" w:hAnsi="Consolas"/>
          <w:sz w:val="18"/>
        </w:rPr>
        <w:t>NW_022098061.1  1895062                              .-.--.-..--.--.---.-.---..-....---  1895048</w:t>
      </w:r>
    </w:p>
    <w:p>
      <w:r>
        <w:rPr>
          <w:rFonts w:ascii="Consolas" w:hAnsi="Consolas"/>
          <w:sz w:val="18"/>
        </w:rPr>
        <w:t>NW_022098061.1  3721057                            .-.-.--.-T.--.--.---T-.---..-.A..---  3721072</w:t>
      </w:r>
    </w:p>
    <w:p>
      <w:r>
        <w:rPr>
          <w:rFonts w:ascii="Consolas" w:hAnsi="Consolas"/>
          <w:sz w:val="18"/>
        </w:rPr>
        <w:t>NW_022098061.1  757697                                    .-..--.--.---.-.---..-....---  757685</w:t>
      </w:r>
    </w:p>
    <w:p>
      <w:r>
        <w:rPr>
          <w:rFonts w:ascii="Consolas" w:hAnsi="Consolas"/>
          <w:sz w:val="18"/>
        </w:rPr>
        <w:t>NW_022098061.1  760395                             .-.-.--.-..--.--.---.-.---..-....---  760380</w:t>
      </w:r>
    </w:p>
    <w:p>
      <w:r>
        <w:rPr>
          <w:rFonts w:ascii="Consolas" w:hAnsi="Consolas"/>
          <w:sz w:val="18"/>
        </w:rPr>
        <w:t>NW_022098061.1  2573977                      .--..-.-.-.--.-..--.--.---.-.---..-....---  2573995</w:t>
      </w:r>
    </w:p>
    <w:p>
      <w:r>
        <w:rPr>
          <w:rFonts w:ascii="Consolas" w:hAnsi="Consolas"/>
          <w:sz w:val="18"/>
        </w:rPr>
        <w:t>NW_022098061.1  5118049                          .-.-.-.--.-..--.--.---.-.---..-....---  5118033</w:t>
      </w:r>
    </w:p>
    <w:p>
      <w:r>
        <w:rPr>
          <w:rFonts w:ascii="Consolas" w:hAnsi="Consolas"/>
          <w:sz w:val="18"/>
        </w:rPr>
        <w:t>NW_022098059.1  893440                             .-.-.--.-..--.--.---.-.---..-....---  893455</w:t>
      </w:r>
    </w:p>
    <w:p>
      <w:r>
        <w:rPr>
          <w:rFonts w:ascii="Consolas" w:hAnsi="Consolas"/>
          <w:sz w:val="18"/>
        </w:rPr>
        <w:t>NW_022098059.1  4453079                            .-.-.--.-..--.--.---.-.---..-....---  4453094</w:t>
      </w:r>
    </w:p>
    <w:p>
      <w:r>
        <w:rPr>
          <w:rFonts w:ascii="Consolas" w:hAnsi="Consolas"/>
          <w:sz w:val="18"/>
        </w:rPr>
        <w:t>NW_022098059.1  486205                             .-.-.--.-..--.--.---G-.---..-....---  486220</w:t>
      </w:r>
    </w:p>
    <w:p>
      <w:r>
        <w:rPr>
          <w:rFonts w:ascii="Consolas" w:hAnsi="Consolas"/>
          <w:sz w:val="18"/>
        </w:rPr>
        <w:t>NW_022098059.1  486210                               .-.--.-G.--.--.---.-.---..-....---  486224</w:t>
      </w:r>
    </w:p>
    <w:p>
      <w:r>
        <w:rPr>
          <w:rFonts w:ascii="Consolas" w:hAnsi="Consolas"/>
          <w:sz w:val="18"/>
        </w:rPr>
        <w:t>NW_022098059.1  3836507                            .-.-.--.-T.--.--A---.-.---..-....---  3836492</w:t>
      </w:r>
    </w:p>
    <w:p>
      <w:r>
        <w:rPr>
          <w:rFonts w:ascii="Consolas" w:hAnsi="Consolas"/>
          <w:sz w:val="18"/>
        </w:rPr>
        <w:t>NW_022098059.1  3836498                              .-.--.-..--.--.---.-.---..-....---  3836484</w:t>
      </w:r>
    </w:p>
    <w:p>
      <w:r>
        <w:rPr>
          <w:rFonts w:ascii="Consolas" w:hAnsi="Consolas"/>
          <w:sz w:val="18"/>
        </w:rPr>
        <w:t>NW_022098047.1  7658217                          .-.-.-.--.-..--.--.---.-.---..-....---  7658233</w:t>
      </w:r>
    </w:p>
    <w:p>
      <w:r>
        <w:rPr>
          <w:rFonts w:ascii="Consolas" w:hAnsi="Consolas"/>
          <w:sz w:val="18"/>
        </w:rPr>
        <w:t>NW_022098047.1  7658239                              .-.--.-..--.--.---.-.---..-....---  7658253</w:t>
      </w:r>
    </w:p>
    <w:p>
      <w:r>
        <w:rPr>
          <w:rFonts w:ascii="Consolas" w:hAnsi="Consolas"/>
          <w:sz w:val="18"/>
        </w:rPr>
        <w:t>NW_022098046.1  7230655                      .--..-.-C-.--.-..--.--.---.-.---..-....---  7230637</w:t>
      </w:r>
    </w:p>
    <w:p>
      <w:r>
        <w:rPr>
          <w:rFonts w:ascii="Consolas" w:hAnsi="Consolas"/>
          <w:sz w:val="18"/>
        </w:rPr>
        <w:t>NW_022098046.1  5176158                              .-.--.-..--.--A---.-.---..-....---  5176172</w:t>
      </w:r>
    </w:p>
    <w:p>
      <w:r>
        <w:rPr>
          <w:rFonts w:ascii="Consolas" w:hAnsi="Consolas"/>
          <w:sz w:val="18"/>
        </w:rPr>
        <w:t>NW_022098046.1  3301387                          .-.-.-.--.-..--.--.---.-.---..-....---  3301403</w:t>
      </w:r>
    </w:p>
    <w:p>
      <w:r>
        <w:rPr>
          <w:rFonts w:ascii="Consolas" w:hAnsi="Consolas"/>
          <w:sz w:val="18"/>
        </w:rPr>
        <w:t>NW_022098046.1  2644879                          .-.-.-.--.-..--.--.---.-.---..-....---  2644895</w:t>
      </w:r>
    </w:p>
    <w:p>
      <w:r>
        <w:rPr>
          <w:rFonts w:ascii="Consolas" w:hAnsi="Consolas"/>
          <w:sz w:val="18"/>
        </w:rPr>
        <w:t>NW_022098046.1  3301393                              .-.--.-..--.--.---.-.---..-....---  3301407</w:t>
      </w:r>
    </w:p>
    <w:p>
      <w:r>
        <w:rPr>
          <w:rFonts w:ascii="Consolas" w:hAnsi="Consolas"/>
          <w:sz w:val="18"/>
        </w:rPr>
        <w:t>NW_022098046.1  6378898                                .--.-T.--.--.---.-.---..-....---  6378885</w:t>
      </w:r>
    </w:p>
    <w:p>
      <w:r>
        <w:rPr>
          <w:rFonts w:ascii="Consolas" w:hAnsi="Consolas"/>
          <w:sz w:val="18"/>
        </w:rPr>
        <w:t>NW_022098046.1  1792502                                   .-..--.--.---.-.---..-....---  1792490</w:t>
      </w:r>
    </w:p>
    <w:p>
      <w:r>
        <w:rPr>
          <w:rFonts w:ascii="Consolas" w:hAnsi="Consolas"/>
          <w:sz w:val="18"/>
        </w:rPr>
        <w:t>NW_022098041.1  5353844                          .-.-.-.--.-T.--.--A---.-.---..-....---  5353860</w:t>
      </w:r>
    </w:p>
    <w:p>
      <w:r>
        <w:rPr>
          <w:rFonts w:ascii="Consolas" w:hAnsi="Consolas"/>
          <w:sz w:val="18"/>
        </w:rPr>
        <w:t>NW_022098041.1  337242                           .-.-.-.--.-..--.--.---.-.---..-....---  337258</w:t>
      </w:r>
    </w:p>
    <w:p>
      <w:r>
        <w:rPr>
          <w:rFonts w:ascii="Consolas" w:hAnsi="Consolas"/>
          <w:sz w:val="18"/>
        </w:rPr>
        <w:t>NW_022098041.1  4858110                          .-.-.-.--.-..--.--.---.-.---..-....---  4858126</w:t>
      </w:r>
    </w:p>
    <w:p>
      <w:r>
        <w:rPr>
          <w:rFonts w:ascii="Consolas" w:hAnsi="Consolas"/>
          <w:sz w:val="18"/>
        </w:rPr>
        <w:t>NW_022098041.1  337256                               .-.--.-..--.--.---.-.---..-....---  337270</w:t>
      </w:r>
    </w:p>
    <w:p>
      <w:r>
        <w:rPr>
          <w:rFonts w:ascii="Consolas" w:hAnsi="Consolas"/>
          <w:sz w:val="18"/>
        </w:rPr>
        <w:t>NW_022098041.1  4858116                              .-.--.-..--.--.---.-.---..-....---  4858130</w:t>
      </w:r>
    </w:p>
    <w:p>
      <w:r>
        <w:rPr>
          <w:rFonts w:ascii="Consolas" w:hAnsi="Consolas"/>
          <w:sz w:val="18"/>
        </w:rPr>
        <w:t>NW_022098041.1  3858913                            .-.-.--.-..--.--.---.-.---..-....---  3858898</w:t>
      </w:r>
    </w:p>
    <w:p>
      <w:r>
        <w:rPr>
          <w:rFonts w:ascii="Consolas" w:hAnsi="Consolas"/>
          <w:sz w:val="18"/>
        </w:rPr>
        <w:t>NW_022098039.1  13407605                           .-.-.--.-..--.--.---.-.---..-....---  13407620</w:t>
      </w:r>
    </w:p>
    <w:p>
      <w:r>
        <w:rPr>
          <w:rFonts w:ascii="Consolas" w:hAnsi="Consolas"/>
          <w:sz w:val="18"/>
        </w:rPr>
        <w:t>NW_022098039.1  21344077                           .-.-A--.-..--.--.---.-.---..-....---  21344062</w:t>
      </w:r>
    </w:p>
    <w:p>
      <w:r>
        <w:rPr>
          <w:rFonts w:ascii="Consolas" w:hAnsi="Consolas"/>
          <w:sz w:val="18"/>
        </w:rPr>
        <w:t>NW_022098039.1  957263                           .-.-.-.--.-..--.--.---.-.---..-....---  957247</w:t>
      </w:r>
    </w:p>
    <w:p>
      <w:r>
        <w:rPr>
          <w:rFonts w:ascii="Consolas" w:hAnsi="Consolas"/>
          <w:sz w:val="18"/>
        </w:rPr>
        <w:t>NW_022098039.1  20915592                         .-.-.-.--.-..--.--.---.-.---..-....---  20915576</w:t>
      </w:r>
    </w:p>
    <w:p>
      <w:r>
        <w:rPr>
          <w:rFonts w:ascii="Consolas" w:hAnsi="Consolas"/>
          <w:sz w:val="18"/>
        </w:rPr>
        <w:t>NW_022098039.1  10750273                             .-.--.-..--.--.---.-.---..-....---  10750287</w:t>
      </w:r>
    </w:p>
    <w:p>
      <w:r>
        <w:rPr>
          <w:rFonts w:ascii="Consolas" w:hAnsi="Consolas"/>
          <w:sz w:val="18"/>
        </w:rPr>
        <w:t>NW_022098039.1  19244205                               .--.-..--.--.---.-.---..-....---  19244218</w:t>
      </w:r>
    </w:p>
    <w:p>
      <w:r>
        <w:rPr>
          <w:rFonts w:ascii="Consolas" w:hAnsi="Consolas"/>
          <w:sz w:val="18"/>
        </w:rPr>
        <w:t>NW_022098039.1  16976566                           .-.-.--.-..--.--.---.-.---..-....---  16976551</w:t>
      </w:r>
    </w:p>
    <w:p>
      <w:r>
        <w:rPr>
          <w:rFonts w:ascii="Consolas" w:hAnsi="Consolas"/>
          <w:sz w:val="18"/>
        </w:rPr>
        <w:t>NW_022098032.1  9982839                         ..-.-A-.--.-..--.--.---.-.---..-....---  9982822</w:t>
      </w:r>
    </w:p>
    <w:p>
      <w:r>
        <w:rPr>
          <w:rFonts w:ascii="Consolas" w:hAnsi="Consolas"/>
          <w:sz w:val="18"/>
        </w:rPr>
        <w:t>NW_022098032.1  9497094                      .--..-A-.-.--.-..--.--.---.-.---..-....---  9497076</w:t>
      </w:r>
    </w:p>
    <w:p>
      <w:r>
        <w:rPr>
          <w:rFonts w:ascii="Consolas" w:hAnsi="Consolas"/>
          <w:sz w:val="18"/>
        </w:rPr>
        <w:t>NW_022098032.1  902803                           .-.-C-.--.-..--.--.---.-.---..-....---  902787</w:t>
      </w:r>
    </w:p>
    <w:p>
      <w:r>
        <w:rPr>
          <w:rFonts w:ascii="Consolas" w:hAnsi="Consolas"/>
          <w:sz w:val="18"/>
        </w:rPr>
        <w:t>NW_022098032.1  8519446                              .-.--.-..--.--.---.-.---..-....---  8519460</w:t>
      </w:r>
    </w:p>
    <w:p>
      <w:r>
        <w:rPr>
          <w:rFonts w:ascii="Consolas" w:hAnsi="Consolas"/>
          <w:sz w:val="18"/>
        </w:rPr>
        <w:t>NW_022098032.1  9106540                      .--..-A-.-.--.-..--.--.---.-.---..-....---  9106558</w:t>
      </w:r>
    </w:p>
    <w:p>
      <w:r>
        <w:rPr>
          <w:rFonts w:ascii="Consolas" w:hAnsi="Consolas"/>
          <w:sz w:val="18"/>
        </w:rPr>
        <w:t>NW_022098032.1  5998816                              .-.--.-..--.--.---T-A---..-....---  5998830</w:t>
      </w:r>
    </w:p>
    <w:p>
      <w:r>
        <w:rPr>
          <w:rFonts w:ascii="Consolas" w:hAnsi="Consolas"/>
          <w:sz w:val="18"/>
        </w:rPr>
        <w:t>NW_022098032.1  8479093                      .--..-.-.-.--.-..--.--.---.-.---..-....---  8479075</w:t>
      </w:r>
    </w:p>
    <w:p>
      <w:r>
        <w:rPr>
          <w:rFonts w:ascii="Consolas" w:hAnsi="Consolas"/>
          <w:sz w:val="18"/>
        </w:rPr>
        <w:t>NW_022098032.1  236259                               .-.--.-..--.--.---.-.---..-....---  236273</w:t>
      </w:r>
    </w:p>
    <w:p>
      <w:r>
        <w:rPr>
          <w:rFonts w:ascii="Consolas" w:hAnsi="Consolas"/>
          <w:sz w:val="18"/>
        </w:rPr>
        <w:t>NW_022098032.1  6048686                                   .-..--.--.---.-.---..-....---  6048674</w:t>
      </w:r>
    </w:p>
    <w:p>
      <w:r>
        <w:rPr>
          <w:rFonts w:ascii="Consolas" w:hAnsi="Consolas"/>
          <w:sz w:val="18"/>
        </w:rPr>
        <w:t>NW_022098032.1  8519443                                .--.-..--.--.---.-.---..-....---  8519456</w:t>
      </w:r>
    </w:p>
    <w:p>
      <w:r>
        <w:rPr>
          <w:rFonts w:ascii="Consolas" w:hAnsi="Consolas"/>
          <w:sz w:val="18"/>
        </w:rPr>
        <w:t>NW_022098023.1  13397365      .......GG.T..--.--.C-.-A-.--.-T.--.--.---.-.---..-....---  13397334</w:t>
      </w:r>
    </w:p>
    <w:p>
      <w:r>
        <w:rPr>
          <w:rFonts w:ascii="Consolas" w:hAnsi="Consolas"/>
          <w:sz w:val="18"/>
        </w:rPr>
        <w:t>NW_022098023.1  28792849                     .--.T-.-.-.--.-T.--.--A---.-.---..-....---  28792867</w:t>
      </w:r>
    </w:p>
    <w:p>
      <w:r>
        <w:rPr>
          <w:rFonts w:ascii="Consolas" w:hAnsi="Consolas"/>
          <w:sz w:val="18"/>
        </w:rPr>
        <w:t>NW_022098023.1  14333222                     .--.T-.-.-.--.-.A--A--.---.-.---..-....---  14333240</w:t>
      </w:r>
    </w:p>
    <w:p>
      <w:r>
        <w:rPr>
          <w:rFonts w:ascii="Consolas" w:hAnsi="Consolas"/>
          <w:sz w:val="18"/>
        </w:rPr>
        <w:t>NW_022098023.1  10865104                             .-.--.-..--.--.---.-.---..-....---  10865090</w:t>
      </w:r>
    </w:p>
    <w:p>
      <w:r>
        <w:rPr>
          <w:rFonts w:ascii="Consolas" w:hAnsi="Consolas"/>
          <w:sz w:val="18"/>
        </w:rPr>
        <w:t>NW_022098023.1  11616935                           .-.-.--.-..--.--.---.-.---..-....---  11616920</w:t>
      </w:r>
    </w:p>
    <w:p>
      <w:r>
        <w:rPr>
          <w:rFonts w:ascii="Consolas" w:hAnsi="Consolas"/>
          <w:sz w:val="18"/>
        </w:rPr>
        <w:t>NW_022098023.1  15214526                         .-.-.-.--.-..--.--.---.-.---..-G...---  15214510</w:t>
      </w:r>
    </w:p>
    <w:p>
      <w:r>
        <w:rPr>
          <w:rFonts w:ascii="Consolas" w:hAnsi="Consolas"/>
          <w:sz w:val="18"/>
        </w:rPr>
        <w:t>NW_022098023.1  19885107                           .-.-.--.-..--.--G---.-A---C.-....---  19885092</w:t>
      </w:r>
    </w:p>
    <w:p>
      <w:r>
        <w:rPr>
          <w:rFonts w:ascii="Consolas" w:hAnsi="Consolas"/>
          <w:sz w:val="18"/>
        </w:rPr>
        <w:t>NW_022098023.1  18991464                           .-.-.--.-..--.--.---.-.---..-....---  18991449</w:t>
      </w:r>
    </w:p>
    <w:p>
      <w:r>
        <w:rPr>
          <w:rFonts w:ascii="Consolas" w:hAnsi="Consolas"/>
          <w:sz w:val="18"/>
        </w:rPr>
        <w:t>NW_022098023.1  26538606                           .-.-.--.-..--.--.---.-.---..-....---  26538591</w:t>
      </w:r>
    </w:p>
    <w:p>
      <w:r>
        <w:rPr>
          <w:rFonts w:ascii="Consolas" w:hAnsi="Consolas"/>
          <w:sz w:val="18"/>
        </w:rPr>
        <w:t>NW_022098023.1  10865108                             .-.--.-..--.--.---.-.---..-....---  10865094</w:t>
      </w:r>
    </w:p>
    <w:p>
      <w:r>
        <w:rPr>
          <w:rFonts w:ascii="Consolas" w:hAnsi="Consolas"/>
          <w:sz w:val="18"/>
        </w:rPr>
        <w:t>NW_022098023.1  13337097                           .-.-G--.-..--.--.---.-.---..-....---  13337082</w:t>
      </w:r>
    </w:p>
    <w:p>
      <w:r>
        <w:rPr>
          <w:rFonts w:ascii="Consolas" w:hAnsi="Consolas"/>
          <w:sz w:val="18"/>
        </w:rPr>
        <w:t>NW_022098023.1  25021955                         .-.-.-.--.-..--.--.---.-.---..-....---  25021971</w:t>
      </w:r>
    </w:p>
    <w:p>
      <w:r>
        <w:rPr>
          <w:rFonts w:ascii="Consolas" w:hAnsi="Consolas"/>
          <w:sz w:val="18"/>
        </w:rPr>
        <w:t>NW_022098023.1  17761983                         .-.-.-.--.-..--.--.---.-.---..-....---  17761967</w:t>
      </w:r>
    </w:p>
    <w:p>
      <w:r>
        <w:rPr>
          <w:rFonts w:ascii="Consolas" w:hAnsi="Consolas"/>
          <w:sz w:val="18"/>
        </w:rPr>
        <w:t>NW_022098023.1  16046492                               .--.-T.--.--.---.-.---..-....---  16046479</w:t>
      </w:r>
    </w:p>
    <w:p>
      <w:r>
        <w:rPr>
          <w:rFonts w:ascii="Consolas" w:hAnsi="Consolas"/>
          <w:sz w:val="18"/>
        </w:rPr>
        <w:t>NW_022098023.1  6910663                                      .--.--.---.-.---..-....---  6910673</w:t>
      </w:r>
    </w:p>
    <w:p>
      <w:r>
        <w:rPr>
          <w:rFonts w:ascii="Consolas" w:hAnsi="Consolas"/>
          <w:sz w:val="18"/>
        </w:rPr>
        <w:t>NW_022098012.1  21720217                         .-.-.-.--.-..--.--.---.-.---..-..C.---  21720233</w:t>
      </w:r>
    </w:p>
    <w:p>
      <w:r>
        <w:rPr>
          <w:rFonts w:ascii="Consolas" w:hAnsi="Consolas"/>
          <w:sz w:val="18"/>
        </w:rPr>
        <w:t>NW_022098012.1  608606                             .-.-.--.-..--.--.---.-.---..-....---  608591</w:t>
      </w:r>
    </w:p>
    <w:p>
      <w:r>
        <w:rPr>
          <w:rFonts w:ascii="Consolas" w:hAnsi="Consolas"/>
          <w:sz w:val="18"/>
        </w:rPr>
        <w:t>NW_022098012.1  23001397                         .-.-C-.--.-..--.--.---.-.---..-....---  23001413</w:t>
      </w:r>
    </w:p>
    <w:p>
      <w:r>
        <w:rPr>
          <w:rFonts w:ascii="Consolas" w:hAnsi="Consolas"/>
          <w:sz w:val="18"/>
        </w:rPr>
        <w:t>NW_022098012.1  12217107                           .-.-.--.-.A--.--.---T-.---..-....---  12217122</w:t>
      </w:r>
    </w:p>
    <w:p>
      <w:r>
        <w:rPr>
          <w:rFonts w:ascii="Consolas" w:hAnsi="Consolas"/>
          <w:sz w:val="18"/>
        </w:rPr>
        <w:t>NW_022098012.1  6833281                          .-.-.-.--.-..--.--.---.-.---..-....---  6833265</w:t>
      </w:r>
    </w:p>
    <w:p>
      <w:r>
        <w:rPr>
          <w:rFonts w:ascii="Consolas" w:hAnsi="Consolas"/>
          <w:sz w:val="18"/>
        </w:rPr>
        <w:t>NW_022098012.1  20620821                     .--.T-.-.-.--.-..--.--.---.-.---..-....---  20620839</w:t>
      </w:r>
    </w:p>
    <w:p>
      <w:r>
        <w:rPr>
          <w:rFonts w:ascii="Consolas" w:hAnsi="Consolas"/>
          <w:sz w:val="18"/>
        </w:rPr>
        <w:t>NW_022098012.1  7365594                          .-.-.-.--.-..--.--.---.-.---..-....---  7365610</w:t>
      </w:r>
    </w:p>
    <w:p>
      <w:r>
        <w:rPr>
          <w:rFonts w:ascii="Consolas" w:hAnsi="Consolas"/>
          <w:sz w:val="18"/>
        </w:rPr>
        <w:t>NW_022098012.1  12316680                           .-.-.--.-..--.--.---.-.---..-..A.---  12316695</w:t>
      </w:r>
    </w:p>
    <w:p>
      <w:r>
        <w:rPr>
          <w:rFonts w:ascii="Consolas" w:hAnsi="Consolas"/>
          <w:sz w:val="18"/>
        </w:rPr>
        <w:t>NW_022098012.1  4844094                              .-.--.-..--.--.TTA.-.---..-....---  4844077</w:t>
      </w:r>
    </w:p>
    <w:p>
      <w:r>
        <w:rPr>
          <w:rFonts w:ascii="Consolas" w:hAnsi="Consolas"/>
          <w:sz w:val="18"/>
        </w:rPr>
        <w:t>NW_022098002.1  11518485                     .--..-A-.-.--.-..--.--.---.-.---..-...C---  11518503</w:t>
      </w:r>
    </w:p>
    <w:p>
      <w:r>
        <w:rPr>
          <w:rFonts w:ascii="Consolas" w:hAnsi="Consolas"/>
          <w:sz w:val="18"/>
        </w:rPr>
        <w:t>NW_022098002.1  14760137                        ..-.-C-.--.-C.--.--.---.-.---..-....---  14760120</w:t>
      </w:r>
    </w:p>
    <w:p>
      <w:r>
        <w:rPr>
          <w:rFonts w:ascii="Consolas" w:hAnsi="Consolas"/>
          <w:sz w:val="18"/>
        </w:rPr>
        <w:t>NW_022098002.1  10497072                     .--..-.-.-.--.-..--.--.---.-.---C.-....---  10497090</w:t>
      </w:r>
    </w:p>
    <w:p>
      <w:r>
        <w:rPr>
          <w:rFonts w:ascii="Consolas" w:hAnsi="Consolas"/>
          <w:sz w:val="18"/>
        </w:rPr>
        <w:t>NW_022098002.1  16304413                             .-.--.-..--.--.---.-.---..-....---  16304427</w:t>
      </w:r>
    </w:p>
    <w:p>
      <w:r>
        <w:rPr>
          <w:rFonts w:ascii="Consolas" w:hAnsi="Consolas"/>
          <w:sz w:val="18"/>
        </w:rPr>
        <w:t>NW_022098002.1  2712811                              .-.--.-..--.--.---.-.---..-....---  2712797</w:t>
      </w:r>
    </w:p>
    <w:p>
      <w:r>
        <w:rPr>
          <w:rFonts w:ascii="Consolas" w:hAnsi="Consolas"/>
          <w:sz w:val="18"/>
        </w:rPr>
        <w:t>NW_022098002.1  616421                               .-.--.-..--.--.---.-.---..-....---  616407</w:t>
      </w:r>
    </w:p>
    <w:p>
      <w:r>
        <w:rPr>
          <w:rFonts w:ascii="Consolas" w:hAnsi="Consolas"/>
          <w:sz w:val="18"/>
        </w:rPr>
        <w:t>NW_022098002.1  30430                                  .--.-..--.--.---.-.---..-....---  30417</w:t>
      </w:r>
    </w:p>
    <w:p>
      <w:r>
        <w:rPr>
          <w:rFonts w:ascii="Consolas" w:hAnsi="Consolas"/>
          <w:sz w:val="18"/>
        </w:rPr>
        <w:t>NW_022098002.1  13954033                           .-.-.--.-..--.--.---.-.---..-....---  13954018</w:t>
      </w:r>
    </w:p>
    <w:p>
      <w:r>
        <w:rPr>
          <w:rFonts w:ascii="Consolas" w:hAnsi="Consolas"/>
          <w:sz w:val="18"/>
        </w:rPr>
        <w:t>NW_022098002.1  16322923                               .--.-..--.--.---.-.---..-....---  16322936</w:t>
      </w:r>
    </w:p>
    <w:p>
      <w:r>
        <w:rPr>
          <w:rFonts w:ascii="Consolas" w:hAnsi="Consolas"/>
          <w:sz w:val="18"/>
        </w:rPr>
        <w:t>NW_022098002.1  2735733                                .--.-T.--.--.---.-.---..-....---  2735720</w:t>
      </w:r>
    </w:p>
    <w:p>
      <w:r>
        <w:rPr>
          <w:rFonts w:ascii="Consolas" w:hAnsi="Consolas"/>
          <w:sz w:val="18"/>
        </w:rPr>
        <w:t>NW_022097993.1  14142244                             .-.--.-..--.--.---.-.---..-....---  14142230</w:t>
      </w:r>
    </w:p>
    <w:p>
      <w:r>
        <w:rPr>
          <w:rFonts w:ascii="Consolas" w:hAnsi="Consolas"/>
          <w:sz w:val="18"/>
        </w:rPr>
        <w:t>NW_022097993.1  12612140                     .--..-.-.-.--.-..--.--.---.-.---..-....---  12612122</w:t>
      </w:r>
    </w:p>
    <w:p>
      <w:r>
        <w:rPr>
          <w:rFonts w:ascii="Consolas" w:hAnsi="Consolas"/>
          <w:sz w:val="18"/>
        </w:rPr>
        <w:t>NW_022097993.1  6709985                         ..-A-.-.--.-..--.--.---.-.---..-....---  6710002</w:t>
      </w:r>
    </w:p>
    <w:p>
      <w:r>
        <w:rPr>
          <w:rFonts w:ascii="Consolas" w:hAnsi="Consolas"/>
          <w:sz w:val="18"/>
        </w:rPr>
        <w:t>NW_022097993.1  15950012                         .-.-.-.--.-..--.--.---.-.---..-....---  15949996</w:t>
      </w:r>
    </w:p>
    <w:p>
      <w:r>
        <w:rPr>
          <w:rFonts w:ascii="Consolas" w:hAnsi="Consolas"/>
          <w:sz w:val="18"/>
        </w:rPr>
        <w:t>NW_022097993.1  6058643                      .--.T-.-.-A--.-..--.--.---.-.---..-....---  6058625</w:t>
      </w:r>
    </w:p>
    <w:p>
      <w:r>
        <w:rPr>
          <w:rFonts w:ascii="Consolas" w:hAnsi="Consolas"/>
          <w:sz w:val="18"/>
        </w:rPr>
        <w:t>NW_022097993.1  15272674                         .-.-.-.--.-..--.--.---.-.---..-....---  15272658</w:t>
      </w:r>
    </w:p>
    <w:p>
      <w:r>
        <w:rPr>
          <w:rFonts w:ascii="Consolas" w:hAnsi="Consolas"/>
          <w:sz w:val="18"/>
        </w:rPr>
        <w:t>NW_022097993.1  13687968                         .-.-.-.--.-..--.--.---.-.---..-....---  13687952</w:t>
      </w:r>
    </w:p>
    <w:p>
      <w:r>
        <w:rPr>
          <w:rFonts w:ascii="Consolas" w:hAnsi="Consolas"/>
          <w:sz w:val="18"/>
        </w:rPr>
        <w:t>NW_022097993.1  14142254                         .-.-G-.--.-..--.--.---.-.---..-....---  14142238</w:t>
      </w:r>
    </w:p>
    <w:p>
      <w:r>
        <w:rPr>
          <w:rFonts w:ascii="Consolas" w:hAnsi="Consolas"/>
          <w:sz w:val="18"/>
        </w:rPr>
        <w:t>NW_022097993.1  6110460                          .-.-.-.--.-..--.--.---.-.---..-....---  6110476</w:t>
      </w:r>
    </w:p>
    <w:p>
      <w:r>
        <w:rPr>
          <w:rFonts w:ascii="Consolas" w:hAnsi="Consolas"/>
          <w:sz w:val="18"/>
        </w:rPr>
        <w:t>NW_022097993.1  7769748                              .-.--.-..--.--.---.-.---..-....---  7769762</w:t>
      </w:r>
    </w:p>
    <w:p>
      <w:r>
        <w:rPr>
          <w:rFonts w:ascii="Consolas" w:hAnsi="Consolas"/>
          <w:sz w:val="18"/>
        </w:rPr>
        <w:t>NW_022097993.1  13306289                           .-.-.--.-..--.--.---.-.---..-....---  13306304</w:t>
      </w:r>
    </w:p>
    <w:p>
      <w:r>
        <w:rPr>
          <w:rFonts w:ascii="Consolas" w:hAnsi="Consolas"/>
          <w:sz w:val="18"/>
        </w:rPr>
        <w:t>NW_022097993.1  15272660                             .-.--.-..--.--.---.-.---..-....---  15272646</w:t>
      </w:r>
    </w:p>
    <w:p>
      <w:r>
        <w:rPr>
          <w:rFonts w:ascii="Consolas" w:hAnsi="Consolas"/>
          <w:sz w:val="18"/>
        </w:rPr>
        <w:t>NW_022097993.1  7769736                              .-.--.-..--.--.---.-.---..-....---  7769750</w:t>
      </w:r>
    </w:p>
    <w:p>
      <w:r>
        <w:rPr>
          <w:rFonts w:ascii="Consolas" w:hAnsi="Consolas"/>
          <w:sz w:val="18"/>
        </w:rPr>
        <w:t>NW_022097993.1  11888952                             .-.--.-..--.--.---.-.---..-....---  11888938</w:t>
      </w:r>
    </w:p>
    <w:p>
      <w:r>
        <w:rPr>
          <w:rFonts w:ascii="Consolas" w:hAnsi="Consolas"/>
          <w:sz w:val="18"/>
        </w:rPr>
        <w:t>NW_022097993.1  12507127                             .-.--.-..--.--.---.-.---..-....---  12507141</w:t>
      </w:r>
    </w:p>
    <w:p>
      <w:r>
        <w:rPr>
          <w:rFonts w:ascii="Consolas" w:hAnsi="Consolas"/>
          <w:sz w:val="18"/>
        </w:rPr>
        <w:t>NW_022097993.1  13113682                             .-.--.-..--.--.---.-.---..-....---  13113696</w:t>
      </w:r>
    </w:p>
    <w:p>
      <w:r>
        <w:rPr>
          <w:rFonts w:ascii="Consolas" w:hAnsi="Consolas"/>
          <w:sz w:val="18"/>
        </w:rPr>
        <w:t>NW_022097993.1  4010068                              .-.--.-..--.--.---.-.---..-....---  4010054</w:t>
      </w:r>
    </w:p>
    <w:p>
      <w:r>
        <w:rPr>
          <w:rFonts w:ascii="Consolas" w:hAnsi="Consolas"/>
          <w:sz w:val="18"/>
        </w:rPr>
        <w:t>NW_022097993.1  5666164                                   .-..--.--.---.-.---..-....---  5666176</w:t>
      </w:r>
    </w:p>
    <w:p>
      <w:r>
        <w:rPr>
          <w:rFonts w:ascii="Consolas" w:hAnsi="Consolas"/>
          <w:sz w:val="18"/>
        </w:rPr>
        <w:t>NW_022097993.1  12507135                             .-.--.-..--.--.---.-.---..-....---  12507149</w:t>
      </w:r>
    </w:p>
    <w:p>
      <w:r>
        <w:rPr>
          <w:rFonts w:ascii="Consolas" w:hAnsi="Consolas"/>
          <w:sz w:val="18"/>
        </w:rPr>
        <w:t>NW_022097993.1  13253473                             .-.--.-..--.--.---.-.---..-....---  13253459</w:t>
      </w:r>
    </w:p>
    <w:p>
      <w:r>
        <w:rPr>
          <w:rFonts w:ascii="Consolas" w:hAnsi="Consolas"/>
          <w:sz w:val="18"/>
        </w:rPr>
        <w:t>NW_022097993.1  4643188                                   .-.G--.--.---.-.---..-....---  4643176</w:t>
      </w:r>
    </w:p>
    <w:p>
      <w:r>
        <w:rPr>
          <w:rFonts w:ascii="Consolas" w:hAnsi="Consolas"/>
          <w:sz w:val="18"/>
        </w:rPr>
        <w:t>NW_022098123.1  126909                       .--..-A-.-.--.-..--.--.---.-.---..-....---  126891</w:t>
      </w:r>
    </w:p>
    <w:p>
      <w:r>
        <w:rPr>
          <w:rFonts w:ascii="Consolas" w:hAnsi="Consolas"/>
          <w:sz w:val="18"/>
        </w:rPr>
        <w:t>NW_022098123.1  126893                               .-.--.-..--.--.---.-.---..-....---  126879</w:t>
      </w:r>
    </w:p>
    <w:p>
      <w:r>
        <w:rPr>
          <w:rFonts w:ascii="Consolas" w:hAnsi="Consolas"/>
          <w:sz w:val="18"/>
        </w:rPr>
        <w:t>NW_022098112.1  75832                              .-.-.--.-..--.--.---.-.---..-....---  75847</w:t>
      </w:r>
    </w:p>
    <w:p>
      <w:r>
        <w:rPr>
          <w:rFonts w:ascii="Consolas" w:hAnsi="Consolas"/>
          <w:sz w:val="18"/>
        </w:rPr>
        <w:t>NW_022098086.1  3841648                         ..-.-.-.--.-..--.--.---.-.---..-....---  3841665</w:t>
      </w:r>
    </w:p>
    <w:p>
      <w:r>
        <w:rPr>
          <w:rFonts w:ascii="Consolas" w:hAnsi="Consolas"/>
          <w:sz w:val="18"/>
        </w:rPr>
        <w:t>NW_022098086.1  1638958                      .--.T-.-.-.--.-..--.--.---.-.---..-....---  1638940</w:t>
      </w:r>
    </w:p>
    <w:p>
      <w:r>
        <w:rPr>
          <w:rFonts w:ascii="Consolas" w:hAnsi="Consolas"/>
          <w:sz w:val="18"/>
        </w:rPr>
        <w:t>NW_022098086.1  1638950                              .-.--.-..--.--.---.-.---..-....---  1638936</w:t>
      </w:r>
    </w:p>
    <w:p>
      <w:r>
        <w:rPr>
          <w:rFonts w:ascii="Consolas" w:hAnsi="Consolas"/>
          <w:sz w:val="18"/>
        </w:rPr>
        <w:t>NW_022098086.1  3126159                              .-.--.-..--.--.---.-.---..-....---  3126173</w:t>
      </w:r>
    </w:p>
    <w:p>
      <w:r>
        <w:rPr>
          <w:rFonts w:ascii="Consolas" w:hAnsi="Consolas"/>
          <w:sz w:val="18"/>
        </w:rPr>
        <w:t>NW_022098086.1  1820794                                .--.-T.--.--.---.-.---..-....---  1820781</w:t>
      </w:r>
    </w:p>
    <w:p>
      <w:r>
        <w:rPr>
          <w:rFonts w:ascii="Consolas" w:hAnsi="Consolas"/>
          <w:sz w:val="18"/>
        </w:rPr>
        <w:t>NW_022098086.1  384471                             .-.-.--.-..--.--.TT-.-.---..-....---  384454</w:t>
      </w:r>
    </w:p>
    <w:p>
      <w:r>
        <w:rPr>
          <w:rFonts w:ascii="Consolas" w:hAnsi="Consolas"/>
          <w:sz w:val="18"/>
        </w:rPr>
        <w:t>NW_022098077.1  1479846                      .--..-G-.-.--.-..--.--.---.-.---..-....---  1479864</w:t>
      </w:r>
    </w:p>
    <w:p>
      <w:r>
        <w:rPr>
          <w:rFonts w:ascii="Consolas" w:hAnsi="Consolas"/>
          <w:sz w:val="18"/>
        </w:rPr>
        <w:t>NW_022098077.1  1203826                      .--..-.-.-.--.-..--.--.---.-.---..-....---  1203808</w:t>
      </w:r>
    </w:p>
    <w:p>
      <w:r>
        <w:rPr>
          <w:rFonts w:ascii="Consolas" w:hAnsi="Consolas"/>
          <w:sz w:val="18"/>
        </w:rPr>
        <w:t>NW_022098077.1  4067546                          .-.-A-.--.-..--.--.---.-.---..-....---  4067530</w:t>
      </w:r>
    </w:p>
    <w:p>
      <w:r>
        <w:rPr>
          <w:rFonts w:ascii="Consolas" w:hAnsi="Consolas"/>
          <w:sz w:val="18"/>
        </w:rPr>
        <w:t>NW_022098048.1  6783689                      .--.T-.-.-A--.-T.--.--.---.-.---..-....---  6783707</w:t>
      </w:r>
    </w:p>
    <w:p>
      <w:r>
        <w:rPr>
          <w:rFonts w:ascii="Consolas" w:hAnsi="Consolas"/>
          <w:sz w:val="18"/>
        </w:rPr>
        <w:t>NW_022098048.1  10150360                     .--..-A-.-.--.-..--.--.---.-.---..-....---  10150378</w:t>
      </w:r>
    </w:p>
    <w:p>
      <w:r>
        <w:rPr>
          <w:rFonts w:ascii="Consolas" w:hAnsi="Consolas"/>
          <w:sz w:val="18"/>
        </w:rPr>
        <w:t>NW_022098048.1  1139395                          .-.-.-.--.-..--.--.---.-.---..-....---  1139411</w:t>
      </w:r>
    </w:p>
    <w:p>
      <w:r>
        <w:rPr>
          <w:rFonts w:ascii="Consolas" w:hAnsi="Consolas"/>
          <w:sz w:val="18"/>
        </w:rPr>
        <w:t>NW_022098048.1  7885967                          .-.-.-.--.-..--C--.---.-.---..-....---  7885951</w:t>
      </w:r>
    </w:p>
    <w:p>
      <w:r>
        <w:rPr>
          <w:rFonts w:ascii="Consolas" w:hAnsi="Consolas"/>
          <w:sz w:val="18"/>
        </w:rPr>
        <w:t>NW_022098048.1  5865447                            .-.-.--.-..--.--.---.-.---..-....---  5865432</w:t>
      </w:r>
    </w:p>
    <w:p>
      <w:r>
        <w:rPr>
          <w:rFonts w:ascii="Consolas" w:hAnsi="Consolas"/>
          <w:sz w:val="18"/>
        </w:rPr>
        <w:t>NW_022098048.1  14706903                           .-.-.--.-.A--.--.---.-.---..-....---  14706888</w:t>
      </w:r>
    </w:p>
    <w:p>
      <w:r>
        <w:rPr>
          <w:rFonts w:ascii="Consolas" w:hAnsi="Consolas"/>
          <w:sz w:val="18"/>
        </w:rPr>
        <w:t>NW_022098048.1  14706905                               .--.-T.--.--.---.-A---..-....---  14706892</w:t>
      </w:r>
    </w:p>
    <w:p>
      <w:r>
        <w:rPr>
          <w:rFonts w:ascii="Consolas" w:hAnsi="Consolas"/>
          <w:sz w:val="18"/>
        </w:rPr>
        <w:t>NW_022098048.1  3794808                            .-.-.--.-..--.--.TT-.-.---..-....---  3794825</w:t>
      </w:r>
    </w:p>
    <w:p>
      <w:r>
        <w:rPr>
          <w:rFonts w:ascii="Consolas" w:hAnsi="Consolas"/>
          <w:sz w:val="18"/>
        </w:rPr>
        <w:t>NW_022098048.1  1795545                            .-.-.--.-..--.--.---.-.---..-....---  1795530</w:t>
      </w:r>
    </w:p>
    <w:p>
      <w:r>
        <w:rPr>
          <w:rFonts w:ascii="Consolas" w:hAnsi="Consolas"/>
          <w:sz w:val="18"/>
        </w:rPr>
        <w:t>NW_022098035.1  11819298                         .-.-.-.--.-..--.--.---T-.---.A-..C.---  11819314</w:t>
      </w:r>
    </w:p>
    <w:p>
      <w:r>
        <w:rPr>
          <w:rFonts w:ascii="Consolas" w:hAnsi="Consolas"/>
          <w:sz w:val="18"/>
        </w:rPr>
        <w:t>NW_022098035.1  599574                       .--.C-.-.-.--.-..--.--.---.-.---..-....---  599556</w:t>
      </w:r>
    </w:p>
    <w:p>
      <w:r>
        <w:rPr>
          <w:rFonts w:ascii="Consolas" w:hAnsi="Consolas"/>
          <w:sz w:val="18"/>
        </w:rPr>
        <w:t>NW_022098035.1  11736235                     .--..-.-.-.--A-..--.--.---T-G---..-....---  11736217</w:t>
      </w:r>
    </w:p>
    <w:p>
      <w:r>
        <w:rPr>
          <w:rFonts w:ascii="Consolas" w:hAnsi="Consolas"/>
          <w:sz w:val="18"/>
        </w:rPr>
        <w:t>NW_022098035.1  599566                               .-.--.-..--.--.---.-.---..-....---  599552</w:t>
      </w:r>
    </w:p>
    <w:p>
      <w:r>
        <w:rPr>
          <w:rFonts w:ascii="Consolas" w:hAnsi="Consolas"/>
          <w:sz w:val="18"/>
        </w:rPr>
        <w:t>NW_022098035.1  2547334                   .--.--.G-.-.-.--.-..--.--.---.-.---..-....---  2547315</w:t>
      </w:r>
    </w:p>
    <w:p>
      <w:r>
        <w:rPr>
          <w:rFonts w:ascii="Consolas" w:hAnsi="Consolas"/>
          <w:sz w:val="18"/>
        </w:rPr>
        <w:t>NW_022098035.1  15179386                           .-.-.--.-T.--.--A---.-.---..-....---  15179371</w:t>
      </w:r>
    </w:p>
    <w:p>
      <w:r>
        <w:rPr>
          <w:rFonts w:ascii="Consolas" w:hAnsi="Consolas"/>
          <w:sz w:val="18"/>
        </w:rPr>
        <w:t>NW_022098035.1  7353143                              .-.--.-..--.--.---.-.---..-....---  7353157</w:t>
      </w:r>
    </w:p>
    <w:p>
      <w:r>
        <w:rPr>
          <w:rFonts w:ascii="Consolas" w:hAnsi="Consolas"/>
          <w:sz w:val="18"/>
        </w:rPr>
        <w:t>NW_022098035.1  17202896                        ..-.-.-.--.-..--.--.---.-.---..-....---  17202913</w:t>
      </w:r>
    </w:p>
    <w:p>
      <w:r>
        <w:rPr>
          <w:rFonts w:ascii="Consolas" w:hAnsi="Consolas"/>
          <w:sz w:val="18"/>
        </w:rPr>
        <w:t>NW_022098035.1  6117142                          .-.-.-.--.-..--.--.---.-.---..-....---  6117158</w:t>
      </w:r>
    </w:p>
    <w:p>
      <w:r>
        <w:rPr>
          <w:rFonts w:ascii="Consolas" w:hAnsi="Consolas"/>
          <w:sz w:val="18"/>
        </w:rPr>
        <w:t>NW_022098030.1  2427250                          .-.-.-.--.-G.--.--.---.-.---..-....---  2427234</w:t>
      </w:r>
    </w:p>
    <w:p>
      <w:r>
        <w:rPr>
          <w:rFonts w:ascii="Consolas" w:hAnsi="Consolas"/>
          <w:sz w:val="18"/>
        </w:rPr>
        <w:t>NW_022098030.1  4743249                              .-.--.-..--.--.---.-.---..-....---  4743263</w:t>
      </w:r>
    </w:p>
    <w:p>
      <w:r>
        <w:rPr>
          <w:rFonts w:ascii="Consolas" w:hAnsi="Consolas"/>
          <w:sz w:val="18"/>
        </w:rPr>
        <w:t>NW_022098030.1  1278522                            .-.-.--.-..--.--.---.-.---A.-....---  1278537</w:t>
      </w:r>
    </w:p>
    <w:p>
      <w:r>
        <w:rPr>
          <w:rFonts w:ascii="Consolas" w:hAnsi="Consolas"/>
          <w:sz w:val="18"/>
        </w:rPr>
        <w:t>NW_022098030.1  10035968                             .-.--.-..--.--.---.-.---..-....---  10035954</w:t>
      </w:r>
    </w:p>
    <w:p>
      <w:r>
        <w:rPr>
          <w:rFonts w:ascii="Consolas" w:hAnsi="Consolas"/>
          <w:sz w:val="18"/>
        </w:rPr>
        <w:t>NW_022098030.1  3767250                          .-.-.-.--.-..--.--.---.-.---..-....---  3767234</w:t>
      </w:r>
    </w:p>
    <w:p>
      <w:r>
        <w:rPr>
          <w:rFonts w:ascii="Consolas" w:hAnsi="Consolas"/>
          <w:sz w:val="18"/>
        </w:rPr>
        <w:t>NW_022098030.1  10035982                  .--.--..-.-.-.--.T..--.--.---.-.---..-....---  10035962</w:t>
      </w:r>
    </w:p>
    <w:p>
      <w:r>
        <w:rPr>
          <w:rFonts w:ascii="Consolas" w:hAnsi="Consolas"/>
          <w:sz w:val="18"/>
        </w:rPr>
        <w:t>NW_022098006.1  1277427                      .--..-A-.-.--.-..--.--.---.-.---..-....---  1277409</w:t>
      </w:r>
    </w:p>
    <w:p>
      <w:r>
        <w:rPr>
          <w:rFonts w:ascii="Consolas" w:hAnsi="Consolas"/>
          <w:sz w:val="18"/>
        </w:rPr>
        <w:t>NW_022098006.1  15130232                     .--.G-.-.-.--.-..--.--.---.-.---..-....---  15130250</w:t>
      </w:r>
    </w:p>
    <w:p>
      <w:r>
        <w:rPr>
          <w:rFonts w:ascii="Consolas" w:hAnsi="Consolas"/>
          <w:sz w:val="18"/>
        </w:rPr>
        <w:t>NW_022098006.1  3286115                         ..-.-.-.--.-..--.--.---.-.---..-..C.---  3286132</w:t>
      </w:r>
    </w:p>
    <w:p>
      <w:r>
        <w:rPr>
          <w:rFonts w:ascii="Consolas" w:hAnsi="Consolas"/>
          <w:sz w:val="18"/>
        </w:rPr>
        <w:t>NW_022098006.1  8640555                          .-.-.-.--C-..--.--.---.-.---..-....---  8640571</w:t>
      </w:r>
    </w:p>
    <w:p>
      <w:r>
        <w:rPr>
          <w:rFonts w:ascii="Consolas" w:hAnsi="Consolas"/>
          <w:sz w:val="18"/>
        </w:rPr>
        <w:t>NW_022098006.1  11648050                             .-.--.-..--.--.---.-.---..-....---  11648064</w:t>
      </w:r>
    </w:p>
    <w:p>
      <w:r>
        <w:rPr>
          <w:rFonts w:ascii="Consolas" w:hAnsi="Consolas"/>
          <w:sz w:val="18"/>
        </w:rPr>
        <w:t>NW_022098006.1  7996033                            .-.-.--.-..--.--.---.-.---..-....---  7996048</w:t>
      </w:r>
    </w:p>
    <w:p>
      <w:r>
        <w:rPr>
          <w:rFonts w:ascii="Consolas" w:hAnsi="Consolas"/>
          <w:sz w:val="18"/>
        </w:rPr>
        <w:t>NW_022098006.1  8548842                              .-.--.-..--.--.---.-.---..-....---  8548828</w:t>
      </w:r>
    </w:p>
    <w:p>
      <w:r>
        <w:rPr>
          <w:rFonts w:ascii="Consolas" w:hAnsi="Consolas"/>
          <w:sz w:val="18"/>
        </w:rPr>
        <w:t>NW_022098006.1  15130244                             .-.--.-..--.--.---.-.---..-....---  15130258</w:t>
      </w:r>
    </w:p>
    <w:p>
      <w:r>
        <w:rPr>
          <w:rFonts w:ascii="Consolas" w:hAnsi="Consolas"/>
          <w:sz w:val="18"/>
        </w:rPr>
        <w:t>NW_022098006.1  14318547                           .-.-.--.-..--.--.---.-.---..-....---  14318532</w:t>
      </w:r>
    </w:p>
    <w:p>
      <w:r>
        <w:rPr>
          <w:rFonts w:ascii="Consolas" w:hAnsi="Consolas"/>
          <w:sz w:val="18"/>
        </w:rPr>
        <w:t>NW_022098006.1  20070440                                  .-..--.--.---.-.---..-....---  20070428</w:t>
      </w:r>
    </w:p>
    <w:p>
      <w:r>
        <w:rPr>
          <w:rFonts w:ascii="Consolas" w:hAnsi="Consolas"/>
          <w:sz w:val="18"/>
        </w:rPr>
        <w:t>NW_022098006.1  772295                                 .--.-..--.--.---.-.---..-....---  772308</w:t>
      </w:r>
    </w:p>
    <w:p>
      <w:r>
        <w:rPr>
          <w:rFonts w:ascii="Consolas" w:hAnsi="Consolas"/>
          <w:sz w:val="18"/>
        </w:rPr>
        <w:t>NW_022098006.1  4453026                            .-.-.--.-..--.--.---.-.---..-....---  4453011</w:t>
      </w:r>
    </w:p>
    <w:p>
      <w:r>
        <w:rPr>
          <w:rFonts w:ascii="Consolas" w:hAnsi="Consolas"/>
          <w:sz w:val="18"/>
        </w:rPr>
        <w:t>NW_022098006.1  6548725                                .--.-..--.--.---.-.---..-....---  6548712</w:t>
      </w:r>
    </w:p>
    <w:p>
      <w:r>
        <w:rPr>
          <w:rFonts w:ascii="Consolas" w:hAnsi="Consolas"/>
          <w:sz w:val="18"/>
        </w:rPr>
        <w:t>NW_022098006.1  7996031                                .--.-T.--.--.---.-.---..-....---  7996044</w:t>
      </w:r>
    </w:p>
    <w:p>
      <w:r>
        <w:rPr>
          <w:rFonts w:ascii="Consolas" w:hAnsi="Consolas"/>
          <w:sz w:val="18"/>
        </w:rPr>
        <w:t>NW_022098006.1  1996822                                      .--.--.---.-.---..-G...---  1996812</w:t>
      </w:r>
    </w:p>
    <w:p>
      <w:r>
        <w:rPr>
          <w:rFonts w:ascii="Consolas" w:hAnsi="Consolas"/>
          <w:sz w:val="18"/>
        </w:rPr>
        <w:t>NW_022098006.1  1996823                            .-.-.--.-..--.--.---G-.---..-....---  1996808</w:t>
      </w:r>
    </w:p>
    <w:p>
      <w:r>
        <w:rPr>
          <w:rFonts w:ascii="Consolas" w:hAnsi="Consolas"/>
          <w:sz w:val="18"/>
        </w:rPr>
        <w:t>NW_022098006.1  7580262                          .-.-.-.--.-..--.--.---.-.---..-....---  7580278</w:t>
      </w:r>
    </w:p>
    <w:p>
      <w:r>
        <w:rPr>
          <w:rFonts w:ascii="Consolas" w:hAnsi="Consolas"/>
          <w:sz w:val="18"/>
        </w:rPr>
        <w:t>NW_022097998.1  7977210                      .--..-.-.-.--.-.G--.--.---.-.---..-....---  7977228</w:t>
      </w:r>
    </w:p>
    <w:p>
      <w:r>
        <w:rPr>
          <w:rFonts w:ascii="Consolas" w:hAnsi="Consolas"/>
          <w:sz w:val="18"/>
        </w:rPr>
        <w:t>NW_022097998.1  7218104                      .--.C-.-.-.--.-..--.--.---.-.---..-....---  7218122</w:t>
      </w:r>
    </w:p>
    <w:p>
      <w:r>
        <w:rPr>
          <w:rFonts w:ascii="Consolas" w:hAnsi="Consolas"/>
          <w:sz w:val="18"/>
        </w:rPr>
        <w:t>NW_022097998.1  1174608                            .-.-.--.-..--.--.---.-.---..-....---  1174623</w:t>
      </w:r>
    </w:p>
    <w:p>
      <w:r>
        <w:rPr>
          <w:rFonts w:ascii="Consolas" w:hAnsi="Consolas"/>
          <w:sz w:val="18"/>
        </w:rPr>
        <w:t>NW_022097998.1  7218112                              .-.--.-..--.--.---.-.---..-....---  7218126</w:t>
      </w:r>
    </w:p>
    <w:p>
      <w:r>
        <w:rPr>
          <w:rFonts w:ascii="Consolas" w:hAnsi="Consolas"/>
          <w:sz w:val="18"/>
        </w:rPr>
        <w:t>NW_022097998.1  17746034                           .-.-.--.-..--.--.---.-.---..-....---  17746019</w:t>
      </w:r>
    </w:p>
    <w:p>
      <w:r>
        <w:rPr>
          <w:rFonts w:ascii="Consolas" w:hAnsi="Consolas"/>
          <w:sz w:val="18"/>
        </w:rPr>
        <w:t>NW_022097998.1  1781907                              .-.--.-..--.--.---.-.---..-G...---  1781893</w:t>
      </w:r>
    </w:p>
    <w:p>
      <w:r>
        <w:rPr>
          <w:rFonts w:ascii="Consolas" w:hAnsi="Consolas"/>
          <w:sz w:val="18"/>
        </w:rPr>
        <w:t>NW_022097998.1  7545475                              .-.--.-G.--.--.---.-.---..-....---  7545461</w:t>
      </w:r>
    </w:p>
    <w:p>
      <w:r>
        <w:rPr>
          <w:rFonts w:ascii="Consolas" w:hAnsi="Consolas"/>
          <w:sz w:val="18"/>
        </w:rPr>
        <w:t>NW_022097998.1  4406697                              .-.--.-..--.--.---.-C---..-....---  4406683</w:t>
      </w:r>
    </w:p>
    <w:p>
      <w:r>
        <w:rPr>
          <w:rFonts w:ascii="Consolas" w:hAnsi="Consolas"/>
          <w:sz w:val="18"/>
        </w:rPr>
        <w:t>NW_022097998.1  2059767                                   .-..--.--.---.-.---..-....---  2059755</w:t>
      </w:r>
    </w:p>
    <w:p>
      <w:r>
        <w:rPr>
          <w:rFonts w:ascii="Consolas" w:hAnsi="Consolas"/>
          <w:sz w:val="18"/>
        </w:rPr>
        <w:t>NW_022097998.1  2891350                                .--.-..--.--.---.-.---..-....---  2891363</w:t>
      </w:r>
    </w:p>
    <w:p>
      <w:r>
        <w:rPr>
          <w:rFonts w:ascii="Consolas" w:hAnsi="Consolas"/>
          <w:sz w:val="18"/>
        </w:rPr>
        <w:t>NW_022097998.1  10202450                                  .-..--.--.---.-.---..-....---  10202438</w:t>
      </w:r>
    </w:p>
    <w:p>
      <w:r>
        <w:rPr>
          <w:rFonts w:ascii="Consolas" w:hAnsi="Consolas"/>
          <w:sz w:val="18"/>
        </w:rPr>
        <w:t>NW_022097998.1  1781910                                .--.-..--.--.---.-.---..-....---  1781897</w:t>
      </w:r>
    </w:p>
    <w:p>
      <w:r>
        <w:rPr>
          <w:rFonts w:ascii="Consolas" w:hAnsi="Consolas"/>
          <w:sz w:val="18"/>
        </w:rPr>
        <w:t>NW_022097998.1  12390992                             .-.--.-T.--.--.---.-.---..T....---  12391007</w:t>
      </w:r>
    </w:p>
    <w:p>
      <w:r>
        <w:rPr>
          <w:rFonts w:ascii="Consolas" w:hAnsi="Consolas"/>
          <w:sz w:val="18"/>
        </w:rPr>
        <w:t>NW_022099364.1  2668                                 .-.--.-..--.--.---.-.---..-....---  2682</w:t>
      </w:r>
    </w:p>
    <w:p>
      <w:r>
        <w:rPr>
          <w:rFonts w:ascii="Consolas" w:hAnsi="Consolas"/>
          <w:sz w:val="18"/>
        </w:rPr>
        <w:t>NW_022098119.1  55709                                .-.--.-..--.--.---.-.---..-....---  55695</w:t>
      </w:r>
    </w:p>
    <w:p>
      <w:r>
        <w:rPr>
          <w:rFonts w:ascii="Consolas" w:hAnsi="Consolas"/>
          <w:sz w:val="18"/>
        </w:rPr>
        <w:t>NW_022098108.1  620545                               .-.--.-..--.--.---.-.---..-....---  620531</w:t>
      </w:r>
    </w:p>
    <w:p>
      <w:r>
        <w:rPr>
          <w:rFonts w:ascii="Consolas" w:hAnsi="Consolas"/>
          <w:sz w:val="18"/>
        </w:rPr>
        <w:t>NW_022098095.1  1352190                                   .-..--.--.---.-.---..-....---  1352178</w:t>
      </w:r>
    </w:p>
    <w:p>
      <w:r>
        <w:rPr>
          <w:rFonts w:ascii="Consolas" w:hAnsi="Consolas"/>
          <w:sz w:val="18"/>
        </w:rPr>
        <w:t>NW_022098092.1  1396240                         ..-.-.-.--.-..--.--.---.-.---..-....---  1396257</w:t>
      </w:r>
    </w:p>
    <w:p>
      <w:r>
        <w:rPr>
          <w:rFonts w:ascii="Consolas" w:hAnsi="Consolas"/>
          <w:sz w:val="18"/>
        </w:rPr>
        <w:t>NW_022098089.1  947400                               .-.--.-..--.--.---.-.---..-....---  947386</w:t>
      </w:r>
    </w:p>
    <w:p>
      <w:r>
        <w:rPr>
          <w:rFonts w:ascii="Consolas" w:hAnsi="Consolas"/>
          <w:sz w:val="18"/>
        </w:rPr>
        <w:t>NW_022098089.1  947417                             .-.-.--.-..--.--.---.-.---..-....---  947402</w:t>
      </w:r>
    </w:p>
    <w:p>
      <w:r>
        <w:rPr>
          <w:rFonts w:ascii="Consolas" w:hAnsi="Consolas"/>
          <w:sz w:val="18"/>
        </w:rPr>
        <w:t>NW_022098089.1  2219202                            .-.-.--.-T.--.--A---.-.---..-....---  2219217</w:t>
      </w:r>
    </w:p>
    <w:p>
      <w:r>
        <w:rPr>
          <w:rFonts w:ascii="Consolas" w:hAnsi="Consolas"/>
          <w:sz w:val="18"/>
        </w:rPr>
        <w:t>NW_022098087.1  1485036                            .-.-.--.-..--.--.---.-.---..-....---  1485051</w:t>
      </w:r>
    </w:p>
    <w:p>
      <w:r>
        <w:rPr>
          <w:rFonts w:ascii="Consolas" w:hAnsi="Consolas"/>
          <w:sz w:val="18"/>
        </w:rPr>
        <w:t>NW_022098084.1  2995366                              .-.--.-..--.--.---.-.---..-....---  2995380</w:t>
      </w:r>
    </w:p>
    <w:p>
      <w:r>
        <w:rPr>
          <w:rFonts w:ascii="Consolas" w:hAnsi="Consolas"/>
          <w:sz w:val="18"/>
        </w:rPr>
        <w:t>NW_022098084.1  487701                             .-.-.--.-G.--.--.---.-.---..-....---  487686</w:t>
      </w:r>
    </w:p>
    <w:p>
      <w:r>
        <w:rPr>
          <w:rFonts w:ascii="Consolas" w:hAnsi="Consolas"/>
          <w:sz w:val="18"/>
        </w:rPr>
        <w:t>NW_022098075.1  1472278                      .--..-A-.-.--.-..--.--.---.-.---..-....---  1472296</w:t>
      </w:r>
    </w:p>
    <w:p>
      <w:r>
        <w:rPr>
          <w:rFonts w:ascii="Consolas" w:hAnsi="Consolas"/>
          <w:sz w:val="18"/>
        </w:rPr>
        <w:t>NW_022098075.1  2524344                      .--.T-.-.-.--.-..--.--.---.-.---..-....---  2524362</w:t>
      </w:r>
    </w:p>
    <w:p>
      <w:r>
        <w:rPr>
          <w:rFonts w:ascii="Consolas" w:hAnsi="Consolas"/>
          <w:sz w:val="18"/>
        </w:rPr>
        <w:t>NW_022098075.1  3480900                              .-.--.-..--.--.---.-.---..-....---  3480914</w:t>
      </w:r>
    </w:p>
    <w:p>
      <w:r>
        <w:rPr>
          <w:rFonts w:ascii="Consolas" w:hAnsi="Consolas"/>
          <w:sz w:val="18"/>
        </w:rPr>
        <w:t>NW_022098075.1  1022385                                .--.-T.--.--.---.-.---..-....---  1022372</w:t>
      </w:r>
    </w:p>
    <w:p>
      <w:r>
        <w:rPr>
          <w:rFonts w:ascii="Consolas" w:hAnsi="Consolas"/>
          <w:sz w:val="18"/>
        </w:rPr>
        <w:t>NW_022098075.1  3480889                                .--.-..--.--.---.-.---..-....---  3480902</w:t>
      </w:r>
    </w:p>
    <w:p>
      <w:r>
        <w:rPr>
          <w:rFonts w:ascii="Consolas" w:hAnsi="Consolas"/>
          <w:sz w:val="18"/>
        </w:rPr>
        <w:t>NW_022098075.1  4468957                      .--..-.-.-.--.-..--.--.---.-.---..-....---  4468975</w:t>
      </w:r>
    </w:p>
    <w:p>
      <w:r>
        <w:rPr>
          <w:rFonts w:ascii="Consolas" w:hAnsi="Consolas"/>
          <w:sz w:val="18"/>
        </w:rPr>
        <w:t>NW_022098075.1  1843764                         ..-.-.-.C-.-..--.--C---.-.---G.-....---  1843782</w:t>
      </w:r>
    </w:p>
    <w:p>
      <w:r>
        <w:rPr>
          <w:rFonts w:ascii="Consolas" w:hAnsi="Consolas"/>
          <w:sz w:val="18"/>
        </w:rPr>
        <w:t>NW_022098074.1  46907                           ..-.-.-A--.-..--.--.---.-.---..-....---  46924</w:t>
      </w:r>
    </w:p>
    <w:p>
      <w:r>
        <w:rPr>
          <w:rFonts w:ascii="Consolas" w:hAnsi="Consolas"/>
          <w:sz w:val="18"/>
        </w:rPr>
        <w:t>NW_022098074.1  977067                             .-.-.--.-..--.--.---.-.---..-....---  977052</w:t>
      </w:r>
    </w:p>
    <w:p>
      <w:r>
        <w:rPr>
          <w:rFonts w:ascii="Consolas" w:hAnsi="Consolas"/>
          <w:sz w:val="18"/>
        </w:rPr>
        <w:t>NW_022098074.1  977062                               .-.--.-..--.--.---.-.---..-....---  977048</w:t>
      </w:r>
    </w:p>
    <w:p>
      <w:r>
        <w:rPr>
          <w:rFonts w:ascii="Consolas" w:hAnsi="Consolas"/>
          <w:sz w:val="18"/>
        </w:rPr>
        <w:t>NW_022098070.1  3436222                      .--..-A-.-.--.-..--.--.---.-.---..-G...---  3436240</w:t>
      </w:r>
    </w:p>
    <w:p>
      <w:r>
        <w:rPr>
          <w:rFonts w:ascii="Consolas" w:hAnsi="Consolas"/>
          <w:sz w:val="18"/>
        </w:rPr>
        <w:t>NW_022098070.1  7953207                          .-.-.-.--.-T.--.--A---.-.---..-....---  7953191</w:t>
      </w:r>
    </w:p>
    <w:p>
      <w:r>
        <w:rPr>
          <w:rFonts w:ascii="Consolas" w:hAnsi="Consolas"/>
          <w:sz w:val="18"/>
        </w:rPr>
        <w:t>NW_022098070.1  5020693                              .-.--.-..--.--.---.-.---..-....---  5020679</w:t>
      </w:r>
    </w:p>
    <w:p>
      <w:r>
        <w:rPr>
          <w:rFonts w:ascii="Consolas" w:hAnsi="Consolas"/>
          <w:sz w:val="18"/>
        </w:rPr>
        <w:t>NW_022098070.1  4923148                              .-.--.-..--.--.---.-.---..-....---  4923162</w:t>
      </w:r>
    </w:p>
    <w:p>
      <w:r>
        <w:rPr>
          <w:rFonts w:ascii="Consolas" w:hAnsi="Consolas"/>
          <w:sz w:val="18"/>
        </w:rPr>
        <w:t>NW_022098070.1  6880134                                .--.-..--.--.---.-.---..-....---  6880147</w:t>
      </w:r>
    </w:p>
    <w:p>
      <w:r>
        <w:rPr>
          <w:rFonts w:ascii="Consolas" w:hAnsi="Consolas"/>
          <w:sz w:val="18"/>
        </w:rPr>
        <w:t>NW_022098067.1  4261799                          .-.-.-.--.-..--.--.---.-.---..-....---  4261815</w:t>
      </w:r>
    </w:p>
    <w:p>
      <w:r>
        <w:rPr>
          <w:rFonts w:ascii="Consolas" w:hAnsi="Consolas"/>
          <w:sz w:val="18"/>
        </w:rPr>
        <w:t>NW_022098067.1  664504                             .-.-.--.-..--.--.---.-.---..-....---  664519</w:t>
      </w:r>
    </w:p>
    <w:p>
      <w:r>
        <w:rPr>
          <w:rFonts w:ascii="Consolas" w:hAnsi="Consolas"/>
          <w:sz w:val="18"/>
        </w:rPr>
        <w:t>NW_022098067.1  3418001                                .--.-..--.--.---.-.---..-....---  3417988</w:t>
      </w:r>
    </w:p>
    <w:p>
      <w:r>
        <w:rPr>
          <w:rFonts w:ascii="Consolas" w:hAnsi="Consolas"/>
          <w:sz w:val="18"/>
        </w:rPr>
        <w:t>NW_022098067.1  4923893                                   .-..--.--.---.-.---..-....---  4923881</w:t>
      </w:r>
    </w:p>
    <w:p>
      <w:r>
        <w:rPr>
          <w:rFonts w:ascii="Consolas" w:hAnsi="Consolas"/>
          <w:sz w:val="18"/>
        </w:rPr>
        <w:t>NW_022098065.1  1514900                            .-.-.--.-..--.--.---.-.---..-....---  1514915</w:t>
      </w:r>
    </w:p>
    <w:p>
      <w:r>
        <w:rPr>
          <w:rFonts w:ascii="Consolas" w:hAnsi="Consolas"/>
          <w:sz w:val="18"/>
        </w:rPr>
        <w:t>NW_022098065.1  2779025                              .-.--.-..--.--.---.-.---..-....---  2779039</w:t>
      </w:r>
    </w:p>
    <w:p>
      <w:r>
        <w:rPr>
          <w:rFonts w:ascii="Consolas" w:hAnsi="Consolas"/>
          <w:sz w:val="18"/>
        </w:rPr>
        <w:t>NW_022098065.1  1514921                              .-.--.-..--.--.---.-.---..-....---  1514935</w:t>
      </w:r>
    </w:p>
    <w:p>
      <w:r>
        <w:rPr>
          <w:rFonts w:ascii="Consolas" w:hAnsi="Consolas"/>
          <w:sz w:val="18"/>
        </w:rPr>
        <w:t>NW_022098065.1  3543489         .....A-..A---.--.T-.-.-.--.-..--.--.---.-.---..-....---  3543462</w:t>
      </w:r>
    </w:p>
    <w:p>
      <w:r>
        <w:rPr>
          <w:rFonts w:ascii="Consolas" w:hAnsi="Consolas"/>
          <w:sz w:val="18"/>
        </w:rPr>
        <w:t>NW_022098065.1  3543476                                      .--.--.---.-.---..-....---  3543466</w:t>
      </w:r>
    </w:p>
    <w:p>
      <w:r>
        <w:rPr>
          <w:rFonts w:ascii="Consolas" w:hAnsi="Consolas"/>
          <w:sz w:val="18"/>
        </w:rPr>
        <w:t>NW_022098025.1  2416968              .-...A--C--..-C-.-.--C-..--A--.---.-.---..-....---  2416945</w:t>
      </w:r>
    </w:p>
    <w:p>
      <w:r>
        <w:rPr>
          <w:rFonts w:ascii="Consolas" w:hAnsi="Consolas"/>
          <w:sz w:val="18"/>
        </w:rPr>
        <w:t>NW_022098025.1  13688880                ...--.--TT-.-C-.--.-T.--.--.---.-.---..-....---  13688859</w:t>
      </w:r>
    </w:p>
    <w:p>
      <w:r>
        <w:rPr>
          <w:rFonts w:ascii="Consolas" w:hAnsi="Consolas"/>
          <w:sz w:val="18"/>
        </w:rPr>
        <w:t>NW_022098025.1  7711641                            .-.-.--.-..--.--.---.-.---..-....---  7711626</w:t>
      </w:r>
    </w:p>
    <w:p>
      <w:r>
        <w:rPr>
          <w:rFonts w:ascii="Consolas" w:hAnsi="Consolas"/>
          <w:sz w:val="18"/>
        </w:rPr>
        <w:t>NW_022098025.1  7678792                              .-.--.-..--.--.---.-.---..-....---  7678778</w:t>
      </w:r>
    </w:p>
    <w:p>
      <w:r>
        <w:rPr>
          <w:rFonts w:ascii="Consolas" w:hAnsi="Consolas"/>
          <w:sz w:val="18"/>
        </w:rPr>
        <w:t>NW_022098025.1  8586898                              .-.--.-..--.--.---.-.---..-....---  8586884</w:t>
      </w:r>
    </w:p>
    <w:p>
      <w:r>
        <w:rPr>
          <w:rFonts w:ascii="Consolas" w:hAnsi="Consolas"/>
          <w:sz w:val="18"/>
        </w:rPr>
        <w:t>NW_022098025.1  8586907                            .-.-.--.-..--.--.---.-.---..-....---  8586892</w:t>
      </w:r>
    </w:p>
    <w:p>
      <w:r>
        <w:rPr>
          <w:rFonts w:ascii="Consolas" w:hAnsi="Consolas"/>
          <w:sz w:val="18"/>
        </w:rPr>
        <w:t>NW_022098025.1  11797902                           .-.-.--.-..--.--.---.-.---..-....---  11797917</w:t>
      </w:r>
    </w:p>
    <w:p>
      <w:r>
        <w:rPr>
          <w:rFonts w:ascii="Consolas" w:hAnsi="Consolas"/>
          <w:sz w:val="18"/>
        </w:rPr>
        <w:t>NW_022098025.1  13688870                           .-.-.--.-..--.--.---.-.---..-....---  13688855</w:t>
      </w:r>
    </w:p>
    <w:p>
      <w:r>
        <w:rPr>
          <w:rFonts w:ascii="Consolas" w:hAnsi="Consolas"/>
          <w:sz w:val="18"/>
        </w:rPr>
        <w:t>NW_022098025.1  12066120                                  .-..--.--.---.-.---..-G...---  12066108</w:t>
      </w:r>
    </w:p>
    <w:p>
      <w:r>
        <w:rPr>
          <w:rFonts w:ascii="Consolas" w:hAnsi="Consolas"/>
          <w:sz w:val="18"/>
        </w:rPr>
        <w:t>NW_022098025.1  6272023                              .-.--.-..--.--.---.-C---..-....---  6272037</w:t>
      </w:r>
    </w:p>
    <w:p>
      <w:r>
        <w:rPr>
          <w:rFonts w:ascii="Consolas" w:hAnsi="Consolas"/>
          <w:sz w:val="18"/>
        </w:rPr>
        <w:t>NW_022098025.1  7678804                              .-.--.-..--.--.---.-.---..-....---  7678790</w:t>
      </w:r>
    </w:p>
    <w:p>
      <w:r>
        <w:rPr>
          <w:rFonts w:ascii="Consolas" w:hAnsi="Consolas"/>
          <w:sz w:val="18"/>
        </w:rPr>
        <w:t>NW_022098025.1  1667867                      .--.T-.-.-.--.-..--.--.---.-.---..-....---  1667885</w:t>
      </w:r>
    </w:p>
    <w:p>
      <w:r>
        <w:rPr>
          <w:rFonts w:ascii="Consolas" w:hAnsi="Consolas"/>
          <w:sz w:val="18"/>
        </w:rPr>
        <w:t>NW_022098025.1  2416953                                   .-..--.--.---.-.---..-....---  2416941</w:t>
      </w:r>
    </w:p>
    <w:p>
      <w:r>
        <w:rPr>
          <w:rFonts w:ascii="Consolas" w:hAnsi="Consolas"/>
          <w:sz w:val="18"/>
        </w:rPr>
        <w:t>NW_022098025.1  14037120                         .-.-.-.--.-..--.--.---.-.---..-....---  14037136</w:t>
      </w:r>
    </w:p>
    <w:p>
      <w:r>
        <w:rPr>
          <w:rFonts w:ascii="Consolas" w:hAnsi="Consolas"/>
          <w:sz w:val="18"/>
        </w:rPr>
        <w:t>NW_022098025.1  1667871                                      .--.--.---.-.---..-....---  1667881</w:t>
      </w:r>
    </w:p>
    <w:p>
      <w:r>
        <w:rPr>
          <w:rFonts w:ascii="Consolas" w:hAnsi="Consolas"/>
          <w:sz w:val="18"/>
        </w:rPr>
        <w:t>NW_022098107.1  989227                          ..-.-C-.--.-..--.--.---.-.---..-....---  989244</w:t>
      </w:r>
    </w:p>
    <w:p>
      <w:r>
        <w:rPr>
          <w:rFonts w:ascii="Consolas" w:hAnsi="Consolas"/>
          <w:sz w:val="18"/>
        </w:rPr>
        <w:t>NW_022098107.1  989246                               .-.--.-..--.--.---.-.---..-....---  989260</w:t>
      </w:r>
    </w:p>
    <w:p>
      <w:r>
        <w:rPr>
          <w:rFonts w:ascii="Consolas" w:hAnsi="Consolas"/>
          <w:sz w:val="18"/>
        </w:rPr>
        <w:t>NW_022098093.1  1909443                         ..-C-.-.--.-..--.--.---.-.---..-....---  1909460</w:t>
      </w:r>
    </w:p>
    <w:p>
      <w:r>
        <w:rPr>
          <w:rFonts w:ascii="Consolas" w:hAnsi="Consolas"/>
          <w:sz w:val="18"/>
        </w:rPr>
        <w:t>NW_022099814.1  257                                  .-.--.-..--.--.---.-.---..-....---  271</w:t>
      </w:r>
    </w:p>
    <w:p>
      <w:r>
        <w:rPr>
          <w:rFonts w:ascii="Consolas" w:hAnsi="Consolas"/>
          <w:sz w:val="18"/>
        </w:rPr>
        <w:t>NW_022098073.1  1950410                            .-.-.--.-..--.--.---.-.---..-....---  1950425</w:t>
      </w:r>
    </w:p>
    <w:p>
      <w:r>
        <w:rPr>
          <w:rFonts w:ascii="Consolas" w:hAnsi="Consolas"/>
          <w:sz w:val="18"/>
        </w:rPr>
        <w:t>NW_022098073.1  1881768                      .--.C-.-.-.--.-..--.--.---.-.---..-....---  1881750</w:t>
      </w:r>
    </w:p>
    <w:p>
      <w:r>
        <w:rPr>
          <w:rFonts w:ascii="Consolas" w:hAnsi="Consolas"/>
          <w:sz w:val="18"/>
        </w:rPr>
        <w:t>NW_022098073.1  773136                                       .--.--.---.-.---..-....---  773126</w:t>
      </w:r>
    </w:p>
    <w:p>
      <w:r>
        <w:rPr>
          <w:rFonts w:ascii="Consolas" w:hAnsi="Consolas"/>
          <w:sz w:val="18"/>
        </w:rPr>
        <w:t>NW_022098071.1  686029                             .-.-.--.-..--.--C---.-.---..-....---  686044</w:t>
      </w:r>
    </w:p>
    <w:p>
      <w:r>
        <w:rPr>
          <w:rFonts w:ascii="Consolas" w:hAnsi="Consolas"/>
          <w:sz w:val="18"/>
        </w:rPr>
        <w:t>NW_022098071.1  686034                               .-.--C-..--.--.---.-.---..-....---  686048</w:t>
      </w:r>
    </w:p>
    <w:p>
      <w:r>
        <w:rPr>
          <w:rFonts w:ascii="Consolas" w:hAnsi="Consolas"/>
          <w:sz w:val="18"/>
        </w:rPr>
        <w:t>NW_022098071.1  2003732                              .-.--.-..--.--.---.-.---..-....---  2003718</w:t>
      </w:r>
    </w:p>
    <w:p>
      <w:r>
        <w:rPr>
          <w:rFonts w:ascii="Consolas" w:hAnsi="Consolas"/>
          <w:sz w:val="18"/>
        </w:rPr>
        <w:t>NW_022098071.1  3898430                              .-.--.-..--.--.---.-.---..-....---  3898416</w:t>
      </w:r>
    </w:p>
    <w:p>
      <w:r>
        <w:rPr>
          <w:rFonts w:ascii="Consolas" w:hAnsi="Consolas"/>
          <w:sz w:val="18"/>
        </w:rPr>
        <w:t>NW_022098005.1  9250933                      .--..-A-.-.--.-..--.--.---.-.---..-G...---  9250915</w:t>
      </w:r>
    </w:p>
    <w:p>
      <w:r>
        <w:rPr>
          <w:rFonts w:ascii="Consolas" w:hAnsi="Consolas"/>
          <w:sz w:val="18"/>
        </w:rPr>
        <w:t>NW_022098005.1  21731128                 ..--.--..-C-.-.--.-G.--.--.---.-.---..-....---  21731148</w:t>
      </w:r>
    </w:p>
    <w:p>
      <w:r>
        <w:rPr>
          <w:rFonts w:ascii="Consolas" w:hAnsi="Consolas"/>
          <w:sz w:val="18"/>
        </w:rPr>
        <w:t>NW_022098005.1  4207267                      .--.T-.-.-.--.-..--.--.---.-.---..-....---  4207249</w:t>
      </w:r>
    </w:p>
    <w:p>
      <w:r>
        <w:rPr>
          <w:rFonts w:ascii="Consolas" w:hAnsi="Consolas"/>
          <w:sz w:val="18"/>
        </w:rPr>
        <w:t>NW_022098005.1  14358040                               .--.-T.--.--.---.-.---..-....---  14358027</w:t>
      </w:r>
    </w:p>
    <w:p>
      <w:r>
        <w:rPr>
          <w:rFonts w:ascii="Consolas" w:hAnsi="Consolas"/>
          <w:sz w:val="18"/>
        </w:rPr>
        <w:t>NW_022098005.1  11083062                                  .-..--.--.---.-.---..-....---  11083050</w:t>
      </w:r>
    </w:p>
    <w:p>
      <w:r>
        <w:rPr>
          <w:rFonts w:ascii="Consolas" w:hAnsi="Consolas"/>
          <w:sz w:val="18"/>
        </w:rPr>
        <w:t>NW_022098129.1  62911                                     .-..--.--.---.-.---..-....---  62899</w:t>
      </w:r>
    </w:p>
    <w:p>
      <w:r>
        <w:rPr>
          <w:rFonts w:ascii="Consolas" w:hAnsi="Consolas"/>
          <w:sz w:val="18"/>
        </w:rPr>
        <w:t>NW_022098120.1  19786                              .-.-.--.-..--.--.---.-.---..-....---  19801</w:t>
      </w:r>
    </w:p>
    <w:p>
      <w:r>
        <w:rPr>
          <w:rFonts w:ascii="Consolas" w:hAnsi="Consolas"/>
          <w:sz w:val="18"/>
        </w:rPr>
        <w:t>NW_022098120.1  203633                             .-.-.--.-..--.--.---.-.---..-....---  203648</w:t>
      </w:r>
    </w:p>
    <w:p>
      <w:r>
        <w:rPr>
          <w:rFonts w:ascii="Consolas" w:hAnsi="Consolas"/>
          <w:sz w:val="18"/>
        </w:rPr>
        <w:t>NW_022098056.1  1946309                      .--.C-.-.-.--.-..--.--.---.-.---..-....---  1946327</w:t>
      </w:r>
    </w:p>
    <w:p>
      <w:r>
        <w:rPr>
          <w:rFonts w:ascii="Consolas" w:hAnsi="Consolas"/>
          <w:sz w:val="18"/>
        </w:rPr>
        <w:t>NW_022098056.1  1310418                         ..-.-.-.--.-..--.--.---.-.---..-....---  1310401</w:t>
      </w:r>
    </w:p>
    <w:p>
      <w:r>
        <w:rPr>
          <w:rFonts w:ascii="Consolas" w:hAnsi="Consolas"/>
          <w:sz w:val="18"/>
        </w:rPr>
        <w:t>NW_022099207.1  1811                             .-.-.-.--C-..--.--.---.-.---..-....---  1795</w:t>
      </w:r>
    </w:p>
    <w:p>
      <w:r>
        <w:rPr>
          <w:rFonts w:ascii="Consolas" w:hAnsi="Consolas"/>
          <w:sz w:val="18"/>
        </w:rPr>
        <w:t>NW_022098098.1  930405                       .--..-.-.-.--.-..--.--.---.-.---..-..C.---  930423</w:t>
      </w:r>
    </w:p>
    <w:p>
      <w:r>
        <w:rPr>
          <w:rFonts w:ascii="Consolas" w:hAnsi="Consolas"/>
          <w:sz w:val="18"/>
        </w:rPr>
        <w:t>NW_022098097.1  1307750                            .-.-.--.-..--.--.---.-.---..-.C..---  1307735</w:t>
      </w:r>
    </w:p>
    <w:p>
      <w:r>
        <w:rPr>
          <w:rFonts w:ascii="Consolas" w:hAnsi="Consolas"/>
          <w:sz w:val="18"/>
        </w:rPr>
        <w:t>NW_022098813.1  2941                               .-.-.--.-T.--.--.---.-A---C.-....---  2926</w:t>
      </w:r>
    </w:p>
    <w:p>
      <w:r>
        <w:rPr>
          <w:rFonts w:ascii="Consolas" w:hAnsi="Consolas"/>
          <w:sz w:val="18"/>
        </w:rPr>
        <w:t>NW_022098085.1  2440100                                   .-..--.--.---.-.---..-.C..---  2440112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505        --ATTTA-TTT----AT-TTA--TTTA-T-T-TTGG--AG---ATA---GAGTCTTGCTC  543</w:t>
      </w:r>
    </w:p>
    <w:p>
      <w:r>
        <w:rPr>
          <w:rFonts w:ascii="Consolas" w:hAnsi="Consolas"/>
          <w:sz w:val="18"/>
        </w:rPr>
        <w:t>NW_022098064.1  23527832   --...A.-...----..-...--....-.-.-....                          23527810</w:t>
      </w:r>
    </w:p>
    <w:p>
      <w:r>
        <w:rPr>
          <w:rFonts w:ascii="Consolas" w:hAnsi="Consolas"/>
          <w:sz w:val="18"/>
        </w:rPr>
        <w:t>NW_022098064.1  3435645    --...A.-.A.----..-...--....-.-.-....                          3435667</w:t>
      </w:r>
    </w:p>
    <w:p>
      <w:r>
        <w:rPr>
          <w:rFonts w:ascii="Consolas" w:hAnsi="Consolas"/>
          <w:sz w:val="18"/>
        </w:rPr>
        <w:t>NW_022098064.1  23712354   --.....-...----..-...--....-.-.-...C--..                      23712330</w:t>
      </w:r>
    </w:p>
    <w:p>
      <w:r>
        <w:rPr>
          <w:rFonts w:ascii="Consolas" w:hAnsi="Consolas"/>
          <w:sz w:val="18"/>
        </w:rPr>
        <w:t>NW_022098064.1  18787706   --.....-...----..-...--....-.-.-..                            18787726</w:t>
      </w:r>
    </w:p>
    <w:p>
      <w:r>
        <w:rPr>
          <w:rFonts w:ascii="Consolas" w:hAnsi="Consolas"/>
          <w:sz w:val="18"/>
        </w:rPr>
        <w:t>NW_022098064.1  29035601   --.....-...----..-...--....-.-.-.                             29035620</w:t>
      </w:r>
    </w:p>
    <w:p>
      <w:r>
        <w:rPr>
          <w:rFonts w:ascii="Consolas" w:hAnsi="Consolas"/>
          <w:sz w:val="18"/>
        </w:rPr>
        <w:t>NW_022098064.1  18260198   --.....-...----..-...--....-.-.-.                             18260179</w:t>
      </w:r>
    </w:p>
    <w:p>
      <w:r>
        <w:rPr>
          <w:rFonts w:ascii="Consolas" w:hAnsi="Consolas"/>
          <w:sz w:val="18"/>
        </w:rPr>
        <w:t>NW_022098064.1  7095398    --G....-C..----..-...--....-.-.-.                             7095379</w:t>
      </w:r>
    </w:p>
    <w:p>
      <w:r>
        <w:rPr>
          <w:rFonts w:ascii="Consolas" w:hAnsi="Consolas"/>
          <w:sz w:val="18"/>
        </w:rPr>
        <w:t>NW_022098064.1  20885534   --.....-...----..-...--...                                    20885549</w:t>
      </w:r>
    </w:p>
    <w:p>
      <w:r>
        <w:rPr>
          <w:rFonts w:ascii="Consolas" w:hAnsi="Consolas"/>
          <w:sz w:val="18"/>
        </w:rPr>
        <w:t>NW_022098064.1  9033821    --..G..-...----..-.C.--....-.-.-.                             9033840</w:t>
      </w:r>
    </w:p>
    <w:p>
      <w:r>
        <w:rPr>
          <w:rFonts w:ascii="Consolas" w:hAnsi="Consolas"/>
          <w:sz w:val="18"/>
        </w:rPr>
        <w:t>NW_022098064.1  20135284   --.....-...----..-...--....-.-.-...                           20135263</w:t>
      </w:r>
    </w:p>
    <w:p>
      <w:r>
        <w:rPr>
          <w:rFonts w:ascii="Consolas" w:hAnsi="Consolas"/>
          <w:sz w:val="18"/>
        </w:rPr>
        <w:t>NW_022098064.1  24445112   --.....-...----..-...--....-.-.-..                            24445092</w:t>
      </w:r>
    </w:p>
    <w:p>
      <w:r>
        <w:rPr>
          <w:rFonts w:ascii="Consolas" w:hAnsi="Consolas"/>
          <w:sz w:val="18"/>
        </w:rPr>
        <w:t>NW_022098064.1  24166937   --.....-...----..-...--...T-.-.                               24166919</w:t>
      </w:r>
    </w:p>
    <w:p>
      <w:r>
        <w:rPr>
          <w:rFonts w:ascii="Consolas" w:hAnsi="Consolas"/>
          <w:sz w:val="18"/>
        </w:rPr>
        <w:t>NW_022098064.1  37588912   --..C..-...----..-...--....-.-.-.                             37588893</w:t>
      </w:r>
    </w:p>
    <w:p>
      <w:r>
        <w:rPr>
          <w:rFonts w:ascii="Consolas" w:hAnsi="Consolas"/>
          <w:sz w:val="18"/>
        </w:rPr>
        <w:t>NW_022098064.1  37606128   --.....-...----..-...--....-.-.-.                             37606109</w:t>
      </w:r>
    </w:p>
    <w:p>
      <w:r>
        <w:rPr>
          <w:rFonts w:ascii="Consolas" w:hAnsi="Consolas"/>
          <w:sz w:val="18"/>
        </w:rPr>
        <w:t>NW_022098064.1  15442082   --.....-...----..-...--....-.-.-.                             15442063</w:t>
      </w:r>
    </w:p>
    <w:p>
      <w:r>
        <w:rPr>
          <w:rFonts w:ascii="Consolas" w:hAnsi="Consolas"/>
          <w:sz w:val="18"/>
        </w:rPr>
        <w:t>NW_022098064.1  29035605   --.....-...----..-...--....-.-.-..                            29035625</w:t>
      </w:r>
    </w:p>
    <w:p>
      <w:r>
        <w:rPr>
          <w:rFonts w:ascii="Consolas" w:hAnsi="Consolas"/>
          <w:sz w:val="18"/>
        </w:rPr>
        <w:t>NW_022098064.1  45520256   --.....-...----..-...--....-.-.-..                            45520236</w:t>
      </w:r>
    </w:p>
    <w:p>
      <w:r>
        <w:rPr>
          <w:rFonts w:ascii="Consolas" w:hAnsi="Consolas"/>
          <w:sz w:val="18"/>
        </w:rPr>
        <w:t>NW_022098064.1  57711636   --.....-...----..-...--....-.-.-.                             57711617</w:t>
      </w:r>
    </w:p>
    <w:p>
      <w:r>
        <w:rPr>
          <w:rFonts w:ascii="Consolas" w:hAnsi="Consolas"/>
          <w:sz w:val="18"/>
        </w:rPr>
        <w:t>NW_022098064.1  64282845   --.....-...----..-...--....-.-.-.                             64282864</w:t>
      </w:r>
    </w:p>
    <w:p>
      <w:r>
        <w:rPr>
          <w:rFonts w:ascii="Consolas" w:hAnsi="Consolas"/>
          <w:sz w:val="18"/>
        </w:rPr>
        <w:t>NW_022098064.1  64282857   --.....-...----..-...--....-.-.-..                            64282877</w:t>
      </w:r>
    </w:p>
    <w:p>
      <w:r>
        <w:rPr>
          <w:rFonts w:ascii="Consolas" w:hAnsi="Consolas"/>
          <w:sz w:val="18"/>
        </w:rPr>
        <w:t>NW_022098064.1  65597222   --.....-...----..-...--....-.-.-.                             65597203</w:t>
      </w:r>
    </w:p>
    <w:p>
      <w:r>
        <w:rPr>
          <w:rFonts w:ascii="Consolas" w:hAnsi="Consolas"/>
          <w:sz w:val="18"/>
        </w:rPr>
        <w:t>NW_022098064.1  69127603   --.....-...----..-...--....-.-.-..                            69127583</w:t>
      </w:r>
    </w:p>
    <w:p>
      <w:r>
        <w:rPr>
          <w:rFonts w:ascii="Consolas" w:hAnsi="Consolas"/>
          <w:sz w:val="18"/>
        </w:rPr>
        <w:t>NW_022098064.1  46113733   --G....-...----..-...--....-.-.                               46113715</w:t>
      </w:r>
    </w:p>
    <w:p>
      <w:r>
        <w:rPr>
          <w:rFonts w:ascii="Consolas" w:hAnsi="Consolas"/>
          <w:sz w:val="18"/>
        </w:rPr>
        <w:t>NW_022098064.1  24372806   --.....-...----..-...--....-.-.-..                            24372826</w:t>
      </w:r>
    </w:p>
    <w:p>
      <w:r>
        <w:rPr>
          <w:rFonts w:ascii="Consolas" w:hAnsi="Consolas"/>
          <w:sz w:val="18"/>
        </w:rPr>
        <w:t>NW_022098064.1  1730103    --.....-...----..-...--....-.-.-.                             1730084</w:t>
      </w:r>
    </w:p>
    <w:p>
      <w:r>
        <w:rPr>
          <w:rFonts w:ascii="Consolas" w:hAnsi="Consolas"/>
          <w:sz w:val="18"/>
        </w:rPr>
        <w:t>NW_022098064.1  23712362   --.....-...----..-...--....-.-.-.                             23712343</w:t>
      </w:r>
    </w:p>
    <w:p>
      <w:r>
        <w:rPr>
          <w:rFonts w:ascii="Consolas" w:hAnsi="Consolas"/>
          <w:sz w:val="18"/>
        </w:rPr>
        <w:t>NW_022098064.1  25477585   --.....-...----..-...--....-.-.-.                             25477566</w:t>
      </w:r>
    </w:p>
    <w:p>
      <w:r>
        <w:rPr>
          <w:rFonts w:ascii="Consolas" w:hAnsi="Consolas"/>
          <w:sz w:val="18"/>
        </w:rPr>
        <w:t>NW_022098064.1  17711257   --.....-.G.----..-C..--....-.-.-..                            17711277</w:t>
      </w:r>
    </w:p>
    <w:p>
      <w:r>
        <w:rPr>
          <w:rFonts w:ascii="Consolas" w:hAnsi="Consolas"/>
          <w:sz w:val="18"/>
        </w:rPr>
        <w:t>NW_022098064.1  25856843   --.....-...----..-...--....-.-.-..                            25856863</w:t>
      </w:r>
    </w:p>
    <w:p>
      <w:r>
        <w:rPr>
          <w:rFonts w:ascii="Consolas" w:hAnsi="Consolas"/>
          <w:sz w:val="18"/>
        </w:rPr>
        <w:t>NW_022098064.1  38232605   --.....-...----..-...--....-.-.-.                             38232624</w:t>
      </w:r>
    </w:p>
    <w:p>
      <w:r>
        <w:rPr>
          <w:rFonts w:ascii="Consolas" w:hAnsi="Consolas"/>
          <w:sz w:val="18"/>
        </w:rPr>
        <w:t>NW_022098064.1  14158075   --.....-...----..-...--....-.-.-.                             14158056</w:t>
      </w:r>
    </w:p>
    <w:p>
      <w:r>
        <w:rPr>
          <w:rFonts w:ascii="Consolas" w:hAnsi="Consolas"/>
          <w:sz w:val="18"/>
        </w:rPr>
        <w:t>NW_022098064.1  15442086   --.....-...----..-...--....-.-.-.                             15442067</w:t>
      </w:r>
    </w:p>
    <w:p>
      <w:r>
        <w:rPr>
          <w:rFonts w:ascii="Consolas" w:hAnsi="Consolas"/>
          <w:sz w:val="18"/>
        </w:rPr>
        <w:t>NW_022098064.1  45272161   --G....-...----..-...--....-.-.-.                             45272180</w:t>
      </w:r>
    </w:p>
    <w:p>
      <w:r>
        <w:rPr>
          <w:rFonts w:ascii="Consolas" w:hAnsi="Consolas"/>
          <w:sz w:val="18"/>
        </w:rPr>
        <w:t>NW_022098064.1  27434694   --.....-...----.C-...--....-.-.-..                            27434714</w:t>
      </w:r>
    </w:p>
    <w:p>
      <w:r>
        <w:rPr>
          <w:rFonts w:ascii="Consolas" w:hAnsi="Consolas"/>
          <w:sz w:val="18"/>
        </w:rPr>
        <w:t>NW_022098064.1  39526211   --.....-...----..-...--....-.-.-..                            39526231</w:t>
      </w:r>
    </w:p>
    <w:p>
      <w:r>
        <w:rPr>
          <w:rFonts w:ascii="Consolas" w:hAnsi="Consolas"/>
          <w:sz w:val="18"/>
        </w:rPr>
        <w:t>NW_022098064.1  10885149   --.....-...----..-...--....-.-.-..                            10885169</w:t>
      </w:r>
    </w:p>
    <w:p>
      <w:r>
        <w:rPr>
          <w:rFonts w:ascii="Consolas" w:hAnsi="Consolas"/>
          <w:sz w:val="18"/>
        </w:rPr>
        <w:t>NW_022098010.1  250037     --.....-...----..-...--....-.-.-....                          250015</w:t>
      </w:r>
    </w:p>
    <w:p>
      <w:r>
        <w:rPr>
          <w:rFonts w:ascii="Consolas" w:hAnsi="Consolas"/>
          <w:sz w:val="18"/>
        </w:rPr>
        <w:t>NW_022098010.1  890088     --..C..-...----..-...--....-.-.-....                          890066</w:t>
      </w:r>
    </w:p>
    <w:p>
      <w:r>
        <w:rPr>
          <w:rFonts w:ascii="Consolas" w:hAnsi="Consolas"/>
          <w:sz w:val="18"/>
        </w:rPr>
        <w:t>NW_022098010.1  11641387   --.....-...----..-...--....-.-.-...C--..                      11641411</w:t>
      </w:r>
    </w:p>
    <w:p>
      <w:r>
        <w:rPr>
          <w:rFonts w:ascii="Consolas" w:hAnsi="Consolas"/>
          <w:sz w:val="18"/>
        </w:rPr>
        <w:t>NW_022098010.1  10188227   --.....-...----..-...--....-.-.-.                             10188208</w:t>
      </w:r>
    </w:p>
    <w:p>
      <w:r>
        <w:rPr>
          <w:rFonts w:ascii="Consolas" w:hAnsi="Consolas"/>
          <w:sz w:val="18"/>
        </w:rPr>
        <w:t>NW_022098010.1  5637276    --.....-...----..-...--...T-.-.                               5637294</w:t>
      </w:r>
    </w:p>
    <w:p>
      <w:r>
        <w:rPr>
          <w:rFonts w:ascii="Consolas" w:hAnsi="Consolas"/>
          <w:sz w:val="18"/>
        </w:rPr>
        <w:t>NW_022098010.1  23383398   --.....-...----..-...--....-.-.-.                             23383417</w:t>
      </w:r>
    </w:p>
    <w:p>
      <w:r>
        <w:rPr>
          <w:rFonts w:ascii="Consolas" w:hAnsi="Consolas"/>
          <w:sz w:val="18"/>
        </w:rPr>
        <w:t>NW_022098010.1  14592274   --.....-...----..-...--....-.-A-..                            14592254</w:t>
      </w:r>
    </w:p>
    <w:p>
      <w:r>
        <w:rPr>
          <w:rFonts w:ascii="Consolas" w:hAnsi="Consolas"/>
          <w:sz w:val="18"/>
        </w:rPr>
        <w:t>NW_022098010.1  21522495   --.....-...----..-...--....-.-.-..                            21522515</w:t>
      </w:r>
    </w:p>
    <w:p>
      <w:r>
        <w:rPr>
          <w:rFonts w:ascii="Consolas" w:hAnsi="Consolas"/>
          <w:sz w:val="18"/>
        </w:rPr>
        <w:t>NW_022098010.1  2358491    --.....-...----..-..T--A...-.-.-..                            2358511</w:t>
      </w:r>
    </w:p>
    <w:p>
      <w:r>
        <w:rPr>
          <w:rFonts w:ascii="Consolas" w:hAnsi="Consolas"/>
          <w:sz w:val="18"/>
        </w:rPr>
        <w:t>NW_022098010.1  17301561   --.....-...----..-...--...T-.-.-G...                          17301583</w:t>
      </w:r>
    </w:p>
    <w:p>
      <w:r>
        <w:rPr>
          <w:rFonts w:ascii="Consolas" w:hAnsi="Consolas"/>
          <w:sz w:val="18"/>
        </w:rPr>
        <w:t>NW_022098010.1  11641379   --.....-...----..-...--....-.-.-.                             11641398</w:t>
      </w:r>
    </w:p>
    <w:p>
      <w:r>
        <w:rPr>
          <w:rFonts w:ascii="Consolas" w:hAnsi="Consolas"/>
          <w:sz w:val="18"/>
        </w:rPr>
        <w:t>NW_022098010.1  20840725   --.....-...----..-...--....-.-.-..                            20840745</w:t>
      </w:r>
    </w:p>
    <w:p>
      <w:r>
        <w:rPr>
          <w:rFonts w:ascii="Consolas" w:hAnsi="Consolas"/>
          <w:sz w:val="18"/>
        </w:rPr>
        <w:t>NW_022098010.1  17002671   --.....-...----..-...--....-.-.-.                             17002652</w:t>
      </w:r>
    </w:p>
    <w:p>
      <w:r>
        <w:rPr>
          <w:rFonts w:ascii="Consolas" w:hAnsi="Consolas"/>
          <w:sz w:val="18"/>
        </w:rPr>
        <w:t>NW_022098010.1  16121660   --.....-...----..-...--....-.-.-..                            16121680</w:t>
      </w:r>
    </w:p>
    <w:p>
      <w:r>
        <w:rPr>
          <w:rFonts w:ascii="Consolas" w:hAnsi="Consolas"/>
          <w:sz w:val="18"/>
        </w:rPr>
        <w:t>NW_022098010.1  14935659   --.....-...----..-...--...                                    14935674</w:t>
      </w:r>
    </w:p>
    <w:p>
      <w:r>
        <w:rPr>
          <w:rFonts w:ascii="Consolas" w:hAnsi="Consolas"/>
          <w:sz w:val="18"/>
        </w:rPr>
        <w:t>NW_022098010.1  14935655   --.....-...----..-...--....-.-.-..                            14935675</w:t>
      </w:r>
    </w:p>
    <w:p>
      <w:r>
        <w:rPr>
          <w:rFonts w:ascii="Consolas" w:hAnsi="Consolas"/>
          <w:sz w:val="18"/>
        </w:rPr>
        <w:t>NW_022098024.1  7036201    --..C..-...----..-...--....-.-.-.A..                          7036179</w:t>
      </w:r>
    </w:p>
    <w:p>
      <w:r>
        <w:rPr>
          <w:rFonts w:ascii="Consolas" w:hAnsi="Consolas"/>
          <w:sz w:val="18"/>
        </w:rPr>
        <w:t>NW_022098024.1  22579728   --.....-...----..-...--....-.-.-..                            22579748</w:t>
      </w:r>
    </w:p>
    <w:p>
      <w:r>
        <w:rPr>
          <w:rFonts w:ascii="Consolas" w:hAnsi="Consolas"/>
          <w:sz w:val="18"/>
        </w:rPr>
        <w:t>NW_022098024.1  25228827   --.....-...----..-...--....-.-.-.                             25228808</w:t>
      </w:r>
    </w:p>
    <w:p>
      <w:r>
        <w:rPr>
          <w:rFonts w:ascii="Consolas" w:hAnsi="Consolas"/>
          <w:sz w:val="18"/>
        </w:rPr>
        <w:t>NW_022098024.1  5009151    --.....-...----..-...--....-.-.-.                             5009132</w:t>
      </w:r>
    </w:p>
    <w:p>
      <w:r>
        <w:rPr>
          <w:rFonts w:ascii="Consolas" w:hAnsi="Consolas"/>
          <w:sz w:val="18"/>
        </w:rPr>
        <w:t>NW_022098024.1  18707017   --.....-...----..-...--....-.-.-...                           18706996</w:t>
      </w:r>
    </w:p>
    <w:p>
      <w:r>
        <w:rPr>
          <w:rFonts w:ascii="Consolas" w:hAnsi="Consolas"/>
          <w:sz w:val="18"/>
        </w:rPr>
        <w:t>NW_022098024.1  12187115   --.....-...----..-...--....-.-.                               12187133</w:t>
      </w:r>
    </w:p>
    <w:p>
      <w:r>
        <w:rPr>
          <w:rFonts w:ascii="Consolas" w:hAnsi="Consolas"/>
          <w:sz w:val="18"/>
        </w:rPr>
        <w:t>NW_022098024.1  5009139    --.....-...----..-...--....-.-.-..                            5009119</w:t>
      </w:r>
    </w:p>
    <w:p>
      <w:r>
        <w:rPr>
          <w:rFonts w:ascii="Consolas" w:hAnsi="Consolas"/>
          <w:sz w:val="18"/>
        </w:rPr>
        <w:t>NW_022098024.1  13860330   --.....-...----..-...--....-.-.-.                             13860311</w:t>
      </w:r>
    </w:p>
    <w:p>
      <w:r>
        <w:rPr>
          <w:rFonts w:ascii="Consolas" w:hAnsi="Consolas"/>
          <w:sz w:val="18"/>
        </w:rPr>
        <w:t>NW_022098024.1  19607225   --.....-...----..-...--....-.-.-..                            19607205</w:t>
      </w:r>
    </w:p>
    <w:p>
      <w:r>
        <w:rPr>
          <w:rFonts w:ascii="Consolas" w:hAnsi="Consolas"/>
          <w:sz w:val="18"/>
        </w:rPr>
        <w:t>NW_022098024.1  19607229   --.....-...----..-...--....-.-.-.                             19607210</w:t>
      </w:r>
    </w:p>
    <w:p>
      <w:r>
        <w:rPr>
          <w:rFonts w:ascii="Consolas" w:hAnsi="Consolas"/>
          <w:sz w:val="18"/>
        </w:rPr>
        <w:t>NW_022098024.1  30780715   --.....-...----..-...--....-.-.-..                            30780695</w:t>
      </w:r>
    </w:p>
    <w:p>
      <w:r>
        <w:rPr>
          <w:rFonts w:ascii="Consolas" w:hAnsi="Consolas"/>
          <w:sz w:val="18"/>
        </w:rPr>
        <w:t>NW_022098024.1  19486260   --.....-...----..-...--....-.-.-..                            19486240</w:t>
      </w:r>
    </w:p>
    <w:p>
      <w:r>
        <w:rPr>
          <w:rFonts w:ascii="Consolas" w:hAnsi="Consolas"/>
          <w:sz w:val="18"/>
        </w:rPr>
        <w:t>NW_022098024.1  8030316    --.....-...----..-...--....-.-.-..                            8030296</w:t>
      </w:r>
    </w:p>
    <w:p>
      <w:r>
        <w:rPr>
          <w:rFonts w:ascii="Consolas" w:hAnsi="Consolas"/>
          <w:sz w:val="18"/>
        </w:rPr>
        <w:t>NW_022098024.1  24508928   --.....-...----..-...--....-.-.-...                           24508949</w:t>
      </w:r>
    </w:p>
    <w:p>
      <w:r>
        <w:rPr>
          <w:rFonts w:ascii="Consolas" w:hAnsi="Consolas"/>
          <w:sz w:val="18"/>
        </w:rPr>
        <w:t>NW_022098024.1  25228823   --.....-...----..-...--....-C-.-.                             25228804</w:t>
      </w:r>
    </w:p>
    <w:p>
      <w:r>
        <w:rPr>
          <w:rFonts w:ascii="Consolas" w:hAnsi="Consolas"/>
          <w:sz w:val="18"/>
        </w:rPr>
        <w:t>NW_022098024.1  18707029   --.....-...----..-...--....-.-.-.                             18707010</w:t>
      </w:r>
    </w:p>
    <w:p>
      <w:r>
        <w:rPr>
          <w:rFonts w:ascii="Consolas" w:hAnsi="Consolas"/>
          <w:sz w:val="18"/>
        </w:rPr>
        <w:t>NW_022098024.1  29847785   --.....-...----..-...--...                                    29847800</w:t>
      </w:r>
    </w:p>
    <w:p>
      <w:r>
        <w:rPr>
          <w:rFonts w:ascii="Consolas" w:hAnsi="Consolas"/>
          <w:sz w:val="18"/>
        </w:rPr>
        <w:t>NW_022098024.1  19607233   --.....-...----..-...--....-.-.-.                             19607214</w:t>
      </w:r>
    </w:p>
    <w:p>
      <w:r>
        <w:rPr>
          <w:rFonts w:ascii="Consolas" w:hAnsi="Consolas"/>
          <w:sz w:val="18"/>
        </w:rPr>
        <w:t>NW_022098000.1  17068511   --.....-...----..-...--....-.-.-.                             17068492</w:t>
      </w:r>
    </w:p>
    <w:p>
      <w:r>
        <w:rPr>
          <w:rFonts w:ascii="Consolas" w:hAnsi="Consolas"/>
          <w:sz w:val="18"/>
        </w:rPr>
        <w:t>NW_022098000.1  22094698   --..CC.-...----..-...--....-.-.-..                            22094718</w:t>
      </w:r>
    </w:p>
    <w:p>
      <w:r>
        <w:rPr>
          <w:rFonts w:ascii="Consolas" w:hAnsi="Consolas"/>
          <w:sz w:val="18"/>
        </w:rPr>
        <w:t>NW_022098000.1  21539705   --.....-...----..-...--....-.-.-.                             21539686</w:t>
      </w:r>
    </w:p>
    <w:p>
      <w:r>
        <w:rPr>
          <w:rFonts w:ascii="Consolas" w:hAnsi="Consolas"/>
          <w:sz w:val="18"/>
        </w:rPr>
        <w:t>NW_022098000.1  8100852    --.....-...----..-...--....-.-.-..                            8100832</w:t>
      </w:r>
    </w:p>
    <w:p>
      <w:r>
        <w:rPr>
          <w:rFonts w:ascii="Consolas" w:hAnsi="Consolas"/>
          <w:sz w:val="18"/>
        </w:rPr>
        <w:t>NW_022098000.1  7344801    --.....-...----..-..T--...T-.-.-..                            7344781</w:t>
      </w:r>
    </w:p>
    <w:p>
      <w:r>
        <w:rPr>
          <w:rFonts w:ascii="Consolas" w:hAnsi="Consolas"/>
          <w:sz w:val="18"/>
        </w:rPr>
        <w:t>NW_022098000.1  20215187   --.....-...----..-..T--....-.-.-..                            20215167</w:t>
      </w:r>
    </w:p>
    <w:p>
      <w:r>
        <w:rPr>
          <w:rFonts w:ascii="Consolas" w:hAnsi="Consolas"/>
          <w:sz w:val="18"/>
        </w:rPr>
        <w:t>NW_022098000.1  5692794    --.....-...----..-...--....-.-.-.                             5692813</w:t>
      </w:r>
    </w:p>
    <w:p>
      <w:r>
        <w:rPr>
          <w:rFonts w:ascii="Consolas" w:hAnsi="Consolas"/>
          <w:sz w:val="18"/>
        </w:rPr>
        <w:t>NW_022098000.1  14222704   --.....-...----..-...--....-.-.-.                             14222723</w:t>
      </w:r>
    </w:p>
    <w:p>
      <w:r>
        <w:rPr>
          <w:rFonts w:ascii="Consolas" w:hAnsi="Consolas"/>
          <w:sz w:val="18"/>
        </w:rPr>
        <w:t>NW_022098000.1  14222708   --.....-...----..-...--....-.-.-..                            14222728</w:t>
      </w:r>
    </w:p>
    <w:p>
      <w:r>
        <w:rPr>
          <w:rFonts w:ascii="Consolas" w:hAnsi="Consolas"/>
          <w:sz w:val="18"/>
        </w:rPr>
        <w:t>NW_022098000.1  21328190   --.....-...----..-...--....-.-.-..                            21328210</w:t>
      </w:r>
    </w:p>
    <w:p>
      <w:r>
        <w:rPr>
          <w:rFonts w:ascii="Consolas" w:hAnsi="Consolas"/>
          <w:sz w:val="18"/>
        </w:rPr>
        <w:t>NW_022098000.1  6915228    --.....-...----..-...--A..T-.-.-..                            6915208</w:t>
      </w:r>
    </w:p>
    <w:p>
      <w:r>
        <w:rPr>
          <w:rFonts w:ascii="Consolas" w:hAnsi="Consolas"/>
          <w:sz w:val="18"/>
        </w:rPr>
        <w:t>NW_022098000.1  6915232    --.....-...----..-...--....-A-.-..                            6915212</w:t>
      </w:r>
    </w:p>
    <w:p>
      <w:r>
        <w:rPr>
          <w:rFonts w:ascii="Consolas" w:hAnsi="Consolas"/>
          <w:sz w:val="18"/>
        </w:rPr>
        <w:t>NW_022098000.1  4201893    --.....-...----..-...--....-.-.-.                             4201874</w:t>
      </w:r>
    </w:p>
    <w:p>
      <w:r>
        <w:rPr>
          <w:rFonts w:ascii="Consolas" w:hAnsi="Consolas"/>
          <w:sz w:val="18"/>
        </w:rPr>
        <w:t>NW_022098000.1  8994046    --.....-...----..-...--....-.-.-.                             8994065</w:t>
      </w:r>
    </w:p>
    <w:p>
      <w:r>
        <w:rPr>
          <w:rFonts w:ascii="Consolas" w:hAnsi="Consolas"/>
          <w:sz w:val="18"/>
        </w:rPr>
        <w:t>NW_022098000.1  15599457   --.....-...----..-...--....-.-.-..                            15599477</w:t>
      </w:r>
    </w:p>
    <w:p>
      <w:r>
        <w:rPr>
          <w:rFonts w:ascii="Consolas" w:hAnsi="Consolas"/>
          <w:sz w:val="18"/>
        </w:rPr>
        <w:t>NW_022098000.1  20874752   --.....-...----..-...--....-.-.-..                            20874732</w:t>
      </w:r>
    </w:p>
    <w:p>
      <w:r>
        <w:rPr>
          <w:rFonts w:ascii="Consolas" w:hAnsi="Consolas"/>
          <w:sz w:val="18"/>
        </w:rPr>
        <w:t>NW_022098033.1  3803290    --.....-...----..-...--....-.-.-.                             3803271</w:t>
      </w:r>
    </w:p>
    <w:p>
      <w:r>
        <w:rPr>
          <w:rFonts w:ascii="Consolas" w:hAnsi="Consolas"/>
          <w:sz w:val="18"/>
        </w:rPr>
        <w:t>NW_022098033.1  6603680    --.....-...----..-...--....-.-.-..                            6603660</w:t>
      </w:r>
    </w:p>
    <w:p>
      <w:r>
        <w:rPr>
          <w:rFonts w:ascii="Consolas" w:hAnsi="Consolas"/>
          <w:sz w:val="18"/>
        </w:rPr>
        <w:t>NW_022098033.1  8256608    --....T-...----..-...--....-.-.-..                            8256628</w:t>
      </w:r>
    </w:p>
    <w:p>
      <w:r>
        <w:rPr>
          <w:rFonts w:ascii="Consolas" w:hAnsi="Consolas"/>
          <w:sz w:val="18"/>
        </w:rPr>
        <w:t>NW_022098033.1  9377667    --.....-...----..-...--....-.-.-..                            9377687</w:t>
      </w:r>
    </w:p>
    <w:p>
      <w:r>
        <w:rPr>
          <w:rFonts w:ascii="Consolas" w:hAnsi="Consolas"/>
          <w:sz w:val="18"/>
        </w:rPr>
        <w:t>NW_022098033.1  3064244    --.....-...----..-...--....-.-.-..                            3064224</w:t>
      </w:r>
    </w:p>
    <w:p>
      <w:r>
        <w:rPr>
          <w:rFonts w:ascii="Consolas" w:hAnsi="Consolas"/>
          <w:sz w:val="18"/>
        </w:rPr>
        <w:t>NW_022098033.1  3803282    --.....-...----..-...--....-.-.-..                            3803262</w:t>
      </w:r>
    </w:p>
    <w:p>
      <w:r>
        <w:rPr>
          <w:rFonts w:ascii="Consolas" w:hAnsi="Consolas"/>
          <w:sz w:val="18"/>
        </w:rPr>
        <w:t>NW_022098033.1  8620318    --.....-...----..-...--...                                    8620303</w:t>
      </w:r>
    </w:p>
    <w:p>
      <w:r>
        <w:rPr>
          <w:rFonts w:ascii="Consolas" w:hAnsi="Consolas"/>
          <w:sz w:val="18"/>
        </w:rPr>
        <w:t>NW_022098033.1  1189154    --.....-...----..-...--....-.-.-..                            1189134</w:t>
      </w:r>
    </w:p>
    <w:p>
      <w:r>
        <w:rPr>
          <w:rFonts w:ascii="Consolas" w:hAnsi="Consolas"/>
          <w:sz w:val="18"/>
        </w:rPr>
        <w:t>NW_022098033.1  1579595    --.....-...----..-...--...                                    1579580</w:t>
      </w:r>
    </w:p>
    <w:p>
      <w:r>
        <w:rPr>
          <w:rFonts w:ascii="Consolas" w:hAnsi="Consolas"/>
          <w:sz w:val="18"/>
        </w:rPr>
        <w:t>NW_022098033.1  8620322    --.....-...----..-...--....-.-.-..                            8620302</w:t>
      </w:r>
    </w:p>
    <w:p>
      <w:r>
        <w:rPr>
          <w:rFonts w:ascii="Consolas" w:hAnsi="Consolas"/>
          <w:sz w:val="18"/>
        </w:rPr>
        <w:t>NW_022098028.1  26922406   --.....-...----..-...--....-.-.-..                            26922426</w:t>
      </w:r>
    </w:p>
    <w:p>
      <w:r>
        <w:rPr>
          <w:rFonts w:ascii="Consolas" w:hAnsi="Consolas"/>
          <w:sz w:val="18"/>
        </w:rPr>
        <w:t>NW_022098028.1  18662559   --.....-...----..-...--....-.-.-.                             18662540</w:t>
      </w:r>
    </w:p>
    <w:p>
      <w:r>
        <w:rPr>
          <w:rFonts w:ascii="Consolas" w:hAnsi="Consolas"/>
          <w:sz w:val="18"/>
        </w:rPr>
        <w:t>NW_022098028.1  25114687   --.....-...----G.-...--....-.-.-.                             25114706</w:t>
      </w:r>
    </w:p>
    <w:p>
      <w:r>
        <w:rPr>
          <w:rFonts w:ascii="Consolas" w:hAnsi="Consolas"/>
          <w:sz w:val="18"/>
        </w:rPr>
        <w:t>NW_022098028.1  5985008    --TCA..-...----..-...--....-.-.-.                             5984989</w:t>
      </w:r>
    </w:p>
    <w:p>
      <w:r>
        <w:rPr>
          <w:rFonts w:ascii="Consolas" w:hAnsi="Consolas"/>
          <w:sz w:val="18"/>
        </w:rPr>
        <w:t>NW_022098028.1  18662547   --.....-...----..-...--....-.-.-....                          18662525</w:t>
      </w:r>
    </w:p>
    <w:p>
      <w:r>
        <w:rPr>
          <w:rFonts w:ascii="Consolas" w:hAnsi="Consolas"/>
          <w:sz w:val="18"/>
        </w:rPr>
        <w:t>NW_022098028.1  30029867   --.....-...----..-...--....-.-.-..                            30029887</w:t>
      </w:r>
    </w:p>
    <w:p>
      <w:r>
        <w:rPr>
          <w:rFonts w:ascii="Consolas" w:hAnsi="Consolas"/>
          <w:sz w:val="18"/>
        </w:rPr>
        <w:t>NW_022098028.1  528403     --.....-...----..-...--..C.-.-.-.                             528384</w:t>
      </w:r>
    </w:p>
    <w:p>
      <w:r>
        <w:rPr>
          <w:rFonts w:ascii="Consolas" w:hAnsi="Consolas"/>
          <w:sz w:val="18"/>
        </w:rPr>
        <w:t>NW_022098028.1  9987121    --.....-...----..-...--....-.-.-.                             9987140</w:t>
      </w:r>
    </w:p>
    <w:p>
      <w:r>
        <w:rPr>
          <w:rFonts w:ascii="Consolas" w:hAnsi="Consolas"/>
          <w:sz w:val="18"/>
        </w:rPr>
        <w:t>NW_022098028.1  21904191   --.....-...----..-...--....-.-.-..                            21904211</w:t>
      </w:r>
    </w:p>
    <w:p>
      <w:r>
        <w:rPr>
          <w:rFonts w:ascii="Consolas" w:hAnsi="Consolas"/>
          <w:sz w:val="18"/>
        </w:rPr>
        <w:t>NW_022098028.1  25972801   --.....-...----..-...--....-.-.-..                            25972781</w:t>
      </w:r>
    </w:p>
    <w:p>
      <w:r>
        <w:rPr>
          <w:rFonts w:ascii="Consolas" w:hAnsi="Consolas"/>
          <w:sz w:val="18"/>
        </w:rPr>
        <w:t>NW_022098028.1  6158247    --.....-.C.----..-...--....-.-.-.                             6158228</w:t>
      </w:r>
    </w:p>
    <w:p>
      <w:r>
        <w:rPr>
          <w:rFonts w:ascii="Consolas" w:hAnsi="Consolas"/>
          <w:sz w:val="18"/>
        </w:rPr>
        <w:t>NW_022098028.1  6763078    --.....-...----..-...--....-.-.-..                            6763058</w:t>
      </w:r>
    </w:p>
    <w:p>
      <w:r>
        <w:rPr>
          <w:rFonts w:ascii="Consolas" w:hAnsi="Consolas"/>
          <w:sz w:val="18"/>
        </w:rPr>
        <w:t>NW_022098028.1  30559253   --.....-...----..-...--...                                    30559268</w:t>
      </w:r>
    </w:p>
    <w:p>
      <w:r>
        <w:rPr>
          <w:rFonts w:ascii="Consolas" w:hAnsi="Consolas"/>
          <w:sz w:val="18"/>
        </w:rPr>
        <w:t>NW_022098036.1  37971338   --.C...-...----..-...--....-C-.-.                             37971357</w:t>
      </w:r>
    </w:p>
    <w:p>
      <w:r>
        <w:rPr>
          <w:rFonts w:ascii="Consolas" w:hAnsi="Consolas"/>
          <w:sz w:val="18"/>
        </w:rPr>
        <w:t>NW_022098036.1  9183511    --G....-...----..-...--....-.-C-..                            9183531</w:t>
      </w:r>
    </w:p>
    <w:p>
      <w:r>
        <w:rPr>
          <w:rFonts w:ascii="Consolas" w:hAnsi="Consolas"/>
          <w:sz w:val="18"/>
        </w:rPr>
        <w:t>NW_022098036.1  22220290   --.....-...----..-...--....-.-.-.                             22220271</w:t>
      </w:r>
    </w:p>
    <w:p>
      <w:r>
        <w:rPr>
          <w:rFonts w:ascii="Consolas" w:hAnsi="Consolas"/>
          <w:sz w:val="18"/>
        </w:rPr>
        <w:t>NW_022098036.1  31589367   --.....-...----..-...--....-.-.-..                            31589387</w:t>
      </w:r>
    </w:p>
    <w:p>
      <w:r>
        <w:rPr>
          <w:rFonts w:ascii="Consolas" w:hAnsi="Consolas"/>
          <w:sz w:val="18"/>
        </w:rPr>
        <w:t>NW_022098036.1  26616545   --.....-...----..-...--....-.-.-..                            26616525</w:t>
      </w:r>
    </w:p>
    <w:p>
      <w:r>
        <w:rPr>
          <w:rFonts w:ascii="Consolas" w:hAnsi="Consolas"/>
          <w:sz w:val="18"/>
        </w:rPr>
        <w:t>NW_022098036.1  45604368   --.....-...----..-...--....-.-.-....                          45604346</w:t>
      </w:r>
    </w:p>
    <w:p>
      <w:r>
        <w:rPr>
          <w:rFonts w:ascii="Consolas" w:hAnsi="Consolas"/>
          <w:sz w:val="18"/>
        </w:rPr>
        <w:t>NW_022098036.1  20012362   --.....-...----..-...--....-.-.-.                             20012381</w:t>
      </w:r>
    </w:p>
    <w:p>
      <w:r>
        <w:rPr>
          <w:rFonts w:ascii="Consolas" w:hAnsi="Consolas"/>
          <w:sz w:val="18"/>
        </w:rPr>
        <w:t>NW_022098036.1  30489033   --.....-...----..-...--...T-.-.                               30489015</w:t>
      </w:r>
    </w:p>
    <w:p>
      <w:r>
        <w:rPr>
          <w:rFonts w:ascii="Consolas" w:hAnsi="Consolas"/>
          <w:sz w:val="18"/>
        </w:rPr>
        <w:t>NW_022098036.1  41335053   --.G.C.-...----..-...--....-.-.-.                             41335034</w:t>
      </w:r>
    </w:p>
    <w:p>
      <w:r>
        <w:rPr>
          <w:rFonts w:ascii="Consolas" w:hAnsi="Consolas"/>
          <w:sz w:val="18"/>
        </w:rPr>
        <w:t>NW_022098036.1  15247069   --.....-...----..-...--....-.-.-..                            15247049</w:t>
      </w:r>
    </w:p>
    <w:p>
      <w:r>
        <w:rPr>
          <w:rFonts w:ascii="Consolas" w:hAnsi="Consolas"/>
          <w:sz w:val="18"/>
        </w:rPr>
        <w:t>NW_022098036.1  15997607   --.....-...----..-...--....-.-.-..                            15997627</w:t>
      </w:r>
    </w:p>
    <w:p>
      <w:r>
        <w:rPr>
          <w:rFonts w:ascii="Consolas" w:hAnsi="Consolas"/>
          <w:sz w:val="18"/>
        </w:rPr>
        <w:t>NW_022098036.1  35083467   --.....-...----..-...--....-.-.-...                           35083488</w:t>
      </w:r>
    </w:p>
    <w:p>
      <w:r>
        <w:rPr>
          <w:rFonts w:ascii="Consolas" w:hAnsi="Consolas"/>
          <w:sz w:val="18"/>
        </w:rPr>
        <w:t>NW_022098036.1  41238121   --.....-...----..-...--....-.-.-.                             41238140</w:t>
      </w:r>
    </w:p>
    <w:p>
      <w:r>
        <w:rPr>
          <w:rFonts w:ascii="Consolas" w:hAnsi="Consolas"/>
          <w:sz w:val="18"/>
        </w:rPr>
        <w:t>NW_022098036.1  6108061    --.....-...----..-...--....-.-.-..                            6108081</w:t>
      </w:r>
    </w:p>
    <w:p>
      <w:r>
        <w:rPr>
          <w:rFonts w:ascii="Consolas" w:hAnsi="Consolas"/>
          <w:sz w:val="18"/>
        </w:rPr>
        <w:t>NW_022098036.1  33499143   --G....-...----..-...--....-.-.-.                             33499124</w:t>
      </w:r>
    </w:p>
    <w:p>
      <w:r>
        <w:rPr>
          <w:rFonts w:ascii="Consolas" w:hAnsi="Consolas"/>
          <w:sz w:val="18"/>
        </w:rPr>
        <w:t>NW_022098036.1  34464835   --.....-...----..-...--....-.-.-..                            34464855</w:t>
      </w:r>
    </w:p>
    <w:p>
      <w:r>
        <w:rPr>
          <w:rFonts w:ascii="Consolas" w:hAnsi="Consolas"/>
          <w:sz w:val="18"/>
        </w:rPr>
        <w:t>NW_022098036.1  7393622    --.....-...----..-...--....-.                                 7393605</w:t>
      </w:r>
    </w:p>
    <w:p>
      <w:r>
        <w:rPr>
          <w:rFonts w:ascii="Consolas" w:hAnsi="Consolas"/>
          <w:sz w:val="18"/>
        </w:rPr>
        <w:t>NW_022098036.1  34698292   --.....-...----..-...--..C.-.-.-.                             34698311</w:t>
      </w:r>
    </w:p>
    <w:p>
      <w:r>
        <w:rPr>
          <w:rFonts w:ascii="Consolas" w:hAnsi="Consolas"/>
          <w:sz w:val="18"/>
        </w:rPr>
        <w:t>NW_022098036.1  8184233    --.....-...----..-...--....-.-.-.                             8184214</w:t>
      </w:r>
    </w:p>
    <w:p>
      <w:r>
        <w:rPr>
          <w:rFonts w:ascii="Consolas" w:hAnsi="Consolas"/>
          <w:sz w:val="18"/>
        </w:rPr>
        <w:t>NW_022098036.1  38559784   --.....-...----..-...--....-.-.-.                             38559765</w:t>
      </w:r>
    </w:p>
    <w:p>
      <w:r>
        <w:rPr>
          <w:rFonts w:ascii="Consolas" w:hAnsi="Consolas"/>
          <w:sz w:val="18"/>
        </w:rPr>
        <w:t>NW_022098036.1  41238125   --.....-...----..-...--....-.-.-..                            41238145</w:t>
      </w:r>
    </w:p>
    <w:p>
      <w:r>
        <w:rPr>
          <w:rFonts w:ascii="Consolas" w:hAnsi="Consolas"/>
          <w:sz w:val="18"/>
        </w:rPr>
        <w:t>NW_022098036.1  44782434   --.....-...----..-...--....-.-.-.                             44782415</w:t>
      </w:r>
    </w:p>
    <w:p>
      <w:r>
        <w:rPr>
          <w:rFonts w:ascii="Consolas" w:hAnsi="Consolas"/>
          <w:sz w:val="18"/>
        </w:rPr>
        <w:t>NW_022098036.1  7681405    --G....-...----..-...--....-.-.-.                             7681424</w:t>
      </w:r>
    </w:p>
    <w:p>
      <w:r>
        <w:rPr>
          <w:rFonts w:ascii="Consolas" w:hAnsi="Consolas"/>
          <w:sz w:val="18"/>
        </w:rPr>
        <w:t>NW_022098036.1  6108057    --.....-...----..-...--....-.-.-.                             6108076</w:t>
      </w:r>
    </w:p>
    <w:p>
      <w:r>
        <w:rPr>
          <w:rFonts w:ascii="Consolas" w:hAnsi="Consolas"/>
          <w:sz w:val="18"/>
        </w:rPr>
        <w:t>NW_022098036.1  38457219   --.....-...----..-...--....-.-.-.                             38457200</w:t>
      </w:r>
    </w:p>
    <w:p>
      <w:r>
        <w:rPr>
          <w:rFonts w:ascii="Consolas" w:hAnsi="Consolas"/>
          <w:sz w:val="18"/>
        </w:rPr>
        <w:t>NW_022098036.1  41942705   --.....-...----..-...--....-.-.-.                             41942686</w:t>
      </w:r>
    </w:p>
    <w:p>
      <w:r>
        <w:rPr>
          <w:rFonts w:ascii="Consolas" w:hAnsi="Consolas"/>
          <w:sz w:val="18"/>
        </w:rPr>
        <w:t>NW_022098036.1  21909561   --.....-...----..-...--...                                    21909576</w:t>
      </w:r>
    </w:p>
    <w:p>
      <w:r>
        <w:rPr>
          <w:rFonts w:ascii="Consolas" w:hAnsi="Consolas"/>
          <w:sz w:val="18"/>
        </w:rPr>
        <w:t>NW_022098036.1  41942697   --.....-...----..-...--.A..-.-.-.                             41942678</w:t>
      </w:r>
    </w:p>
    <w:p>
      <w:r>
        <w:rPr>
          <w:rFonts w:ascii="Consolas" w:hAnsi="Consolas"/>
          <w:sz w:val="18"/>
        </w:rPr>
        <w:t>NW_022098036.1  44782430   --.....-...----..-...--....-.-.                               44782412</w:t>
      </w:r>
    </w:p>
    <w:p>
      <w:r>
        <w:rPr>
          <w:rFonts w:ascii="Consolas" w:hAnsi="Consolas"/>
          <w:sz w:val="18"/>
        </w:rPr>
        <w:t>NW_022098036.1  4303342    --.C...-...----..-...--...                                    4303327</w:t>
      </w:r>
    </w:p>
    <w:p>
      <w:r>
        <w:rPr>
          <w:rFonts w:ascii="Consolas" w:hAnsi="Consolas"/>
          <w:sz w:val="18"/>
        </w:rPr>
        <w:t>NW_022098036.1  38559788   --.....-...----..-...--....-.-.-.                             38559769</w:t>
      </w:r>
    </w:p>
    <w:p>
      <w:r>
        <w:rPr>
          <w:rFonts w:ascii="Consolas" w:hAnsi="Consolas"/>
          <w:sz w:val="18"/>
        </w:rPr>
        <w:t>NW_022098036.1  2363260    --.....-...----..-...--C..                                    2363245</w:t>
      </w:r>
    </w:p>
    <w:p>
      <w:r>
        <w:rPr>
          <w:rFonts w:ascii="Consolas" w:hAnsi="Consolas"/>
          <w:sz w:val="18"/>
        </w:rPr>
        <w:t>NW_022098036.1  7955035    --...C.-...GCTT..-...--....-.-.-....                          7955009</w:t>
      </w:r>
    </w:p>
    <w:p>
      <w:r>
        <w:rPr>
          <w:rFonts w:ascii="Consolas" w:hAnsi="Consolas"/>
          <w:sz w:val="18"/>
        </w:rPr>
        <w:t>NW_022098021.1  19223811   --..C..-.C.----.C-...--....-.-.-....                          19223833</w:t>
      </w:r>
    </w:p>
    <w:p>
      <w:r>
        <w:rPr>
          <w:rFonts w:ascii="Consolas" w:hAnsi="Consolas"/>
          <w:sz w:val="18"/>
        </w:rPr>
        <w:t>NW_022098021.1  34096850   --.....-...----..-...--....-.-.-.                             34096869</w:t>
      </w:r>
    </w:p>
    <w:p>
      <w:r>
        <w:rPr>
          <w:rFonts w:ascii="Consolas" w:hAnsi="Consolas"/>
          <w:sz w:val="18"/>
        </w:rPr>
        <w:t>NW_022098021.1  32943019   --.G...-G..----..-...--G...-.-.-.                             32943000</w:t>
      </w:r>
    </w:p>
    <w:p>
      <w:r>
        <w:rPr>
          <w:rFonts w:ascii="Consolas" w:hAnsi="Consolas"/>
          <w:sz w:val="18"/>
        </w:rPr>
        <w:t>NW_022098021.1  30800328   --.....-...----..-...--....-A-.-..                            30800348</w:t>
      </w:r>
    </w:p>
    <w:p>
      <w:r>
        <w:rPr>
          <w:rFonts w:ascii="Consolas" w:hAnsi="Consolas"/>
          <w:sz w:val="18"/>
        </w:rPr>
        <w:t>NW_022098021.1  18663358   --G....-...----..-...--....-.-.-....                          18663336</w:t>
      </w:r>
    </w:p>
    <w:p>
      <w:r>
        <w:rPr>
          <w:rFonts w:ascii="Consolas" w:hAnsi="Consolas"/>
          <w:sz w:val="18"/>
        </w:rPr>
        <w:t>NW_022098021.1  9763152    --.....-...----..-...--....-.-.-.                             9763171</w:t>
      </w:r>
    </w:p>
    <w:p>
      <w:r>
        <w:rPr>
          <w:rFonts w:ascii="Consolas" w:hAnsi="Consolas"/>
          <w:sz w:val="18"/>
        </w:rPr>
        <w:t>NW_022098021.1  22844507   --.....-...----..-...--....-.-.-.                             22844526</w:t>
      </w:r>
    </w:p>
    <w:p>
      <w:r>
        <w:rPr>
          <w:rFonts w:ascii="Consolas" w:hAnsi="Consolas"/>
          <w:sz w:val="18"/>
        </w:rPr>
        <w:t>NW_022098021.1  30789128   --.....-...----..-...--....-.-.-G..                           30789107</w:t>
      </w:r>
    </w:p>
    <w:p>
      <w:r>
        <w:rPr>
          <w:rFonts w:ascii="Consolas" w:hAnsi="Consolas"/>
          <w:sz w:val="18"/>
        </w:rPr>
        <w:t>NW_022098021.1  9763172    --.....-...----..-...--....-.-.-..                            9763192</w:t>
      </w:r>
    </w:p>
    <w:p>
      <w:r>
        <w:rPr>
          <w:rFonts w:ascii="Consolas" w:hAnsi="Consolas"/>
          <w:sz w:val="18"/>
        </w:rPr>
        <w:t>NW_022098021.1  11397650   --.....-...----..-...--....-.-.-..                            11397630</w:t>
      </w:r>
    </w:p>
    <w:p>
      <w:r>
        <w:rPr>
          <w:rFonts w:ascii="Consolas" w:hAnsi="Consolas"/>
          <w:sz w:val="18"/>
        </w:rPr>
        <w:t>NW_022098021.1  11397658   --.....-...----..-...--....-.-.-.                             11397639</w:t>
      </w:r>
    </w:p>
    <w:p>
      <w:r>
        <w:rPr>
          <w:rFonts w:ascii="Consolas" w:hAnsi="Consolas"/>
          <w:sz w:val="18"/>
        </w:rPr>
        <w:t>NW_022098021.1  17494640   --.....-...----..-...--....-.-.-.                             17494659</w:t>
      </w:r>
    </w:p>
    <w:p>
      <w:r>
        <w:rPr>
          <w:rFonts w:ascii="Consolas" w:hAnsi="Consolas"/>
          <w:sz w:val="18"/>
        </w:rPr>
        <w:t>NW_022098021.1  26702802   --.....-...----..-...--....-.-.-....                          26702780</w:t>
      </w:r>
    </w:p>
    <w:p>
      <w:r>
        <w:rPr>
          <w:rFonts w:ascii="Consolas" w:hAnsi="Consolas"/>
          <w:sz w:val="18"/>
        </w:rPr>
        <w:t>NW_022098021.1  32213070   --.....-...----..-...--....-.-.-..                            32213090</w:t>
      </w:r>
    </w:p>
    <w:p>
      <w:r>
        <w:rPr>
          <w:rFonts w:ascii="Consolas" w:hAnsi="Consolas"/>
          <w:sz w:val="18"/>
        </w:rPr>
        <w:t>NW_022098021.1  34096858   --.....-...----..-...--....-.-.-..                            34096878</w:t>
      </w:r>
    </w:p>
    <w:p>
      <w:r>
        <w:rPr>
          <w:rFonts w:ascii="Consolas" w:hAnsi="Consolas"/>
          <w:sz w:val="18"/>
        </w:rPr>
        <w:t>NW_022098021.1  9362418    --.....-...----..-...--...                                    9362433</w:t>
      </w:r>
    </w:p>
    <w:p>
      <w:r>
        <w:rPr>
          <w:rFonts w:ascii="Consolas" w:hAnsi="Consolas"/>
          <w:sz w:val="18"/>
        </w:rPr>
        <w:t>NW_022098021.1  8015514    --.....-...----..-...--...T-.-.-G...                          8015536</w:t>
      </w:r>
    </w:p>
    <w:p>
      <w:r>
        <w:rPr>
          <w:rFonts w:ascii="Consolas" w:hAnsi="Consolas"/>
          <w:sz w:val="18"/>
        </w:rPr>
        <w:t>NW_022098021.1  33067803   --.C...-...----..-...--C...-.-.-..                            33067783</w:t>
      </w:r>
    </w:p>
    <w:p>
      <w:r>
        <w:rPr>
          <w:rFonts w:ascii="Consolas" w:hAnsi="Consolas"/>
          <w:sz w:val="18"/>
        </w:rPr>
        <w:t>NW_022098021.1  7514496    --.....-...----..-...--....-.-.-..                            7514516</w:t>
      </w:r>
    </w:p>
    <w:p>
      <w:r>
        <w:rPr>
          <w:rFonts w:ascii="Consolas" w:hAnsi="Consolas"/>
          <w:sz w:val="18"/>
        </w:rPr>
        <w:t>NW_022098021.1  18261022   --.....-...----..-...--....-.-.-.                             18261041</w:t>
      </w:r>
    </w:p>
    <w:p>
      <w:r>
        <w:rPr>
          <w:rFonts w:ascii="Consolas" w:hAnsi="Consolas"/>
          <w:sz w:val="18"/>
        </w:rPr>
        <w:t>NW_022098021.1  25222630   --.....-...----..-...--....-.-.-.                             25222611</w:t>
      </w:r>
    </w:p>
    <w:p>
      <w:r>
        <w:rPr>
          <w:rFonts w:ascii="Consolas" w:hAnsi="Consolas"/>
          <w:sz w:val="18"/>
        </w:rPr>
        <w:t>NW_022098021.1  32213062   --.....-...----..-...--....-.-.-.                             32213081</w:t>
      </w:r>
    </w:p>
    <w:p>
      <w:r>
        <w:rPr>
          <w:rFonts w:ascii="Consolas" w:hAnsi="Consolas"/>
          <w:sz w:val="18"/>
        </w:rPr>
        <w:t>NW_022098021.1  735388     --.....-...----..-...--C...-.-.-..                            735408</w:t>
      </w:r>
    </w:p>
    <w:p>
      <w:r>
        <w:rPr>
          <w:rFonts w:ascii="Consolas" w:hAnsi="Consolas"/>
          <w:sz w:val="18"/>
        </w:rPr>
        <w:t>NW_022098021.1  16464143   --.....-...----..-...--....-.-.-..                            16464123</w:t>
      </w:r>
    </w:p>
    <w:p>
      <w:r>
        <w:rPr>
          <w:rFonts w:ascii="Consolas" w:hAnsi="Consolas"/>
          <w:sz w:val="18"/>
        </w:rPr>
        <w:t>NW_022098021.1  9362414    --.....-...----..-...--....-.-.-..                            9362434</w:t>
      </w:r>
    </w:p>
    <w:p>
      <w:r>
        <w:rPr>
          <w:rFonts w:ascii="Consolas" w:hAnsi="Consolas"/>
          <w:sz w:val="18"/>
        </w:rPr>
        <w:t>NW_022098014.1  7796358    --.....-...----..-.CT--....-.-.-..                            7796338</w:t>
      </w:r>
    </w:p>
    <w:p>
      <w:r>
        <w:rPr>
          <w:rFonts w:ascii="Consolas" w:hAnsi="Consolas"/>
          <w:sz w:val="18"/>
        </w:rPr>
        <w:t>NW_022098014.1  8861413    --.....-...----..-...--....-.-.-...                           8861434</w:t>
      </w:r>
    </w:p>
    <w:p>
      <w:r>
        <w:rPr>
          <w:rFonts w:ascii="Consolas" w:hAnsi="Consolas"/>
          <w:sz w:val="18"/>
        </w:rPr>
        <w:t>NW_022098014.1  2885908    --.....-...----..-...--....-.-.-.                             2885889</w:t>
      </w:r>
    </w:p>
    <w:p>
      <w:r>
        <w:rPr>
          <w:rFonts w:ascii="Consolas" w:hAnsi="Consolas"/>
          <w:sz w:val="18"/>
        </w:rPr>
        <w:t>NW_022098014.1  242017     --.....-...----..-...--...T-.-.-.                             242036</w:t>
      </w:r>
    </w:p>
    <w:p>
      <w:r>
        <w:rPr>
          <w:rFonts w:ascii="Consolas" w:hAnsi="Consolas"/>
          <w:sz w:val="18"/>
        </w:rPr>
        <w:t>NW_022098014.1  7332483    --.....-...----..-C..--....-.-.-.                             7332502</w:t>
      </w:r>
    </w:p>
    <w:p>
      <w:r>
        <w:rPr>
          <w:rFonts w:ascii="Consolas" w:hAnsi="Consolas"/>
          <w:sz w:val="18"/>
        </w:rPr>
        <w:t>NW_022098014.1  6990841    --...C.-...----..-...--....-.-.-..                            6990821</w:t>
      </w:r>
    </w:p>
    <w:p>
      <w:r>
        <w:rPr>
          <w:rFonts w:ascii="Consolas" w:hAnsi="Consolas"/>
          <w:sz w:val="18"/>
        </w:rPr>
        <w:t>NW_022098014.1  6096294    --.....-...----..-...--....-.-.-.                             6096313</w:t>
      </w:r>
    </w:p>
    <w:p>
      <w:r>
        <w:rPr>
          <w:rFonts w:ascii="Consolas" w:hAnsi="Consolas"/>
          <w:sz w:val="18"/>
        </w:rPr>
        <w:t>NW_022098014.1  6096302    --.....-...----..-...--....-.-.-.                             6096321</w:t>
      </w:r>
    </w:p>
    <w:p>
      <w:r>
        <w:rPr>
          <w:rFonts w:ascii="Consolas" w:hAnsi="Consolas"/>
          <w:sz w:val="18"/>
        </w:rPr>
        <w:t>NW_022098014.1  12737656   --.....-...----..-...--....-.-.-..                            12737676</w:t>
      </w:r>
    </w:p>
    <w:p>
      <w:r>
        <w:rPr>
          <w:rFonts w:ascii="Consolas" w:hAnsi="Consolas"/>
          <w:sz w:val="18"/>
        </w:rPr>
        <w:t>NW_022098014.1  16880183   --.....-...----..-...--....-.-.-.                             16880202</w:t>
      </w:r>
    </w:p>
    <w:p>
      <w:r>
        <w:rPr>
          <w:rFonts w:ascii="Consolas" w:hAnsi="Consolas"/>
          <w:sz w:val="18"/>
        </w:rPr>
        <w:t>NW_022098043.1  7226121    --.....-...----..-...--....-.-.-.                             7226140</w:t>
      </w:r>
    </w:p>
    <w:p>
      <w:r>
        <w:rPr>
          <w:rFonts w:ascii="Consolas" w:hAnsi="Consolas"/>
          <w:sz w:val="18"/>
        </w:rPr>
        <w:t>NW_022098043.1  11229968   --.....-...----..-...--....-.-.-.                             11229987</w:t>
      </w:r>
    </w:p>
    <w:p>
      <w:r>
        <w:rPr>
          <w:rFonts w:ascii="Consolas" w:hAnsi="Consolas"/>
          <w:sz w:val="18"/>
        </w:rPr>
        <w:t>NW_022098043.1  1333226    --.....-...----..-...--....-.-.-.                             1333245</w:t>
      </w:r>
    </w:p>
    <w:p>
      <w:r>
        <w:rPr>
          <w:rFonts w:ascii="Consolas" w:hAnsi="Consolas"/>
          <w:sz w:val="18"/>
        </w:rPr>
        <w:t>NW_022098043.1  12748836   --.....-...----..-...--....-.-.-.                             12748817</w:t>
      </w:r>
    </w:p>
    <w:p>
      <w:r>
        <w:rPr>
          <w:rFonts w:ascii="Consolas" w:hAnsi="Consolas"/>
          <w:sz w:val="18"/>
        </w:rPr>
        <w:t>NW_022098043.1  8764228    --T.AA.-...----..-...--....-.-.-..                            8764208</w:t>
      </w:r>
    </w:p>
    <w:p>
      <w:r>
        <w:rPr>
          <w:rFonts w:ascii="Consolas" w:hAnsi="Consolas"/>
          <w:sz w:val="18"/>
        </w:rPr>
        <w:t>NW_022098043.1  6530053    --.....-...----..-...--....-.-.-.                             6530072</w:t>
      </w:r>
    </w:p>
    <w:p>
      <w:r>
        <w:rPr>
          <w:rFonts w:ascii="Consolas" w:hAnsi="Consolas"/>
          <w:sz w:val="18"/>
        </w:rPr>
        <w:t>NW_022098043.1  6530057    --.....-...----..-...--....-.-.-..                            6530077</w:t>
      </w:r>
    </w:p>
    <w:p>
      <w:r>
        <w:rPr>
          <w:rFonts w:ascii="Consolas" w:hAnsi="Consolas"/>
          <w:sz w:val="18"/>
        </w:rPr>
        <w:t>NW_022098043.1  7226125    --.....-...----..-...--....-.-.-..                            7226145</w:t>
      </w:r>
    </w:p>
    <w:p>
      <w:r>
        <w:rPr>
          <w:rFonts w:ascii="Consolas" w:hAnsi="Consolas"/>
          <w:sz w:val="18"/>
        </w:rPr>
        <w:t>NW_022098043.1  16032851   --.....-...----..-...--....-.-.-..                            16032831</w:t>
      </w:r>
    </w:p>
    <w:p>
      <w:r>
        <w:rPr>
          <w:rFonts w:ascii="Consolas" w:hAnsi="Consolas"/>
          <w:sz w:val="18"/>
        </w:rPr>
        <w:t>NW_022098043.1  16032859   --.....-...----..-...--....-.-.-.                             16032840</w:t>
      </w:r>
    </w:p>
    <w:p>
      <w:r>
        <w:rPr>
          <w:rFonts w:ascii="Consolas" w:hAnsi="Consolas"/>
          <w:sz w:val="18"/>
        </w:rPr>
        <w:t>NW_022098043.1  23283194   --.....-...----..-...--....-.-.-..                            23283174</w:t>
      </w:r>
    </w:p>
    <w:p>
      <w:r>
        <w:rPr>
          <w:rFonts w:ascii="Consolas" w:hAnsi="Consolas"/>
          <w:sz w:val="18"/>
        </w:rPr>
        <w:t>NW_022098043.1  458163     --.....-...----..-...TT....-.-.-..                            458185</w:t>
      </w:r>
    </w:p>
    <w:p>
      <w:r>
        <w:rPr>
          <w:rFonts w:ascii="Consolas" w:hAnsi="Consolas"/>
          <w:sz w:val="18"/>
        </w:rPr>
        <w:t>NW_022098043.1  12748828   --.....-...----..-...--....-.-C-..                            12748808</w:t>
      </w:r>
    </w:p>
    <w:p>
      <w:r>
        <w:rPr>
          <w:rFonts w:ascii="Consolas" w:hAnsi="Consolas"/>
          <w:sz w:val="18"/>
        </w:rPr>
        <w:t>NW_022098043.1  11025801   --.....-...----..-...--...T-.-.                               11025783</w:t>
      </w:r>
    </w:p>
    <w:p>
      <w:r>
        <w:rPr>
          <w:rFonts w:ascii="Consolas" w:hAnsi="Consolas"/>
          <w:sz w:val="18"/>
        </w:rPr>
        <w:t>NW_022098009.1  5993455    --..C..-...----..-...--....-.-.-..                            5993475</w:t>
      </w:r>
    </w:p>
    <w:p>
      <w:r>
        <w:rPr>
          <w:rFonts w:ascii="Consolas" w:hAnsi="Consolas"/>
          <w:sz w:val="18"/>
        </w:rPr>
        <w:t>NW_022098009.1  6431174    --.....-...----..-...--....-.-.-...                           6431153</w:t>
      </w:r>
    </w:p>
    <w:p>
      <w:r>
        <w:rPr>
          <w:rFonts w:ascii="Consolas" w:hAnsi="Consolas"/>
          <w:sz w:val="18"/>
        </w:rPr>
        <w:t>NW_022098009.1  14861123   --.....-...----..-...--....-.-C-..                            14861103</w:t>
      </w:r>
    </w:p>
    <w:p>
      <w:r>
        <w:rPr>
          <w:rFonts w:ascii="Consolas" w:hAnsi="Consolas"/>
          <w:sz w:val="18"/>
        </w:rPr>
        <w:t>NW_022098009.1  20503047   --.....-...----..-...--....-.-.-...                           20503068</w:t>
      </w:r>
    </w:p>
    <w:p>
      <w:r>
        <w:rPr>
          <w:rFonts w:ascii="Consolas" w:hAnsi="Consolas"/>
          <w:sz w:val="18"/>
        </w:rPr>
        <w:t>NW_022098009.1  7481336    --.....-...----..-...--....-.-.-.                             7481317</w:t>
      </w:r>
    </w:p>
    <w:p>
      <w:r>
        <w:rPr>
          <w:rFonts w:ascii="Consolas" w:hAnsi="Consolas"/>
          <w:sz w:val="18"/>
        </w:rPr>
        <w:t>NW_022098009.1  7518341    --.....-...----..-...--....-.-.-..                            7518321</w:t>
      </w:r>
    </w:p>
    <w:p>
      <w:r>
        <w:rPr>
          <w:rFonts w:ascii="Consolas" w:hAnsi="Consolas"/>
          <w:sz w:val="18"/>
        </w:rPr>
        <w:t>NW_022098009.1  7518373    --.....-...----..-...--....-.-.-.                             7518354</w:t>
      </w:r>
    </w:p>
    <w:p>
      <w:r>
        <w:rPr>
          <w:rFonts w:ascii="Consolas" w:hAnsi="Consolas"/>
          <w:sz w:val="18"/>
        </w:rPr>
        <w:t>NW_022098009.1  19107262   --.C...-...----..-...--C...-.-.-.                             19107243</w:t>
      </w:r>
    </w:p>
    <w:p>
      <w:r>
        <w:rPr>
          <w:rFonts w:ascii="Consolas" w:hAnsi="Consolas"/>
          <w:sz w:val="18"/>
        </w:rPr>
        <w:t>NW_022098009.1  3685663    --.....-...----..-...--..                                     3685649</w:t>
      </w:r>
    </w:p>
    <w:p>
      <w:r>
        <w:rPr>
          <w:rFonts w:ascii="Consolas" w:hAnsi="Consolas"/>
          <w:sz w:val="18"/>
        </w:rPr>
        <w:t>NW_022098009.1  5394821    --.....-...----..-...--....-.-.-..                            5394841</w:t>
      </w:r>
    </w:p>
    <w:p>
      <w:r>
        <w:rPr>
          <w:rFonts w:ascii="Consolas" w:hAnsi="Consolas"/>
          <w:sz w:val="18"/>
        </w:rPr>
        <w:t>NW_022098091.1  174964     --.....-...----..-...--...T-.-.-G...                          174986</w:t>
      </w:r>
    </w:p>
    <w:p>
      <w:r>
        <w:rPr>
          <w:rFonts w:ascii="Consolas" w:hAnsi="Consolas"/>
          <w:sz w:val="18"/>
        </w:rPr>
        <w:t>NW_022098020.1  28401520   --.....-...----..-...--....-.-.-..                            28401500</w:t>
      </w:r>
    </w:p>
    <w:p>
      <w:r>
        <w:rPr>
          <w:rFonts w:ascii="Consolas" w:hAnsi="Consolas"/>
          <w:sz w:val="18"/>
        </w:rPr>
        <w:t>NW_022098020.1  14802731   --....G-...----..-...--....-.-.-..                            14802751</w:t>
      </w:r>
    </w:p>
    <w:p>
      <w:r>
        <w:rPr>
          <w:rFonts w:ascii="Consolas" w:hAnsi="Consolas"/>
          <w:sz w:val="18"/>
        </w:rPr>
        <w:t>NW_022098020.1  27672512   --.....-...----..-...--....-.-.-...                           27672491</w:t>
      </w:r>
    </w:p>
    <w:p>
      <w:r>
        <w:rPr>
          <w:rFonts w:ascii="Consolas" w:hAnsi="Consolas"/>
          <w:sz w:val="18"/>
        </w:rPr>
        <w:t>NW_022098020.1  26464129   --.....-...----..-...--....                                   26464113</w:t>
      </w:r>
    </w:p>
    <w:p>
      <w:r>
        <w:rPr>
          <w:rFonts w:ascii="Consolas" w:hAnsi="Consolas"/>
          <w:sz w:val="18"/>
        </w:rPr>
        <w:t>NW_022098020.1  9768633    --.....-...----..-A.T--....-.-.-..                            9768613</w:t>
      </w:r>
    </w:p>
    <w:p>
      <w:r>
        <w:rPr>
          <w:rFonts w:ascii="Consolas" w:hAnsi="Consolas"/>
          <w:sz w:val="18"/>
        </w:rPr>
        <w:t>NW_022098020.1  5090394    --.....-...----..-...--....-.-.-.                             5090413</w:t>
      </w:r>
    </w:p>
    <w:p>
      <w:r>
        <w:rPr>
          <w:rFonts w:ascii="Consolas" w:hAnsi="Consolas"/>
          <w:sz w:val="18"/>
        </w:rPr>
        <w:t>NW_022098020.1  12757644   --.....-...----..-..G--....-.-.-....                          12757666</w:t>
      </w:r>
    </w:p>
    <w:p>
      <w:r>
        <w:rPr>
          <w:rFonts w:ascii="Consolas" w:hAnsi="Consolas"/>
          <w:sz w:val="18"/>
        </w:rPr>
        <w:t>NW_022098020.1  28673095   --.....-...----..-...--....-.-.-....                          28673117</w:t>
      </w:r>
    </w:p>
    <w:p>
      <w:r>
        <w:rPr>
          <w:rFonts w:ascii="Consolas" w:hAnsi="Consolas"/>
          <w:sz w:val="18"/>
        </w:rPr>
        <w:t>NW_022098020.1  15191737   --.....-...----..-...--....-C-.-.                             15191718</w:t>
      </w:r>
    </w:p>
    <w:p>
      <w:r>
        <w:rPr>
          <w:rFonts w:ascii="Consolas" w:hAnsi="Consolas"/>
          <w:sz w:val="18"/>
        </w:rPr>
        <w:t>NW_022098020.1  32220204   --.....-...----..-...--....-.-.                               32220186</w:t>
      </w:r>
    </w:p>
    <w:p>
      <w:r>
        <w:rPr>
          <w:rFonts w:ascii="Consolas" w:hAnsi="Consolas"/>
          <w:sz w:val="18"/>
        </w:rPr>
        <w:t>NW_022098020.1  5090398    --.....-...----..-...--....-.-.-..                            5090418</w:t>
      </w:r>
    </w:p>
    <w:p>
      <w:r>
        <w:rPr>
          <w:rFonts w:ascii="Consolas" w:hAnsi="Consolas"/>
          <w:sz w:val="18"/>
        </w:rPr>
        <w:t>NW_022098020.1  8199436    --.....-...----..-...--....-.-.-.                             8199455</w:t>
      </w:r>
    </w:p>
    <w:p>
      <w:r>
        <w:rPr>
          <w:rFonts w:ascii="Consolas" w:hAnsi="Consolas"/>
          <w:sz w:val="18"/>
        </w:rPr>
        <w:t>NW_022098020.1  15972085   --.....-...----..-...--....-.-.-..                            15972105</w:t>
      </w:r>
    </w:p>
    <w:p>
      <w:r>
        <w:rPr>
          <w:rFonts w:ascii="Consolas" w:hAnsi="Consolas"/>
          <w:sz w:val="18"/>
        </w:rPr>
        <w:t>NW_022098020.1  21440729   --.....-...----..-...--....-.-.-..                            21440749</w:t>
      </w:r>
    </w:p>
    <w:p>
      <w:r>
        <w:rPr>
          <w:rFonts w:ascii="Consolas" w:hAnsi="Consolas"/>
          <w:sz w:val="18"/>
        </w:rPr>
        <w:t>NW_022098020.1  15972089   --.....-...----..-...--...T-.-.-..                            15972109</w:t>
      </w:r>
    </w:p>
    <w:p>
      <w:r>
        <w:rPr>
          <w:rFonts w:ascii="Consolas" w:hAnsi="Consolas"/>
          <w:sz w:val="18"/>
        </w:rPr>
        <w:t>NW_022098020.1  23818085   --.....-...----..-...--....-.-.-..                            23818065</w:t>
      </w:r>
    </w:p>
    <w:p>
      <w:r>
        <w:rPr>
          <w:rFonts w:ascii="Consolas" w:hAnsi="Consolas"/>
          <w:sz w:val="18"/>
        </w:rPr>
        <w:t>NW_022098020.1  16357408   --.....-...----..-...--....-.-.-.                             16357389</w:t>
      </w:r>
    </w:p>
    <w:p>
      <w:r>
        <w:rPr>
          <w:rFonts w:ascii="Consolas" w:hAnsi="Consolas"/>
          <w:sz w:val="18"/>
        </w:rPr>
        <w:t>NW_022098020.1  30630290   --.....-...----..-...--....-.                                 30630307</w:t>
      </w:r>
    </w:p>
    <w:p>
      <w:r>
        <w:rPr>
          <w:rFonts w:ascii="Consolas" w:hAnsi="Consolas"/>
          <w:sz w:val="18"/>
        </w:rPr>
        <w:t>NW_022098020.1  22323918   --G....-...----..-...--....-.C.-....                          22323895</w:t>
      </w:r>
    </w:p>
    <w:p>
      <w:r>
        <w:rPr>
          <w:rFonts w:ascii="Consolas" w:hAnsi="Consolas"/>
          <w:sz w:val="18"/>
        </w:rPr>
        <w:t>NW_022098020.1  26125827   --.....-...----..-C..--....-.-.-..                            26125807</w:t>
      </w:r>
    </w:p>
    <w:p>
      <w:r>
        <w:rPr>
          <w:rFonts w:ascii="Consolas" w:hAnsi="Consolas"/>
          <w:sz w:val="18"/>
        </w:rPr>
        <w:t>NW_022098020.1  1490735    --.....-...----..-...--....-.-.-..                            1490755</w:t>
      </w:r>
    </w:p>
    <w:p>
      <w:r>
        <w:rPr>
          <w:rFonts w:ascii="Consolas" w:hAnsi="Consolas"/>
          <w:sz w:val="18"/>
        </w:rPr>
        <w:t>NW_022098020.1  7541428    --.....-...----..-...--....-.-.-.                             7541447</w:t>
      </w:r>
    </w:p>
    <w:p>
      <w:r>
        <w:rPr>
          <w:rFonts w:ascii="Consolas" w:hAnsi="Consolas"/>
          <w:sz w:val="18"/>
        </w:rPr>
        <w:t>NW_022098020.1  31036501   --.....-...----.C-...--....-.-.-....                          31036523</w:t>
      </w:r>
    </w:p>
    <w:p>
      <w:r>
        <w:rPr>
          <w:rFonts w:ascii="Consolas" w:hAnsi="Consolas"/>
          <w:sz w:val="18"/>
        </w:rPr>
        <w:t>NW_022098020.1  21887797   --.....-...----..-...--....-.-.-.                             21887778</w:t>
      </w:r>
    </w:p>
    <w:p>
      <w:r>
        <w:rPr>
          <w:rFonts w:ascii="Consolas" w:hAnsi="Consolas"/>
          <w:sz w:val="18"/>
        </w:rPr>
        <w:t>NW_022098004.1  14223702   --.....-...----..-...--C...-.-.-....                          14223724</w:t>
      </w:r>
    </w:p>
    <w:p>
      <w:r>
        <w:rPr>
          <w:rFonts w:ascii="Consolas" w:hAnsi="Consolas"/>
          <w:sz w:val="18"/>
        </w:rPr>
        <w:t>NW_022098004.1  4933278    --.....-...----..-...--....-.-.C....                          4933255</w:t>
      </w:r>
    </w:p>
    <w:p>
      <w:r>
        <w:rPr>
          <w:rFonts w:ascii="Consolas" w:hAnsi="Consolas"/>
          <w:sz w:val="18"/>
        </w:rPr>
        <w:t>NW_022098004.1  12920767   --.....-...----..-...--....-.-.-..                            12920747</w:t>
      </w:r>
    </w:p>
    <w:p>
      <w:r>
        <w:rPr>
          <w:rFonts w:ascii="Consolas" w:hAnsi="Consolas"/>
          <w:sz w:val="18"/>
        </w:rPr>
        <w:t>NW_022098004.1  11250202   --.....-...----..-...--....-.-.-..                            11250182</w:t>
      </w:r>
    </w:p>
    <w:p>
      <w:r>
        <w:rPr>
          <w:rFonts w:ascii="Consolas" w:hAnsi="Consolas"/>
          <w:sz w:val="18"/>
        </w:rPr>
        <w:t>NW_022098004.1  12844223   --.....-...----..-...--...T-.-.                               12844241</w:t>
      </w:r>
    </w:p>
    <w:p>
      <w:r>
        <w:rPr>
          <w:rFonts w:ascii="Consolas" w:hAnsi="Consolas"/>
          <w:sz w:val="18"/>
        </w:rPr>
        <w:t>NW_022098004.1  12503213   --.....-...----..-...--....-.-.-..                            12503233</w:t>
      </w:r>
    </w:p>
    <w:p>
      <w:r>
        <w:rPr>
          <w:rFonts w:ascii="Consolas" w:hAnsi="Consolas"/>
          <w:sz w:val="18"/>
        </w:rPr>
        <w:t>NW_022098004.1  19609628   --.....-...----..-...--....-.-.-..                            19609648</w:t>
      </w:r>
    </w:p>
    <w:p>
      <w:r>
        <w:rPr>
          <w:rFonts w:ascii="Consolas" w:hAnsi="Consolas"/>
          <w:sz w:val="18"/>
        </w:rPr>
        <w:t>NW_022097995.1  16077103   --.....-...----..-...--....-.-.-.                             16077122</w:t>
      </w:r>
    </w:p>
    <w:p>
      <w:r>
        <w:rPr>
          <w:rFonts w:ascii="Consolas" w:hAnsi="Consolas"/>
          <w:sz w:val="18"/>
        </w:rPr>
        <w:t>NW_022097995.1  5498433    --.....-...----..-...--....-.-.-.                             5498414</w:t>
      </w:r>
    </w:p>
    <w:p>
      <w:r>
        <w:rPr>
          <w:rFonts w:ascii="Consolas" w:hAnsi="Consolas"/>
          <w:sz w:val="18"/>
        </w:rPr>
        <w:t>NW_022097995.1  12158888   --G...G-...----..-...--....-.-.-..                            12158868</w:t>
      </w:r>
    </w:p>
    <w:p>
      <w:r>
        <w:rPr>
          <w:rFonts w:ascii="Consolas" w:hAnsi="Consolas"/>
          <w:sz w:val="18"/>
        </w:rPr>
        <w:t>NW_022097995.1  13524871   --.....-...----..-...--....-.-.-.                             13524852</w:t>
      </w:r>
    </w:p>
    <w:p>
      <w:r>
        <w:rPr>
          <w:rFonts w:ascii="Consolas" w:hAnsi="Consolas"/>
          <w:sz w:val="18"/>
        </w:rPr>
        <w:t>NW_022097995.1  16077107   --.....-...----..-...--....-A-.-...                           16077128</w:t>
      </w:r>
    </w:p>
    <w:p>
      <w:r>
        <w:rPr>
          <w:rFonts w:ascii="Consolas" w:hAnsi="Consolas"/>
          <w:sz w:val="18"/>
        </w:rPr>
        <w:t>NW_022097995.1  5540694    --.....-...----..-...--....-.-.-..                            5540674</w:t>
      </w:r>
    </w:p>
    <w:p>
      <w:r>
        <w:rPr>
          <w:rFonts w:ascii="Consolas" w:hAnsi="Consolas"/>
          <w:sz w:val="18"/>
        </w:rPr>
        <w:t>NW_022097995.1  5540702    --.....-...----..-...--....-.-.-.                             5540683</w:t>
      </w:r>
    </w:p>
    <w:p>
      <w:r>
        <w:rPr>
          <w:rFonts w:ascii="Consolas" w:hAnsi="Consolas"/>
          <w:sz w:val="18"/>
        </w:rPr>
        <w:t>NW_022097995.1  8338023    --.....-...----..-...--...T-.-.                               8338041</w:t>
      </w:r>
    </w:p>
    <w:p>
      <w:r>
        <w:rPr>
          <w:rFonts w:ascii="Consolas" w:hAnsi="Consolas"/>
          <w:sz w:val="18"/>
        </w:rPr>
        <w:t>NW_022097995.1  6670727    --.....-...----..-...--....-.-.-.                             6670708</w:t>
      </w:r>
    </w:p>
    <w:p>
      <w:r>
        <w:rPr>
          <w:rFonts w:ascii="Consolas" w:hAnsi="Consolas"/>
          <w:sz w:val="18"/>
        </w:rPr>
        <w:t>NW_022097995.1  2891313    --.....-...----..-...--....-.-.                               2891331</w:t>
      </w:r>
    </w:p>
    <w:p>
      <w:r>
        <w:rPr>
          <w:rFonts w:ascii="Consolas" w:hAnsi="Consolas"/>
          <w:sz w:val="18"/>
        </w:rPr>
        <w:t>NW_022098069.1  44046954   --T....-...----..-...--....-.-.-...                           44046975</w:t>
      </w:r>
    </w:p>
    <w:p>
      <w:r>
        <w:rPr>
          <w:rFonts w:ascii="Consolas" w:hAnsi="Consolas"/>
          <w:sz w:val="18"/>
        </w:rPr>
        <w:t>NW_022098069.1  16653284   --T.AA.-...----..-...--....-.-.-....                          16653262</w:t>
      </w:r>
    </w:p>
    <w:p>
      <w:r>
        <w:rPr>
          <w:rFonts w:ascii="Consolas" w:hAnsi="Consolas"/>
          <w:sz w:val="18"/>
        </w:rPr>
        <w:t>NW_022098069.1  33183915   --.....-...----..-..T--A..T-.-.-..A.--.C---..                 33183889</w:t>
      </w:r>
    </w:p>
    <w:p>
      <w:r>
        <w:rPr>
          <w:rFonts w:ascii="Consolas" w:hAnsi="Consolas"/>
          <w:sz w:val="18"/>
        </w:rPr>
        <w:t>NW_022098069.1  56545925   --.....-...----..-...--....-.-.-.                             56545944</w:t>
      </w:r>
    </w:p>
    <w:p>
      <w:r>
        <w:rPr>
          <w:rFonts w:ascii="Consolas" w:hAnsi="Consolas"/>
          <w:sz w:val="18"/>
        </w:rPr>
        <w:t>NW_022098069.1  54622727   --.....-...----..-...--....-.-.-...C--..                      54622703</w:t>
      </w:r>
    </w:p>
    <w:p>
      <w:r>
        <w:rPr>
          <w:rFonts w:ascii="Consolas" w:hAnsi="Consolas"/>
          <w:sz w:val="18"/>
        </w:rPr>
        <w:t>NW_022098069.1  55806769   --.....-...----..-...--....-.-.-..                            55806789</w:t>
      </w:r>
    </w:p>
    <w:p>
      <w:r>
        <w:rPr>
          <w:rFonts w:ascii="Consolas" w:hAnsi="Consolas"/>
          <w:sz w:val="18"/>
        </w:rPr>
        <w:t>NW_022098069.1  21551641   --..AA.-...----..-...--....-.-.-..T.--.                       21551618</w:t>
      </w:r>
    </w:p>
    <w:p>
      <w:r>
        <w:rPr>
          <w:rFonts w:ascii="Consolas" w:hAnsi="Consolas"/>
          <w:sz w:val="18"/>
        </w:rPr>
        <w:t>NW_022098069.1  3157566    --.....-...----..-...--....-.-.-.                             3157547</w:t>
      </w:r>
    </w:p>
    <w:p>
      <w:r>
        <w:rPr>
          <w:rFonts w:ascii="Consolas" w:hAnsi="Consolas"/>
          <w:sz w:val="18"/>
        </w:rPr>
        <w:t>NW_022098069.1  60059233   --..C..-...----..-...--....-.-.-.                             60059252</w:t>
      </w:r>
    </w:p>
    <w:p>
      <w:r>
        <w:rPr>
          <w:rFonts w:ascii="Consolas" w:hAnsi="Consolas"/>
          <w:sz w:val="18"/>
        </w:rPr>
        <w:t>NW_022098069.1  11469316   --.....-...----..-...--....-.-.-..                            11469296</w:t>
      </w:r>
    </w:p>
    <w:p>
      <w:r>
        <w:rPr>
          <w:rFonts w:ascii="Consolas" w:hAnsi="Consolas"/>
          <w:sz w:val="18"/>
        </w:rPr>
        <w:t>NW_022098069.1  66141144   --.....-...----..-...--....-.-.-....                          66141166</w:t>
      </w:r>
    </w:p>
    <w:p>
      <w:r>
        <w:rPr>
          <w:rFonts w:ascii="Consolas" w:hAnsi="Consolas"/>
          <w:sz w:val="18"/>
        </w:rPr>
        <w:t>NW_022098069.1  86559604   --.....-...----..-...--....-.-.-.                             86559623</w:t>
      </w:r>
    </w:p>
    <w:p>
      <w:r>
        <w:rPr>
          <w:rFonts w:ascii="Consolas" w:hAnsi="Consolas"/>
          <w:sz w:val="18"/>
        </w:rPr>
        <w:t>NW_022098069.1  15640688   --.....-...----.C-...--....-.-.-..                            15640668</w:t>
      </w:r>
    </w:p>
    <w:p>
      <w:r>
        <w:rPr>
          <w:rFonts w:ascii="Consolas" w:hAnsi="Consolas"/>
          <w:sz w:val="18"/>
        </w:rPr>
        <w:t>NW_022098069.1  21117896   --.....-..A----..-...--....-.-.-....                          21117918</w:t>
      </w:r>
    </w:p>
    <w:p>
      <w:r>
        <w:rPr>
          <w:rFonts w:ascii="Consolas" w:hAnsi="Consolas"/>
          <w:sz w:val="18"/>
        </w:rPr>
        <w:t>NW_022098069.1  44293583   --.....-...----..-..T--....-.-.-....                          44293605</w:t>
      </w:r>
    </w:p>
    <w:p>
      <w:r>
        <w:rPr>
          <w:rFonts w:ascii="Consolas" w:hAnsi="Consolas"/>
          <w:sz w:val="18"/>
        </w:rPr>
        <w:t>NW_022098069.1  61286378   --.....-...----..-...--....-.-.-...                           61286399</w:t>
      </w:r>
    </w:p>
    <w:p>
      <w:r>
        <w:rPr>
          <w:rFonts w:ascii="Consolas" w:hAnsi="Consolas"/>
          <w:sz w:val="18"/>
        </w:rPr>
        <w:t>NW_022098069.1  7700363    --..C..-...----..-...--....-.-.-..                            7700343</w:t>
      </w:r>
    </w:p>
    <w:p>
      <w:r>
        <w:rPr>
          <w:rFonts w:ascii="Consolas" w:hAnsi="Consolas"/>
          <w:sz w:val="18"/>
        </w:rPr>
        <w:t>NW_022098069.1  27215789   --.....-..A----..-...--...T-.-.-.                             27215808</w:t>
      </w:r>
    </w:p>
    <w:p>
      <w:r>
        <w:rPr>
          <w:rFonts w:ascii="Consolas" w:hAnsi="Consolas"/>
          <w:sz w:val="18"/>
        </w:rPr>
        <w:t>NW_022098069.1  56588413   --...AT-...----..-...--....-.-.-..                            56588393</w:t>
      </w:r>
    </w:p>
    <w:p>
      <w:r>
        <w:rPr>
          <w:rFonts w:ascii="Consolas" w:hAnsi="Consolas"/>
          <w:sz w:val="18"/>
        </w:rPr>
        <w:t>NW_022098069.1  65648933   --.....-...----..-...--....-.-.-.                             65648914</w:t>
      </w:r>
    </w:p>
    <w:p>
      <w:r>
        <w:rPr>
          <w:rFonts w:ascii="Consolas" w:hAnsi="Consolas"/>
          <w:sz w:val="18"/>
        </w:rPr>
        <w:t>NW_022098069.1  72870241   --.....-...----..-...--....-.-.-.                             72870222</w:t>
      </w:r>
    </w:p>
    <w:p>
      <w:r>
        <w:rPr>
          <w:rFonts w:ascii="Consolas" w:hAnsi="Consolas"/>
          <w:sz w:val="18"/>
        </w:rPr>
        <w:t>NW_022098069.1  56597008   --.....-...----..-...--....-.-.-..                            56597028</w:t>
      </w:r>
    </w:p>
    <w:p>
      <w:r>
        <w:rPr>
          <w:rFonts w:ascii="Consolas" w:hAnsi="Consolas"/>
          <w:sz w:val="18"/>
        </w:rPr>
        <w:t>NW_022098069.1  3157550    --.....-...----..-...--....-.-.-..                            3157530</w:t>
      </w:r>
    </w:p>
    <w:p>
      <w:r>
        <w:rPr>
          <w:rFonts w:ascii="Consolas" w:hAnsi="Consolas"/>
          <w:sz w:val="18"/>
        </w:rPr>
        <w:t>NW_022098069.1  7520552    --.....-...----..-...--....-.-.-..                            7520572</w:t>
      </w:r>
    </w:p>
    <w:p>
      <w:r>
        <w:rPr>
          <w:rFonts w:ascii="Consolas" w:hAnsi="Consolas"/>
          <w:sz w:val="18"/>
        </w:rPr>
        <w:t>NW_022098069.1  14417107   --.....-...----..-...--....-.-.-.                             14417126</w:t>
      </w:r>
    </w:p>
    <w:p>
      <w:r>
        <w:rPr>
          <w:rFonts w:ascii="Consolas" w:hAnsi="Consolas"/>
          <w:sz w:val="18"/>
        </w:rPr>
        <w:t>NW_022098069.1  16200400   --.....-...----..-...--....-.-.-..                            16200420</w:t>
      </w:r>
    </w:p>
    <w:p>
      <w:r>
        <w:rPr>
          <w:rFonts w:ascii="Consolas" w:hAnsi="Consolas"/>
          <w:sz w:val="18"/>
        </w:rPr>
        <w:t>NW_022098069.1  16200765   --.....-...----..-...--....-.-.-..                            16200785</w:t>
      </w:r>
    </w:p>
    <w:p>
      <w:r>
        <w:rPr>
          <w:rFonts w:ascii="Consolas" w:hAnsi="Consolas"/>
          <w:sz w:val="18"/>
        </w:rPr>
        <w:t>NW_022098069.1  16912351   --.....-...----..-...--....-.-.-..                            16912371</w:t>
      </w:r>
    </w:p>
    <w:p>
      <w:r>
        <w:rPr>
          <w:rFonts w:ascii="Consolas" w:hAnsi="Consolas"/>
          <w:sz w:val="18"/>
        </w:rPr>
        <w:t>NW_022098069.1  32103253   --.....-...----..-...--....-.-.-..                            32103233</w:t>
      </w:r>
    </w:p>
    <w:p>
      <w:r>
        <w:rPr>
          <w:rFonts w:ascii="Consolas" w:hAnsi="Consolas"/>
          <w:sz w:val="18"/>
        </w:rPr>
        <w:t>NW_022098069.1  32103257   --.....-...----..-...--....-.-.-.                             32103238</w:t>
      </w:r>
    </w:p>
    <w:p>
      <w:r>
        <w:rPr>
          <w:rFonts w:ascii="Consolas" w:hAnsi="Consolas"/>
          <w:sz w:val="18"/>
        </w:rPr>
        <w:t>NW_022098069.1  33183923   --.....-...----..-...--....-.-.-..                            33183903</w:t>
      </w:r>
    </w:p>
    <w:p>
      <w:r>
        <w:rPr>
          <w:rFonts w:ascii="Consolas" w:hAnsi="Consolas"/>
          <w:sz w:val="18"/>
        </w:rPr>
        <w:t>NW_022098069.1  34209910   --.....-...----..-...--....-.-.-.                             34209891</w:t>
      </w:r>
    </w:p>
    <w:p>
      <w:r>
        <w:rPr>
          <w:rFonts w:ascii="Consolas" w:hAnsi="Consolas"/>
          <w:sz w:val="18"/>
        </w:rPr>
        <w:t>NW_022098069.1  35616750   --.....-...----..-...--....-.-.-..                            35616730</w:t>
      </w:r>
    </w:p>
    <w:p>
      <w:r>
        <w:rPr>
          <w:rFonts w:ascii="Consolas" w:hAnsi="Consolas"/>
          <w:sz w:val="18"/>
        </w:rPr>
        <w:t>NW_022098069.1  35616754   --.....-...----..-...--....-.-.-.                             35616735</w:t>
      </w:r>
    </w:p>
    <w:p>
      <w:r>
        <w:rPr>
          <w:rFonts w:ascii="Consolas" w:hAnsi="Consolas"/>
          <w:sz w:val="18"/>
        </w:rPr>
        <w:t>NW_022098069.1  39990243   --.....-...----..-...--....-.-.-..                            39990263</w:t>
      </w:r>
    </w:p>
    <w:p>
      <w:r>
        <w:rPr>
          <w:rFonts w:ascii="Consolas" w:hAnsi="Consolas"/>
          <w:sz w:val="18"/>
        </w:rPr>
        <w:t>NW_022098069.1  54622731   --.....-...----..-...--....-.-.-.                             54622712</w:t>
      </w:r>
    </w:p>
    <w:p>
      <w:r>
        <w:rPr>
          <w:rFonts w:ascii="Consolas" w:hAnsi="Consolas"/>
          <w:sz w:val="18"/>
        </w:rPr>
        <w:t>NW_022098069.1  55819811   --.....-...----..-...--....-.-.-..                            55819831</w:t>
      </w:r>
    </w:p>
    <w:p>
      <w:r>
        <w:rPr>
          <w:rFonts w:ascii="Consolas" w:hAnsi="Consolas"/>
          <w:sz w:val="18"/>
        </w:rPr>
        <w:t>NW_022098069.1  70787901   --.....-...----..-...--....-.-.-..                            70787921</w:t>
      </w:r>
    </w:p>
    <w:p>
      <w:r>
        <w:rPr>
          <w:rFonts w:ascii="Consolas" w:hAnsi="Consolas"/>
          <w:sz w:val="18"/>
        </w:rPr>
        <w:t>NW_022098069.1  70943981   --.....-...----..-...--....-.-.-..                            70943961</w:t>
      </w:r>
    </w:p>
    <w:p>
      <w:r>
        <w:rPr>
          <w:rFonts w:ascii="Consolas" w:hAnsi="Consolas"/>
          <w:sz w:val="18"/>
        </w:rPr>
        <w:t>NW_022098069.1  73889978   --.....-...----..-...--....-.-.-.                             73889959</w:t>
      </w:r>
    </w:p>
    <w:p>
      <w:r>
        <w:rPr>
          <w:rFonts w:ascii="Consolas" w:hAnsi="Consolas"/>
          <w:sz w:val="18"/>
        </w:rPr>
        <w:t>NW_022098069.1  33147932   --.....-...----..-...--....-.-.-..                            33147912</w:t>
      </w:r>
    </w:p>
    <w:p>
      <w:r>
        <w:rPr>
          <w:rFonts w:ascii="Consolas" w:hAnsi="Consolas"/>
          <w:sz w:val="18"/>
        </w:rPr>
        <w:t>NW_022098069.1  81885621   --..C..-...----..-...--....-.-.-..                            81885641</w:t>
      </w:r>
    </w:p>
    <w:p>
      <w:r>
        <w:rPr>
          <w:rFonts w:ascii="Consolas" w:hAnsi="Consolas"/>
          <w:sz w:val="18"/>
        </w:rPr>
        <w:t>NW_022098069.1  432018     --.....-...----..-...--....-.-.-.                             432037</w:t>
      </w:r>
    </w:p>
    <w:p>
      <w:r>
        <w:rPr>
          <w:rFonts w:ascii="Consolas" w:hAnsi="Consolas"/>
          <w:sz w:val="18"/>
        </w:rPr>
        <w:t>NW_022098069.1  47560571   --.....-...----..-...--....-.-.-.                             47560590</w:t>
      </w:r>
    </w:p>
    <w:p>
      <w:r>
        <w:rPr>
          <w:rFonts w:ascii="Consolas" w:hAnsi="Consolas"/>
          <w:sz w:val="18"/>
        </w:rPr>
        <w:t>NW_022098069.1  53593199   --.....-...----..-...--....-.-.-..                            53593179</w:t>
      </w:r>
    </w:p>
    <w:p>
      <w:r>
        <w:rPr>
          <w:rFonts w:ascii="Consolas" w:hAnsi="Consolas"/>
          <w:sz w:val="18"/>
        </w:rPr>
        <w:t>NW_022098069.1  85945560   --....G-...----..-...--....-.                                 85945543</w:t>
      </w:r>
    </w:p>
    <w:p>
      <w:r>
        <w:rPr>
          <w:rFonts w:ascii="Consolas" w:hAnsi="Consolas"/>
          <w:sz w:val="18"/>
        </w:rPr>
        <w:t>NW_022098069.1  13318747   --.....-...----..-G..--....-.-.C....                          13318770</w:t>
      </w:r>
    </w:p>
    <w:p>
      <w:r>
        <w:rPr>
          <w:rFonts w:ascii="Consolas" w:hAnsi="Consolas"/>
          <w:sz w:val="18"/>
        </w:rPr>
        <w:t>NW_022098069.1  52296555   --.....-.G.----..-...--....-.-.-..                            52296535</w:t>
      </w:r>
    </w:p>
    <w:p>
      <w:r>
        <w:rPr>
          <w:rFonts w:ascii="Consolas" w:hAnsi="Consolas"/>
          <w:sz w:val="18"/>
        </w:rPr>
        <w:t>NW_022098069.1  59936398   --.....-...----..-...--...T-.-.                               59936380</w:t>
      </w:r>
    </w:p>
    <w:p>
      <w:r>
        <w:rPr>
          <w:rFonts w:ascii="Consolas" w:hAnsi="Consolas"/>
          <w:sz w:val="18"/>
        </w:rPr>
        <w:t>NW_022098069.1  10013489   --.....-...----..-...--....-.-.                               10013471</w:t>
      </w:r>
    </w:p>
    <w:p>
      <w:r>
        <w:rPr>
          <w:rFonts w:ascii="Consolas" w:hAnsi="Consolas"/>
          <w:sz w:val="18"/>
        </w:rPr>
        <w:t>NW_022098069.1  10013505   --.....-...----..-...--....-.-.-.                             10013486</w:t>
      </w:r>
    </w:p>
    <w:p>
      <w:r>
        <w:rPr>
          <w:rFonts w:ascii="Consolas" w:hAnsi="Consolas"/>
          <w:sz w:val="18"/>
        </w:rPr>
        <w:t>NW_022098069.1  35579215   --.....-...----..-...--...                                    35579200</w:t>
      </w:r>
    </w:p>
    <w:p>
      <w:r>
        <w:rPr>
          <w:rFonts w:ascii="Consolas" w:hAnsi="Consolas"/>
          <w:sz w:val="18"/>
        </w:rPr>
        <w:t>NW_022098069.1  36476668   --.....-...----..-...--....-.-.-..                            36476648</w:t>
      </w:r>
    </w:p>
    <w:p>
      <w:r>
        <w:rPr>
          <w:rFonts w:ascii="Consolas" w:hAnsi="Consolas"/>
          <w:sz w:val="18"/>
        </w:rPr>
        <w:t>NW_022098069.1  45423546   --.....-...----..-...--....-.                                 45423563</w:t>
      </w:r>
    </w:p>
    <w:p>
      <w:r>
        <w:rPr>
          <w:rFonts w:ascii="Consolas" w:hAnsi="Consolas"/>
          <w:sz w:val="18"/>
        </w:rPr>
        <w:t>NW_022098069.1  49117865   --.....-...----..-...--....-.-.                               49117883</w:t>
      </w:r>
    </w:p>
    <w:p>
      <w:r>
        <w:rPr>
          <w:rFonts w:ascii="Consolas" w:hAnsi="Consolas"/>
          <w:sz w:val="18"/>
        </w:rPr>
        <w:t>NW_022098069.1  62561567   --.....-...----..-...--....-.-.                               62561585</w:t>
      </w:r>
    </w:p>
    <w:p>
      <w:r>
        <w:rPr>
          <w:rFonts w:ascii="Consolas" w:hAnsi="Consolas"/>
          <w:sz w:val="18"/>
        </w:rPr>
        <w:t>NW_022098069.1  75121770   --.....-...----..-...--....-.-.                               75121752</w:t>
      </w:r>
    </w:p>
    <w:p>
      <w:r>
        <w:rPr>
          <w:rFonts w:ascii="Consolas" w:hAnsi="Consolas"/>
          <w:sz w:val="18"/>
        </w:rPr>
        <w:t>NW_022098069.1  12976548   --.....-...----..-..T--....-.-.-.                             12976529</w:t>
      </w:r>
    </w:p>
    <w:p>
      <w:r>
        <w:rPr>
          <w:rFonts w:ascii="Consolas" w:hAnsi="Consolas"/>
          <w:sz w:val="18"/>
        </w:rPr>
        <w:t>NW_022098069.1  26572461   --.....-...----..-...--....-.-.                               26572443</w:t>
      </w:r>
    </w:p>
    <w:p>
      <w:r>
        <w:rPr>
          <w:rFonts w:ascii="Consolas" w:hAnsi="Consolas"/>
          <w:sz w:val="18"/>
        </w:rPr>
        <w:t>NW_022098069.1  57763163   --...C.-..C----..-...--....                                   57763179</w:t>
      </w:r>
    </w:p>
    <w:p>
      <w:r>
        <w:rPr>
          <w:rFonts w:ascii="Consolas" w:hAnsi="Consolas"/>
          <w:sz w:val="18"/>
        </w:rPr>
        <w:t>NW_022098069.1  13200484   --.....-...----..-...--....-.-.-..                            13200464</w:t>
      </w:r>
    </w:p>
    <w:p>
      <w:r>
        <w:rPr>
          <w:rFonts w:ascii="Consolas" w:hAnsi="Consolas"/>
          <w:sz w:val="18"/>
        </w:rPr>
        <w:t>NW_022098069.1  11092119   --.....-...----..-...--....-.-.                               11092101</w:t>
      </w:r>
    </w:p>
    <w:p>
      <w:r>
        <w:rPr>
          <w:rFonts w:ascii="Consolas" w:hAnsi="Consolas"/>
          <w:sz w:val="18"/>
        </w:rPr>
        <w:t>NW_022098069.1  24435892   --.....-...----..-...--....-.-.-..                            24435872</w:t>
      </w:r>
    </w:p>
    <w:p>
      <w:r>
        <w:rPr>
          <w:rFonts w:ascii="Consolas" w:hAnsi="Consolas"/>
          <w:sz w:val="18"/>
        </w:rPr>
        <w:t>NW_022098069.1  24435888   --.....-...----..-...--...                                    24435873</w:t>
      </w:r>
    </w:p>
    <w:p>
      <w:r>
        <w:rPr>
          <w:rFonts w:ascii="Consolas" w:hAnsi="Consolas"/>
          <w:sz w:val="18"/>
        </w:rPr>
        <w:t>NW_022098069.1  36588667   --.....-...----..-...--....-.-.-..                            36588647</w:t>
      </w:r>
    </w:p>
    <w:p>
      <w:r>
        <w:rPr>
          <w:rFonts w:ascii="Consolas" w:hAnsi="Consolas"/>
          <w:sz w:val="18"/>
        </w:rPr>
        <w:t>NW_022098069.1  36588663   --.....-...----..-...--...                                    36588648</w:t>
      </w:r>
    </w:p>
    <w:p>
      <w:r>
        <w:rPr>
          <w:rFonts w:ascii="Consolas" w:hAnsi="Consolas"/>
          <w:sz w:val="18"/>
        </w:rPr>
        <w:t>NW_022098066.1  14230789   --.....-...----..-...--..C.-.-.-....                          14230767</w:t>
      </w:r>
    </w:p>
    <w:p>
      <w:r>
        <w:rPr>
          <w:rFonts w:ascii="Consolas" w:hAnsi="Consolas"/>
          <w:sz w:val="18"/>
        </w:rPr>
        <w:t>NW_022098066.1  44747706   --..C.G-...----..-...--....-.-.-..                            44747726</w:t>
      </w:r>
    </w:p>
    <w:p>
      <w:r>
        <w:rPr>
          <w:rFonts w:ascii="Consolas" w:hAnsi="Consolas"/>
          <w:sz w:val="18"/>
        </w:rPr>
        <w:t>NW_022098066.1  42121063   --.....-.G.----..-...--....-.-.-....                          42121041</w:t>
      </w:r>
    </w:p>
    <w:p>
      <w:r>
        <w:rPr>
          <w:rFonts w:ascii="Consolas" w:hAnsi="Consolas"/>
          <w:sz w:val="18"/>
        </w:rPr>
        <w:t>NW_022098066.1  59386221   --.....-...----..-...--....-.-.-.                             59386240</w:t>
      </w:r>
    </w:p>
    <w:p>
      <w:r>
        <w:rPr>
          <w:rFonts w:ascii="Consolas" w:hAnsi="Consolas"/>
          <w:sz w:val="18"/>
        </w:rPr>
        <w:t>NW_022098066.1  50521137   --.....-...----..-...--....-.-.-....                          50521159</w:t>
      </w:r>
    </w:p>
    <w:p>
      <w:r>
        <w:rPr>
          <w:rFonts w:ascii="Consolas" w:hAnsi="Consolas"/>
          <w:sz w:val="18"/>
        </w:rPr>
        <w:t>NW_022098066.1  10690471   --.....-...----..-...--...T-.-.                               10690453</w:t>
      </w:r>
    </w:p>
    <w:p>
      <w:r>
        <w:rPr>
          <w:rFonts w:ascii="Consolas" w:hAnsi="Consolas"/>
          <w:sz w:val="18"/>
        </w:rPr>
        <w:t>NW_022098066.1  11052220   --.....-...----..-...--....-.                                 11052203</w:t>
      </w:r>
    </w:p>
    <w:p>
      <w:r>
        <w:rPr>
          <w:rFonts w:ascii="Consolas" w:hAnsi="Consolas"/>
          <w:sz w:val="18"/>
        </w:rPr>
        <w:t>NW_022098066.1  13210456   --.....-...----..-...--....-.-.-.A..                          13210478</w:t>
      </w:r>
    </w:p>
    <w:p>
      <w:r>
        <w:rPr>
          <w:rFonts w:ascii="Consolas" w:hAnsi="Consolas"/>
          <w:sz w:val="18"/>
        </w:rPr>
        <w:t>NW_022098066.1  12372744   --.....-...----G.-...--....-.-.-.                             12372725</w:t>
      </w:r>
    </w:p>
    <w:p>
      <w:r>
        <w:rPr>
          <w:rFonts w:ascii="Consolas" w:hAnsi="Consolas"/>
          <w:sz w:val="18"/>
        </w:rPr>
        <w:t>NW_022098066.1  21741409   --.....-...----..-...--....-.-.-.                             21741390</w:t>
      </w:r>
    </w:p>
    <w:p>
      <w:r>
        <w:rPr>
          <w:rFonts w:ascii="Consolas" w:hAnsi="Consolas"/>
          <w:sz w:val="18"/>
        </w:rPr>
        <w:t>NW_022098066.1  58756965   --.....-...----..-...--....-.-.-...                           58756944</w:t>
      </w:r>
    </w:p>
    <w:p>
      <w:r>
        <w:rPr>
          <w:rFonts w:ascii="Consolas" w:hAnsi="Consolas"/>
          <w:sz w:val="18"/>
        </w:rPr>
        <w:t>NW_022098066.1  79160028   --.....-...----..-...--....-.-.-.                             79160047</w:t>
      </w:r>
    </w:p>
    <w:p>
      <w:r>
        <w:rPr>
          <w:rFonts w:ascii="Consolas" w:hAnsi="Consolas"/>
          <w:sz w:val="18"/>
        </w:rPr>
        <w:t>NW_022098066.1  8963858    --.....-...----..-...--...T-.-.-.                             8963839</w:t>
      </w:r>
    </w:p>
    <w:p>
      <w:r>
        <w:rPr>
          <w:rFonts w:ascii="Consolas" w:hAnsi="Consolas"/>
          <w:sz w:val="18"/>
        </w:rPr>
        <w:t>NW_022098066.1  22716885   --...C.-...----..-...--....-.                                 22716902</w:t>
      </w:r>
    </w:p>
    <w:p>
      <w:r>
        <w:rPr>
          <w:rFonts w:ascii="Consolas" w:hAnsi="Consolas"/>
          <w:sz w:val="18"/>
        </w:rPr>
        <w:t>NW_022098066.1  67702763   --G....-C..----..-...--....-.-.                               67702781</w:t>
      </w:r>
    </w:p>
    <w:p>
      <w:r>
        <w:rPr>
          <w:rFonts w:ascii="Consolas" w:hAnsi="Consolas"/>
          <w:sz w:val="18"/>
        </w:rPr>
        <w:t>NW_022098066.1  29076822   --.C...-C..----..-...--....-.-.-...                           29076843</w:t>
      </w:r>
    </w:p>
    <w:p>
      <w:r>
        <w:rPr>
          <w:rFonts w:ascii="Consolas" w:hAnsi="Consolas"/>
          <w:sz w:val="18"/>
        </w:rPr>
        <w:t>NW_022098066.1  13210452   --.....-...----..-...--....-.-.-.                             13210471</w:t>
      </w:r>
    </w:p>
    <w:p>
      <w:r>
        <w:rPr>
          <w:rFonts w:ascii="Consolas" w:hAnsi="Consolas"/>
          <w:sz w:val="18"/>
        </w:rPr>
        <w:t>NW_022098066.1  17158607   --.....-...----..-...--....-.-.-..                            17158587</w:t>
      </w:r>
    </w:p>
    <w:p>
      <w:r>
        <w:rPr>
          <w:rFonts w:ascii="Consolas" w:hAnsi="Consolas"/>
          <w:sz w:val="18"/>
        </w:rPr>
        <w:t>NW_022098066.1  26568504   --.....-...----..-...--....-.-.-.                             26568485</w:t>
      </w:r>
    </w:p>
    <w:p>
      <w:r>
        <w:rPr>
          <w:rFonts w:ascii="Consolas" w:hAnsi="Consolas"/>
          <w:sz w:val="18"/>
        </w:rPr>
        <w:t>NW_022098066.1  28543938   --.....-...----..-...--....-.-.-..                            28543958</w:t>
      </w:r>
    </w:p>
    <w:p>
      <w:r>
        <w:rPr>
          <w:rFonts w:ascii="Consolas" w:hAnsi="Consolas"/>
          <w:sz w:val="18"/>
        </w:rPr>
        <w:t>NW_022098066.1  32994587   --.....-...----..-...--....-.-.-...                           32994566</w:t>
      </w:r>
    </w:p>
    <w:p>
      <w:r>
        <w:rPr>
          <w:rFonts w:ascii="Consolas" w:hAnsi="Consolas"/>
          <w:sz w:val="18"/>
        </w:rPr>
        <w:t>NW_022098066.1  40102389   --.....-...----..-...--....-.-.-.                             40102370</w:t>
      </w:r>
    </w:p>
    <w:p>
      <w:r>
        <w:rPr>
          <w:rFonts w:ascii="Consolas" w:hAnsi="Consolas"/>
          <w:sz w:val="18"/>
        </w:rPr>
        <w:t>NW_022098066.1  50521117   --.....-...----..-...--....-.-.-.                             50521136</w:t>
      </w:r>
    </w:p>
    <w:p>
      <w:r>
        <w:rPr>
          <w:rFonts w:ascii="Consolas" w:hAnsi="Consolas"/>
          <w:sz w:val="18"/>
        </w:rPr>
        <w:t>NW_022098066.1  63995037   --.....-...----..-...--....-.-.-..                            63995057</w:t>
      </w:r>
    </w:p>
    <w:p>
      <w:r>
        <w:rPr>
          <w:rFonts w:ascii="Consolas" w:hAnsi="Consolas"/>
          <w:sz w:val="18"/>
        </w:rPr>
        <w:t>NW_022098066.1  83753737   --.....-...----..-...--....-.-.-..                            83753717</w:t>
      </w:r>
    </w:p>
    <w:p>
      <w:r>
        <w:rPr>
          <w:rFonts w:ascii="Consolas" w:hAnsi="Consolas"/>
          <w:sz w:val="18"/>
        </w:rPr>
        <w:t>NW_022098066.1  24690914   --.....-...----..-...--.G..-.-.-.                             24690895</w:t>
      </w:r>
    </w:p>
    <w:p>
      <w:r>
        <w:rPr>
          <w:rFonts w:ascii="Consolas" w:hAnsi="Consolas"/>
          <w:sz w:val="18"/>
        </w:rPr>
        <w:t>NW_022098066.1  76156592   --G....-...----..-...--....-.-.-....                          76156614</w:t>
      </w:r>
    </w:p>
    <w:p>
      <w:r>
        <w:rPr>
          <w:rFonts w:ascii="Consolas" w:hAnsi="Consolas"/>
          <w:sz w:val="18"/>
        </w:rPr>
        <w:t>NW_022098066.1  21741397   --.....-...----..-...--....-.-.-.                             21741378</w:t>
      </w:r>
    </w:p>
    <w:p>
      <w:r>
        <w:rPr>
          <w:rFonts w:ascii="Consolas" w:hAnsi="Consolas"/>
          <w:sz w:val="18"/>
        </w:rPr>
        <w:t>NW_022098066.1  32131576   --.....-...----..-...--....-.-.-.                             32131595</w:t>
      </w:r>
    </w:p>
    <w:p>
      <w:r>
        <w:rPr>
          <w:rFonts w:ascii="Consolas" w:hAnsi="Consolas"/>
          <w:sz w:val="18"/>
        </w:rPr>
        <w:t>NW_022098066.1  46134328   --.....-...----..-...--....-.-.-.                             46134347</w:t>
      </w:r>
    </w:p>
    <w:p>
      <w:r>
        <w:rPr>
          <w:rFonts w:ascii="Consolas" w:hAnsi="Consolas"/>
          <w:sz w:val="18"/>
        </w:rPr>
        <w:t>NW_022098066.1  49305665   --.....-...----..-...--....-.-.-.                             49305684</w:t>
      </w:r>
    </w:p>
    <w:p>
      <w:r>
        <w:rPr>
          <w:rFonts w:ascii="Consolas" w:hAnsi="Consolas"/>
          <w:sz w:val="18"/>
        </w:rPr>
        <w:t>NW_022098066.1  57184323   --.....-...----..-...--....-.-.-....                          57184345</w:t>
      </w:r>
    </w:p>
    <w:p>
      <w:r>
        <w:rPr>
          <w:rFonts w:ascii="Consolas" w:hAnsi="Consolas"/>
          <w:sz w:val="18"/>
        </w:rPr>
        <w:t>NW_022098066.1  70269676   --.....-...----..-...--....-.-.-.                             70269657</w:t>
      </w:r>
    </w:p>
    <w:p>
      <w:r>
        <w:rPr>
          <w:rFonts w:ascii="Consolas" w:hAnsi="Consolas"/>
          <w:sz w:val="18"/>
        </w:rPr>
        <w:t>NW_022098066.1  83753741   --.....-...----..-...--....-.-.-.                             83753722</w:t>
      </w:r>
    </w:p>
    <w:p>
      <w:r>
        <w:rPr>
          <w:rFonts w:ascii="Consolas" w:hAnsi="Consolas"/>
          <w:sz w:val="18"/>
        </w:rPr>
        <w:t>NW_022098066.1  55683831   --.....-...----..-...--...                                    55683846</w:t>
      </w:r>
    </w:p>
    <w:p>
      <w:r>
        <w:rPr>
          <w:rFonts w:ascii="Consolas" w:hAnsi="Consolas"/>
          <w:sz w:val="18"/>
        </w:rPr>
        <w:t>NW_022098066.1  60737639   --.....-...----..-...--.G..-.-.                               60737621</w:t>
      </w:r>
    </w:p>
    <w:p>
      <w:r>
        <w:rPr>
          <w:rFonts w:ascii="Consolas" w:hAnsi="Consolas"/>
          <w:sz w:val="18"/>
        </w:rPr>
        <w:t>NW_022098066.1  38783452   --.....-...----..-...--....-.-.                               38783470</w:t>
      </w:r>
    </w:p>
    <w:p>
      <w:r>
        <w:rPr>
          <w:rFonts w:ascii="Consolas" w:hAnsi="Consolas"/>
          <w:sz w:val="18"/>
        </w:rPr>
        <w:t>NW_022098066.1  39006775   --.....-...----..-...--....-.-.-..                            39006755</w:t>
      </w:r>
    </w:p>
    <w:p>
      <w:r>
        <w:rPr>
          <w:rFonts w:ascii="Consolas" w:hAnsi="Consolas"/>
          <w:sz w:val="18"/>
        </w:rPr>
        <w:t>NW_022098066.1  40102369   --.....-...----..-...--....-.-.                               40102351</w:t>
      </w:r>
    </w:p>
    <w:p>
      <w:r>
        <w:rPr>
          <w:rFonts w:ascii="Consolas" w:hAnsi="Consolas"/>
          <w:sz w:val="18"/>
        </w:rPr>
        <w:t>NW_022098066.1  75253829   --.....-...----..-...--....-.-.-..                            75253809</w:t>
      </w:r>
    </w:p>
    <w:p>
      <w:r>
        <w:rPr>
          <w:rFonts w:ascii="Consolas" w:hAnsi="Consolas"/>
          <w:sz w:val="18"/>
        </w:rPr>
        <w:t>NW_022098066.1  13499666   --.....-...----..-...--....-.-.-..                            13499686</w:t>
      </w:r>
    </w:p>
    <w:p>
      <w:r>
        <w:rPr>
          <w:rFonts w:ascii="Consolas" w:hAnsi="Consolas"/>
          <w:sz w:val="18"/>
        </w:rPr>
        <w:t>NW_022098066.1  49305669   --.....-...----..-...--...G-.-.                               49305687</w:t>
      </w:r>
    </w:p>
    <w:p>
      <w:r>
        <w:rPr>
          <w:rFonts w:ascii="Consolas" w:hAnsi="Consolas"/>
          <w:sz w:val="18"/>
        </w:rPr>
        <w:t>NW_022098066.1  67419256   --.....-...----..-...--....-.-.-.                             67419275</w:t>
      </w:r>
    </w:p>
    <w:p>
      <w:r>
        <w:rPr>
          <w:rFonts w:ascii="Consolas" w:hAnsi="Consolas"/>
          <w:sz w:val="18"/>
        </w:rPr>
        <w:t>NW_022098066.1  21607912   --.....-...----..-...--....-.C.-....                          21607935</w:t>
      </w:r>
    </w:p>
    <w:p>
      <w:r>
        <w:rPr>
          <w:rFonts w:ascii="Consolas" w:hAnsi="Consolas"/>
          <w:sz w:val="18"/>
        </w:rPr>
        <w:t>NW_022098029.1  33721904   --.....-...----..-...--....-.-.-.                             33721923</w:t>
      </w:r>
    </w:p>
    <w:p>
      <w:r>
        <w:rPr>
          <w:rFonts w:ascii="Consolas" w:hAnsi="Consolas"/>
          <w:sz w:val="18"/>
        </w:rPr>
        <w:t>NW_022098029.1  37608952   --.....-.G.----..-...--.C..-.                                 37608969</w:t>
      </w:r>
    </w:p>
    <w:p>
      <w:r>
        <w:rPr>
          <w:rFonts w:ascii="Consolas" w:hAnsi="Consolas"/>
          <w:sz w:val="18"/>
        </w:rPr>
        <w:t>NW_022098029.1  22480711   --.....-...----..-...--....-.-.-.A..                          22480689</w:t>
      </w:r>
    </w:p>
    <w:p>
      <w:r>
        <w:rPr>
          <w:rFonts w:ascii="Consolas" w:hAnsi="Consolas"/>
          <w:sz w:val="18"/>
        </w:rPr>
        <w:t>NW_022098029.1  24006552   --....G-...----..-...--....-.-.-..                            24006532</w:t>
      </w:r>
    </w:p>
    <w:p>
      <w:r>
        <w:rPr>
          <w:rFonts w:ascii="Consolas" w:hAnsi="Consolas"/>
          <w:sz w:val="18"/>
        </w:rPr>
        <w:t>NW_022098029.1  15458813   --TA...-...----..-...--....-.-.-.                             15458794</w:t>
      </w:r>
    </w:p>
    <w:p>
      <w:r>
        <w:rPr>
          <w:rFonts w:ascii="Consolas" w:hAnsi="Consolas"/>
          <w:sz w:val="18"/>
        </w:rPr>
        <w:t>NW_022098029.1  14698077   --.....-...----..-...--....-.-.-.                             14698096</w:t>
      </w:r>
    </w:p>
    <w:p>
      <w:r>
        <w:rPr>
          <w:rFonts w:ascii="Consolas" w:hAnsi="Consolas"/>
          <w:sz w:val="18"/>
        </w:rPr>
        <w:t>NW_022098029.1  19172503   --.....-...----..-...--....-.-.-.                             19172522</w:t>
      </w:r>
    </w:p>
    <w:p>
      <w:r>
        <w:rPr>
          <w:rFonts w:ascii="Consolas" w:hAnsi="Consolas"/>
          <w:sz w:val="18"/>
        </w:rPr>
        <w:t>NW_022098029.1  9755391    --.....-...----..-G..--....-.-.                               9755409</w:t>
      </w:r>
    </w:p>
    <w:p>
      <w:r>
        <w:rPr>
          <w:rFonts w:ascii="Consolas" w:hAnsi="Consolas"/>
          <w:sz w:val="18"/>
        </w:rPr>
        <w:t>NW_022098029.1  24357065   --.....-...----.C-...--....-.-.-.                             24357084</w:t>
      </w:r>
    </w:p>
    <w:p>
      <w:r>
        <w:rPr>
          <w:rFonts w:ascii="Consolas" w:hAnsi="Consolas"/>
          <w:sz w:val="18"/>
        </w:rPr>
        <w:t>NW_022098029.1  16952073   --.....-...----..-...--....-.-.-....                          16952095</w:t>
      </w:r>
    </w:p>
    <w:p>
      <w:r>
        <w:rPr>
          <w:rFonts w:ascii="Consolas" w:hAnsi="Consolas"/>
          <w:sz w:val="18"/>
        </w:rPr>
        <w:t>NW_022098029.1  10940672   --.....-...----..-...--....-.-.                               10940654</w:t>
      </w:r>
    </w:p>
    <w:p>
      <w:r>
        <w:rPr>
          <w:rFonts w:ascii="Consolas" w:hAnsi="Consolas"/>
          <w:sz w:val="18"/>
        </w:rPr>
        <w:t>NW_022098029.1  20537473   --.....-...----..-...--....-.-.-..                            20537453</w:t>
      </w:r>
    </w:p>
    <w:p>
      <w:r>
        <w:rPr>
          <w:rFonts w:ascii="Consolas" w:hAnsi="Consolas"/>
          <w:sz w:val="18"/>
        </w:rPr>
        <w:t>NW_022098029.1  20537481   --.....-...----..-...--....-.-.-.                             20537462</w:t>
      </w:r>
    </w:p>
    <w:p>
      <w:r>
        <w:rPr>
          <w:rFonts w:ascii="Consolas" w:hAnsi="Consolas"/>
          <w:sz w:val="18"/>
        </w:rPr>
        <w:t>NW_022098029.1  27737823   --.....-...----..-...--....-.-.-..                            27737843</w:t>
      </w:r>
    </w:p>
    <w:p>
      <w:r>
        <w:rPr>
          <w:rFonts w:ascii="Consolas" w:hAnsi="Consolas"/>
          <w:sz w:val="18"/>
        </w:rPr>
        <w:t>NW_022098029.1  33721916   --.....-...----..-...--....-.-.-..                            33721936</w:t>
      </w:r>
    </w:p>
    <w:p>
      <w:r>
        <w:rPr>
          <w:rFonts w:ascii="Consolas" w:hAnsi="Consolas"/>
          <w:sz w:val="18"/>
        </w:rPr>
        <w:t>NW_022098029.1  38152810   --.....-...----..-...--....-.-C-....                          38152788</w:t>
      </w:r>
    </w:p>
    <w:p>
      <w:r>
        <w:rPr>
          <w:rFonts w:ascii="Consolas" w:hAnsi="Consolas"/>
          <w:sz w:val="18"/>
        </w:rPr>
        <w:t>NW_022098029.1  20656569   --.....-...----..-...--....-.-.-.                             20656588</w:t>
      </w:r>
    </w:p>
    <w:p>
      <w:r>
        <w:rPr>
          <w:rFonts w:ascii="Consolas" w:hAnsi="Consolas"/>
          <w:sz w:val="18"/>
        </w:rPr>
        <w:t>NW_022098029.1  27737819   --.....-...----..-...--....-.-.-.                             27737838</w:t>
      </w:r>
    </w:p>
    <w:p>
      <w:r>
        <w:rPr>
          <w:rFonts w:ascii="Consolas" w:hAnsi="Consolas"/>
          <w:sz w:val="18"/>
        </w:rPr>
        <w:t>NW_022098029.1  33103924   --..C..-.C.----..-...--....-.-.-....                          33103946</w:t>
      </w:r>
    </w:p>
    <w:p>
      <w:r>
        <w:rPr>
          <w:rFonts w:ascii="Consolas" w:hAnsi="Consolas"/>
          <w:sz w:val="18"/>
        </w:rPr>
        <w:t>NW_022098029.1  27538270   --.....-...----..-...--....-.-.-....                          27538292</w:t>
      </w:r>
    </w:p>
    <w:p>
      <w:r>
        <w:rPr>
          <w:rFonts w:ascii="Consolas" w:hAnsi="Consolas"/>
          <w:sz w:val="18"/>
        </w:rPr>
        <w:t>NW_022098029.1  7550342    --.....-...----..-...--..A.-.-.-.                             7550361</w:t>
      </w:r>
    </w:p>
    <w:p>
      <w:r>
        <w:rPr>
          <w:rFonts w:ascii="Consolas" w:hAnsi="Consolas"/>
          <w:sz w:val="18"/>
        </w:rPr>
        <w:t>NW_022098029.1  3281516    --.....-...----..-...--....-.-.-..                            3281496</w:t>
      </w:r>
    </w:p>
    <w:p>
      <w:r>
        <w:rPr>
          <w:rFonts w:ascii="Consolas" w:hAnsi="Consolas"/>
          <w:sz w:val="18"/>
        </w:rPr>
        <w:t>NW_022098029.1  21654485   --.....-...----..-...--....-.-.-..                            21654505</w:t>
      </w:r>
    </w:p>
    <w:p>
      <w:r>
        <w:rPr>
          <w:rFonts w:ascii="Consolas" w:hAnsi="Consolas"/>
          <w:sz w:val="18"/>
        </w:rPr>
        <w:t>NW_022098001.1  147784     --.C...-...----..-...--...T-.-.-.A..--..                      147808</w:t>
      </w:r>
    </w:p>
    <w:p>
      <w:r>
        <w:rPr>
          <w:rFonts w:ascii="Consolas" w:hAnsi="Consolas"/>
          <w:sz w:val="18"/>
        </w:rPr>
        <w:t>NW_022098001.1  3135188    --.....-...----..-...--....-.-.-.C..                          3135210</w:t>
      </w:r>
    </w:p>
    <w:p>
      <w:r>
        <w:rPr>
          <w:rFonts w:ascii="Consolas" w:hAnsi="Consolas"/>
          <w:sz w:val="18"/>
        </w:rPr>
        <w:t>NW_022098001.1  14600049   --....G-...----..-...--....-.-.-.                             14600030</w:t>
      </w:r>
    </w:p>
    <w:p>
      <w:r>
        <w:rPr>
          <w:rFonts w:ascii="Consolas" w:hAnsi="Consolas"/>
          <w:sz w:val="18"/>
        </w:rPr>
        <w:t>NW_022098001.1  18968858   --.....-...----..-...--....-.-.-...                           18968837</w:t>
      </w:r>
    </w:p>
    <w:p>
      <w:r>
        <w:rPr>
          <w:rFonts w:ascii="Consolas" w:hAnsi="Consolas"/>
          <w:sz w:val="18"/>
        </w:rPr>
        <w:t>NW_022098001.1  10549754   --.....-...----..-...--....-.-.-.                             10549773</w:t>
      </w:r>
    </w:p>
    <w:p>
      <w:r>
        <w:rPr>
          <w:rFonts w:ascii="Consolas" w:hAnsi="Consolas"/>
          <w:sz w:val="18"/>
        </w:rPr>
        <w:t>NW_022098001.1  16346053   --.....-...----..-...--....-.-.-..                            16346033</w:t>
      </w:r>
    </w:p>
    <w:p>
      <w:r>
        <w:rPr>
          <w:rFonts w:ascii="Consolas" w:hAnsi="Consolas"/>
          <w:sz w:val="18"/>
        </w:rPr>
        <w:t>NW_022098001.1  16346061   --.....-...----..-...--....-.-.-.                             16346042</w:t>
      </w:r>
    </w:p>
    <w:p>
      <w:r>
        <w:rPr>
          <w:rFonts w:ascii="Consolas" w:hAnsi="Consolas"/>
          <w:sz w:val="18"/>
        </w:rPr>
        <w:t>NW_022098001.1  18304226   --.....-...----..-...--....-.-.-.                             18304207</w:t>
      </w:r>
    </w:p>
    <w:p>
      <w:r>
        <w:rPr>
          <w:rFonts w:ascii="Consolas" w:hAnsi="Consolas"/>
          <w:sz w:val="18"/>
        </w:rPr>
        <w:t>NW_022098001.1  18968866   --.....-...----..-...--....-.-.-.                             18968847</w:t>
      </w:r>
    </w:p>
    <w:p>
      <w:r>
        <w:rPr>
          <w:rFonts w:ascii="Consolas" w:hAnsi="Consolas"/>
          <w:sz w:val="18"/>
        </w:rPr>
        <w:t>NW_022098001.1  11657928   --.....-...----..-...--...                                    11657943</w:t>
      </w:r>
    </w:p>
    <w:p>
      <w:r>
        <w:rPr>
          <w:rFonts w:ascii="Consolas" w:hAnsi="Consolas"/>
          <w:sz w:val="18"/>
        </w:rPr>
        <w:t>NW_022098001.1  17318803   --.....-...----..-...--...                                    17318818</w:t>
      </w:r>
    </w:p>
    <w:p>
      <w:r>
        <w:rPr>
          <w:rFonts w:ascii="Consolas" w:hAnsi="Consolas"/>
          <w:sz w:val="18"/>
        </w:rPr>
        <w:t>NW_022098001.1  18612509   TT.....-...----..-...--....-.-.-...                           18612532</w:t>
      </w:r>
    </w:p>
    <w:p>
      <w:r>
        <w:rPr>
          <w:rFonts w:ascii="Consolas" w:hAnsi="Consolas"/>
          <w:sz w:val="18"/>
        </w:rPr>
        <w:t>NW_022098104.1  54434819   --.....-...----..-...--....-.-.-.                             54434838</w:t>
      </w:r>
    </w:p>
    <w:p>
      <w:r>
        <w:rPr>
          <w:rFonts w:ascii="Consolas" w:hAnsi="Consolas"/>
          <w:sz w:val="18"/>
        </w:rPr>
        <w:t>NW_022098104.1  102761276  --..A..-...----..-...--....-.-.-..T.--..---.                  102761301</w:t>
      </w:r>
    </w:p>
    <w:p>
      <w:r>
        <w:rPr>
          <w:rFonts w:ascii="Consolas" w:hAnsi="Consolas"/>
          <w:sz w:val="18"/>
        </w:rPr>
        <w:t>NW_022098104.1  97356805   --....C-.C.----..-...--....-.-.-....                          97356783</w:t>
      </w:r>
    </w:p>
    <w:p>
      <w:r>
        <w:rPr>
          <w:rFonts w:ascii="Consolas" w:hAnsi="Consolas"/>
          <w:sz w:val="18"/>
        </w:rPr>
        <w:t>NW_022098104.1  58550285   --.....-...----..-...--....-.-.-...                           58550264</w:t>
      </w:r>
    </w:p>
    <w:p>
      <w:r>
        <w:rPr>
          <w:rFonts w:ascii="Consolas" w:hAnsi="Consolas"/>
          <w:sz w:val="18"/>
        </w:rPr>
        <w:t>NW_022098104.1  38618944   --.....-...----..-...--....-.-.-..                            38618964</w:t>
      </w:r>
    </w:p>
    <w:p>
      <w:r>
        <w:rPr>
          <w:rFonts w:ascii="Consolas" w:hAnsi="Consolas"/>
          <w:sz w:val="18"/>
        </w:rPr>
        <w:t>NW_022098104.1  58006558   --.....-...----..-...--....-.-.-..                            58006538</w:t>
      </w:r>
    </w:p>
    <w:p>
      <w:r>
        <w:rPr>
          <w:rFonts w:ascii="Consolas" w:hAnsi="Consolas"/>
          <w:sz w:val="18"/>
        </w:rPr>
        <w:t>NW_022098104.1  82693818   --.....-...----..-...--....-.-.-..                            82693798</w:t>
      </w:r>
    </w:p>
    <w:p>
      <w:r>
        <w:rPr>
          <w:rFonts w:ascii="Consolas" w:hAnsi="Consolas"/>
          <w:sz w:val="18"/>
        </w:rPr>
        <w:t>NW_022098104.1  107385819  --G....-...----..-...--..C.-.-.                               107385801</w:t>
      </w:r>
    </w:p>
    <w:p>
      <w:r>
        <w:rPr>
          <w:rFonts w:ascii="Consolas" w:hAnsi="Consolas"/>
          <w:sz w:val="18"/>
        </w:rPr>
        <w:t>NW_022098104.1  25188205   --.C.G.-...----..-...--....-.-.-..                            25188225</w:t>
      </w:r>
    </w:p>
    <w:p>
      <w:r>
        <w:rPr>
          <w:rFonts w:ascii="Consolas" w:hAnsi="Consolas"/>
          <w:sz w:val="18"/>
        </w:rPr>
        <w:t>NW_022098104.1  31950436   --.....-...----..-...--.A..-.-A-..                            31950456</w:t>
      </w:r>
    </w:p>
    <w:p>
      <w:r>
        <w:rPr>
          <w:rFonts w:ascii="Consolas" w:hAnsi="Consolas"/>
          <w:sz w:val="18"/>
        </w:rPr>
        <w:t>NW_022098104.1  36945992   --.....-...----..-...--....-.-.-....--.                       36946015</w:t>
      </w:r>
    </w:p>
    <w:p>
      <w:r>
        <w:rPr>
          <w:rFonts w:ascii="Consolas" w:hAnsi="Consolas"/>
          <w:sz w:val="18"/>
        </w:rPr>
        <w:t>NW_022098104.1  59983601   --.....-...----..-...--....-.-.-.                             59983620</w:t>
      </w:r>
    </w:p>
    <w:p>
      <w:r>
        <w:rPr>
          <w:rFonts w:ascii="Consolas" w:hAnsi="Consolas"/>
          <w:sz w:val="18"/>
        </w:rPr>
        <w:t>NW_022098104.1  30065723   --.....-...----..-...--....-.-.-.                             30065742</w:t>
      </w:r>
    </w:p>
    <w:p>
      <w:r>
        <w:rPr>
          <w:rFonts w:ascii="Consolas" w:hAnsi="Consolas"/>
          <w:sz w:val="18"/>
        </w:rPr>
        <w:t>NW_022098104.1  69130244   --.....-...----..-...--....-.-.-.                             69130225</w:t>
      </w:r>
    </w:p>
    <w:p>
      <w:r>
        <w:rPr>
          <w:rFonts w:ascii="Consolas" w:hAnsi="Consolas"/>
          <w:sz w:val="18"/>
        </w:rPr>
        <w:t>NW_022098104.1  95712002   --.....-...----..-...--....-.-.-..                            95712022</w:t>
      </w:r>
    </w:p>
    <w:p>
      <w:r>
        <w:rPr>
          <w:rFonts w:ascii="Consolas" w:hAnsi="Consolas"/>
          <w:sz w:val="18"/>
        </w:rPr>
        <w:t>NW_022098104.1  107427289  --.....-...----..-...--....-.-.-.                             107427270</w:t>
      </w:r>
    </w:p>
    <w:p>
      <w:r>
        <w:rPr>
          <w:rFonts w:ascii="Consolas" w:hAnsi="Consolas"/>
          <w:sz w:val="18"/>
        </w:rPr>
        <w:t>NW_022098104.1  52363272   --.....-...----.C-...--....-.-.-..                            52363252</w:t>
      </w:r>
    </w:p>
    <w:p>
      <w:r>
        <w:rPr>
          <w:rFonts w:ascii="Consolas" w:hAnsi="Consolas"/>
          <w:sz w:val="18"/>
        </w:rPr>
        <w:t>NW_022098104.1  64912661   --.....-...----..-...--....-.-.-.                             64912680</w:t>
      </w:r>
    </w:p>
    <w:p>
      <w:r>
        <w:rPr>
          <w:rFonts w:ascii="Consolas" w:hAnsi="Consolas"/>
          <w:sz w:val="18"/>
        </w:rPr>
        <w:t>NW_022098104.1  86512700   --.....-...----..-...--....-.-.-...                           86512679</w:t>
      </w:r>
    </w:p>
    <w:p>
      <w:r>
        <w:rPr>
          <w:rFonts w:ascii="Consolas" w:hAnsi="Consolas"/>
          <w:sz w:val="18"/>
        </w:rPr>
        <w:t>NW_022098104.1  11114027   --.....-...----..-...--...T-.-.                               11114009</w:t>
      </w:r>
    </w:p>
    <w:p>
      <w:r>
        <w:rPr>
          <w:rFonts w:ascii="Consolas" w:hAnsi="Consolas"/>
          <w:sz w:val="18"/>
        </w:rPr>
        <w:t>NW_022098104.1  25904202   --.....-...----..-...--....-.-.-.                             25904183</w:t>
      </w:r>
    </w:p>
    <w:p>
      <w:r>
        <w:rPr>
          <w:rFonts w:ascii="Consolas" w:hAnsi="Consolas"/>
          <w:sz w:val="18"/>
        </w:rPr>
        <w:t>NW_022098104.1  85879774   --.....-...----..-...--....-.-.-..                            85879794</w:t>
      </w:r>
    </w:p>
    <w:p>
      <w:r>
        <w:rPr>
          <w:rFonts w:ascii="Consolas" w:hAnsi="Consolas"/>
          <w:sz w:val="18"/>
        </w:rPr>
        <w:t>NW_022098104.1  21824576   --..A..-...----..-...--....-.-.-..                            21824596</w:t>
      </w:r>
    </w:p>
    <w:p>
      <w:r>
        <w:rPr>
          <w:rFonts w:ascii="Consolas" w:hAnsi="Consolas"/>
          <w:sz w:val="18"/>
        </w:rPr>
        <w:t>NW_022098104.1  22652892   --.....-...----..-...--....-.-.-.A..                          22652870</w:t>
      </w:r>
    </w:p>
    <w:p>
      <w:r>
        <w:rPr>
          <w:rFonts w:ascii="Consolas" w:hAnsi="Consolas"/>
          <w:sz w:val="18"/>
        </w:rPr>
        <w:t>NW_022098104.1  96722521   --.....-...----..-...--A..T-.-.-....                          96722499</w:t>
      </w:r>
    </w:p>
    <w:p>
      <w:r>
        <w:rPr>
          <w:rFonts w:ascii="Consolas" w:hAnsi="Consolas"/>
          <w:sz w:val="18"/>
        </w:rPr>
        <w:t>NW_022098104.1  56088348   --.....-...----G.-...--.A..-.-.                               56088366</w:t>
      </w:r>
    </w:p>
    <w:p>
      <w:r>
        <w:rPr>
          <w:rFonts w:ascii="Consolas" w:hAnsi="Consolas"/>
          <w:sz w:val="18"/>
        </w:rPr>
        <w:t>NW_022098104.1  15894574   --.....-...----..-...--....-.-.-...                           15894595</w:t>
      </w:r>
    </w:p>
    <w:p>
      <w:r>
        <w:rPr>
          <w:rFonts w:ascii="Consolas" w:hAnsi="Consolas"/>
          <w:sz w:val="18"/>
        </w:rPr>
        <w:t>NW_022098104.1  31449215   --.....-...----..-...--....-.-.-...                           31449236</w:t>
      </w:r>
    </w:p>
    <w:p>
      <w:r>
        <w:rPr>
          <w:rFonts w:ascii="Consolas" w:hAnsi="Consolas"/>
          <w:sz w:val="18"/>
        </w:rPr>
        <w:t>NW_022098104.1  32490429   --.....-...----..-...--....-.-.-.                             32490448</w:t>
      </w:r>
    </w:p>
    <w:p>
      <w:r>
        <w:rPr>
          <w:rFonts w:ascii="Consolas" w:hAnsi="Consolas"/>
          <w:sz w:val="18"/>
        </w:rPr>
        <w:t>NW_022098104.1  36945988   --.....-...----..-...--....-.-.-.                             36946007</w:t>
      </w:r>
    </w:p>
    <w:p>
      <w:r>
        <w:rPr>
          <w:rFonts w:ascii="Consolas" w:hAnsi="Consolas"/>
          <w:sz w:val="18"/>
        </w:rPr>
        <w:t>NW_022098104.1  40144048   --.....-...----..-...--....-.-.-...                           40144069</w:t>
      </w:r>
    </w:p>
    <w:p>
      <w:r>
        <w:rPr>
          <w:rFonts w:ascii="Consolas" w:hAnsi="Consolas"/>
          <w:sz w:val="18"/>
        </w:rPr>
        <w:t>NW_022098104.1  67773219   --.....-...----..-...--....-.-.-...                           67773198</w:t>
      </w:r>
    </w:p>
    <w:p>
      <w:r>
        <w:rPr>
          <w:rFonts w:ascii="Consolas" w:hAnsi="Consolas"/>
          <w:sz w:val="18"/>
        </w:rPr>
        <w:t>NW_022098104.1  77330063   --.....-...----..-...--....-.-.-.                             77330082</w:t>
      </w:r>
    </w:p>
    <w:p>
      <w:r>
        <w:rPr>
          <w:rFonts w:ascii="Consolas" w:hAnsi="Consolas"/>
          <w:sz w:val="18"/>
        </w:rPr>
        <w:t>NW_022098104.1  100741075  --.....-...----..-...--....-.-.-.                             100741094</w:t>
      </w:r>
    </w:p>
    <w:p>
      <w:r>
        <w:rPr>
          <w:rFonts w:ascii="Consolas" w:hAnsi="Consolas"/>
          <w:sz w:val="18"/>
        </w:rPr>
        <w:t>NW_022098104.1  101393298  --.....-...----..-...--....-.-.-...                           101393277</w:t>
      </w:r>
    </w:p>
    <w:p>
      <w:r>
        <w:rPr>
          <w:rFonts w:ascii="Consolas" w:hAnsi="Consolas"/>
          <w:sz w:val="18"/>
        </w:rPr>
        <w:t>NW_022098104.1  104923422  --.....-...----..-...--....-.-.-.                             104923441</w:t>
      </w:r>
    </w:p>
    <w:p>
      <w:r>
        <w:rPr>
          <w:rFonts w:ascii="Consolas" w:hAnsi="Consolas"/>
          <w:sz w:val="18"/>
        </w:rPr>
        <w:t>NW_022098104.1  107427285  --.....-...----..-...--....-.-.-...                           107427264</w:t>
      </w:r>
    </w:p>
    <w:p>
      <w:r>
        <w:rPr>
          <w:rFonts w:ascii="Consolas" w:hAnsi="Consolas"/>
          <w:sz w:val="18"/>
        </w:rPr>
        <w:t>NW_022098104.1  119046414  --.....-...----..-...--....-.-.-.                             119046395</w:t>
      </w:r>
    </w:p>
    <w:p>
      <w:r>
        <w:rPr>
          <w:rFonts w:ascii="Consolas" w:hAnsi="Consolas"/>
          <w:sz w:val="18"/>
        </w:rPr>
        <w:t>NW_022098104.1  105679248  --.....-...----G.-...--....-.-.-.                             105679267</w:t>
      </w:r>
    </w:p>
    <w:p>
      <w:r>
        <w:rPr>
          <w:rFonts w:ascii="Consolas" w:hAnsi="Consolas"/>
          <w:sz w:val="18"/>
        </w:rPr>
        <w:t>NW_022098104.1  115051196  --.....-...----..-...--....-.-.-..                            115051216</w:t>
      </w:r>
    </w:p>
    <w:p>
      <w:r>
        <w:rPr>
          <w:rFonts w:ascii="Consolas" w:hAnsi="Consolas"/>
          <w:sz w:val="18"/>
        </w:rPr>
        <w:t>NW_022098104.1  40646973   --...C.-...----..-...--....                                   40646957</w:t>
      </w:r>
    </w:p>
    <w:p>
      <w:r>
        <w:rPr>
          <w:rFonts w:ascii="Consolas" w:hAnsi="Consolas"/>
          <w:sz w:val="18"/>
        </w:rPr>
        <w:t>NW_022098104.1  89746104   --.....-...----..-...--....-.-.-..                            89746124</w:t>
      </w:r>
    </w:p>
    <w:p>
      <w:r>
        <w:rPr>
          <w:rFonts w:ascii="Consolas" w:hAnsi="Consolas"/>
          <w:sz w:val="18"/>
        </w:rPr>
        <w:t>NW_022098104.1  39272375   --G...G-...----..-...--....-.-.-..                            39272395</w:t>
      </w:r>
    </w:p>
    <w:p>
      <w:r>
        <w:rPr>
          <w:rFonts w:ascii="Consolas" w:hAnsi="Consolas"/>
          <w:sz w:val="18"/>
        </w:rPr>
        <w:t>NW_022098104.1  48035263   --..G..-...----..-...--.C..-.-.-.                             48035282</w:t>
      </w:r>
    </w:p>
    <w:p>
      <w:r>
        <w:rPr>
          <w:rFonts w:ascii="Consolas" w:hAnsi="Consolas"/>
          <w:sz w:val="18"/>
        </w:rPr>
        <w:t>NW_022098104.1  89360517   --T.G..-...----..-...--....-.-.-..                            89360497</w:t>
      </w:r>
    </w:p>
    <w:p>
      <w:r>
        <w:rPr>
          <w:rFonts w:ascii="Consolas" w:hAnsi="Consolas"/>
          <w:sz w:val="18"/>
        </w:rPr>
        <w:t>NW_022098104.1  7678005    --.....-...----..-...--....-.-.-.                             7678024</w:t>
      </w:r>
    </w:p>
    <w:p>
      <w:r>
        <w:rPr>
          <w:rFonts w:ascii="Consolas" w:hAnsi="Consolas"/>
          <w:sz w:val="18"/>
        </w:rPr>
        <w:t>NW_022098104.1  17068374   --.....-...----..-...--....-.-.-..                            17068354</w:t>
      </w:r>
    </w:p>
    <w:p>
      <w:r>
        <w:rPr>
          <w:rFonts w:ascii="Consolas" w:hAnsi="Consolas"/>
          <w:sz w:val="18"/>
        </w:rPr>
        <w:t>NW_022098104.1  20277134   --.....-...----..-...--....-.-.-..                            20277114</w:t>
      </w:r>
    </w:p>
    <w:p>
      <w:r>
        <w:rPr>
          <w:rFonts w:ascii="Consolas" w:hAnsi="Consolas"/>
          <w:sz w:val="18"/>
        </w:rPr>
        <w:t>NW_022098104.1  22652924   --.....-...----..-...--....-.-.-.                             22652905</w:t>
      </w:r>
    </w:p>
    <w:p>
      <w:r>
        <w:rPr>
          <w:rFonts w:ascii="Consolas" w:hAnsi="Consolas"/>
          <w:sz w:val="18"/>
        </w:rPr>
        <w:t>NW_022098104.1  22994283   --.....-...----..-...--....-.-.-..                            22994303</w:t>
      </w:r>
    </w:p>
    <w:p>
      <w:r>
        <w:rPr>
          <w:rFonts w:ascii="Consolas" w:hAnsi="Consolas"/>
          <w:sz w:val="18"/>
        </w:rPr>
        <w:t>NW_022098104.1  30029220   --.....-...----..-...--....-.-.-.                             30029239</w:t>
      </w:r>
    </w:p>
    <w:p>
      <w:r>
        <w:rPr>
          <w:rFonts w:ascii="Consolas" w:hAnsi="Consolas"/>
          <w:sz w:val="18"/>
        </w:rPr>
        <w:t>NW_022098104.1  31449211   --.....-...----..-...--....-.-.-.                             31449230</w:t>
      </w:r>
    </w:p>
    <w:p>
      <w:r>
        <w:rPr>
          <w:rFonts w:ascii="Consolas" w:hAnsi="Consolas"/>
          <w:sz w:val="18"/>
        </w:rPr>
        <w:t>NW_022098104.1  35035203   --.....-...----..-...--....-.-.-.                             35035222</w:t>
      </w:r>
    </w:p>
    <w:p>
      <w:r>
        <w:rPr>
          <w:rFonts w:ascii="Consolas" w:hAnsi="Consolas"/>
          <w:sz w:val="18"/>
        </w:rPr>
        <w:t>NW_022098104.1  35035211   --.....-...----..-...--....-.-.-..                            35035231</w:t>
      </w:r>
    </w:p>
    <w:p>
      <w:r>
        <w:rPr>
          <w:rFonts w:ascii="Consolas" w:hAnsi="Consolas"/>
          <w:sz w:val="18"/>
        </w:rPr>
        <w:t>NW_022098104.1  37643882   --.....-...----..-...--....-.-.-.                             37643863</w:t>
      </w:r>
    </w:p>
    <w:p>
      <w:r>
        <w:rPr>
          <w:rFonts w:ascii="Consolas" w:hAnsi="Consolas"/>
          <w:sz w:val="18"/>
        </w:rPr>
        <w:t>NW_022098104.1  40144044   --.....-...----..-...--....-.-.-.                             40144063</w:t>
      </w:r>
    </w:p>
    <w:p>
      <w:r>
        <w:rPr>
          <w:rFonts w:ascii="Consolas" w:hAnsi="Consolas"/>
          <w:sz w:val="18"/>
        </w:rPr>
        <w:t>NW_022098104.1  52091685   --.....-...----..-...--....-.-.-..                            52091705</w:t>
      </w:r>
    </w:p>
    <w:p>
      <w:r>
        <w:rPr>
          <w:rFonts w:ascii="Consolas" w:hAnsi="Consolas"/>
          <w:sz w:val="18"/>
        </w:rPr>
        <w:t>NW_022098104.1  54323132   --.....-...----..-...--....-.-.-.                             54323151</w:t>
      </w:r>
    </w:p>
    <w:p>
      <w:r>
        <w:rPr>
          <w:rFonts w:ascii="Consolas" w:hAnsi="Consolas"/>
          <w:sz w:val="18"/>
        </w:rPr>
        <w:t>NW_022098104.1  54323136   --.....-...----..-...--....-.-.-..                            54323156</w:t>
      </w:r>
    </w:p>
    <w:p>
      <w:r>
        <w:rPr>
          <w:rFonts w:ascii="Consolas" w:hAnsi="Consolas"/>
          <w:sz w:val="18"/>
        </w:rPr>
        <w:t>NW_022098104.1  54434827   --.....-...----..-...--....-.-.-..                            54434847</w:t>
      </w:r>
    </w:p>
    <w:p>
      <w:r>
        <w:rPr>
          <w:rFonts w:ascii="Consolas" w:hAnsi="Consolas"/>
          <w:sz w:val="18"/>
        </w:rPr>
        <w:t>NW_022098104.1  57004428   --.....-...----..-...--....-.-.-.                             57004447</w:t>
      </w:r>
    </w:p>
    <w:p>
      <w:r>
        <w:rPr>
          <w:rFonts w:ascii="Consolas" w:hAnsi="Consolas"/>
          <w:sz w:val="18"/>
        </w:rPr>
        <w:t>NW_022098104.1  60029892   --.....-...----..-...--....-.-.-.                             60029911</w:t>
      </w:r>
    </w:p>
    <w:p>
      <w:r>
        <w:rPr>
          <w:rFonts w:ascii="Consolas" w:hAnsi="Consolas"/>
          <w:sz w:val="18"/>
        </w:rPr>
        <w:t>NW_022098104.1  65264096   --.....-...----..-...--....-.-.-.                             65264077</w:t>
      </w:r>
    </w:p>
    <w:p>
      <w:r>
        <w:rPr>
          <w:rFonts w:ascii="Consolas" w:hAnsi="Consolas"/>
          <w:sz w:val="18"/>
        </w:rPr>
        <w:t>NW_022098104.1  76312418   --.....-...----..-...--....-.-.-..                            76312398</w:t>
      </w:r>
    </w:p>
    <w:p>
      <w:r>
        <w:rPr>
          <w:rFonts w:ascii="Consolas" w:hAnsi="Consolas"/>
          <w:sz w:val="18"/>
        </w:rPr>
        <w:t>NW_022098104.1  96718696   --.....-...----..-...--....-.-.-.                             96718677</w:t>
      </w:r>
    </w:p>
    <w:p>
      <w:r>
        <w:rPr>
          <w:rFonts w:ascii="Consolas" w:hAnsi="Consolas"/>
          <w:sz w:val="18"/>
        </w:rPr>
        <w:t>NW_022098104.1  104923426  --.....-...----..-...--....-.-.-..                            104923446</w:t>
      </w:r>
    </w:p>
    <w:p>
      <w:r>
        <w:rPr>
          <w:rFonts w:ascii="Consolas" w:hAnsi="Consolas"/>
          <w:sz w:val="18"/>
        </w:rPr>
        <w:t>NW_022098104.1  2581988    --.....-...----..-...--....-.-.-..                            2582008</w:t>
      </w:r>
    </w:p>
    <w:p>
      <w:r>
        <w:rPr>
          <w:rFonts w:ascii="Consolas" w:hAnsi="Consolas"/>
          <w:sz w:val="18"/>
        </w:rPr>
        <w:t>NW_022098104.1  19690160   --.....-...----..-...--....-.-.-.A..                          19690182</w:t>
      </w:r>
    </w:p>
    <w:p>
      <w:r>
        <w:rPr>
          <w:rFonts w:ascii="Consolas" w:hAnsi="Consolas"/>
          <w:sz w:val="18"/>
        </w:rPr>
        <w:t>NW_022098104.1  48609345   --.....-...----..-...--....-.-.-.                             48609364</w:t>
      </w:r>
    </w:p>
    <w:p>
      <w:r>
        <w:rPr>
          <w:rFonts w:ascii="Consolas" w:hAnsi="Consolas"/>
          <w:sz w:val="18"/>
        </w:rPr>
        <w:t>NW_022098104.1  48923959   --.....-...----..-...--....-.-.-.                             48923940</w:t>
      </w:r>
    </w:p>
    <w:p>
      <w:r>
        <w:rPr>
          <w:rFonts w:ascii="Consolas" w:hAnsi="Consolas"/>
          <w:sz w:val="18"/>
        </w:rPr>
        <w:t>NW_022098104.1  51564913   --.....-...----..-...--....-.-.-.                             51564894</w:t>
      </w:r>
    </w:p>
    <w:p>
      <w:r>
        <w:rPr>
          <w:rFonts w:ascii="Consolas" w:hAnsi="Consolas"/>
          <w:sz w:val="18"/>
        </w:rPr>
        <w:t>NW_022098104.1  63864321   --.....-...----..-...--....-.-.-...                           63864300</w:t>
      </w:r>
    </w:p>
    <w:p>
      <w:r>
        <w:rPr>
          <w:rFonts w:ascii="Consolas" w:hAnsi="Consolas"/>
          <w:sz w:val="18"/>
        </w:rPr>
        <w:t>NW_022098104.1  84835499   --.....-...----..-...--....-.-.-..                            84835519</w:t>
      </w:r>
    </w:p>
    <w:p>
      <w:r>
        <w:rPr>
          <w:rFonts w:ascii="Consolas" w:hAnsi="Consolas"/>
          <w:sz w:val="18"/>
        </w:rPr>
        <w:t>NW_022098104.1  90312893   --.....-...----..-...--....-.-.-C..                           90312914</w:t>
      </w:r>
    </w:p>
    <w:p>
      <w:r>
        <w:rPr>
          <w:rFonts w:ascii="Consolas" w:hAnsi="Consolas"/>
          <w:sz w:val="18"/>
        </w:rPr>
        <w:t>NW_022098104.1  92701168   --.....-...----..-...--....-.-.-.                             92701149</w:t>
      </w:r>
    </w:p>
    <w:p>
      <w:r>
        <w:rPr>
          <w:rFonts w:ascii="Consolas" w:hAnsi="Consolas"/>
          <w:sz w:val="18"/>
        </w:rPr>
        <w:t>NW_022098104.1  93611353   --.....-...----..-...--....-.-.-..                            93611373</w:t>
      </w:r>
    </w:p>
    <w:p>
      <w:r>
        <w:rPr>
          <w:rFonts w:ascii="Consolas" w:hAnsi="Consolas"/>
          <w:sz w:val="18"/>
        </w:rPr>
        <w:t>NW_022098104.1  94972401   --.....-...----..-...--...T-.-.                               94972419</w:t>
      </w:r>
    </w:p>
    <w:p>
      <w:r>
        <w:rPr>
          <w:rFonts w:ascii="Consolas" w:hAnsi="Consolas"/>
          <w:sz w:val="18"/>
        </w:rPr>
        <w:t>NW_022098104.1  61980446   --.C...-...----.C-...--....-.-.-..                            61980466</w:t>
      </w:r>
    </w:p>
    <w:p>
      <w:r>
        <w:rPr>
          <w:rFonts w:ascii="Consolas" w:hAnsi="Consolas"/>
          <w:sz w:val="18"/>
        </w:rPr>
        <w:t>NW_022098104.1  35896970   --.....-...----..-...--....-.-.-.                             35896951</w:t>
      </w:r>
    </w:p>
    <w:p>
      <w:r>
        <w:rPr>
          <w:rFonts w:ascii="Consolas" w:hAnsi="Consolas"/>
          <w:sz w:val="18"/>
        </w:rPr>
        <w:t>NW_022098104.1  65264084   --.....-...----..-...--....-.-.-.                             65264065</w:t>
      </w:r>
    </w:p>
    <w:p>
      <w:r>
        <w:rPr>
          <w:rFonts w:ascii="Consolas" w:hAnsi="Consolas"/>
          <w:sz w:val="18"/>
        </w:rPr>
        <w:t>NW_022098104.1  82575163   --.....-...----..-...--....-.-.-.                             82575144</w:t>
      </w:r>
    </w:p>
    <w:p>
      <w:r>
        <w:rPr>
          <w:rFonts w:ascii="Consolas" w:hAnsi="Consolas"/>
          <w:sz w:val="18"/>
        </w:rPr>
        <w:t>NW_022098104.1  96718692   --.....-...----..-...--....-.-.-.                             96718673</w:t>
      </w:r>
    </w:p>
    <w:p>
      <w:r>
        <w:rPr>
          <w:rFonts w:ascii="Consolas" w:hAnsi="Consolas"/>
          <w:sz w:val="18"/>
        </w:rPr>
        <w:t>NW_022098104.1  19166368   --.....-...----..-...--...                                    19166353</w:t>
      </w:r>
    </w:p>
    <w:p>
      <w:r>
        <w:rPr>
          <w:rFonts w:ascii="Consolas" w:hAnsi="Consolas"/>
          <w:sz w:val="18"/>
        </w:rPr>
        <w:t>NW_022098104.1  89449079   --.....-...----G.-...--....-.-.-.                             89449098</w:t>
      </w:r>
    </w:p>
    <w:p>
      <w:r>
        <w:rPr>
          <w:rFonts w:ascii="Consolas" w:hAnsi="Consolas"/>
          <w:sz w:val="18"/>
        </w:rPr>
        <w:t>NW_022098104.1  112399837  --.....-...----..-..T--..A.-.                                 112399820</w:t>
      </w:r>
    </w:p>
    <w:p>
      <w:r>
        <w:rPr>
          <w:rFonts w:ascii="Consolas" w:hAnsi="Consolas"/>
          <w:sz w:val="18"/>
        </w:rPr>
        <w:t>NW_022098104.1  113928336  --.....-...----..-...--....-.-.-...                           113928357</w:t>
      </w:r>
    </w:p>
    <w:p>
      <w:r>
        <w:rPr>
          <w:rFonts w:ascii="Consolas" w:hAnsi="Consolas"/>
          <w:sz w:val="18"/>
        </w:rPr>
        <w:t>NW_022098104.1  30029224   --.....-...----..-...--....-.-.G....                          30029247</w:t>
      </w:r>
    </w:p>
    <w:p>
      <w:r>
        <w:rPr>
          <w:rFonts w:ascii="Consolas" w:hAnsi="Consolas"/>
          <w:sz w:val="18"/>
        </w:rPr>
        <w:t>NW_022098104.1  20277146   --.....-...----..-...--....-.-.-.                             20277127</w:t>
      </w:r>
    </w:p>
    <w:p>
      <w:r>
        <w:rPr>
          <w:rFonts w:ascii="Consolas" w:hAnsi="Consolas"/>
          <w:sz w:val="18"/>
        </w:rPr>
        <w:t>NW_022098104.1  27904709   --.....-...----..-...--....-.-.-.                             27904690</w:t>
      </w:r>
    </w:p>
    <w:p>
      <w:r>
        <w:rPr>
          <w:rFonts w:ascii="Consolas" w:hAnsi="Consolas"/>
          <w:sz w:val="18"/>
        </w:rPr>
        <w:t>NW_022098104.1  60523401   --.....-...----..-...--....-.-.-..                            60523381</w:t>
      </w:r>
    </w:p>
    <w:p>
      <w:r>
        <w:rPr>
          <w:rFonts w:ascii="Consolas" w:hAnsi="Consolas"/>
          <w:sz w:val="18"/>
        </w:rPr>
        <w:t>NW_022098104.1  86402851   --.....-...----..-...--....-.-.-.                             86402832</w:t>
      </w:r>
    </w:p>
    <w:p>
      <w:r>
        <w:rPr>
          <w:rFonts w:ascii="Consolas" w:hAnsi="Consolas"/>
          <w:sz w:val="18"/>
        </w:rPr>
        <w:t>NW_022098104.1  104153432  --.....-...----..-...--....-.-.-..                            104153452</w:t>
      </w:r>
    </w:p>
    <w:p>
      <w:r>
        <w:rPr>
          <w:rFonts w:ascii="Consolas" w:hAnsi="Consolas"/>
          <w:sz w:val="18"/>
        </w:rPr>
        <w:t>NW_022098104.1  106897695  --.....-...----..-...--....-.-.-.                             106897676</w:t>
      </w:r>
    </w:p>
    <w:p>
      <w:r>
        <w:rPr>
          <w:rFonts w:ascii="Consolas" w:hAnsi="Consolas"/>
          <w:sz w:val="18"/>
        </w:rPr>
        <w:t>NW_022098104.1  15894558   --.....-...----..-...--....-.-.-.                             15894577</w:t>
      </w:r>
    </w:p>
    <w:p>
      <w:r>
        <w:rPr>
          <w:rFonts w:ascii="Consolas" w:hAnsi="Consolas"/>
          <w:sz w:val="18"/>
        </w:rPr>
        <w:t>NW_022098104.1  22652928   --.....-...----..-...--....-.-.-.                             22652909</w:t>
      </w:r>
    </w:p>
    <w:p>
      <w:r>
        <w:rPr>
          <w:rFonts w:ascii="Consolas" w:hAnsi="Consolas"/>
          <w:sz w:val="18"/>
        </w:rPr>
        <w:t>NW_022098104.1  32739806   --.....-...----..-...--....-.-.-....--T.---.                  32739831</w:t>
      </w:r>
    </w:p>
    <w:p>
      <w:r>
        <w:rPr>
          <w:rFonts w:ascii="Consolas" w:hAnsi="Consolas"/>
          <w:sz w:val="18"/>
        </w:rPr>
        <w:t>NW_022098104.1  86646275   --.....-...----..-...--....-.-.                               86646257</w:t>
      </w:r>
    </w:p>
    <w:p>
      <w:r>
        <w:rPr>
          <w:rFonts w:ascii="Consolas" w:hAnsi="Consolas"/>
          <w:sz w:val="18"/>
        </w:rPr>
        <w:t>NW_022098104.1  14139743   --.....-...----..-...--...                                    14139728</w:t>
      </w:r>
    </w:p>
    <w:p>
      <w:r>
        <w:rPr>
          <w:rFonts w:ascii="Consolas" w:hAnsi="Consolas"/>
          <w:sz w:val="18"/>
        </w:rPr>
        <w:t>NW_022098104.1  78106455   --.....-...----..-...--...                                    78106440</w:t>
      </w:r>
    </w:p>
    <w:p>
      <w:r>
        <w:rPr>
          <w:rFonts w:ascii="Consolas" w:hAnsi="Consolas"/>
          <w:sz w:val="18"/>
        </w:rPr>
        <w:t>NW_022098104.1  107402700  --.....-...----..-...--...                                    107402685</w:t>
      </w:r>
    </w:p>
    <w:p>
      <w:r>
        <w:rPr>
          <w:rFonts w:ascii="Consolas" w:hAnsi="Consolas"/>
          <w:sz w:val="18"/>
        </w:rPr>
        <w:t>NW_022098104.1  79503714   --.....-...----..-...--....-.-.-.                             79503695</w:t>
      </w:r>
    </w:p>
    <w:p>
      <w:r>
        <w:rPr>
          <w:rFonts w:ascii="Consolas" w:hAnsi="Consolas"/>
          <w:sz w:val="18"/>
        </w:rPr>
        <w:t>NW_022098104.1  19166372   --.....-...----..-...--....-.-.-..                            19166352</w:t>
      </w:r>
    </w:p>
    <w:p>
      <w:r>
        <w:rPr>
          <w:rFonts w:ascii="Consolas" w:hAnsi="Consolas"/>
          <w:sz w:val="18"/>
        </w:rPr>
        <w:t>NW_022098104.1  44766820   --.....-...----..-...--....-.-.-.A..CTGC---C.T---..........   44766859</w:t>
      </w:r>
    </w:p>
    <w:p>
      <w:r>
        <w:rPr>
          <w:rFonts w:ascii="Consolas" w:hAnsi="Consolas"/>
          <w:sz w:val="18"/>
        </w:rPr>
        <w:t>NW_022098057.1  25981286   --.....-...----..-...--....-.-.-.A..                          25981308</w:t>
      </w:r>
    </w:p>
    <w:p>
      <w:r>
        <w:rPr>
          <w:rFonts w:ascii="Consolas" w:hAnsi="Consolas"/>
          <w:sz w:val="18"/>
        </w:rPr>
        <w:t>NW_022098057.1  8612574    --.....-...----.C-...--....-.-.-..                            8612594</w:t>
      </w:r>
    </w:p>
    <w:p>
      <w:r>
        <w:rPr>
          <w:rFonts w:ascii="Consolas" w:hAnsi="Consolas"/>
          <w:sz w:val="18"/>
        </w:rPr>
        <w:t>NW_022098057.1  7998456    --.....-...----..-...--....-.-.-.                             7998475</w:t>
      </w:r>
    </w:p>
    <w:p>
      <w:r>
        <w:rPr>
          <w:rFonts w:ascii="Consolas" w:hAnsi="Consolas"/>
          <w:sz w:val="18"/>
        </w:rPr>
        <w:t>NW_022098057.1  44086857   --.....-...----..-...--....-.-.-.                             44086876</w:t>
      </w:r>
    </w:p>
    <w:p>
      <w:r>
        <w:rPr>
          <w:rFonts w:ascii="Consolas" w:hAnsi="Consolas"/>
          <w:sz w:val="18"/>
        </w:rPr>
        <w:t>NW_022098057.1  59443101   --...C.-...----..-...--....-.-.-..                            59443081</w:t>
      </w:r>
    </w:p>
    <w:p>
      <w:r>
        <w:rPr>
          <w:rFonts w:ascii="Consolas" w:hAnsi="Consolas"/>
          <w:sz w:val="18"/>
        </w:rPr>
        <w:t>NW_022098057.1  65697618   --.....-...----G.-...--....-.-.-.                             65697599</w:t>
      </w:r>
    </w:p>
    <w:p>
      <w:r>
        <w:rPr>
          <w:rFonts w:ascii="Consolas" w:hAnsi="Consolas"/>
          <w:sz w:val="18"/>
        </w:rPr>
        <w:t>NW_022098057.1  50187520   --.....-...----..-...--....-.-.-.                             50187539</w:t>
      </w:r>
    </w:p>
    <w:p>
      <w:r>
        <w:rPr>
          <w:rFonts w:ascii="Consolas" w:hAnsi="Consolas"/>
          <w:sz w:val="18"/>
        </w:rPr>
        <w:t>NW_022098057.1  23494802   --.C...-...----..-...--C...-.-.                               23494820</w:t>
      </w:r>
    </w:p>
    <w:p>
      <w:r>
        <w:rPr>
          <w:rFonts w:ascii="Consolas" w:hAnsi="Consolas"/>
          <w:sz w:val="18"/>
        </w:rPr>
        <w:t>NW_022098057.1  11331824   --.....-...----..-...--....-.-.-.                             11331805</w:t>
      </w:r>
    </w:p>
    <w:p>
      <w:r>
        <w:rPr>
          <w:rFonts w:ascii="Consolas" w:hAnsi="Consolas"/>
          <w:sz w:val="18"/>
        </w:rPr>
        <w:t>NW_022098057.1  32355233   --.....-...----..-...--....-.-.-..                            32355213</w:t>
      </w:r>
    </w:p>
    <w:p>
      <w:r>
        <w:rPr>
          <w:rFonts w:ascii="Consolas" w:hAnsi="Consolas"/>
          <w:sz w:val="18"/>
        </w:rPr>
        <w:t>NW_022098057.1  58924178   --.....-...----..-...--....-.-.-.                             58924159</w:t>
      </w:r>
    </w:p>
    <w:p>
      <w:r>
        <w:rPr>
          <w:rFonts w:ascii="Consolas" w:hAnsi="Consolas"/>
          <w:sz w:val="18"/>
        </w:rPr>
        <w:t>NW_022098057.1  62419113   --.....-...----..-...--....-.-.-.                             62419132</w:t>
      </w:r>
    </w:p>
    <w:p>
      <w:r>
        <w:rPr>
          <w:rFonts w:ascii="Consolas" w:hAnsi="Consolas"/>
          <w:sz w:val="18"/>
        </w:rPr>
        <w:t>NW_022098057.1  35637787   --.....-...----..-...--....-.-.-..                            35637807</w:t>
      </w:r>
    </w:p>
    <w:p>
      <w:r>
        <w:rPr>
          <w:rFonts w:ascii="Consolas" w:hAnsi="Consolas"/>
          <w:sz w:val="18"/>
        </w:rPr>
        <w:t>NW_022098057.1  26106710   --.....-...----..-...--....-.-.-.                             26106691</w:t>
      </w:r>
    </w:p>
    <w:p>
      <w:r>
        <w:rPr>
          <w:rFonts w:ascii="Consolas" w:hAnsi="Consolas"/>
          <w:sz w:val="18"/>
        </w:rPr>
        <w:t>NW_022098057.1  28729998   --.....-...----..-...--....-.-.-.                             28729979</w:t>
      </w:r>
    </w:p>
    <w:p>
      <w:r>
        <w:rPr>
          <w:rFonts w:ascii="Consolas" w:hAnsi="Consolas"/>
          <w:sz w:val="18"/>
        </w:rPr>
        <w:t>NW_022098057.1  50187528   --.....-...----..-...--....-.-.-.                             50187547</w:t>
      </w:r>
    </w:p>
    <w:p>
      <w:r>
        <w:rPr>
          <w:rFonts w:ascii="Consolas" w:hAnsi="Consolas"/>
          <w:sz w:val="18"/>
        </w:rPr>
        <w:t>NW_022098057.1  52625885   --.....-...----..-...--....-.-.-..                            52625905</w:t>
      </w:r>
    </w:p>
    <w:p>
      <w:r>
        <w:rPr>
          <w:rFonts w:ascii="Consolas" w:hAnsi="Consolas"/>
          <w:sz w:val="18"/>
        </w:rPr>
        <w:t>NW_022098057.1  7604174    --.....-...----..-...--...T-.-.-..                            7604194</w:t>
      </w:r>
    </w:p>
    <w:p>
      <w:r>
        <w:rPr>
          <w:rFonts w:ascii="Consolas" w:hAnsi="Consolas"/>
          <w:sz w:val="18"/>
        </w:rPr>
        <w:t>NW_022098057.1  62549293   --.....-...----..-...--....-.-.-..                            62549313</w:t>
      </w:r>
    </w:p>
    <w:p>
      <w:r>
        <w:rPr>
          <w:rFonts w:ascii="Consolas" w:hAnsi="Consolas"/>
          <w:sz w:val="18"/>
        </w:rPr>
        <w:t>NW_022098057.1  63600858   --.....-...----..-...--....-.-.-.                             63600839</w:t>
      </w:r>
    </w:p>
    <w:p>
      <w:r>
        <w:rPr>
          <w:rFonts w:ascii="Consolas" w:hAnsi="Consolas"/>
          <w:sz w:val="18"/>
        </w:rPr>
        <w:t>NW_022098057.1  50805559   --.....-...----..-...--....-.-.-.                             50805578</w:t>
      </w:r>
    </w:p>
    <w:p>
      <w:r>
        <w:rPr>
          <w:rFonts w:ascii="Consolas" w:hAnsi="Consolas"/>
          <w:sz w:val="18"/>
        </w:rPr>
        <w:t>NW_022098057.1  7329736    --.....-...----..-...--.C..-.-.                               7329718</w:t>
      </w:r>
    </w:p>
    <w:p>
      <w:r>
        <w:rPr>
          <w:rFonts w:ascii="Consolas" w:hAnsi="Consolas"/>
          <w:sz w:val="18"/>
        </w:rPr>
        <w:t>NW_022098057.1  3853689    --.....-...----..-...--....-.-.-.                             3853708</w:t>
      </w:r>
    </w:p>
    <w:p>
      <w:r>
        <w:rPr>
          <w:rFonts w:ascii="Consolas" w:hAnsi="Consolas"/>
          <w:sz w:val="18"/>
        </w:rPr>
        <w:t>NW_022098057.1  66793003   --.A...-...----.C-...--....-.-.-..                            66793023</w:t>
      </w:r>
    </w:p>
    <w:p>
      <w:r>
        <w:rPr>
          <w:rFonts w:ascii="Consolas" w:hAnsi="Consolas"/>
          <w:sz w:val="18"/>
        </w:rPr>
        <w:t>NW_022098057.1  19657342   --.....-...----.C-...--....-.G.-....                          19657365</w:t>
      </w:r>
    </w:p>
    <w:p>
      <w:r>
        <w:rPr>
          <w:rFonts w:ascii="Consolas" w:hAnsi="Consolas"/>
          <w:sz w:val="18"/>
        </w:rPr>
        <w:t>NW_022098057.1  54125311   --.....-...----..A...--...T-.-.-.                             54125291</w:t>
      </w:r>
    </w:p>
    <w:p>
      <w:r>
        <w:rPr>
          <w:rFonts w:ascii="Consolas" w:hAnsi="Consolas"/>
          <w:sz w:val="18"/>
        </w:rPr>
        <w:t>NW_022098052.1  24994782   --G....-...----..-...--....-.-.-..                            24994762</w:t>
      </w:r>
    </w:p>
    <w:p>
      <w:r>
        <w:rPr>
          <w:rFonts w:ascii="Consolas" w:hAnsi="Consolas"/>
          <w:sz w:val="18"/>
        </w:rPr>
        <w:t>NW_022098052.1  16208937   --.....-...----..-...--....-.-.-.                             16208918</w:t>
      </w:r>
    </w:p>
    <w:p>
      <w:r>
        <w:rPr>
          <w:rFonts w:ascii="Consolas" w:hAnsi="Consolas"/>
          <w:sz w:val="18"/>
        </w:rPr>
        <w:t>NW_022098052.1  29967743   --.....-...----..-...--....-.-.-..                            29967763</w:t>
      </w:r>
    </w:p>
    <w:p>
      <w:r>
        <w:rPr>
          <w:rFonts w:ascii="Consolas" w:hAnsi="Consolas"/>
          <w:sz w:val="18"/>
        </w:rPr>
        <w:t>NW_022098052.1  28257257   --.....-...----..-...--....-.-.-....                          28257279</w:t>
      </w:r>
    </w:p>
    <w:p>
      <w:r>
        <w:rPr>
          <w:rFonts w:ascii="Consolas" w:hAnsi="Consolas"/>
          <w:sz w:val="18"/>
        </w:rPr>
        <w:t>NW_022098052.1  4219471    --.....-...----..-...--.A..-.-.-..                            4219491</w:t>
      </w:r>
    </w:p>
    <w:p>
      <w:r>
        <w:rPr>
          <w:rFonts w:ascii="Consolas" w:hAnsi="Consolas"/>
          <w:sz w:val="18"/>
        </w:rPr>
        <w:t>NW_022098052.1  4879781    --G...G-...----..-...--....-.-.-...                           4879802</w:t>
      </w:r>
    </w:p>
    <w:p>
      <w:r>
        <w:rPr>
          <w:rFonts w:ascii="Consolas" w:hAnsi="Consolas"/>
          <w:sz w:val="18"/>
        </w:rPr>
        <w:t>NW_022098052.1  23474332   --...C.-...----..-...--....-.-.-..                            23474312</w:t>
      </w:r>
    </w:p>
    <w:p>
      <w:r>
        <w:rPr>
          <w:rFonts w:ascii="Consolas" w:hAnsi="Consolas"/>
          <w:sz w:val="18"/>
        </w:rPr>
        <w:t>NW_022098052.1  35999722   --.....-...----..-...--....-.                                 35999739</w:t>
      </w:r>
    </w:p>
    <w:p>
      <w:r>
        <w:rPr>
          <w:rFonts w:ascii="Consolas" w:hAnsi="Consolas"/>
          <w:sz w:val="18"/>
        </w:rPr>
        <w:t>NW_022098052.1  30811032   --.....-...----..-...--....-.-.-...                           30811053</w:t>
      </w:r>
    </w:p>
    <w:p>
      <w:r>
        <w:rPr>
          <w:rFonts w:ascii="Consolas" w:hAnsi="Consolas"/>
          <w:sz w:val="18"/>
        </w:rPr>
        <w:t>NW_022098052.1  28580332   --.....-...----..-...--....-.-.-....                          28580310</w:t>
      </w:r>
    </w:p>
    <w:p>
      <w:r>
        <w:rPr>
          <w:rFonts w:ascii="Consolas" w:hAnsi="Consolas"/>
          <w:sz w:val="18"/>
        </w:rPr>
        <w:t>NW_022098052.1  1546486    --.....-...----..-...--....-.-.-..                            1546506</w:t>
      </w:r>
    </w:p>
    <w:p>
      <w:r>
        <w:rPr>
          <w:rFonts w:ascii="Consolas" w:hAnsi="Consolas"/>
          <w:sz w:val="18"/>
        </w:rPr>
        <w:t>NW_022098052.1  5252011    --.....-...----..-...--....-.-.-..                            5251991</w:t>
      </w:r>
    </w:p>
    <w:p>
      <w:r>
        <w:rPr>
          <w:rFonts w:ascii="Consolas" w:hAnsi="Consolas"/>
          <w:sz w:val="18"/>
        </w:rPr>
        <w:t>NW_022098052.1  14456730   --.....-...----..-...--....-.-.-..                            14456750</w:t>
      </w:r>
    </w:p>
    <w:p>
      <w:r>
        <w:rPr>
          <w:rFonts w:ascii="Consolas" w:hAnsi="Consolas"/>
          <w:sz w:val="18"/>
        </w:rPr>
        <w:t>NW_022098052.1  20339507   --.....-...----..-...--....-.-.-.                             20339488</w:t>
      </w:r>
    </w:p>
    <w:p>
      <w:r>
        <w:rPr>
          <w:rFonts w:ascii="Consolas" w:hAnsi="Consolas"/>
          <w:sz w:val="18"/>
        </w:rPr>
        <w:t>NW_022098052.1  20410641   --.....-...----..-...--....-.-.-..                            20410661</w:t>
      </w:r>
    </w:p>
    <w:p>
      <w:r>
        <w:rPr>
          <w:rFonts w:ascii="Consolas" w:hAnsi="Consolas"/>
          <w:sz w:val="18"/>
        </w:rPr>
        <w:t>NW_022098052.1  21495556   --.....-...----..-...--....-.-.-..                            21495536</w:t>
      </w:r>
    </w:p>
    <w:p>
      <w:r>
        <w:rPr>
          <w:rFonts w:ascii="Consolas" w:hAnsi="Consolas"/>
          <w:sz w:val="18"/>
        </w:rPr>
        <w:t>NW_022098052.1  21495564   --.....-...----..-...--....-.-.-.                             21495545</w:t>
      </w:r>
    </w:p>
    <w:p>
      <w:r>
        <w:rPr>
          <w:rFonts w:ascii="Consolas" w:hAnsi="Consolas"/>
          <w:sz w:val="18"/>
        </w:rPr>
        <w:t>NW_022098052.1  21686446   --.....-...----..-...--....-.-.                               21686464</w:t>
      </w:r>
    </w:p>
    <w:p>
      <w:r>
        <w:rPr>
          <w:rFonts w:ascii="Consolas" w:hAnsi="Consolas"/>
          <w:sz w:val="18"/>
        </w:rPr>
        <w:t>NW_022098052.1  22477859   --.....-...----..-...--....-.-.-.                             22477878</w:t>
      </w:r>
    </w:p>
    <w:p>
      <w:r>
        <w:rPr>
          <w:rFonts w:ascii="Consolas" w:hAnsi="Consolas"/>
          <w:sz w:val="18"/>
        </w:rPr>
        <w:t>NW_022098052.1  25028378   --.....-...----..-...--....-.-.-.                             25028359</w:t>
      </w:r>
    </w:p>
    <w:p>
      <w:r>
        <w:rPr>
          <w:rFonts w:ascii="Consolas" w:hAnsi="Consolas"/>
          <w:sz w:val="18"/>
        </w:rPr>
        <w:t>NW_022098052.1  5252027    --.....-...----..-...--....-.-.-.                             5252008</w:t>
      </w:r>
    </w:p>
    <w:p>
      <w:r>
        <w:rPr>
          <w:rFonts w:ascii="Consolas" w:hAnsi="Consolas"/>
          <w:sz w:val="18"/>
        </w:rPr>
        <w:t>NW_022098052.1  20410633   --.....-...----..-...--....-.-.-.                             20410652</w:t>
      </w:r>
    </w:p>
    <w:p>
      <w:r>
        <w:rPr>
          <w:rFonts w:ascii="Consolas" w:hAnsi="Consolas"/>
          <w:sz w:val="18"/>
        </w:rPr>
        <w:t>NW_022098052.1  31455879   --.....-...----..-...--...                                    31455894</w:t>
      </w:r>
    </w:p>
    <w:p>
      <w:r>
        <w:rPr>
          <w:rFonts w:ascii="Consolas" w:hAnsi="Consolas"/>
          <w:sz w:val="18"/>
        </w:rPr>
        <w:t>NW_022098052.1  35873822   --.....-...----..-...--....-.-.-.                             35873841</w:t>
      </w:r>
    </w:p>
    <w:p>
      <w:r>
        <w:rPr>
          <w:rFonts w:ascii="Consolas" w:hAnsi="Consolas"/>
          <w:sz w:val="18"/>
        </w:rPr>
        <w:t>NW_022098052.1  7855346    --.....-...----..-...--....-.-.-.                             7855365</w:t>
      </w:r>
    </w:p>
    <w:p>
      <w:r>
        <w:rPr>
          <w:rFonts w:ascii="Consolas" w:hAnsi="Consolas"/>
          <w:sz w:val="18"/>
        </w:rPr>
        <w:t>NW_022098052.1  20339511   --.....-...----..-...--....-.-.-.                             20339492</w:t>
      </w:r>
    </w:p>
    <w:p>
      <w:r>
        <w:rPr>
          <w:rFonts w:ascii="Consolas" w:hAnsi="Consolas"/>
          <w:sz w:val="18"/>
        </w:rPr>
        <w:t>NW_022098052.1  29072710   --.....-...----..-...--....-.-.-..                            29072730</w:t>
      </w:r>
    </w:p>
    <w:p>
      <w:r>
        <w:rPr>
          <w:rFonts w:ascii="Consolas" w:hAnsi="Consolas"/>
          <w:sz w:val="18"/>
        </w:rPr>
        <w:t>NW_022098052.1  20291524   --.....-...----..-...--....-.                                 20291507</w:t>
      </w:r>
    </w:p>
    <w:p>
      <w:r>
        <w:rPr>
          <w:rFonts w:ascii="Consolas" w:hAnsi="Consolas"/>
          <w:sz w:val="18"/>
        </w:rPr>
        <w:t>NW_022098052.1  7124018    --.....-...----..-...--....-.-.-..                            7123998</w:t>
      </w:r>
    </w:p>
    <w:p>
      <w:r>
        <w:rPr>
          <w:rFonts w:ascii="Consolas" w:hAnsi="Consolas"/>
          <w:sz w:val="18"/>
        </w:rPr>
        <w:t>NW_022098052.1  28311695   --.....-...----..-...--...                                    28311710</w:t>
      </w:r>
    </w:p>
    <w:p>
      <w:r>
        <w:rPr>
          <w:rFonts w:ascii="Consolas" w:hAnsi="Consolas"/>
          <w:sz w:val="18"/>
        </w:rPr>
        <w:t>NW_022098052.1  28311691   --.....-...----..-...--....-.-.-..                            28311711</w:t>
      </w:r>
    </w:p>
    <w:p>
      <w:r>
        <w:rPr>
          <w:rFonts w:ascii="Consolas" w:hAnsi="Consolas"/>
          <w:sz w:val="18"/>
        </w:rPr>
        <w:t>NW_022098052.1  8570429    --.....-...----..-...--....-.-.-..                            8570409</w:t>
      </w:r>
    </w:p>
    <w:p>
      <w:r>
        <w:rPr>
          <w:rFonts w:ascii="Consolas" w:hAnsi="Consolas"/>
          <w:sz w:val="18"/>
        </w:rPr>
        <w:t>NW_022098011.1  7435381    --.....-...----..-...--....-.-.-.                             7435362</w:t>
      </w:r>
    </w:p>
    <w:p>
      <w:r>
        <w:rPr>
          <w:rFonts w:ascii="Consolas" w:hAnsi="Consolas"/>
          <w:sz w:val="18"/>
        </w:rPr>
        <w:t>NW_022098011.1  8156684    --.....-...----..-...--....-A-.-..                            8156704</w:t>
      </w:r>
    </w:p>
    <w:p>
      <w:r>
        <w:rPr>
          <w:rFonts w:ascii="Consolas" w:hAnsi="Consolas"/>
          <w:sz w:val="18"/>
        </w:rPr>
        <w:t>NW_022098011.1  12299282   --.....-C..----..-...--....-.-.-..                            12299262</w:t>
      </w:r>
    </w:p>
    <w:p>
      <w:r>
        <w:rPr>
          <w:rFonts w:ascii="Consolas" w:hAnsi="Consolas"/>
          <w:sz w:val="18"/>
        </w:rPr>
        <w:t>NW_022098011.1  25820607   --.....-...----..-...--....-.-.-.                             25820588</w:t>
      </w:r>
    </w:p>
    <w:p>
      <w:r>
        <w:rPr>
          <w:rFonts w:ascii="Consolas" w:hAnsi="Consolas"/>
          <w:sz w:val="18"/>
        </w:rPr>
        <w:t>NW_022098011.1  9546585    --.....-...----..-...--....-.-.-....                          9546607</w:t>
      </w:r>
    </w:p>
    <w:p>
      <w:r>
        <w:rPr>
          <w:rFonts w:ascii="Consolas" w:hAnsi="Consolas"/>
          <w:sz w:val="18"/>
        </w:rPr>
        <w:t>NW_022098011.1  23474045   --.....-...----..-...--....-.-.-.                             23474064</w:t>
      </w:r>
    </w:p>
    <w:p>
      <w:r>
        <w:rPr>
          <w:rFonts w:ascii="Consolas" w:hAnsi="Consolas"/>
          <w:sz w:val="18"/>
        </w:rPr>
        <w:t>NW_022098011.1  19421188   --.....-...----..-...--....-.-.-.                             19421169</w:t>
      </w:r>
    </w:p>
    <w:p>
      <w:r>
        <w:rPr>
          <w:rFonts w:ascii="Consolas" w:hAnsi="Consolas"/>
          <w:sz w:val="18"/>
        </w:rPr>
        <w:t>NW_022098011.1  3401641    --.....-...----..-...--....-.-.-..                            3401661</w:t>
      </w:r>
    </w:p>
    <w:p>
      <w:r>
        <w:rPr>
          <w:rFonts w:ascii="Consolas" w:hAnsi="Consolas"/>
          <w:sz w:val="18"/>
        </w:rPr>
        <w:t>NW_022098011.1  22606326   --.....-...----..-...--....-.-.-..                            22606346</w:t>
      </w:r>
    </w:p>
    <w:p>
      <w:r>
        <w:rPr>
          <w:rFonts w:ascii="Consolas" w:hAnsi="Consolas"/>
          <w:sz w:val="18"/>
        </w:rPr>
        <w:t>NW_022098011.1  22606322   --.....-...----..-...--....-.-.-.                             22606341</w:t>
      </w:r>
    </w:p>
    <w:p>
      <w:r>
        <w:rPr>
          <w:rFonts w:ascii="Consolas" w:hAnsi="Consolas"/>
          <w:sz w:val="18"/>
        </w:rPr>
        <w:t>NW_022098011.1  19421184   --.....-...----..-...--....-.-.A....                          19421161</w:t>
      </w:r>
    </w:p>
    <w:p>
      <w:r>
        <w:rPr>
          <w:rFonts w:ascii="Consolas" w:hAnsi="Consolas"/>
          <w:sz w:val="18"/>
        </w:rPr>
        <w:t>NW_022098011.1  10273685   --.....-...----..-...--....-.-.                               10273703</w:t>
      </w:r>
    </w:p>
    <w:p>
      <w:r>
        <w:rPr>
          <w:rFonts w:ascii="Consolas" w:hAnsi="Consolas"/>
          <w:sz w:val="18"/>
        </w:rPr>
        <w:t>NW_022098011.1  25755035   --.....-...----..-...--...                                    25755050</w:t>
      </w:r>
    </w:p>
    <w:p>
      <w:r>
        <w:rPr>
          <w:rFonts w:ascii="Consolas" w:hAnsi="Consolas"/>
          <w:sz w:val="18"/>
        </w:rPr>
        <w:t>NW_022098011.1  14091226   --.....-...----..-...-----.-.-.-....                          14091245</w:t>
      </w:r>
    </w:p>
    <w:p>
      <w:r>
        <w:rPr>
          <w:rFonts w:ascii="Consolas" w:hAnsi="Consolas"/>
          <w:sz w:val="18"/>
        </w:rPr>
        <w:t>NW_022098044.1  22571971   --.....-...----..-...--....-.-.-.                             22571990</w:t>
      </w:r>
    </w:p>
    <w:p>
      <w:r>
        <w:rPr>
          <w:rFonts w:ascii="Consolas" w:hAnsi="Consolas"/>
          <w:sz w:val="18"/>
        </w:rPr>
        <w:t>NW_022098044.1  20576312   --.....-...----..-...--...                                    20576327</w:t>
      </w:r>
    </w:p>
    <w:p>
      <w:r>
        <w:rPr>
          <w:rFonts w:ascii="Consolas" w:hAnsi="Consolas"/>
          <w:sz w:val="18"/>
        </w:rPr>
        <w:t>NW_022098044.1  18475169   --.....-...----..-...--....-.-.-..                            18475189</w:t>
      </w:r>
    </w:p>
    <w:p>
      <w:r>
        <w:rPr>
          <w:rFonts w:ascii="Consolas" w:hAnsi="Consolas"/>
          <w:sz w:val="18"/>
        </w:rPr>
        <w:t>NW_022098044.1  9144806    --.....-...----..-...--....-.-.-..                            9144786</w:t>
      </w:r>
    </w:p>
    <w:p>
      <w:r>
        <w:rPr>
          <w:rFonts w:ascii="Consolas" w:hAnsi="Consolas"/>
          <w:sz w:val="18"/>
        </w:rPr>
        <w:t>NW_022098044.1  9772030    --.....-...----..-...--....-.-.-.                             9772011</w:t>
      </w:r>
    </w:p>
    <w:p>
      <w:r>
        <w:rPr>
          <w:rFonts w:ascii="Consolas" w:hAnsi="Consolas"/>
          <w:sz w:val="18"/>
        </w:rPr>
        <w:t>NW_022098044.1  10836772   --.....-...----..-...--....-.-.-.                             10836753</w:t>
      </w:r>
    </w:p>
    <w:p>
      <w:r>
        <w:rPr>
          <w:rFonts w:ascii="Consolas" w:hAnsi="Consolas"/>
          <w:sz w:val="18"/>
        </w:rPr>
        <w:t>NW_022098044.1  12821077   --.....-...----..-...--....-.-.-..                            12821057</w:t>
      </w:r>
    </w:p>
    <w:p>
      <w:r>
        <w:rPr>
          <w:rFonts w:ascii="Consolas" w:hAnsi="Consolas"/>
          <w:sz w:val="18"/>
        </w:rPr>
        <w:t>NW_022098044.1  13788764   --.....-...----..-...--....-.-.-.                             13788745</w:t>
      </w:r>
    </w:p>
    <w:p>
      <w:r>
        <w:rPr>
          <w:rFonts w:ascii="Consolas" w:hAnsi="Consolas"/>
          <w:sz w:val="18"/>
        </w:rPr>
        <w:t>NW_022098044.1  3014040    --.....-...----..-...--....-.-.-A...                          3014062</w:t>
      </w:r>
    </w:p>
    <w:p>
      <w:r>
        <w:rPr>
          <w:rFonts w:ascii="Consolas" w:hAnsi="Consolas"/>
          <w:sz w:val="18"/>
        </w:rPr>
        <w:t>NW_022098044.1  22105322   --.....-...----..-...--....-.-.-..                            22105342</w:t>
      </w:r>
    </w:p>
    <w:p>
      <w:r>
        <w:rPr>
          <w:rFonts w:ascii="Consolas" w:hAnsi="Consolas"/>
          <w:sz w:val="18"/>
        </w:rPr>
        <w:t>NW_022098044.1  21598138   --.....-...----..-...--....---A-....--..                      21598115</w:t>
      </w:r>
    </w:p>
    <w:p>
      <w:r>
        <w:rPr>
          <w:rFonts w:ascii="Consolas" w:hAnsi="Consolas"/>
          <w:sz w:val="18"/>
        </w:rPr>
        <w:t>NW_022098044.1  3323851    --.....-...----..-...--....-.-.-..                            3323831</w:t>
      </w:r>
    </w:p>
    <w:p>
      <w:r>
        <w:rPr>
          <w:rFonts w:ascii="Consolas" w:hAnsi="Consolas"/>
          <w:sz w:val="18"/>
        </w:rPr>
        <w:t>NW_022098044.1  13788760   --.....-...----..-...--....-.-.-.                             13788741</w:t>
      </w:r>
    </w:p>
    <w:p>
      <w:r>
        <w:rPr>
          <w:rFonts w:ascii="Consolas" w:hAnsi="Consolas"/>
          <w:sz w:val="18"/>
        </w:rPr>
        <w:t>NW_022098044.1  16591617   --.....-...----..-...--....-.-.-..                            16591637</w:t>
      </w:r>
    </w:p>
    <w:p>
      <w:r>
        <w:rPr>
          <w:rFonts w:ascii="Consolas" w:hAnsi="Consolas"/>
          <w:sz w:val="18"/>
        </w:rPr>
        <w:t>NW_022098044.1  25619926   --.....-...----..-...--...                                    25619911</w:t>
      </w:r>
    </w:p>
    <w:p>
      <w:r>
        <w:rPr>
          <w:rFonts w:ascii="Consolas" w:hAnsi="Consolas"/>
          <w:sz w:val="18"/>
        </w:rPr>
        <w:t>NW_022098044.1  18994852   --.....-...----..-...--....-.-.-..                            18994872</w:t>
      </w:r>
    </w:p>
    <w:p>
      <w:r>
        <w:rPr>
          <w:rFonts w:ascii="Consolas" w:hAnsi="Consolas"/>
          <w:sz w:val="18"/>
        </w:rPr>
        <w:t>NW_022098031.1  34079849   --.....-...----..-...--....-.-.-...C--..---..                 34079875</w:t>
      </w:r>
    </w:p>
    <w:p>
      <w:r>
        <w:rPr>
          <w:rFonts w:ascii="Consolas" w:hAnsi="Consolas"/>
          <w:sz w:val="18"/>
        </w:rPr>
        <w:t>NW_022098031.1  30509415   --G....-...----..-...--.C..-.-.-....                          30509393</w:t>
      </w:r>
    </w:p>
    <w:p>
      <w:r>
        <w:rPr>
          <w:rFonts w:ascii="Consolas" w:hAnsi="Consolas"/>
          <w:sz w:val="18"/>
        </w:rPr>
        <w:t>NW_022098031.1  41185650   --.....-.C.----..-...--....-.-.-....                          41185672</w:t>
      </w:r>
    </w:p>
    <w:p>
      <w:r>
        <w:rPr>
          <w:rFonts w:ascii="Consolas" w:hAnsi="Consolas"/>
          <w:sz w:val="18"/>
        </w:rPr>
        <w:t>NW_022098031.1  27412936   --.....-...----..-...--....-.-.-..                            27412956</w:t>
      </w:r>
    </w:p>
    <w:p>
      <w:r>
        <w:rPr>
          <w:rFonts w:ascii="Consolas" w:hAnsi="Consolas"/>
          <w:sz w:val="18"/>
        </w:rPr>
        <w:t>NW_022098031.1  5229632    --.....-...----..-...--....-.-.-..                            5229612</w:t>
      </w:r>
    </w:p>
    <w:p>
      <w:r>
        <w:rPr>
          <w:rFonts w:ascii="Consolas" w:hAnsi="Consolas"/>
          <w:sz w:val="18"/>
        </w:rPr>
        <w:t>NW_022098031.1  39767721   --.....-...----..-...--....-.-.-.                             39767740</w:t>
      </w:r>
    </w:p>
    <w:p>
      <w:r>
        <w:rPr>
          <w:rFonts w:ascii="Consolas" w:hAnsi="Consolas"/>
          <w:sz w:val="18"/>
        </w:rPr>
        <w:t>NW_022098031.1  10015214   --.....-...----..-...--....-.-.-....                          10015192</w:t>
      </w:r>
    </w:p>
    <w:p>
      <w:r>
        <w:rPr>
          <w:rFonts w:ascii="Consolas" w:hAnsi="Consolas"/>
          <w:sz w:val="18"/>
        </w:rPr>
        <w:t>NW_022098031.1  39767725   --.....-...----..-...--....-.-.-.A..                          39767747</w:t>
      </w:r>
    </w:p>
    <w:p>
      <w:r>
        <w:rPr>
          <w:rFonts w:ascii="Consolas" w:hAnsi="Consolas"/>
          <w:sz w:val="18"/>
        </w:rPr>
        <w:t>NW_022098031.1  14697404   --.....-.C.----..-...--....-.-.-....                          14697426</w:t>
      </w:r>
    </w:p>
    <w:p>
      <w:r>
        <w:rPr>
          <w:rFonts w:ascii="Consolas" w:hAnsi="Consolas"/>
          <w:sz w:val="18"/>
        </w:rPr>
        <w:t>NW_022098031.1  19160592   --.....-...----..-...--...T-.-.-G...                          19160570</w:t>
      </w:r>
    </w:p>
    <w:p>
      <w:r>
        <w:rPr>
          <w:rFonts w:ascii="Consolas" w:hAnsi="Consolas"/>
          <w:sz w:val="18"/>
        </w:rPr>
        <w:t>NW_022098031.1  39084398   --.C...-C..----..-...--....-.-.-....                          39084376</w:t>
      </w:r>
    </w:p>
    <w:p>
      <w:r>
        <w:rPr>
          <w:rFonts w:ascii="Consolas" w:hAnsi="Consolas"/>
          <w:sz w:val="18"/>
        </w:rPr>
        <w:t>NW_022098031.1  23978733   --.....-...----.C-...--....-.-.-....                          23978711</w:t>
      </w:r>
    </w:p>
    <w:p>
      <w:r>
        <w:rPr>
          <w:rFonts w:ascii="Consolas" w:hAnsi="Consolas"/>
          <w:sz w:val="18"/>
        </w:rPr>
        <w:t>NW_022098031.1  32666819   --.....-...----..-...--....-.-.-.                             32666800</w:t>
      </w:r>
    </w:p>
    <w:p>
      <w:r>
        <w:rPr>
          <w:rFonts w:ascii="Consolas" w:hAnsi="Consolas"/>
          <w:sz w:val="18"/>
        </w:rPr>
        <w:t>NW_022098031.1  35867614   --.....-...----..-...--....-.-.-.                             35867633</w:t>
      </w:r>
    </w:p>
    <w:p>
      <w:r>
        <w:rPr>
          <w:rFonts w:ascii="Consolas" w:hAnsi="Consolas"/>
          <w:sz w:val="18"/>
        </w:rPr>
        <w:t>NW_022098031.1  14671198   --.....-...----..-...--....-.                                 14671215</w:t>
      </w:r>
    </w:p>
    <w:p>
      <w:r>
        <w:rPr>
          <w:rFonts w:ascii="Consolas" w:hAnsi="Consolas"/>
          <w:sz w:val="18"/>
        </w:rPr>
        <w:t>NW_022098031.1  18257788   --.....-...----..-...--....-.-.-..                            18257808</w:t>
      </w:r>
    </w:p>
    <w:p>
      <w:r>
        <w:rPr>
          <w:rFonts w:ascii="Consolas" w:hAnsi="Consolas"/>
          <w:sz w:val="18"/>
        </w:rPr>
        <w:t>NW_022098031.1  13638105   --.....-...----..-.C.--....-.-.-..                            13638085</w:t>
      </w:r>
    </w:p>
    <w:p>
      <w:r>
        <w:rPr>
          <w:rFonts w:ascii="Consolas" w:hAnsi="Consolas"/>
          <w:sz w:val="18"/>
        </w:rPr>
        <w:t>NW_022098031.1  19160596   --.....-...----..-...--....-.-.-..                            19160576</w:t>
      </w:r>
    </w:p>
    <w:p>
      <w:r>
        <w:rPr>
          <w:rFonts w:ascii="Consolas" w:hAnsi="Consolas"/>
          <w:sz w:val="18"/>
        </w:rPr>
        <w:t>NW_022098031.1  19160600   --.....-...----..-...--....-.-.-.                             19160581</w:t>
      </w:r>
    </w:p>
    <w:p>
      <w:r>
        <w:rPr>
          <w:rFonts w:ascii="Consolas" w:hAnsi="Consolas"/>
          <w:sz w:val="18"/>
        </w:rPr>
        <w:t>NW_022098031.1  21341260   --.....-...----..-...--....-.-.-.                             21341279</w:t>
      </w:r>
    </w:p>
    <w:p>
      <w:r>
        <w:rPr>
          <w:rFonts w:ascii="Consolas" w:hAnsi="Consolas"/>
          <w:sz w:val="18"/>
        </w:rPr>
        <w:t>NW_022098031.1  21341264   --.....-...----..-...--....-.-.-..                            21341284</w:t>
      </w:r>
    </w:p>
    <w:p>
      <w:r>
        <w:rPr>
          <w:rFonts w:ascii="Consolas" w:hAnsi="Consolas"/>
          <w:sz w:val="18"/>
        </w:rPr>
        <w:t>NW_022098031.1  21683949   --.....-...----..-...--....-.-.-..                            21683969</w:t>
      </w:r>
    </w:p>
    <w:p>
      <w:r>
        <w:rPr>
          <w:rFonts w:ascii="Consolas" w:hAnsi="Consolas"/>
          <w:sz w:val="18"/>
        </w:rPr>
        <w:t>NW_022098031.1  29491380   --.....-...----..-...--....-.-.-..                            29491360</w:t>
      </w:r>
    </w:p>
    <w:p>
      <w:r>
        <w:rPr>
          <w:rFonts w:ascii="Consolas" w:hAnsi="Consolas"/>
          <w:sz w:val="18"/>
        </w:rPr>
        <w:t>NW_022098031.1  29491404   --.....-...----..-...--....-.-.-.                             29491385</w:t>
      </w:r>
    </w:p>
    <w:p>
      <w:r>
        <w:rPr>
          <w:rFonts w:ascii="Consolas" w:hAnsi="Consolas"/>
          <w:sz w:val="18"/>
        </w:rPr>
        <w:t>NW_022098031.1  32666807   --.....-...----..-...--....-.-.-..                            32666787</w:t>
      </w:r>
    </w:p>
    <w:p>
      <w:r>
        <w:rPr>
          <w:rFonts w:ascii="Consolas" w:hAnsi="Consolas"/>
          <w:sz w:val="18"/>
        </w:rPr>
        <w:t>NW_022098031.1  37115840   --.....-...----..-...--....-.-.-.                             37115821</w:t>
      </w:r>
    </w:p>
    <w:p>
      <w:r>
        <w:rPr>
          <w:rFonts w:ascii="Consolas" w:hAnsi="Consolas"/>
          <w:sz w:val="18"/>
        </w:rPr>
        <w:t>NW_022098031.1  42347659   --.....-...----..-...--....-.-.-.                             42347678</w:t>
      </w:r>
    </w:p>
    <w:p>
      <w:r>
        <w:rPr>
          <w:rFonts w:ascii="Consolas" w:hAnsi="Consolas"/>
          <w:sz w:val="18"/>
        </w:rPr>
        <w:t>NW_022098031.1  33101536   --.....-...----..-...--....-.-.-.                             33101517</w:t>
      </w:r>
    </w:p>
    <w:p>
      <w:r>
        <w:rPr>
          <w:rFonts w:ascii="Consolas" w:hAnsi="Consolas"/>
          <w:sz w:val="18"/>
        </w:rPr>
        <w:t>NW_022098063.1  71511844   --.....-...----..-...--....-.-.-.G.T--.A---...                71511817</w:t>
      </w:r>
    </w:p>
    <w:p>
      <w:r>
        <w:rPr>
          <w:rFonts w:ascii="Consolas" w:hAnsi="Consolas"/>
          <w:sz w:val="18"/>
        </w:rPr>
        <w:t>NW_022098063.1  16345387   --.....-...----..-...--....-.-.-.G..                          16345409</w:t>
      </w:r>
    </w:p>
    <w:p>
      <w:r>
        <w:rPr>
          <w:rFonts w:ascii="Consolas" w:hAnsi="Consolas"/>
          <w:sz w:val="18"/>
        </w:rPr>
        <w:t>NW_022098063.1  71706661   --G....-...----..-...--....-.-.-..                            71706681</w:t>
      </w:r>
    </w:p>
    <w:p>
      <w:r>
        <w:rPr>
          <w:rFonts w:ascii="Consolas" w:hAnsi="Consolas"/>
          <w:sz w:val="18"/>
        </w:rPr>
        <w:t>NW_022098063.1  27887148   --..AA.-...----..-...--....-.-.-..                            27887168</w:t>
      </w:r>
    </w:p>
    <w:p>
      <w:r>
        <w:rPr>
          <w:rFonts w:ascii="Consolas" w:hAnsi="Consolas"/>
          <w:sz w:val="18"/>
        </w:rPr>
        <w:t>NW_022098063.1  21723075   --.....-...----..-...--....-.-.-.                             21723094</w:t>
      </w:r>
    </w:p>
    <w:p>
      <w:r>
        <w:rPr>
          <w:rFonts w:ascii="Consolas" w:hAnsi="Consolas"/>
          <w:sz w:val="18"/>
        </w:rPr>
        <w:t>NW_022098063.1  68716463   --.....-...----..-...--....-.-.-.                             68716444</w:t>
      </w:r>
    </w:p>
    <w:p>
      <w:r>
        <w:rPr>
          <w:rFonts w:ascii="Consolas" w:hAnsi="Consolas"/>
          <w:sz w:val="18"/>
        </w:rPr>
        <w:t>NW_022098063.1  18339795   --.....-...----.A-...--...T-.-.-...                           18339774</w:t>
      </w:r>
    </w:p>
    <w:p>
      <w:r>
        <w:rPr>
          <w:rFonts w:ascii="Consolas" w:hAnsi="Consolas"/>
          <w:sz w:val="18"/>
        </w:rPr>
        <w:t>NW_022098063.1  10342778   --.AA..-...----..-...--....-.-.-.                             10342797</w:t>
      </w:r>
    </w:p>
    <w:p>
      <w:r>
        <w:rPr>
          <w:rFonts w:ascii="Consolas" w:hAnsi="Consolas"/>
          <w:sz w:val="18"/>
        </w:rPr>
        <w:t>NW_022098063.1  32588032   --.....-...----..-..T--..                                     32588018</w:t>
      </w:r>
    </w:p>
    <w:p>
      <w:r>
        <w:rPr>
          <w:rFonts w:ascii="Consolas" w:hAnsi="Consolas"/>
          <w:sz w:val="18"/>
        </w:rPr>
        <w:t>NW_022098063.1  38233878   --...C.-...----..-..G--....-.-.-.                             38233897</w:t>
      </w:r>
    </w:p>
    <w:p>
      <w:r>
        <w:rPr>
          <w:rFonts w:ascii="Consolas" w:hAnsi="Consolas"/>
          <w:sz w:val="18"/>
        </w:rPr>
        <w:t>NW_022098063.1  263506     --.....-...----..-...--....-.-.-.                             263487</w:t>
      </w:r>
    </w:p>
    <w:p>
      <w:r>
        <w:rPr>
          <w:rFonts w:ascii="Consolas" w:hAnsi="Consolas"/>
          <w:sz w:val="18"/>
        </w:rPr>
        <w:t>NW_022098063.1  51021566   --.....-...----..-...--....-.-.-.                             51021547</w:t>
      </w:r>
    </w:p>
    <w:p>
      <w:r>
        <w:rPr>
          <w:rFonts w:ascii="Consolas" w:hAnsi="Consolas"/>
          <w:sz w:val="18"/>
        </w:rPr>
        <w:t>NW_022098063.1  66928788   --.....-...----..-...--....-.-.-.                             66928807</w:t>
      </w:r>
    </w:p>
    <w:p>
      <w:r>
        <w:rPr>
          <w:rFonts w:ascii="Consolas" w:hAnsi="Consolas"/>
          <w:sz w:val="18"/>
        </w:rPr>
        <w:t>NW_022098063.1  3873427    --.....-C..----..-...--....-.-.-..                            3873447</w:t>
      </w:r>
    </w:p>
    <w:p>
      <w:r>
        <w:rPr>
          <w:rFonts w:ascii="Consolas" w:hAnsi="Consolas"/>
          <w:sz w:val="18"/>
        </w:rPr>
        <w:t>NW_022098063.1  56242931   --.....-...----..-...--....-.-.-.A..                          56242909</w:t>
      </w:r>
    </w:p>
    <w:p>
      <w:r>
        <w:rPr>
          <w:rFonts w:ascii="Consolas" w:hAnsi="Consolas"/>
          <w:sz w:val="18"/>
        </w:rPr>
        <w:t>NW_022098063.1  66928792   --.....-...----..-...--....-.-.-.A..                          66928814</w:t>
      </w:r>
    </w:p>
    <w:p>
      <w:r>
        <w:rPr>
          <w:rFonts w:ascii="Consolas" w:hAnsi="Consolas"/>
          <w:sz w:val="18"/>
        </w:rPr>
        <w:t>NW_022098063.1  26677369   --.....-...----..-...--....-.-.-.                             26677388</w:t>
      </w:r>
    </w:p>
    <w:p>
      <w:r>
        <w:rPr>
          <w:rFonts w:ascii="Consolas" w:hAnsi="Consolas"/>
          <w:sz w:val="18"/>
        </w:rPr>
        <w:t>NW_022098063.1  26697047   --.....-...----..-...--....-.-.-.                             26697066</w:t>
      </w:r>
    </w:p>
    <w:p>
      <w:r>
        <w:rPr>
          <w:rFonts w:ascii="Consolas" w:hAnsi="Consolas"/>
          <w:sz w:val="18"/>
        </w:rPr>
        <w:t>NW_022098063.1  29657856   --.....-...----..-...--....-.-.-.                             29657837</w:t>
      </w:r>
    </w:p>
    <w:p>
      <w:r>
        <w:rPr>
          <w:rFonts w:ascii="Consolas" w:hAnsi="Consolas"/>
          <w:sz w:val="18"/>
        </w:rPr>
        <w:t>NW_022098063.1  56242935   --.....-...----..-...--....-.-.-.                             56242916</w:t>
      </w:r>
    </w:p>
    <w:p>
      <w:r>
        <w:rPr>
          <w:rFonts w:ascii="Consolas" w:hAnsi="Consolas"/>
          <w:sz w:val="18"/>
        </w:rPr>
        <w:t>NW_022098063.1  68716451   --.....-...----..-...--....-.-.-...                           68716430</w:t>
      </w:r>
    </w:p>
    <w:p>
      <w:r>
        <w:rPr>
          <w:rFonts w:ascii="Consolas" w:hAnsi="Consolas"/>
          <w:sz w:val="18"/>
        </w:rPr>
        <w:t>NW_022098063.1  21088571   --.....-...----..-...--....-.                                 21088554</w:t>
      </w:r>
    </w:p>
    <w:p>
      <w:r>
        <w:rPr>
          <w:rFonts w:ascii="Consolas" w:hAnsi="Consolas"/>
          <w:sz w:val="18"/>
        </w:rPr>
        <w:t>NW_022098063.1  27822706   --...C.-...----..-...--....-.C.-....                          27822729</w:t>
      </w:r>
    </w:p>
    <w:p>
      <w:r>
        <w:rPr>
          <w:rFonts w:ascii="Consolas" w:hAnsi="Consolas"/>
          <w:sz w:val="18"/>
        </w:rPr>
        <w:t>NW_022098063.1  6155225    --...C.-...----..-...--....-.-.-..                            6155205</w:t>
      </w:r>
    </w:p>
    <w:p>
      <w:r>
        <w:rPr>
          <w:rFonts w:ascii="Consolas" w:hAnsi="Consolas"/>
          <w:sz w:val="18"/>
        </w:rPr>
        <w:t>NW_022098063.1  46821498   --..C..-...----..-...--....-.-.-...                           46821519</w:t>
      </w:r>
    </w:p>
    <w:p>
      <w:r>
        <w:rPr>
          <w:rFonts w:ascii="Consolas" w:hAnsi="Consolas"/>
          <w:sz w:val="18"/>
        </w:rPr>
        <w:t>NW_022098063.1  25796708   --.....-...----..-...--....-.-.-..                            25796688</w:t>
      </w:r>
    </w:p>
    <w:p>
      <w:r>
        <w:rPr>
          <w:rFonts w:ascii="Consolas" w:hAnsi="Consolas"/>
          <w:sz w:val="18"/>
        </w:rPr>
        <w:t>NW_022098063.1  6398525    --.....-...----..-...--....-.-.-.                             6398506</w:t>
      </w:r>
    </w:p>
    <w:p>
      <w:r>
        <w:rPr>
          <w:rFonts w:ascii="Consolas" w:hAnsi="Consolas"/>
          <w:sz w:val="18"/>
        </w:rPr>
        <w:t>NW_022098063.1  15844036   --.....-...----..-...--....-.-.-..                            15844056</w:t>
      </w:r>
    </w:p>
    <w:p>
      <w:r>
        <w:rPr>
          <w:rFonts w:ascii="Consolas" w:hAnsi="Consolas"/>
          <w:sz w:val="18"/>
        </w:rPr>
        <w:t>NW_022098063.1  21723079   --.....-...----..-...--....-.-.-..                            21723099</w:t>
      </w:r>
    </w:p>
    <w:p>
      <w:r>
        <w:rPr>
          <w:rFonts w:ascii="Consolas" w:hAnsi="Consolas"/>
          <w:sz w:val="18"/>
        </w:rPr>
        <w:t>NW_022098063.1  26677389   --.....-...----..-...--....-.-.-..                            26677409</w:t>
      </w:r>
    </w:p>
    <w:p>
      <w:r>
        <w:rPr>
          <w:rFonts w:ascii="Consolas" w:hAnsi="Consolas"/>
          <w:sz w:val="18"/>
        </w:rPr>
        <w:t>NW_022098063.1  26697059   --.....-...----..-...--....-.-.-..                            26697079</w:t>
      </w:r>
    </w:p>
    <w:p>
      <w:r>
        <w:rPr>
          <w:rFonts w:ascii="Consolas" w:hAnsi="Consolas"/>
          <w:sz w:val="18"/>
        </w:rPr>
        <w:t>NW_022098063.1  28790158   --.....-...----..-...--....-.-.-.                             28790177</w:t>
      </w:r>
    </w:p>
    <w:p>
      <w:r>
        <w:rPr>
          <w:rFonts w:ascii="Consolas" w:hAnsi="Consolas"/>
          <w:sz w:val="18"/>
        </w:rPr>
        <w:t>NW_022098063.1  32628370   --.....-...----..-...--....-.-.-..                            32628350</w:t>
      </w:r>
    </w:p>
    <w:p>
      <w:r>
        <w:rPr>
          <w:rFonts w:ascii="Consolas" w:hAnsi="Consolas"/>
          <w:sz w:val="18"/>
        </w:rPr>
        <w:t>NW_022098063.1  43681510   --.....-...----..-...--....-.-.-..                            43681490</w:t>
      </w:r>
    </w:p>
    <w:p>
      <w:r>
        <w:rPr>
          <w:rFonts w:ascii="Consolas" w:hAnsi="Consolas"/>
          <w:sz w:val="18"/>
        </w:rPr>
        <w:t>NW_022098063.1  43681514   --.....-...----..-...--....-.-.-.                             43681495</w:t>
      </w:r>
    </w:p>
    <w:p>
      <w:r>
        <w:rPr>
          <w:rFonts w:ascii="Consolas" w:hAnsi="Consolas"/>
          <w:sz w:val="18"/>
        </w:rPr>
        <w:t>NW_022098063.1  44668202   --.....-...----..-...--....-.-.-.                             44668183</w:t>
      </w:r>
    </w:p>
    <w:p>
      <w:r>
        <w:rPr>
          <w:rFonts w:ascii="Consolas" w:hAnsi="Consolas"/>
          <w:sz w:val="18"/>
        </w:rPr>
        <w:t>NW_022098063.1  51735652   --.....-...----..-...--....-.-.-.                             51735671</w:t>
      </w:r>
    </w:p>
    <w:p>
      <w:r>
        <w:rPr>
          <w:rFonts w:ascii="Consolas" w:hAnsi="Consolas"/>
          <w:sz w:val="18"/>
        </w:rPr>
        <w:t>NW_022098063.1  51735660   --.....-...----..-...--....-.-.-..                            51735680</w:t>
      </w:r>
    </w:p>
    <w:p>
      <w:r>
        <w:rPr>
          <w:rFonts w:ascii="Consolas" w:hAnsi="Consolas"/>
          <w:sz w:val="18"/>
        </w:rPr>
        <w:t>NW_022098063.1  56143379   --.....-...----..-...--....-.                                 56143396</w:t>
      </w:r>
    </w:p>
    <w:p>
      <w:r>
        <w:rPr>
          <w:rFonts w:ascii="Consolas" w:hAnsi="Consolas"/>
          <w:sz w:val="18"/>
        </w:rPr>
        <w:t>NW_022098063.1  62662710   --.....-...----..-...--....-.-.-..                            62662730</w:t>
      </w:r>
    </w:p>
    <w:p>
      <w:r>
        <w:rPr>
          <w:rFonts w:ascii="Consolas" w:hAnsi="Consolas"/>
          <w:sz w:val="18"/>
        </w:rPr>
        <w:t>NW_022098063.1  43196808   --.....-...----..-...--....-.-.                               43196826</w:t>
      </w:r>
    </w:p>
    <w:p>
      <w:r>
        <w:rPr>
          <w:rFonts w:ascii="Consolas" w:hAnsi="Consolas"/>
          <w:sz w:val="18"/>
        </w:rPr>
        <w:t>NW_022098063.1  47153731   --.....-...----..-...--....-.-.-..                            47153751</w:t>
      </w:r>
    </w:p>
    <w:p>
      <w:r>
        <w:rPr>
          <w:rFonts w:ascii="Consolas" w:hAnsi="Consolas"/>
          <w:sz w:val="18"/>
        </w:rPr>
        <w:t>NW_022098063.1  25408946   --....G-...----..-...--....-.-.-..                            25408966</w:t>
      </w:r>
    </w:p>
    <w:p>
      <w:r>
        <w:rPr>
          <w:rFonts w:ascii="Consolas" w:hAnsi="Consolas"/>
          <w:sz w:val="18"/>
        </w:rPr>
        <w:t>NW_022098063.1  39993055   --.....-...----..-...--...                                    39993070</w:t>
      </w:r>
    </w:p>
    <w:p>
      <w:r>
        <w:rPr>
          <w:rFonts w:ascii="Consolas" w:hAnsi="Consolas"/>
          <w:sz w:val="18"/>
        </w:rPr>
        <w:t>NW_022098063.1  64570035   --.....-...----..-...--....-.                                 64570018</w:t>
      </w:r>
    </w:p>
    <w:p>
      <w:r>
        <w:rPr>
          <w:rFonts w:ascii="Consolas" w:hAnsi="Consolas"/>
          <w:sz w:val="18"/>
        </w:rPr>
        <w:t>NW_022098063.1  66506871   --.....-...----..-...--....-.-.-..                            66506891</w:t>
      </w:r>
    </w:p>
    <w:p>
      <w:r>
        <w:rPr>
          <w:rFonts w:ascii="Consolas" w:hAnsi="Consolas"/>
          <w:sz w:val="18"/>
        </w:rPr>
        <w:t>NW_022098063.1  44799243   --.....-...----..-...--...                                    44799258</w:t>
      </w:r>
    </w:p>
    <w:p>
      <w:r>
        <w:rPr>
          <w:rFonts w:ascii="Consolas" w:hAnsi="Consolas"/>
          <w:sz w:val="18"/>
        </w:rPr>
        <w:t>NW_022098063.1  51210077   --.....-...----..-...--...T-.-.                               51210095</w:t>
      </w:r>
    </w:p>
    <w:p>
      <w:r>
        <w:rPr>
          <w:rFonts w:ascii="Consolas" w:hAnsi="Consolas"/>
          <w:sz w:val="18"/>
        </w:rPr>
        <w:t>NW_022098063.1  64161925   --.....-...----..-...--....-.-.-..                            64161905</w:t>
      </w:r>
    </w:p>
    <w:p>
      <w:r>
        <w:rPr>
          <w:rFonts w:ascii="Consolas" w:hAnsi="Consolas"/>
          <w:sz w:val="18"/>
        </w:rPr>
        <w:t>NW_022098063.1  65125713   --.....-...----..-...--...T-.-.                               65125695</w:t>
      </w:r>
    </w:p>
    <w:p>
      <w:r>
        <w:rPr>
          <w:rFonts w:ascii="Consolas" w:hAnsi="Consolas"/>
          <w:sz w:val="18"/>
        </w:rPr>
        <w:t>NW_022098063.1  43681518   --.....-...----..-...--....-.-.-.                             43681499</w:t>
      </w:r>
    </w:p>
    <w:p>
      <w:r>
        <w:rPr>
          <w:rFonts w:ascii="Consolas" w:hAnsi="Consolas"/>
          <w:sz w:val="18"/>
        </w:rPr>
        <w:t>NW_022098063.1  9414466    --.....-...----..-A..--...                                    9414481</w:t>
      </w:r>
    </w:p>
    <w:p>
      <w:r>
        <w:rPr>
          <w:rFonts w:ascii="Consolas" w:hAnsi="Consolas"/>
          <w:sz w:val="18"/>
        </w:rPr>
        <w:t>NW_022098063.1  70895718   --.....-...----..-..T--..                                     70895732</w:t>
      </w:r>
    </w:p>
    <w:p>
      <w:r>
        <w:rPr>
          <w:rFonts w:ascii="Consolas" w:hAnsi="Consolas"/>
          <w:sz w:val="18"/>
        </w:rPr>
        <w:t>NW_022098063.1  44799239   --.....-...----..-...--....-.-.-..                            44799259</w:t>
      </w:r>
    </w:p>
    <w:p>
      <w:r>
        <w:rPr>
          <w:rFonts w:ascii="Consolas" w:hAnsi="Consolas"/>
          <w:sz w:val="18"/>
        </w:rPr>
        <w:t>NW_022098055.1  1848265    --.....-...----..-...--....-.-.-.                             1848284</w:t>
      </w:r>
    </w:p>
    <w:p>
      <w:r>
        <w:rPr>
          <w:rFonts w:ascii="Consolas" w:hAnsi="Consolas"/>
          <w:sz w:val="18"/>
        </w:rPr>
        <w:t>NW_022098055.1  8548948    --.....-...----..-...--....-.-.-..                            8548968</w:t>
      </w:r>
    </w:p>
    <w:p>
      <w:r>
        <w:rPr>
          <w:rFonts w:ascii="Consolas" w:hAnsi="Consolas"/>
          <w:sz w:val="18"/>
        </w:rPr>
        <w:t>NW_022098055.1  1848269    --.....-...----..-...--....-.-.-..                            1848289</w:t>
      </w:r>
    </w:p>
    <w:p>
      <w:r>
        <w:rPr>
          <w:rFonts w:ascii="Consolas" w:hAnsi="Consolas"/>
          <w:sz w:val="18"/>
        </w:rPr>
        <w:t>NW_022098055.1  980550     --.....-...----..-...--....-.-.-..                            980570</w:t>
      </w:r>
    </w:p>
    <w:p>
      <w:r>
        <w:rPr>
          <w:rFonts w:ascii="Consolas" w:hAnsi="Consolas"/>
          <w:sz w:val="18"/>
        </w:rPr>
        <w:t>NW_022098054.1  2439964    --.....-...----..-...--....-.-.-...                           2439943</w:t>
      </w:r>
    </w:p>
    <w:p>
      <w:r>
        <w:rPr>
          <w:rFonts w:ascii="Consolas" w:hAnsi="Consolas"/>
          <w:sz w:val="18"/>
        </w:rPr>
        <w:t>NW_022098054.1  4591120    --.....-...----..-...--....-.-.-.                             4591101</w:t>
      </w:r>
    </w:p>
    <w:p>
      <w:r>
        <w:rPr>
          <w:rFonts w:ascii="Consolas" w:hAnsi="Consolas"/>
          <w:sz w:val="18"/>
        </w:rPr>
        <w:t>NW_022098054.1  431629     --.C...-...----.C-...--....-.-.-..                            431649</w:t>
      </w:r>
    </w:p>
    <w:p>
      <w:r>
        <w:rPr>
          <w:rFonts w:ascii="Consolas" w:hAnsi="Consolas"/>
          <w:sz w:val="18"/>
        </w:rPr>
        <w:t>NW_022098054.1  4591108    --.....-...----..-...--....-.-.-...                           4591087</w:t>
      </w:r>
    </w:p>
    <w:p>
      <w:r>
        <w:rPr>
          <w:rFonts w:ascii="Consolas" w:hAnsi="Consolas"/>
          <w:sz w:val="18"/>
        </w:rPr>
        <w:t>NW_022098054.1  568162     --.....-...----..-...--....-.-.-.                             568143</w:t>
      </w:r>
    </w:p>
    <w:p>
      <w:r>
        <w:rPr>
          <w:rFonts w:ascii="Consolas" w:hAnsi="Consolas"/>
          <w:sz w:val="18"/>
        </w:rPr>
        <w:t>NW_022098017.1  24959738   --G...G-...----..-...--....-.-.-..                            24959718</w:t>
      </w:r>
    </w:p>
    <w:p>
      <w:r>
        <w:rPr>
          <w:rFonts w:ascii="Consolas" w:hAnsi="Consolas"/>
          <w:sz w:val="18"/>
        </w:rPr>
        <w:t>NW_022098017.1  13631931   --.....-...----..-...--....-.-.-.                             13631912</w:t>
      </w:r>
    </w:p>
    <w:p>
      <w:r>
        <w:rPr>
          <w:rFonts w:ascii="Consolas" w:hAnsi="Consolas"/>
          <w:sz w:val="18"/>
        </w:rPr>
        <w:t>NW_022098017.1  24464547   --.....-...----..-...--....-.-.-.                             24464528</w:t>
      </w:r>
    </w:p>
    <w:p>
      <w:r>
        <w:rPr>
          <w:rFonts w:ascii="Consolas" w:hAnsi="Consolas"/>
          <w:sz w:val="18"/>
        </w:rPr>
        <w:t>NW_022098017.1  21417759   --.....-...----..-...--.A.T-.-.-...C--..                      21417783</w:t>
      </w:r>
    </w:p>
    <w:p>
      <w:r>
        <w:rPr>
          <w:rFonts w:ascii="Consolas" w:hAnsi="Consolas"/>
          <w:sz w:val="18"/>
        </w:rPr>
        <w:t>NW_022098017.1  19698047   --.....-...----..-...--....-.-.-...                           19698068</w:t>
      </w:r>
    </w:p>
    <w:p>
      <w:r>
        <w:rPr>
          <w:rFonts w:ascii="Consolas" w:hAnsi="Consolas"/>
          <w:sz w:val="18"/>
        </w:rPr>
        <w:t>NW_022098017.1  5892157    --.....-.C.----..-...--....-.-.-..                            5892177</w:t>
      </w:r>
    </w:p>
    <w:p>
      <w:r>
        <w:rPr>
          <w:rFonts w:ascii="Consolas" w:hAnsi="Consolas"/>
          <w:sz w:val="18"/>
        </w:rPr>
        <w:t>NW_022098017.1  12672078   --.....-...----..-...--....C.-.-....                          12672055</w:t>
      </w:r>
    </w:p>
    <w:p>
      <w:r>
        <w:rPr>
          <w:rFonts w:ascii="Consolas" w:hAnsi="Consolas"/>
          <w:sz w:val="18"/>
        </w:rPr>
        <w:t>NW_022098017.1  12898278   --.....-...----..-..T--A...-.-.-..                            12898258</w:t>
      </w:r>
    </w:p>
    <w:p>
      <w:r>
        <w:rPr>
          <w:rFonts w:ascii="Consolas" w:hAnsi="Consolas"/>
          <w:sz w:val="18"/>
        </w:rPr>
        <w:t>NW_022098017.1  17679169   --.....-...----..-...--...                                    17679184</w:t>
      </w:r>
    </w:p>
    <w:p>
      <w:r>
        <w:rPr>
          <w:rFonts w:ascii="Consolas" w:hAnsi="Consolas"/>
          <w:sz w:val="18"/>
        </w:rPr>
        <w:t>NW_022098017.1  165259     --.....-...----..-...--....-.-.                               165241</w:t>
      </w:r>
    </w:p>
    <w:p>
      <w:r>
        <w:rPr>
          <w:rFonts w:ascii="Consolas" w:hAnsi="Consolas"/>
          <w:sz w:val="18"/>
        </w:rPr>
        <w:t>NW_022098003.1  12977010   --.....-...----..-.C.--....-.-.-....                          12977032</w:t>
      </w:r>
    </w:p>
    <w:p>
      <w:r>
        <w:rPr>
          <w:rFonts w:ascii="Consolas" w:hAnsi="Consolas"/>
          <w:sz w:val="18"/>
        </w:rPr>
        <w:t>NW_022098003.1  17177916   --.....-...----..-..G--....-.-.-.                             17177897</w:t>
      </w:r>
    </w:p>
    <w:p>
      <w:r>
        <w:rPr>
          <w:rFonts w:ascii="Consolas" w:hAnsi="Consolas"/>
          <w:sz w:val="18"/>
        </w:rPr>
        <w:t>NW_022098003.1  4102599    --...C.-...----..-...--....-.-.-....                          4102577</w:t>
      </w:r>
    </w:p>
    <w:p>
      <w:r>
        <w:rPr>
          <w:rFonts w:ascii="Consolas" w:hAnsi="Consolas"/>
          <w:sz w:val="18"/>
        </w:rPr>
        <w:t>NW_022098003.1  18663163   --.....-...----..-...--....-.-.-.                             18663182</w:t>
      </w:r>
    </w:p>
    <w:p>
      <w:r>
        <w:rPr>
          <w:rFonts w:ascii="Consolas" w:hAnsi="Consolas"/>
          <w:sz w:val="18"/>
        </w:rPr>
        <w:t>NW_022098003.1  18663167   --.....-...----..-...--....-.-.-...                           18663188</w:t>
      </w:r>
    </w:p>
    <w:p>
      <w:r>
        <w:rPr>
          <w:rFonts w:ascii="Consolas" w:hAnsi="Consolas"/>
          <w:sz w:val="18"/>
        </w:rPr>
        <w:t>NW_022098003.1  17177908   --....G-...----..-...--....-.-.-...                           17177887</w:t>
      </w:r>
    </w:p>
    <w:p>
      <w:r>
        <w:rPr>
          <w:rFonts w:ascii="Consolas" w:hAnsi="Consolas"/>
          <w:sz w:val="18"/>
        </w:rPr>
        <w:t>NW_022098003.1  12977006   --.....-...----..-...--..C.-.-.-.                             12977025</w:t>
      </w:r>
    </w:p>
    <w:p>
      <w:r>
        <w:rPr>
          <w:rFonts w:ascii="Consolas" w:hAnsi="Consolas"/>
          <w:sz w:val="18"/>
        </w:rPr>
        <w:t>NW_022098003.1  17108944   --.....-...----T.-...--....-.-.-.                             17108925</w:t>
      </w:r>
    </w:p>
    <w:p>
      <w:r>
        <w:rPr>
          <w:rFonts w:ascii="Consolas" w:hAnsi="Consolas"/>
          <w:sz w:val="18"/>
        </w:rPr>
        <w:t>NW_022098003.1  8375897    --.....-...----..-...--....-.-.-..                            8375917</w:t>
      </w:r>
    </w:p>
    <w:p>
      <w:r>
        <w:rPr>
          <w:rFonts w:ascii="Consolas" w:hAnsi="Consolas"/>
          <w:sz w:val="18"/>
        </w:rPr>
        <w:t>NW_022098003.1  13095210   --.....-...----..-...--....-.-.-..                            13095230</w:t>
      </w:r>
    </w:p>
    <w:p>
      <w:r>
        <w:rPr>
          <w:rFonts w:ascii="Consolas" w:hAnsi="Consolas"/>
          <w:sz w:val="18"/>
        </w:rPr>
        <w:t>NW_022098003.1  13095214   --.....-...----..-...--...T-.-.-..                            13095234</w:t>
      </w:r>
    </w:p>
    <w:p>
      <w:r>
        <w:rPr>
          <w:rFonts w:ascii="Consolas" w:hAnsi="Consolas"/>
          <w:sz w:val="18"/>
        </w:rPr>
        <w:t>NW_022098003.1  14163457   --.....-...----..-...--....-.-.-..                            14163437</w:t>
      </w:r>
    </w:p>
    <w:p>
      <w:r>
        <w:rPr>
          <w:rFonts w:ascii="Consolas" w:hAnsi="Consolas"/>
          <w:sz w:val="18"/>
        </w:rPr>
        <w:t>NW_022098003.1  9724969    --.....-...----..-...--....-.-.-.                             9724950</w:t>
      </w:r>
    </w:p>
    <w:p>
      <w:r>
        <w:rPr>
          <w:rFonts w:ascii="Consolas" w:hAnsi="Consolas"/>
          <w:sz w:val="18"/>
        </w:rPr>
        <w:t>NW_022098003.1  16243861   --.....-...----..-...--....-.-.-..                            16243841</w:t>
      </w:r>
    </w:p>
    <w:p>
      <w:r>
        <w:rPr>
          <w:rFonts w:ascii="Consolas" w:hAnsi="Consolas"/>
          <w:sz w:val="18"/>
        </w:rPr>
        <w:t>NW_022098003.1  9995076    --.....-...----..-...--....-.                                 9995059</w:t>
      </w:r>
    </w:p>
    <w:p>
      <w:r>
        <w:rPr>
          <w:rFonts w:ascii="Consolas" w:hAnsi="Consolas"/>
          <w:sz w:val="18"/>
        </w:rPr>
        <w:t>NW_022098003.1  6498225    --.....-...----..-...--....                                   6498209</w:t>
      </w:r>
    </w:p>
    <w:p>
      <w:r>
        <w:rPr>
          <w:rFonts w:ascii="Consolas" w:hAnsi="Consolas"/>
          <w:sz w:val="18"/>
        </w:rPr>
        <w:t>NW_022097992.1  6667711    --...AT-...----..-...--....-.-.-....                          6667689</w:t>
      </w:r>
    </w:p>
    <w:p>
      <w:r>
        <w:rPr>
          <w:rFonts w:ascii="Consolas" w:hAnsi="Consolas"/>
          <w:sz w:val="18"/>
        </w:rPr>
        <w:t>NW_022097992.1  11392784   --.....-...----..-...--...T-.-.-G...                          11392762</w:t>
      </w:r>
    </w:p>
    <w:p>
      <w:r>
        <w:rPr>
          <w:rFonts w:ascii="Consolas" w:hAnsi="Consolas"/>
          <w:sz w:val="18"/>
        </w:rPr>
        <w:t>NW_022097992.1  8862512    --.....-...----..-...--....-.-.-...                           8862533</w:t>
      </w:r>
    </w:p>
    <w:p>
      <w:r>
        <w:rPr>
          <w:rFonts w:ascii="Consolas" w:hAnsi="Consolas"/>
          <w:sz w:val="18"/>
        </w:rPr>
        <w:t>NW_022097992.1  3546643    --.....-...----..-...--....-.-A-..                            3546623</w:t>
      </w:r>
    </w:p>
    <w:p>
      <w:r>
        <w:rPr>
          <w:rFonts w:ascii="Consolas" w:hAnsi="Consolas"/>
          <w:sz w:val="18"/>
        </w:rPr>
        <w:t>NW_022097992.1  5357218    --.....-...----..-...--....-.-.-.                             5357199</w:t>
      </w:r>
    </w:p>
    <w:p>
      <w:r>
        <w:rPr>
          <w:rFonts w:ascii="Consolas" w:hAnsi="Consolas"/>
          <w:sz w:val="18"/>
        </w:rPr>
        <w:t>NW_022097992.1  3807961    --.....-...----..-...--....-.-.                               3807979</w:t>
      </w:r>
    </w:p>
    <w:p>
      <w:r>
        <w:rPr>
          <w:rFonts w:ascii="Consolas" w:hAnsi="Consolas"/>
          <w:sz w:val="18"/>
        </w:rPr>
        <w:t>NW_022097992.1  5357202    --.....-...----..-...--....-.-.-..                            5357182</w:t>
      </w:r>
    </w:p>
    <w:p>
      <w:r>
        <w:rPr>
          <w:rFonts w:ascii="Consolas" w:hAnsi="Consolas"/>
          <w:sz w:val="18"/>
        </w:rPr>
        <w:t>NW_022097992.1  1643653    --.....-...----..-...--....-.-.-..                            1643633</w:t>
      </w:r>
    </w:p>
    <w:p>
      <w:r>
        <w:rPr>
          <w:rFonts w:ascii="Consolas" w:hAnsi="Consolas"/>
          <w:sz w:val="18"/>
        </w:rPr>
        <w:t>NW_022097992.1  3312934    --.....-...----..-...--....-.-.-...                           3312955</w:t>
      </w:r>
    </w:p>
    <w:p>
      <w:r>
        <w:rPr>
          <w:rFonts w:ascii="Consolas" w:hAnsi="Consolas"/>
          <w:sz w:val="18"/>
        </w:rPr>
        <w:t>NW_022097992.1  2885871    --.....-...----..-...--....-.-.-.                             2885852</w:t>
      </w:r>
    </w:p>
    <w:p>
      <w:r>
        <w:rPr>
          <w:rFonts w:ascii="Consolas" w:hAnsi="Consolas"/>
          <w:sz w:val="18"/>
        </w:rPr>
        <w:t>NW_022097992.1  10693047   --.....-...----..-...--....-.-.-.                             10693066</w:t>
      </w:r>
    </w:p>
    <w:p>
      <w:r>
        <w:rPr>
          <w:rFonts w:ascii="Consolas" w:hAnsi="Consolas"/>
          <w:sz w:val="18"/>
        </w:rPr>
        <w:t>NW_022097992.1  11329194   --.....-...----..-...--....-.-.-.                             11329213</w:t>
      </w:r>
    </w:p>
    <w:p>
      <w:r>
        <w:rPr>
          <w:rFonts w:ascii="Consolas" w:hAnsi="Consolas"/>
          <w:sz w:val="18"/>
        </w:rPr>
        <w:t>NW_022097992.1  12393243   --.....-...----..-...--....-.-.-.                             12393224</w:t>
      </w:r>
    </w:p>
    <w:p>
      <w:r>
        <w:rPr>
          <w:rFonts w:ascii="Consolas" w:hAnsi="Consolas"/>
          <w:sz w:val="18"/>
        </w:rPr>
        <w:t>NW_022097992.1  385820     --..C..-...----..-...--....-.-.-.                             385839</w:t>
      </w:r>
    </w:p>
    <w:p>
      <w:r>
        <w:rPr>
          <w:rFonts w:ascii="Consolas" w:hAnsi="Consolas"/>
          <w:sz w:val="18"/>
        </w:rPr>
        <w:t>NW_022097992.1  7523340    --.....-...----..-...--....-.-.                               7523322</w:t>
      </w:r>
    </w:p>
    <w:p>
      <w:r>
        <w:rPr>
          <w:rFonts w:ascii="Consolas" w:hAnsi="Consolas"/>
          <w:sz w:val="18"/>
        </w:rPr>
        <w:t>NW_022097992.1  11329186   --.....-...----..-...--....-.-.-.                             11329205</w:t>
      </w:r>
    </w:p>
    <w:p>
      <w:r>
        <w:rPr>
          <w:rFonts w:ascii="Consolas" w:hAnsi="Consolas"/>
          <w:sz w:val="18"/>
        </w:rPr>
        <w:t>NW_022097992.1  14071101   --.....-...----..-...--....-.-.                               14071083</w:t>
      </w:r>
    </w:p>
    <w:p>
      <w:r>
        <w:rPr>
          <w:rFonts w:ascii="Consolas" w:hAnsi="Consolas"/>
          <w:sz w:val="18"/>
        </w:rPr>
        <w:t>NW_022098042.1  9486038    --.....-...----..-...--.G..-.-.-....                          9486016</w:t>
      </w:r>
    </w:p>
    <w:p>
      <w:r>
        <w:rPr>
          <w:rFonts w:ascii="Consolas" w:hAnsi="Consolas"/>
          <w:sz w:val="18"/>
        </w:rPr>
        <w:t>NW_022098042.1  5591209    --.....-...----..-...--....-.-.-.                             5591190</w:t>
      </w:r>
    </w:p>
    <w:p>
      <w:r>
        <w:rPr>
          <w:rFonts w:ascii="Consolas" w:hAnsi="Consolas"/>
          <w:sz w:val="18"/>
        </w:rPr>
        <w:t>NW_022098042.1  17079173   --.....-...----..-...--....-.-.-..                            17079153</w:t>
      </w:r>
    </w:p>
    <w:p>
      <w:r>
        <w:rPr>
          <w:rFonts w:ascii="Consolas" w:hAnsi="Consolas"/>
          <w:sz w:val="18"/>
        </w:rPr>
        <w:t>NW_022098042.1  28746082   --.....-...----..-...--....-.-.-.                             28746101</w:t>
      </w:r>
    </w:p>
    <w:p>
      <w:r>
        <w:rPr>
          <w:rFonts w:ascii="Consolas" w:hAnsi="Consolas"/>
          <w:sz w:val="18"/>
        </w:rPr>
        <w:t>NW_022098042.1  15263768   --.....-...----..-...--....-.-.-.                             15263749</w:t>
      </w:r>
    </w:p>
    <w:p>
      <w:r>
        <w:rPr>
          <w:rFonts w:ascii="Consolas" w:hAnsi="Consolas"/>
          <w:sz w:val="18"/>
        </w:rPr>
        <w:t>NW_022098042.1  15438745   --.....-...----..-...--....-.-.-.                             15438764</w:t>
      </w:r>
    </w:p>
    <w:p>
      <w:r>
        <w:rPr>
          <w:rFonts w:ascii="Consolas" w:hAnsi="Consolas"/>
          <w:sz w:val="18"/>
        </w:rPr>
        <w:t>NW_022098042.1  47720954   --.....-...----..-...--....-.-.-.                             47720973</w:t>
      </w:r>
    </w:p>
    <w:p>
      <w:r>
        <w:rPr>
          <w:rFonts w:ascii="Consolas" w:hAnsi="Consolas"/>
          <w:sz w:val="18"/>
        </w:rPr>
        <w:t>NW_022098042.1  24976626   --.....-...----..-..T--A...-.-.-..                            24976606</w:t>
      </w:r>
    </w:p>
    <w:p>
      <w:r>
        <w:rPr>
          <w:rFonts w:ascii="Consolas" w:hAnsi="Consolas"/>
          <w:sz w:val="18"/>
        </w:rPr>
        <w:t>NW_022098042.1  18411722   --.....-...----..-...--....-.-.-.                             18411703</w:t>
      </w:r>
    </w:p>
    <w:p>
      <w:r>
        <w:rPr>
          <w:rFonts w:ascii="Consolas" w:hAnsi="Consolas"/>
          <w:sz w:val="18"/>
        </w:rPr>
        <w:t>NW_022098042.1  10672136   --.....-...----..-...--....-.-.-..                            10672156</w:t>
      </w:r>
    </w:p>
    <w:p>
      <w:r>
        <w:rPr>
          <w:rFonts w:ascii="Consolas" w:hAnsi="Consolas"/>
          <w:sz w:val="18"/>
        </w:rPr>
        <w:t>NW_022098042.1  18559150   --.....-...----..-...--.A..-.-.                               18559132</w:t>
      </w:r>
    </w:p>
    <w:p>
      <w:r>
        <w:rPr>
          <w:rFonts w:ascii="Consolas" w:hAnsi="Consolas"/>
          <w:sz w:val="18"/>
        </w:rPr>
        <w:t>NW_022098042.1  14590081   --.....-...----..-...--....-.-.-.                             14590062</w:t>
      </w:r>
    </w:p>
    <w:p>
      <w:r>
        <w:rPr>
          <w:rFonts w:ascii="Consolas" w:hAnsi="Consolas"/>
          <w:sz w:val="18"/>
        </w:rPr>
        <w:t>NW_022098042.1  43135738   --.....-...----..-...--....-.-.-.                             43135757</w:t>
      </w:r>
    </w:p>
    <w:p>
      <w:r>
        <w:rPr>
          <w:rFonts w:ascii="Consolas" w:hAnsi="Consolas"/>
          <w:sz w:val="18"/>
        </w:rPr>
        <w:t>NW_022098042.1  53554496   --.....-...----..-...--....-.-.-.                             53554515</w:t>
      </w:r>
    </w:p>
    <w:p>
      <w:r>
        <w:rPr>
          <w:rFonts w:ascii="Consolas" w:hAnsi="Consolas"/>
          <w:sz w:val="18"/>
        </w:rPr>
        <w:t>NW_022098042.1  25058820   --.....-...----..-...--...T-.-.-...                           25058841</w:t>
      </w:r>
    </w:p>
    <w:p>
      <w:r>
        <w:rPr>
          <w:rFonts w:ascii="Consolas" w:hAnsi="Consolas"/>
          <w:sz w:val="18"/>
        </w:rPr>
        <w:t>NW_022098042.1  35279270   --.....-...----.C-...--....-.-.-.                             35279251</w:t>
      </w:r>
    </w:p>
    <w:p>
      <w:r>
        <w:rPr>
          <w:rFonts w:ascii="Consolas" w:hAnsi="Consolas"/>
          <w:sz w:val="18"/>
        </w:rPr>
        <w:t>NW_022098042.1  1237649    --.....-...----..-...--....-.-.-.                             1237630</w:t>
      </w:r>
    </w:p>
    <w:p>
      <w:r>
        <w:rPr>
          <w:rFonts w:ascii="Consolas" w:hAnsi="Consolas"/>
          <w:sz w:val="18"/>
        </w:rPr>
        <w:t>NW_022098042.1  15263764   --.....-...----..-...--....-.-.-..                            15263744</w:t>
      </w:r>
    </w:p>
    <w:p>
      <w:r>
        <w:rPr>
          <w:rFonts w:ascii="Consolas" w:hAnsi="Consolas"/>
          <w:sz w:val="18"/>
        </w:rPr>
        <w:t>NW_022098042.1  15729441   --.....-...----..-...--....-.-.-.                             15729460</w:t>
      </w:r>
    </w:p>
    <w:p>
      <w:r>
        <w:rPr>
          <w:rFonts w:ascii="Consolas" w:hAnsi="Consolas"/>
          <w:sz w:val="18"/>
        </w:rPr>
        <w:t>NW_022098042.1  32174283   --.....-...----..-...--....-.-.-..                            32174263</w:t>
      </w:r>
    </w:p>
    <w:p>
      <w:r>
        <w:rPr>
          <w:rFonts w:ascii="Consolas" w:hAnsi="Consolas"/>
          <w:sz w:val="18"/>
        </w:rPr>
        <w:t>NW_022098042.1  32174287   --.....-...----..-...--....-.-.-.                             32174268</w:t>
      </w:r>
    </w:p>
    <w:p>
      <w:r>
        <w:rPr>
          <w:rFonts w:ascii="Consolas" w:hAnsi="Consolas"/>
          <w:sz w:val="18"/>
        </w:rPr>
        <w:t>NW_022098042.1  51101038   --.....-...----..-...--....-.-.-..                            51101018</w:t>
      </w:r>
    </w:p>
    <w:p>
      <w:r>
        <w:rPr>
          <w:rFonts w:ascii="Consolas" w:hAnsi="Consolas"/>
          <w:sz w:val="18"/>
        </w:rPr>
        <w:t>NW_022098042.1  12680078   --.....-C..----..-...--....-.-.-.                             12680097</w:t>
      </w:r>
    </w:p>
    <w:p>
      <w:r>
        <w:rPr>
          <w:rFonts w:ascii="Consolas" w:hAnsi="Consolas"/>
          <w:sz w:val="18"/>
        </w:rPr>
        <w:t>NW_022098042.1  12680082   --.C...-...----..-...--....-.-.-..                            12680102</w:t>
      </w:r>
    </w:p>
    <w:p>
      <w:r>
        <w:rPr>
          <w:rFonts w:ascii="Consolas" w:hAnsi="Consolas"/>
          <w:sz w:val="18"/>
        </w:rPr>
        <w:t>NW_022098042.1  15420581   --.....-...----..-...--....                                   15420565</w:t>
      </w:r>
    </w:p>
    <w:p>
      <w:r>
        <w:rPr>
          <w:rFonts w:ascii="Consolas" w:hAnsi="Consolas"/>
          <w:sz w:val="18"/>
        </w:rPr>
        <w:t>NW_022098042.1  51458580   --.....-...----..-...--....-.-.-..                            51458600</w:t>
      </w:r>
    </w:p>
    <w:p>
      <w:r>
        <w:rPr>
          <w:rFonts w:ascii="Consolas" w:hAnsi="Consolas"/>
          <w:sz w:val="18"/>
        </w:rPr>
        <w:t>NW_022098042.1  1237645    --.....-...----..-...--....-.-.-.                             1237626</w:t>
      </w:r>
    </w:p>
    <w:p>
      <w:r>
        <w:rPr>
          <w:rFonts w:ascii="Consolas" w:hAnsi="Consolas"/>
          <w:sz w:val="18"/>
        </w:rPr>
        <w:t>NW_022098042.1  18165853   --.....-...----..-...--....-.-.-.                             18165834</w:t>
      </w:r>
    </w:p>
    <w:p>
      <w:r>
        <w:rPr>
          <w:rFonts w:ascii="Consolas" w:hAnsi="Consolas"/>
          <w:sz w:val="18"/>
        </w:rPr>
        <w:t>NW_022098042.1  18165857   --.....-...----..-...--....-.-.-.                             18165838</w:t>
      </w:r>
    </w:p>
    <w:p>
      <w:r>
        <w:rPr>
          <w:rFonts w:ascii="Consolas" w:hAnsi="Consolas"/>
          <w:sz w:val="18"/>
        </w:rPr>
        <w:t>NW_022098042.1  51101042   --.....-...----..-...--....-.-.-.                             51101023</w:t>
      </w:r>
    </w:p>
    <w:p>
      <w:r>
        <w:rPr>
          <w:rFonts w:ascii="Consolas" w:hAnsi="Consolas"/>
          <w:sz w:val="18"/>
        </w:rPr>
        <w:t>NW_022098042.1  30314495   --.....-.C.----..-C..--....-.-.-.                             30314514</w:t>
      </w:r>
    </w:p>
    <w:p>
      <w:r>
        <w:rPr>
          <w:rFonts w:ascii="Consolas" w:hAnsi="Consolas"/>
          <w:sz w:val="18"/>
        </w:rPr>
        <w:t>NW_022098042.1  21334360   --.....-...----..-...--....-.-.G....                          21334337</w:t>
      </w:r>
    </w:p>
    <w:p>
      <w:r>
        <w:rPr>
          <w:rFonts w:ascii="Consolas" w:hAnsi="Consolas"/>
          <w:sz w:val="18"/>
        </w:rPr>
        <w:t>NW_022098022.1  11286965   --.....-...----..-...--....-.-.-...C--..                      11286989</w:t>
      </w:r>
    </w:p>
    <w:p>
      <w:r>
        <w:rPr>
          <w:rFonts w:ascii="Consolas" w:hAnsi="Consolas"/>
          <w:sz w:val="18"/>
        </w:rPr>
        <w:t>NW_022098022.1  21785283   --G....-...----.C-...--....-.-G-..                            21785303</w:t>
      </w:r>
    </w:p>
    <w:p>
      <w:r>
        <w:rPr>
          <w:rFonts w:ascii="Consolas" w:hAnsi="Consolas"/>
          <w:sz w:val="18"/>
        </w:rPr>
        <w:t>NW_022098022.1  8280755    --.....-...----..-...--....-.-.-G...                          8280733</w:t>
      </w:r>
    </w:p>
    <w:p>
      <w:r>
        <w:rPr>
          <w:rFonts w:ascii="Consolas" w:hAnsi="Consolas"/>
          <w:sz w:val="18"/>
        </w:rPr>
        <w:t>NW_022098022.1  24093656   --G....-...----..-...--...T-.-.-...                           24093635</w:t>
      </w:r>
    </w:p>
    <w:p>
      <w:r>
        <w:rPr>
          <w:rFonts w:ascii="Consolas" w:hAnsi="Consolas"/>
          <w:sz w:val="18"/>
        </w:rPr>
        <w:t>NW_022098022.1  29778814   --..C..-...----..-...--....-.-.-....                          29778836</w:t>
      </w:r>
    </w:p>
    <w:p>
      <w:r>
        <w:rPr>
          <w:rFonts w:ascii="Consolas" w:hAnsi="Consolas"/>
          <w:sz w:val="18"/>
        </w:rPr>
        <w:t>NW_022098022.1  22284461   --.....-...----..-...--....-.-.-.                             22284480</w:t>
      </w:r>
    </w:p>
    <w:p>
      <w:r>
        <w:rPr>
          <w:rFonts w:ascii="Consolas" w:hAnsi="Consolas"/>
          <w:sz w:val="18"/>
        </w:rPr>
        <w:t>NW_022098022.1  22455223   --.....-...----..-...--...T-.-.-..                            22455243</w:t>
      </w:r>
    </w:p>
    <w:p>
      <w:r>
        <w:rPr>
          <w:rFonts w:ascii="Consolas" w:hAnsi="Consolas"/>
          <w:sz w:val="18"/>
        </w:rPr>
        <w:t>NW_022098022.1  6439868    --.....-...----..-...--....-.-.-.                             6439849</w:t>
      </w:r>
    </w:p>
    <w:p>
      <w:r>
        <w:rPr>
          <w:rFonts w:ascii="Consolas" w:hAnsi="Consolas"/>
          <w:sz w:val="18"/>
        </w:rPr>
        <w:t>NW_022098022.1  15697538   --.....-...----..-...--....-.-.-.                             15697557</w:t>
      </w:r>
    </w:p>
    <w:p>
      <w:r>
        <w:rPr>
          <w:rFonts w:ascii="Consolas" w:hAnsi="Consolas"/>
          <w:sz w:val="18"/>
        </w:rPr>
        <w:t>NW_022098022.1  16282909   --.....-...----..-...--....-.-.-.                             16282890</w:t>
      </w:r>
    </w:p>
    <w:p>
      <w:r>
        <w:rPr>
          <w:rFonts w:ascii="Consolas" w:hAnsi="Consolas"/>
          <w:sz w:val="18"/>
        </w:rPr>
        <w:t>NW_022098022.1  24000671   --.....-...----..-...--....-.-.-.                             24000652</w:t>
      </w:r>
    </w:p>
    <w:p>
      <w:r>
        <w:rPr>
          <w:rFonts w:ascii="Consolas" w:hAnsi="Consolas"/>
          <w:sz w:val="18"/>
        </w:rPr>
        <w:t>NW_022098022.1  6488509    --.....-...----..-...--....-.                                 6488526</w:t>
      </w:r>
    </w:p>
    <w:p>
      <w:r>
        <w:rPr>
          <w:rFonts w:ascii="Consolas" w:hAnsi="Consolas"/>
          <w:sz w:val="18"/>
        </w:rPr>
        <w:t>NW_022098022.1  21730018   --.....-...----..-...--....-.                                 21730035</w:t>
      </w:r>
    </w:p>
    <w:p>
      <w:r>
        <w:rPr>
          <w:rFonts w:ascii="Consolas" w:hAnsi="Consolas"/>
          <w:sz w:val="18"/>
        </w:rPr>
        <w:t>NW_022098022.1  12193534   --.....-...----..-A..--...T-.-.-...                           12193555</w:t>
      </w:r>
    </w:p>
    <w:p>
      <w:r>
        <w:rPr>
          <w:rFonts w:ascii="Consolas" w:hAnsi="Consolas"/>
          <w:sz w:val="18"/>
        </w:rPr>
        <w:t>NW_022098022.1  6439864    --.....-...----..-...--....-.-.-..                            6439844</w:t>
      </w:r>
    </w:p>
    <w:p>
      <w:r>
        <w:rPr>
          <w:rFonts w:ascii="Consolas" w:hAnsi="Consolas"/>
          <w:sz w:val="18"/>
        </w:rPr>
        <w:t>NW_022098022.1  16282897   --.....-...----..-...--....-.-.-..                            16282877</w:t>
      </w:r>
    </w:p>
    <w:p>
      <w:r>
        <w:rPr>
          <w:rFonts w:ascii="Consolas" w:hAnsi="Consolas"/>
          <w:sz w:val="18"/>
        </w:rPr>
        <w:t>NW_022098022.1  23520954   --.....-...----..-...--....-.-.-.                             23520973</w:t>
      </w:r>
    </w:p>
    <w:p>
      <w:r>
        <w:rPr>
          <w:rFonts w:ascii="Consolas" w:hAnsi="Consolas"/>
          <w:sz w:val="18"/>
        </w:rPr>
        <w:t>NW_022098022.1  24000659   --.....-...----..-...--....-.-.-..                            24000639</w:t>
      </w:r>
    </w:p>
    <w:p>
      <w:r>
        <w:rPr>
          <w:rFonts w:ascii="Consolas" w:hAnsi="Consolas"/>
          <w:sz w:val="18"/>
        </w:rPr>
        <w:t>NW_022098022.1  7464912    --.....-...----..-...--....-.-.-.                             7464893</w:t>
      </w:r>
    </w:p>
    <w:p>
      <w:r>
        <w:rPr>
          <w:rFonts w:ascii="Consolas" w:hAnsi="Consolas"/>
          <w:sz w:val="18"/>
        </w:rPr>
        <w:t>NW_022098022.1  21736200   --.....-...----..-...--....-.-.                               21736182</w:t>
      </w:r>
    </w:p>
    <w:p>
      <w:r>
        <w:rPr>
          <w:rFonts w:ascii="Consolas" w:hAnsi="Consolas"/>
          <w:sz w:val="18"/>
        </w:rPr>
        <w:t>NW_022098022.1  21743203   --.....-...----..-...--....-.-.                               21743185</w:t>
      </w:r>
    </w:p>
    <w:p>
      <w:r>
        <w:rPr>
          <w:rFonts w:ascii="Consolas" w:hAnsi="Consolas"/>
          <w:sz w:val="18"/>
        </w:rPr>
        <w:t>NW_022098022.1  28127975   --.....-...----..-...--....-.                                 28127992</w:t>
      </w:r>
    </w:p>
    <w:p>
      <w:r>
        <w:rPr>
          <w:rFonts w:ascii="Consolas" w:hAnsi="Consolas"/>
          <w:sz w:val="18"/>
        </w:rPr>
        <w:t>NW_022098022.1  32609251   --.....-...----..-...--....-.-.-..                            32609271</w:t>
      </w:r>
    </w:p>
    <w:p>
      <w:r>
        <w:rPr>
          <w:rFonts w:ascii="Consolas" w:hAnsi="Consolas"/>
          <w:sz w:val="18"/>
        </w:rPr>
        <w:t>NW_022098022.1  7464916    --.....-...----..-...--....-.-.-.                             7464897</w:t>
      </w:r>
    </w:p>
    <w:p>
      <w:r>
        <w:rPr>
          <w:rFonts w:ascii="Consolas" w:hAnsi="Consolas"/>
          <w:sz w:val="18"/>
        </w:rPr>
        <w:t>NW_022098022.1  15743561   --.....-...----..-...--....-.-.                               15743579</w:t>
      </w:r>
    </w:p>
    <w:p>
      <w:r>
        <w:rPr>
          <w:rFonts w:ascii="Consolas" w:hAnsi="Consolas"/>
          <w:sz w:val="18"/>
        </w:rPr>
        <w:t>NW_022098022.1  30043353   --.....-...----..-...--...                                    30043338</w:t>
      </w:r>
    </w:p>
    <w:p>
      <w:r>
        <w:rPr>
          <w:rFonts w:ascii="Consolas" w:hAnsi="Consolas"/>
          <w:sz w:val="18"/>
        </w:rPr>
        <w:t>NW_022098022.1  3004298    --.....-...----..-...--...                                    3004313</w:t>
      </w:r>
    </w:p>
    <w:p>
      <w:r>
        <w:rPr>
          <w:rFonts w:ascii="Consolas" w:hAnsi="Consolas"/>
          <w:sz w:val="18"/>
        </w:rPr>
        <w:t>NW_022098022.1  7506630    --.....-...----..-...--...                                    7506615</w:t>
      </w:r>
    </w:p>
    <w:p>
      <w:r>
        <w:rPr>
          <w:rFonts w:ascii="Consolas" w:hAnsi="Consolas"/>
          <w:sz w:val="18"/>
        </w:rPr>
        <w:t>NW_022098022.1  26819074   --.....-...----..-...--...                                    26819089</w:t>
      </w:r>
    </w:p>
    <w:p>
      <w:r>
        <w:rPr>
          <w:rFonts w:ascii="Consolas" w:hAnsi="Consolas"/>
          <w:sz w:val="18"/>
        </w:rPr>
        <w:t>NW_022098022.1  24039690   --.....-...----..-...--....                                   24039674</w:t>
      </w:r>
    </w:p>
    <w:p>
      <w:r>
        <w:rPr>
          <w:rFonts w:ascii="Consolas" w:hAnsi="Consolas"/>
          <w:sz w:val="18"/>
        </w:rPr>
        <w:t>NW_022098022.1  30541170   --.....-...----..-...--....-.A.-....                          30541193</w:t>
      </w:r>
    </w:p>
    <w:p>
      <w:r>
        <w:rPr>
          <w:rFonts w:ascii="Consolas" w:hAnsi="Consolas"/>
          <w:sz w:val="18"/>
        </w:rPr>
        <w:t>NW_022098022.1  31705228   --.....-...----..-...--....-.-.-..                            31705208</w:t>
      </w:r>
    </w:p>
    <w:p>
      <w:r>
        <w:rPr>
          <w:rFonts w:ascii="Consolas" w:hAnsi="Consolas"/>
          <w:sz w:val="18"/>
        </w:rPr>
        <w:t>NW_022098072.1  43754324   --T..G.-GC.----G.-...--.A..-.-.-....--..---..                 43754350</w:t>
      </w:r>
    </w:p>
    <w:p>
      <w:r>
        <w:rPr>
          <w:rFonts w:ascii="Consolas" w:hAnsi="Consolas"/>
          <w:sz w:val="18"/>
        </w:rPr>
        <w:t>NW_022098072.1  4030194    --.....-...----..-...--....-.-.-....--.                       4030217</w:t>
      </w:r>
    </w:p>
    <w:p>
      <w:r>
        <w:rPr>
          <w:rFonts w:ascii="Consolas" w:hAnsi="Consolas"/>
          <w:sz w:val="18"/>
        </w:rPr>
        <w:t>NW_022098072.1  42549848   --.....-...----..-...--...T-.-.-C..C--..                      42549824</w:t>
      </w:r>
    </w:p>
    <w:p>
      <w:r>
        <w:rPr>
          <w:rFonts w:ascii="Consolas" w:hAnsi="Consolas"/>
          <w:sz w:val="18"/>
        </w:rPr>
        <w:t>NW_022098072.1  20400722   --.....-...----..-...--....-.-.-.                             20400703</w:t>
      </w:r>
    </w:p>
    <w:p>
      <w:r>
        <w:rPr>
          <w:rFonts w:ascii="Consolas" w:hAnsi="Consolas"/>
          <w:sz w:val="18"/>
        </w:rPr>
        <w:t>NW_022098072.1  37014732   --.....-...----..-...--....-.-.-.                             37014713</w:t>
      </w:r>
    </w:p>
    <w:p>
      <w:r>
        <w:rPr>
          <w:rFonts w:ascii="Consolas" w:hAnsi="Consolas"/>
          <w:sz w:val="18"/>
        </w:rPr>
        <w:t>NW_022098072.1  36845483   --..G..-A..----..-...--....-.-.-.                             36845464</w:t>
      </w:r>
    </w:p>
    <w:p>
      <w:r>
        <w:rPr>
          <w:rFonts w:ascii="Consolas" w:hAnsi="Consolas"/>
          <w:sz w:val="18"/>
        </w:rPr>
        <w:t>NW_022098072.1  1212669    --T...G-...----..-...--....-.-.-..                            1212689</w:t>
      </w:r>
    </w:p>
    <w:p>
      <w:r>
        <w:rPr>
          <w:rFonts w:ascii="Consolas" w:hAnsi="Consolas"/>
          <w:sz w:val="18"/>
        </w:rPr>
        <w:t>NW_022098072.1  59173179   --.....-...----..-...--....-.-.-.A..                          59173157</w:t>
      </w:r>
    </w:p>
    <w:p>
      <w:r>
        <w:rPr>
          <w:rFonts w:ascii="Consolas" w:hAnsi="Consolas"/>
          <w:sz w:val="18"/>
        </w:rPr>
        <w:t>NW_022098072.1  13874841   --.....-...----..-...--....-.-.-.                             13874822</w:t>
      </w:r>
    </w:p>
    <w:p>
      <w:r>
        <w:rPr>
          <w:rFonts w:ascii="Consolas" w:hAnsi="Consolas"/>
          <w:sz w:val="18"/>
        </w:rPr>
        <w:t>NW_022098072.1  59173195   --.....-...----..-C..--....-.-.-.                             59173176</w:t>
      </w:r>
    </w:p>
    <w:p>
      <w:r>
        <w:rPr>
          <w:rFonts w:ascii="Consolas" w:hAnsi="Consolas"/>
          <w:sz w:val="18"/>
        </w:rPr>
        <w:t>NW_022098072.1  28181349   --.....-...----..-...--....-.-.-..                            28181369</w:t>
      </w:r>
    </w:p>
    <w:p>
      <w:r>
        <w:rPr>
          <w:rFonts w:ascii="Consolas" w:hAnsi="Consolas"/>
          <w:sz w:val="18"/>
        </w:rPr>
        <w:t>NW_022098072.1  13874837   --.....-...----..-...--....-.-.-..                            13874817</w:t>
      </w:r>
    </w:p>
    <w:p>
      <w:r>
        <w:rPr>
          <w:rFonts w:ascii="Consolas" w:hAnsi="Consolas"/>
          <w:sz w:val="18"/>
        </w:rPr>
        <w:t>NW_022098072.1  17937531   --.....-...----..-...--....-.-.-..                            17937511</w:t>
      </w:r>
    </w:p>
    <w:p>
      <w:r>
        <w:rPr>
          <w:rFonts w:ascii="Consolas" w:hAnsi="Consolas"/>
          <w:sz w:val="18"/>
        </w:rPr>
        <w:t>NW_022098072.1  20400718   --.....-...----..-...--....-.-.-..                            20400698</w:t>
      </w:r>
    </w:p>
    <w:p>
      <w:r>
        <w:rPr>
          <w:rFonts w:ascii="Consolas" w:hAnsi="Consolas"/>
          <w:sz w:val="18"/>
        </w:rPr>
        <w:t>NW_022098072.1  58475111   --.....-...----..-...--....-.-.-..                            58475131</w:t>
      </w:r>
    </w:p>
    <w:p>
      <w:r>
        <w:rPr>
          <w:rFonts w:ascii="Consolas" w:hAnsi="Consolas"/>
          <w:sz w:val="18"/>
        </w:rPr>
        <w:t>NW_022098072.1  70265016   --.....-...----..-...--....-.-.-.                             70265035</w:t>
      </w:r>
    </w:p>
    <w:p>
      <w:r>
        <w:rPr>
          <w:rFonts w:ascii="Consolas" w:hAnsi="Consolas"/>
          <w:sz w:val="18"/>
        </w:rPr>
        <w:t>NW_022098072.1  70265024   --.....-...----..-...--....-.-.-..                            70265044</w:t>
      </w:r>
    </w:p>
    <w:p>
      <w:r>
        <w:rPr>
          <w:rFonts w:ascii="Consolas" w:hAnsi="Consolas"/>
          <w:sz w:val="18"/>
        </w:rPr>
        <w:t>NW_022098072.1  42575052   --.....-...----..-...--...                                    42575067</w:t>
      </w:r>
    </w:p>
    <w:p>
      <w:r>
        <w:rPr>
          <w:rFonts w:ascii="Consolas" w:hAnsi="Consolas"/>
          <w:sz w:val="18"/>
        </w:rPr>
        <w:t>NW_022098072.1  67638630   --.....-...----..-...--....-.-.-..                            67638610</w:t>
      </w:r>
    </w:p>
    <w:p>
      <w:r>
        <w:rPr>
          <w:rFonts w:ascii="Consolas" w:hAnsi="Consolas"/>
          <w:sz w:val="18"/>
        </w:rPr>
        <w:t>NW_022098072.1  13405774   --.....-...----..-...--....-.-.                               13405792</w:t>
      </w:r>
    </w:p>
    <w:p>
      <w:r>
        <w:rPr>
          <w:rFonts w:ascii="Consolas" w:hAnsi="Consolas"/>
          <w:sz w:val="18"/>
        </w:rPr>
        <w:t>NW_022098072.1  37014716   --.....-...----..-...--....-.-.                               37014698</w:t>
      </w:r>
    </w:p>
    <w:p>
      <w:r>
        <w:rPr>
          <w:rFonts w:ascii="Consolas" w:hAnsi="Consolas"/>
          <w:sz w:val="18"/>
        </w:rPr>
        <w:t>NW_022098072.1  39104417   --.....-...----..-...--....-.-.-..                            39104437</w:t>
      </w:r>
    </w:p>
    <w:p>
      <w:r>
        <w:rPr>
          <w:rFonts w:ascii="Consolas" w:hAnsi="Consolas"/>
          <w:sz w:val="18"/>
        </w:rPr>
        <w:t>NW_022098072.1  40740721   --.....-...----..-...--...                                    40740736</w:t>
      </w:r>
    </w:p>
    <w:p>
      <w:r>
        <w:rPr>
          <w:rFonts w:ascii="Consolas" w:hAnsi="Consolas"/>
          <w:sz w:val="18"/>
        </w:rPr>
        <w:t>NW_022098072.1  42549852   --.....-...----..-...--....-.-.-..                            42549832</w:t>
      </w:r>
    </w:p>
    <w:p>
      <w:r>
        <w:rPr>
          <w:rFonts w:ascii="Consolas" w:hAnsi="Consolas"/>
          <w:sz w:val="18"/>
        </w:rPr>
        <w:t>NW_022098072.1  60578930   --.....-...----..-...--....-.-.-.                             60578911</w:t>
      </w:r>
    </w:p>
    <w:p>
      <w:r>
        <w:rPr>
          <w:rFonts w:ascii="Consolas" w:hAnsi="Consolas"/>
          <w:sz w:val="18"/>
        </w:rPr>
        <w:t>NW_022098072.1  7614443    --.....-...----..-..G--....-.-.-..                            7614423</w:t>
      </w:r>
    </w:p>
    <w:p>
      <w:r>
        <w:rPr>
          <w:rFonts w:ascii="Consolas" w:hAnsi="Consolas"/>
          <w:sz w:val="18"/>
        </w:rPr>
        <w:t>NW_022098072.1  48522427   --.....-...----..-...--....-.A.-....                          48522450</w:t>
      </w:r>
    </w:p>
    <w:p>
      <w:r>
        <w:rPr>
          <w:rFonts w:ascii="Consolas" w:hAnsi="Consolas"/>
          <w:sz w:val="18"/>
        </w:rPr>
        <w:t>NW_022098072.1  70265012   --.....-...----..-...--....-.-.-.                             70265031</w:t>
      </w:r>
    </w:p>
    <w:p>
      <w:r>
        <w:rPr>
          <w:rFonts w:ascii="Consolas" w:hAnsi="Consolas"/>
          <w:sz w:val="18"/>
        </w:rPr>
        <w:t>NW_022098072.1  8529903    --.....-...----..-...--....                                   8529887</w:t>
      </w:r>
    </w:p>
    <w:p>
      <w:r>
        <w:rPr>
          <w:rFonts w:ascii="Consolas" w:hAnsi="Consolas"/>
          <w:sz w:val="18"/>
        </w:rPr>
        <w:t>NW_022098072.1  42575048   --.....-...----..-...--....-.-.-..                            42575068</w:t>
      </w:r>
    </w:p>
    <w:p>
      <w:r>
        <w:rPr>
          <w:rFonts w:ascii="Consolas" w:hAnsi="Consolas"/>
          <w:sz w:val="18"/>
        </w:rPr>
        <w:t>NW_022098015.1  27824677   --G...G-...----..-...--....-.-.-..                            27824697</w:t>
      </w:r>
    </w:p>
    <w:p>
      <w:r>
        <w:rPr>
          <w:rFonts w:ascii="Consolas" w:hAnsi="Consolas"/>
          <w:sz w:val="18"/>
        </w:rPr>
        <w:t>NW_022098015.1  26644036   --.....-...----..-...--....-.-.-...C--..                      26644060</w:t>
      </w:r>
    </w:p>
    <w:p>
      <w:r>
        <w:rPr>
          <w:rFonts w:ascii="Consolas" w:hAnsi="Consolas"/>
          <w:sz w:val="18"/>
        </w:rPr>
        <w:t>NW_022098015.1  711905     --.....-...----..-...--....-.-.-....                          711883</w:t>
      </w:r>
    </w:p>
    <w:p>
      <w:r>
        <w:rPr>
          <w:rFonts w:ascii="Consolas" w:hAnsi="Consolas"/>
          <w:sz w:val="18"/>
        </w:rPr>
        <w:t>NW_022098015.1  178570     --.....-...----..-...--....-.                                 178587</w:t>
      </w:r>
    </w:p>
    <w:p>
      <w:r>
        <w:rPr>
          <w:rFonts w:ascii="Consolas" w:hAnsi="Consolas"/>
          <w:sz w:val="18"/>
        </w:rPr>
        <w:t>NW_022098015.1  699130     --.....-...----..-...--....-.-.-.                             699149</w:t>
      </w:r>
    </w:p>
    <w:p>
      <w:r>
        <w:rPr>
          <w:rFonts w:ascii="Consolas" w:hAnsi="Consolas"/>
          <w:sz w:val="18"/>
        </w:rPr>
        <w:t>NW_022098015.1  23124443   --.....-...----..-...--....-.-.-.                             23124462</w:t>
      </w:r>
    </w:p>
    <w:p>
      <w:r>
        <w:rPr>
          <w:rFonts w:ascii="Consolas" w:hAnsi="Consolas"/>
          <w:sz w:val="18"/>
        </w:rPr>
        <w:t>NW_022098015.1  26644028   --.....-...----..-...--....-.-.-.                             26644047</w:t>
      </w:r>
    </w:p>
    <w:p>
      <w:r>
        <w:rPr>
          <w:rFonts w:ascii="Consolas" w:hAnsi="Consolas"/>
          <w:sz w:val="18"/>
        </w:rPr>
        <w:t>NW_022098015.1  18143340   --G....-.G.----..-...--....-.-.-.                             18143359</w:t>
      </w:r>
    </w:p>
    <w:p>
      <w:r>
        <w:rPr>
          <w:rFonts w:ascii="Consolas" w:hAnsi="Consolas"/>
          <w:sz w:val="18"/>
        </w:rPr>
        <w:t>NW_022098015.1  21417731   --.....-...----..-...--....-.-.-.                             21417712</w:t>
      </w:r>
    </w:p>
    <w:p>
      <w:r>
        <w:rPr>
          <w:rFonts w:ascii="Consolas" w:hAnsi="Consolas"/>
          <w:sz w:val="18"/>
        </w:rPr>
        <w:t>NW_022098015.1  25761387   --.....-.G.----..-...--....-.-.-..                            25761367</w:t>
      </w:r>
    </w:p>
    <w:p>
      <w:r>
        <w:rPr>
          <w:rFonts w:ascii="Consolas" w:hAnsi="Consolas"/>
          <w:sz w:val="18"/>
        </w:rPr>
        <w:t>NW_022098015.1  25793548   --.....-...----..-...--....-.-.-..                            25793568</w:t>
      </w:r>
    </w:p>
    <w:p>
      <w:r>
        <w:rPr>
          <w:rFonts w:ascii="Consolas" w:hAnsi="Consolas"/>
          <w:sz w:val="18"/>
        </w:rPr>
        <w:t>NW_022098015.1  14919121   --.....-...----..-...--....-.-.-..                            14919101</w:t>
      </w:r>
    </w:p>
    <w:p>
      <w:r>
        <w:rPr>
          <w:rFonts w:ascii="Consolas" w:hAnsi="Consolas"/>
          <w:sz w:val="18"/>
        </w:rPr>
        <w:t>NW_022098076.1  35990345   --.....-...----..-...--....-.-.-....                          35990367</w:t>
      </w:r>
    </w:p>
    <w:p>
      <w:r>
        <w:rPr>
          <w:rFonts w:ascii="Consolas" w:hAnsi="Consolas"/>
          <w:sz w:val="18"/>
        </w:rPr>
        <w:t>NW_022098076.1  79641194   --.....-...----..-...--....-.-.-....                          79641172</w:t>
      </w:r>
    </w:p>
    <w:p>
      <w:r>
        <w:rPr>
          <w:rFonts w:ascii="Consolas" w:hAnsi="Consolas"/>
          <w:sz w:val="18"/>
        </w:rPr>
        <w:t>NW_022098076.1  55579471   --.....-...----..-...--....-.-.-.                             55579490</w:t>
      </w:r>
    </w:p>
    <w:p>
      <w:r>
        <w:rPr>
          <w:rFonts w:ascii="Consolas" w:hAnsi="Consolas"/>
          <w:sz w:val="18"/>
        </w:rPr>
        <w:t>NW_022098076.1  37743434   --..C..-...----..-..T--...C-.-.-..                            37743414</w:t>
      </w:r>
    </w:p>
    <w:p>
      <w:r>
        <w:rPr>
          <w:rFonts w:ascii="Consolas" w:hAnsi="Consolas"/>
          <w:sz w:val="18"/>
        </w:rPr>
        <w:t>NW_022098076.1  15150368   --.....-...----..-...--....-.-.-.                             15150349</w:t>
      </w:r>
    </w:p>
    <w:p>
      <w:r>
        <w:rPr>
          <w:rFonts w:ascii="Consolas" w:hAnsi="Consolas"/>
          <w:sz w:val="18"/>
        </w:rPr>
        <w:t>NW_022098076.1  31471210   --....G-...----..-...--....-.-.-..                            31471190</w:t>
      </w:r>
    </w:p>
    <w:p>
      <w:r>
        <w:rPr>
          <w:rFonts w:ascii="Consolas" w:hAnsi="Consolas"/>
          <w:sz w:val="18"/>
        </w:rPr>
        <w:t>NW_022098076.1  40257059   --.....-...----..-...--....-.-.-...                           40257080</w:t>
      </w:r>
    </w:p>
    <w:p>
      <w:r>
        <w:rPr>
          <w:rFonts w:ascii="Consolas" w:hAnsi="Consolas"/>
          <w:sz w:val="18"/>
        </w:rPr>
        <w:t>NW_022098076.1  76552676   --.....-...----..-...--....-.-.-.                             76552695</w:t>
      </w:r>
    </w:p>
    <w:p>
      <w:r>
        <w:rPr>
          <w:rFonts w:ascii="Consolas" w:hAnsi="Consolas"/>
          <w:sz w:val="18"/>
        </w:rPr>
        <w:t>NW_022098076.1  23909843   --.....-...----..-...--....-.-.-....                          23909821</w:t>
      </w:r>
    </w:p>
    <w:p>
      <w:r>
        <w:rPr>
          <w:rFonts w:ascii="Consolas" w:hAnsi="Consolas"/>
          <w:sz w:val="18"/>
        </w:rPr>
        <w:t>NW_022098076.1  42147881   --.....-...----..-...--....-.-.-...                           42147860</w:t>
      </w:r>
    </w:p>
    <w:p>
      <w:r>
        <w:rPr>
          <w:rFonts w:ascii="Consolas" w:hAnsi="Consolas"/>
          <w:sz w:val="18"/>
        </w:rPr>
        <w:t>NW_022098076.1  62735390   --.....-...----..-...--....-.-.-A.T.--..---...---T...         62735359</w:t>
      </w:r>
    </w:p>
    <w:p>
      <w:r>
        <w:rPr>
          <w:rFonts w:ascii="Consolas" w:hAnsi="Consolas"/>
          <w:sz w:val="18"/>
        </w:rPr>
        <w:t>NW_022098076.1  6846533    --.....-...----..-...--....-.-.-.                             6846514</w:t>
      </w:r>
    </w:p>
    <w:p>
      <w:r>
        <w:rPr>
          <w:rFonts w:ascii="Consolas" w:hAnsi="Consolas"/>
          <w:sz w:val="18"/>
        </w:rPr>
        <w:t>NW_022098076.1  45542954   --.....-...----..-...--...T-.-.-.                             45542973</w:t>
      </w:r>
    </w:p>
    <w:p>
      <w:r>
        <w:rPr>
          <w:rFonts w:ascii="Consolas" w:hAnsi="Consolas"/>
          <w:sz w:val="18"/>
        </w:rPr>
        <w:t>NW_022098076.1  81240624   --.....-...----..-...--....-.-A-..                            81240604</w:t>
      </w:r>
    </w:p>
    <w:p>
      <w:r>
        <w:rPr>
          <w:rFonts w:ascii="Consolas" w:hAnsi="Consolas"/>
          <w:sz w:val="18"/>
        </w:rPr>
        <w:t>NW_022098076.1  88429003   --.....-...----.C-...--....-A-.-..                            88429023</w:t>
      </w:r>
    </w:p>
    <w:p>
      <w:r>
        <w:rPr>
          <w:rFonts w:ascii="Consolas" w:hAnsi="Consolas"/>
          <w:sz w:val="18"/>
        </w:rPr>
        <w:t>NW_022098076.1  8446035    --.....-...----..-...--....-.-.-.                             8446016</w:t>
      </w:r>
    </w:p>
    <w:p>
      <w:r>
        <w:rPr>
          <w:rFonts w:ascii="Consolas" w:hAnsi="Consolas"/>
          <w:sz w:val="18"/>
        </w:rPr>
        <w:t>NW_022098076.1  9545024    --.....-...----..-...--....-.-.-...                           9545003</w:t>
      </w:r>
    </w:p>
    <w:p>
      <w:r>
        <w:rPr>
          <w:rFonts w:ascii="Consolas" w:hAnsi="Consolas"/>
          <w:sz w:val="18"/>
        </w:rPr>
        <w:t>NW_022098076.1  40538498   --.....-...----..-...--....-.-.-.                             40538517</w:t>
      </w:r>
    </w:p>
    <w:p>
      <w:r>
        <w:rPr>
          <w:rFonts w:ascii="Consolas" w:hAnsi="Consolas"/>
          <w:sz w:val="18"/>
        </w:rPr>
        <w:t>NW_022098076.1  62949097   --.....-...----..-...--....-.-.-.                             62949116</w:t>
      </w:r>
    </w:p>
    <w:p>
      <w:r>
        <w:rPr>
          <w:rFonts w:ascii="Consolas" w:hAnsi="Consolas"/>
          <w:sz w:val="18"/>
        </w:rPr>
        <w:t>NW_022098076.1  78606739   --.....-...----..-...--....-.-.-...                           78606718</w:t>
      </w:r>
    </w:p>
    <w:p>
      <w:r>
        <w:rPr>
          <w:rFonts w:ascii="Consolas" w:hAnsi="Consolas"/>
          <w:sz w:val="18"/>
        </w:rPr>
        <w:t>NW_022098076.1  93358950   --.....-...----..-...--....-.-.-.                             93358969</w:t>
      </w:r>
    </w:p>
    <w:p>
      <w:r>
        <w:rPr>
          <w:rFonts w:ascii="Consolas" w:hAnsi="Consolas"/>
          <w:sz w:val="18"/>
        </w:rPr>
        <w:t>NW_022098076.1  9545040    --.....-...----..-...--....-.-.-.                             9545021</w:t>
      </w:r>
    </w:p>
    <w:p>
      <w:r>
        <w:rPr>
          <w:rFonts w:ascii="Consolas" w:hAnsi="Consolas"/>
          <w:sz w:val="18"/>
        </w:rPr>
        <w:t>NW_022098076.1  14263727   --....G-...----..-...--....-.-.-..                            14263747</w:t>
      </w:r>
    </w:p>
    <w:p>
      <w:r>
        <w:rPr>
          <w:rFonts w:ascii="Consolas" w:hAnsi="Consolas"/>
          <w:sz w:val="18"/>
        </w:rPr>
        <w:t>NW_022098076.1  45492641   --.....-...----..-...--....-.-.-..                            45492661</w:t>
      </w:r>
    </w:p>
    <w:p>
      <w:r>
        <w:rPr>
          <w:rFonts w:ascii="Consolas" w:hAnsi="Consolas"/>
          <w:sz w:val="18"/>
        </w:rPr>
        <w:t>NW_022098076.1  62529519   --.....-...----..-...--.A..-.-.-.G..                          62529541</w:t>
      </w:r>
    </w:p>
    <w:p>
      <w:r>
        <w:rPr>
          <w:rFonts w:ascii="Consolas" w:hAnsi="Consolas"/>
          <w:sz w:val="18"/>
        </w:rPr>
        <w:t>NW_022098076.1  87590348   --.....-...----..-..T--....-.-.-....                          87590326</w:t>
      </w:r>
    </w:p>
    <w:p>
      <w:r>
        <w:rPr>
          <w:rFonts w:ascii="Consolas" w:hAnsi="Consolas"/>
          <w:sz w:val="18"/>
        </w:rPr>
        <w:t>NW_022098076.1  38682107   --.....-...----.C-...--....-.-.-..                            38682087</w:t>
      </w:r>
    </w:p>
    <w:p>
      <w:r>
        <w:rPr>
          <w:rFonts w:ascii="Consolas" w:hAnsi="Consolas"/>
          <w:sz w:val="18"/>
        </w:rPr>
        <w:t>NW_022098076.1  3351027    --.....-...----..-...--....-.-.-.                             3351046</w:t>
      </w:r>
    </w:p>
    <w:p>
      <w:r>
        <w:rPr>
          <w:rFonts w:ascii="Consolas" w:hAnsi="Consolas"/>
          <w:sz w:val="18"/>
        </w:rPr>
        <w:t>NW_022098076.1  5841621    --.....-...----..-...--....-.-.-.                             5841640</w:t>
      </w:r>
    </w:p>
    <w:p>
      <w:r>
        <w:rPr>
          <w:rFonts w:ascii="Consolas" w:hAnsi="Consolas"/>
          <w:sz w:val="18"/>
        </w:rPr>
        <w:t>NW_022098076.1  5841633    --.....-...----..-...--....-.-.-..                            5841653</w:t>
      </w:r>
    </w:p>
    <w:p>
      <w:r>
        <w:rPr>
          <w:rFonts w:ascii="Consolas" w:hAnsi="Consolas"/>
          <w:sz w:val="18"/>
        </w:rPr>
        <w:t>NW_022098076.1  8330073    --.....-...----..-...--....-.-.-..                            8330053</w:t>
      </w:r>
    </w:p>
    <w:p>
      <w:r>
        <w:rPr>
          <w:rFonts w:ascii="Consolas" w:hAnsi="Consolas"/>
          <w:sz w:val="18"/>
        </w:rPr>
        <w:t>NW_022098076.1  8330081    --.....-...----..-...--....-.-.-.                             8330062</w:t>
      </w:r>
    </w:p>
    <w:p>
      <w:r>
        <w:rPr>
          <w:rFonts w:ascii="Consolas" w:hAnsi="Consolas"/>
          <w:sz w:val="18"/>
        </w:rPr>
        <w:t>NW_022098076.1  9545036    --.....-...----..-...--....-.-.-.                             9545017</w:t>
      </w:r>
    </w:p>
    <w:p>
      <w:r>
        <w:rPr>
          <w:rFonts w:ascii="Consolas" w:hAnsi="Consolas"/>
          <w:sz w:val="18"/>
        </w:rPr>
        <w:t>NW_022098076.1  15150340   --.....-...----..-...--....-.-.-..                            15150320</w:t>
      </w:r>
    </w:p>
    <w:p>
      <w:r>
        <w:rPr>
          <w:rFonts w:ascii="Consolas" w:hAnsi="Consolas"/>
          <w:sz w:val="18"/>
        </w:rPr>
        <w:t>NW_022098076.1  26088069   --.....-...----..-...--....-.-.-..                            26088089</w:t>
      </w:r>
    </w:p>
    <w:p>
      <w:r>
        <w:rPr>
          <w:rFonts w:ascii="Consolas" w:hAnsi="Consolas"/>
          <w:sz w:val="18"/>
        </w:rPr>
        <w:t>NW_022098076.1  38835441   --.....-...----..-...--....-.-.-..                            38835461</w:t>
      </w:r>
    </w:p>
    <w:p>
      <w:r>
        <w:rPr>
          <w:rFonts w:ascii="Consolas" w:hAnsi="Consolas"/>
          <w:sz w:val="18"/>
        </w:rPr>
        <w:t>NW_022098076.1  40538502   --.....-...----..-...--....-.-.-..                            40538522</w:t>
      </w:r>
    </w:p>
    <w:p>
      <w:r>
        <w:rPr>
          <w:rFonts w:ascii="Consolas" w:hAnsi="Consolas"/>
          <w:sz w:val="18"/>
        </w:rPr>
        <w:t>NW_022098076.1  44958647   --.....-...----..-...--....-.-.-.                             44958628</w:t>
      </w:r>
    </w:p>
    <w:p>
      <w:r>
        <w:rPr>
          <w:rFonts w:ascii="Consolas" w:hAnsi="Consolas"/>
          <w:sz w:val="18"/>
        </w:rPr>
        <w:t>NW_022098076.1  59055745   --.....-...----..-...--....-.-.-..                            59055725</w:t>
      </w:r>
    </w:p>
    <w:p>
      <w:r>
        <w:rPr>
          <w:rFonts w:ascii="Consolas" w:hAnsi="Consolas"/>
          <w:sz w:val="18"/>
        </w:rPr>
        <w:t>NW_022098076.1  64006281   --.....-...----..-...--....-.-.-.                             64006300</w:t>
      </w:r>
    </w:p>
    <w:p>
      <w:r>
        <w:rPr>
          <w:rFonts w:ascii="Consolas" w:hAnsi="Consolas"/>
          <w:sz w:val="18"/>
        </w:rPr>
        <w:t>NW_022098076.1  81519636   --.....-...----..-...--....-.-.-..                            81519616</w:t>
      </w:r>
    </w:p>
    <w:p>
      <w:r>
        <w:rPr>
          <w:rFonts w:ascii="Consolas" w:hAnsi="Consolas"/>
          <w:sz w:val="18"/>
        </w:rPr>
        <w:t>NW_022098076.1  90550764   --.....-...----..-...--....-.-.-..                            90550744</w:t>
      </w:r>
    </w:p>
    <w:p>
      <w:r>
        <w:rPr>
          <w:rFonts w:ascii="Consolas" w:hAnsi="Consolas"/>
          <w:sz w:val="18"/>
        </w:rPr>
        <w:t>NW_022098076.1  44672693   --.....-...----..-...--...T-.-.-..                            44672713</w:t>
      </w:r>
    </w:p>
    <w:p>
      <w:r>
        <w:rPr>
          <w:rFonts w:ascii="Consolas" w:hAnsi="Consolas"/>
          <w:sz w:val="18"/>
        </w:rPr>
        <w:t>NW_022098076.1  86082688   --.....-.G.----..-...--....-.-.-.                             86082669</w:t>
      </w:r>
    </w:p>
    <w:p>
      <w:r>
        <w:rPr>
          <w:rFonts w:ascii="Consolas" w:hAnsi="Consolas"/>
          <w:sz w:val="18"/>
        </w:rPr>
        <w:t>NW_022098076.1  91972461   --.....-...----..-...--...T-.-.                               91972443</w:t>
      </w:r>
    </w:p>
    <w:p>
      <w:r>
        <w:rPr>
          <w:rFonts w:ascii="Consolas" w:hAnsi="Consolas"/>
          <w:sz w:val="18"/>
        </w:rPr>
        <w:t>NW_022098076.1  64006297   --.....-...----..-...--....-.-.-.                             64006316</w:t>
      </w:r>
    </w:p>
    <w:p>
      <w:r>
        <w:rPr>
          <w:rFonts w:ascii="Consolas" w:hAnsi="Consolas"/>
          <w:sz w:val="18"/>
        </w:rPr>
        <w:t>NW_022098076.1  78606751   --.....-...----..-...--....-.-.-.                             78606732</w:t>
      </w:r>
    </w:p>
    <w:p>
      <w:r>
        <w:rPr>
          <w:rFonts w:ascii="Consolas" w:hAnsi="Consolas"/>
          <w:sz w:val="18"/>
        </w:rPr>
        <w:t>NW_022098076.1  92558514   --.....-...----..-...--....-.-.-.                             92558533</w:t>
      </w:r>
    </w:p>
    <w:p>
      <w:r>
        <w:rPr>
          <w:rFonts w:ascii="Consolas" w:hAnsi="Consolas"/>
          <w:sz w:val="18"/>
        </w:rPr>
        <w:t>NW_022098076.1  26088065   --.....-...----..-...--....-.-.-.                             26088084</w:t>
      </w:r>
    </w:p>
    <w:p>
      <w:r>
        <w:rPr>
          <w:rFonts w:ascii="Consolas" w:hAnsi="Consolas"/>
          <w:sz w:val="18"/>
        </w:rPr>
        <w:t>NW_022098076.1  26088061   --.....-...----..-...--....-.-.-.                             26088080</w:t>
      </w:r>
    </w:p>
    <w:p>
      <w:r>
        <w:rPr>
          <w:rFonts w:ascii="Consolas" w:hAnsi="Consolas"/>
          <w:sz w:val="18"/>
        </w:rPr>
        <w:t>NW_022098076.1  20187130   --.....-...----..-...--....-.-.                               20187112</w:t>
      </w:r>
    </w:p>
    <w:p>
      <w:r>
        <w:rPr>
          <w:rFonts w:ascii="Consolas" w:hAnsi="Consolas"/>
          <w:sz w:val="18"/>
        </w:rPr>
        <w:t>NW_022098076.1  31660178   --.....-...----..-...--....-.-.-.                             31660159</w:t>
      </w:r>
    </w:p>
    <w:p>
      <w:r>
        <w:rPr>
          <w:rFonts w:ascii="Consolas" w:hAnsi="Consolas"/>
          <w:sz w:val="18"/>
        </w:rPr>
        <w:t>NW_022098076.1  59055757   --.....-...----..-...--....-.-.-.                             59055738</w:t>
      </w:r>
    </w:p>
    <w:p>
      <w:r>
        <w:rPr>
          <w:rFonts w:ascii="Consolas" w:hAnsi="Consolas"/>
          <w:sz w:val="18"/>
        </w:rPr>
        <w:t>NW_022098076.1  71406988   --.....-...----..-...--....-.-.                               71407006</w:t>
      </w:r>
    </w:p>
    <w:p>
      <w:r>
        <w:rPr>
          <w:rFonts w:ascii="Consolas" w:hAnsi="Consolas"/>
          <w:sz w:val="18"/>
        </w:rPr>
        <w:t>NW_022098076.1  74518466   --.....-...----..-...--....-.-.                               74518448</w:t>
      </w:r>
    </w:p>
    <w:p>
      <w:r>
        <w:rPr>
          <w:rFonts w:ascii="Consolas" w:hAnsi="Consolas"/>
          <w:sz w:val="18"/>
        </w:rPr>
        <w:t>NW_022098076.1  8330085    --.....-...----..-...--....-.-.-.                             8330066</w:t>
      </w:r>
    </w:p>
    <w:p>
      <w:r>
        <w:rPr>
          <w:rFonts w:ascii="Consolas" w:hAnsi="Consolas"/>
          <w:sz w:val="18"/>
        </w:rPr>
        <w:t>NW_022098076.1  43262885   --.....-...----..-...--....-.-.-.                             43262904</w:t>
      </w:r>
    </w:p>
    <w:p>
      <w:r>
        <w:rPr>
          <w:rFonts w:ascii="Consolas" w:hAnsi="Consolas"/>
          <w:sz w:val="18"/>
        </w:rPr>
        <w:t>NW_022098076.1  66639933   --....G-...----..-...--...                                    66639918</w:t>
      </w:r>
    </w:p>
    <w:p>
      <w:r>
        <w:rPr>
          <w:rFonts w:ascii="Consolas" w:hAnsi="Consolas"/>
          <w:sz w:val="18"/>
        </w:rPr>
        <w:t>NW_022098076.1  91389732   --.....-..C----..-...--...                                    91389747</w:t>
      </w:r>
    </w:p>
    <w:p>
      <w:r>
        <w:rPr>
          <w:rFonts w:ascii="Consolas" w:hAnsi="Consolas"/>
          <w:sz w:val="18"/>
        </w:rPr>
        <w:t>NW_022098076.1  9365494    --.....-...----..-...--....-.-.-..                            9365474</w:t>
      </w:r>
    </w:p>
    <w:p>
      <w:r>
        <w:rPr>
          <w:rFonts w:ascii="Consolas" w:hAnsi="Consolas"/>
          <w:sz w:val="18"/>
        </w:rPr>
        <w:t>NW_022098076.1  9365490    --.....-...----..-...--...                                    9365475</w:t>
      </w:r>
    </w:p>
    <w:p>
      <w:r>
        <w:rPr>
          <w:rFonts w:ascii="Consolas" w:hAnsi="Consolas"/>
          <w:sz w:val="18"/>
        </w:rPr>
        <w:t>NW_022098076.1  87797049   --.....-...----..-...--....-.-.-..                            87797069</w:t>
      </w:r>
    </w:p>
    <w:p>
      <w:r>
        <w:rPr>
          <w:rFonts w:ascii="Consolas" w:hAnsi="Consolas"/>
          <w:sz w:val="18"/>
        </w:rPr>
        <w:t>NW_022098076.1  78149381   --.....-...----..-...--....-.-.-..                            78149401</w:t>
      </w:r>
    </w:p>
    <w:p>
      <w:r>
        <w:rPr>
          <w:rFonts w:ascii="Consolas" w:hAnsi="Consolas"/>
          <w:sz w:val="18"/>
        </w:rPr>
        <w:t>NW_022098076.1  86189120   --.....T...----..-...--....-.-.-....                          86189097</w:t>
      </w:r>
    </w:p>
    <w:p>
      <w:r>
        <w:rPr>
          <w:rFonts w:ascii="Consolas" w:hAnsi="Consolas"/>
          <w:sz w:val="18"/>
        </w:rPr>
        <w:t>NW_022098105.1  364318     --.....-...----..-...--....-.-.-.                             364337</w:t>
      </w:r>
    </w:p>
    <w:p>
      <w:r>
        <w:rPr>
          <w:rFonts w:ascii="Consolas" w:hAnsi="Consolas"/>
          <w:sz w:val="18"/>
        </w:rPr>
        <w:t>NW_022098016.1  12130113   --.....-...----..-...--....-.-.-...                           12130092</w:t>
      </w:r>
    </w:p>
    <w:p>
      <w:r>
        <w:rPr>
          <w:rFonts w:ascii="Consolas" w:hAnsi="Consolas"/>
          <w:sz w:val="18"/>
        </w:rPr>
        <w:t>NW_022098016.1  23932639   --.....-...----..-...--....-.-.-.                             23932620</w:t>
      </w:r>
    </w:p>
    <w:p>
      <w:r>
        <w:rPr>
          <w:rFonts w:ascii="Consolas" w:hAnsi="Consolas"/>
          <w:sz w:val="18"/>
        </w:rPr>
        <w:t>NW_022098016.1  4666053    --.....-...----..-...--....-.-.-.                             4666072</w:t>
      </w:r>
    </w:p>
    <w:p>
      <w:r>
        <w:rPr>
          <w:rFonts w:ascii="Consolas" w:hAnsi="Consolas"/>
          <w:sz w:val="18"/>
        </w:rPr>
        <w:t>NW_022098016.1  25933604   --.....-...----..-...--....-.-.-.                             25933623</w:t>
      </w:r>
    </w:p>
    <w:p>
      <w:r>
        <w:rPr>
          <w:rFonts w:ascii="Consolas" w:hAnsi="Consolas"/>
          <w:sz w:val="18"/>
        </w:rPr>
        <w:t>NW_022098016.1  27339740   --G....-...----..-...--....-.-.-.                             27339721</w:t>
      </w:r>
    </w:p>
    <w:p>
      <w:r>
        <w:rPr>
          <w:rFonts w:ascii="Consolas" w:hAnsi="Consolas"/>
          <w:sz w:val="18"/>
        </w:rPr>
        <w:t>NW_022098016.1  20928774   --.....-...----..-...--....-.-.-..                            20928754</w:t>
      </w:r>
    </w:p>
    <w:p>
      <w:r>
        <w:rPr>
          <w:rFonts w:ascii="Consolas" w:hAnsi="Consolas"/>
          <w:sz w:val="18"/>
        </w:rPr>
        <w:t>NW_022098016.1  4018532    --...AT-...----..-...--....-.-.-....                          4018510</w:t>
      </w:r>
    </w:p>
    <w:p>
      <w:r>
        <w:rPr>
          <w:rFonts w:ascii="Consolas" w:hAnsi="Consolas"/>
          <w:sz w:val="18"/>
        </w:rPr>
        <w:t>NW_022098016.1  13862878   --.....-...----..-...--....-.-.-..                            13862898</w:t>
      </w:r>
    </w:p>
    <w:p>
      <w:r>
        <w:rPr>
          <w:rFonts w:ascii="Consolas" w:hAnsi="Consolas"/>
          <w:sz w:val="18"/>
        </w:rPr>
        <w:t>NW_022098016.1  25933612   --.....-...----..-...--....-.-.-...                           25933633</w:t>
      </w:r>
    </w:p>
    <w:p>
      <w:r>
        <w:rPr>
          <w:rFonts w:ascii="Consolas" w:hAnsi="Consolas"/>
          <w:sz w:val="18"/>
        </w:rPr>
        <w:t>NW_022098016.1  18084843   --.....-...----..-...--....                                   18084827</w:t>
      </w:r>
    </w:p>
    <w:p>
      <w:r>
        <w:rPr>
          <w:rFonts w:ascii="Consolas" w:hAnsi="Consolas"/>
          <w:sz w:val="18"/>
        </w:rPr>
        <w:t>NW_022098016.1  19648081   --.....-...----..-...--....-.-.                               19648063</w:t>
      </w:r>
    </w:p>
    <w:p>
      <w:r>
        <w:rPr>
          <w:rFonts w:ascii="Consolas" w:hAnsi="Consolas"/>
          <w:sz w:val="18"/>
        </w:rPr>
        <w:t>NW_022098016.1  4666061    --.....-...----..-...--....-.-.-..                            4666081</w:t>
      </w:r>
    </w:p>
    <w:p>
      <w:r>
        <w:rPr>
          <w:rFonts w:ascii="Consolas" w:hAnsi="Consolas"/>
          <w:sz w:val="18"/>
        </w:rPr>
        <w:t>NW_022098016.1  10885893   --.....-...----..-...--....-.-.-.                             10885874</w:t>
      </w:r>
    </w:p>
    <w:p>
      <w:r>
        <w:rPr>
          <w:rFonts w:ascii="Consolas" w:hAnsi="Consolas"/>
          <w:sz w:val="18"/>
        </w:rPr>
        <w:t>NW_022098016.1  15559775   --.....-...----..-...--....-.                                 15559792</w:t>
      </w:r>
    </w:p>
    <w:p>
      <w:r>
        <w:rPr>
          <w:rFonts w:ascii="Consolas" w:hAnsi="Consolas"/>
          <w:sz w:val="18"/>
        </w:rPr>
        <w:t>NW_022098016.1  22393653   --.....-...----..-...--....-.-.-..                            22393673</w:t>
      </w:r>
    </w:p>
    <w:p>
      <w:r>
        <w:rPr>
          <w:rFonts w:ascii="Consolas" w:hAnsi="Consolas"/>
          <w:sz w:val="18"/>
        </w:rPr>
        <w:t>NW_022098016.1  16867929   --.....-...----..-...--....-.-.-..                            16867909</w:t>
      </w:r>
    </w:p>
    <w:p>
      <w:r>
        <w:rPr>
          <w:rFonts w:ascii="Consolas" w:hAnsi="Consolas"/>
          <w:sz w:val="18"/>
        </w:rPr>
        <w:t>NW_022098016.1  21319039   --.....-...----..-...--....-.-.-.                             21319058</w:t>
      </w:r>
    </w:p>
    <w:p>
      <w:r>
        <w:rPr>
          <w:rFonts w:ascii="Consolas" w:hAnsi="Consolas"/>
          <w:sz w:val="18"/>
        </w:rPr>
        <w:t>NW_022098060.1  6272459    --.....-...----..-...--....-.-.-..                            6272439</w:t>
      </w:r>
    </w:p>
    <w:p>
      <w:r>
        <w:rPr>
          <w:rFonts w:ascii="Consolas" w:hAnsi="Consolas"/>
          <w:sz w:val="18"/>
        </w:rPr>
        <w:t>NW_022098060.1  17727125   --.....-...----..-...--....-.-A-..                            17727145</w:t>
      </w:r>
    </w:p>
    <w:p>
      <w:r>
        <w:rPr>
          <w:rFonts w:ascii="Consolas" w:hAnsi="Consolas"/>
          <w:sz w:val="18"/>
        </w:rPr>
        <w:t>NW_022098060.1  12153094   --.....-...----..-...--....-.-.-.                             12153113</w:t>
      </w:r>
    </w:p>
    <w:p>
      <w:r>
        <w:rPr>
          <w:rFonts w:ascii="Consolas" w:hAnsi="Consolas"/>
          <w:sz w:val="18"/>
        </w:rPr>
        <w:t>NW_022098060.1  4328915    --.....-...----..-...--....-.-.-..                            4328895</w:t>
      </w:r>
    </w:p>
    <w:p>
      <w:r>
        <w:rPr>
          <w:rFonts w:ascii="Consolas" w:hAnsi="Consolas"/>
          <w:sz w:val="18"/>
        </w:rPr>
        <w:t>NW_022098060.1  4328931    --.....-...----..-...--....-.-.-.                             4328912</w:t>
      </w:r>
    </w:p>
    <w:p>
      <w:r>
        <w:rPr>
          <w:rFonts w:ascii="Consolas" w:hAnsi="Consolas"/>
          <w:sz w:val="18"/>
        </w:rPr>
        <w:t>NW_022098060.1  7915033    --.....-...----..-...--....-.-.-..                            7915013</w:t>
      </w:r>
    </w:p>
    <w:p>
      <w:r>
        <w:rPr>
          <w:rFonts w:ascii="Consolas" w:hAnsi="Consolas"/>
          <w:sz w:val="18"/>
        </w:rPr>
        <w:t>NW_022098060.1  12153110   --.....-...----..-...--....-.-.C....                          12153133</w:t>
      </w:r>
    </w:p>
    <w:p>
      <w:r>
        <w:rPr>
          <w:rFonts w:ascii="Consolas" w:hAnsi="Consolas"/>
          <w:sz w:val="18"/>
        </w:rPr>
        <w:t>NW_022098060.1  29559      --.....-...----..-...--..                                     29573</w:t>
      </w:r>
    </w:p>
    <w:p>
      <w:r>
        <w:rPr>
          <w:rFonts w:ascii="Consolas" w:hAnsi="Consolas"/>
          <w:sz w:val="18"/>
        </w:rPr>
        <w:t>NW_022098060.1  7802360    --.....-...----..-...--..                                     7802346</w:t>
      </w:r>
    </w:p>
    <w:p>
      <w:r>
        <w:rPr>
          <w:rFonts w:ascii="Consolas" w:hAnsi="Consolas"/>
          <w:sz w:val="18"/>
        </w:rPr>
        <w:t>NW_022097999.1  14691626   --.....-...----..-...--....-.-.-...                           14691605</w:t>
      </w:r>
    </w:p>
    <w:p>
      <w:r>
        <w:rPr>
          <w:rFonts w:ascii="Consolas" w:hAnsi="Consolas"/>
          <w:sz w:val="18"/>
        </w:rPr>
        <w:t>NW_022097999.1  17226400   --.....-...----..-...--....-.-.-...                           17226379</w:t>
      </w:r>
    </w:p>
    <w:p>
      <w:r>
        <w:rPr>
          <w:rFonts w:ascii="Consolas" w:hAnsi="Consolas"/>
          <w:sz w:val="18"/>
        </w:rPr>
        <w:t>NW_022097999.1  7927335    --.C...-...----..-...--....-.-.-....                          7927357</w:t>
      </w:r>
    </w:p>
    <w:p>
      <w:r>
        <w:rPr>
          <w:rFonts w:ascii="Consolas" w:hAnsi="Consolas"/>
          <w:sz w:val="18"/>
        </w:rPr>
        <w:t>NW_022097999.1  121757     --.....-...----..-...--....-.-.-..                            121777</w:t>
      </w:r>
    </w:p>
    <w:p>
      <w:r>
        <w:rPr>
          <w:rFonts w:ascii="Consolas" w:hAnsi="Consolas"/>
          <w:sz w:val="18"/>
        </w:rPr>
        <w:t>NW_022097999.1  1748708    --.....-...----..-...--....-.-.-....                          1748730</w:t>
      </w:r>
    </w:p>
    <w:p>
      <w:r>
        <w:rPr>
          <w:rFonts w:ascii="Consolas" w:hAnsi="Consolas"/>
          <w:sz w:val="18"/>
        </w:rPr>
        <w:t>NW_022097999.1  6600417    --.....-...----..-...--....-.-.-.                             6600398</w:t>
      </w:r>
    </w:p>
    <w:p>
      <w:r>
        <w:rPr>
          <w:rFonts w:ascii="Consolas" w:hAnsi="Consolas"/>
          <w:sz w:val="18"/>
        </w:rPr>
        <w:t>NW_022097999.1  2236589    --.....-...----..-...--....-.-.-.A..                          2236611</w:t>
      </w:r>
    </w:p>
    <w:p>
      <w:r>
        <w:rPr>
          <w:rFonts w:ascii="Consolas" w:hAnsi="Consolas"/>
          <w:sz w:val="18"/>
        </w:rPr>
        <w:t>NW_022097999.1  5725424    --.....-...----..-...--....-.-.-.A..                          5725402</w:t>
      </w:r>
    </w:p>
    <w:p>
      <w:r>
        <w:rPr>
          <w:rFonts w:ascii="Consolas" w:hAnsi="Consolas"/>
          <w:sz w:val="18"/>
        </w:rPr>
        <w:t>NW_022097999.1  1748704    --.....-...----..-...--....-.-.-.                             1748723</w:t>
      </w:r>
    </w:p>
    <w:p>
      <w:r>
        <w:rPr>
          <w:rFonts w:ascii="Consolas" w:hAnsi="Consolas"/>
          <w:sz w:val="18"/>
        </w:rPr>
        <w:t>NW_022097999.1  11289086   --.....-...----..-...--....-.-.-.                             11289067</w:t>
      </w:r>
    </w:p>
    <w:p>
      <w:r>
        <w:rPr>
          <w:rFonts w:ascii="Consolas" w:hAnsi="Consolas"/>
          <w:sz w:val="18"/>
        </w:rPr>
        <w:t>NW_022097999.1  1994925    --.....-...----..-...--....-.-.-..                            1994945</w:t>
      </w:r>
    </w:p>
    <w:p>
      <w:r>
        <w:rPr>
          <w:rFonts w:ascii="Consolas" w:hAnsi="Consolas"/>
          <w:sz w:val="18"/>
        </w:rPr>
        <w:t>NW_022097999.1  3302132    --.....-...----..-...--....-.-.-.                             3302113</w:t>
      </w:r>
    </w:p>
    <w:p>
      <w:r>
        <w:rPr>
          <w:rFonts w:ascii="Consolas" w:hAnsi="Consolas"/>
          <w:sz w:val="18"/>
        </w:rPr>
        <w:t>NW_022097999.1  3302279    --.....-...----..-...--....-.-.-.                             3302260</w:t>
      </w:r>
    </w:p>
    <w:p>
      <w:r>
        <w:rPr>
          <w:rFonts w:ascii="Consolas" w:hAnsi="Consolas"/>
          <w:sz w:val="18"/>
        </w:rPr>
        <w:t>NW_022097999.1  6600413    --.....-...----..-...--....-.-.-..                            6600393</w:t>
      </w:r>
    </w:p>
    <w:p>
      <w:r>
        <w:rPr>
          <w:rFonts w:ascii="Consolas" w:hAnsi="Consolas"/>
          <w:sz w:val="18"/>
        </w:rPr>
        <w:t>NW_022097999.1  6780487    --.....-...----..-...--....-.-.-.                             6780468</w:t>
      </w:r>
    </w:p>
    <w:p>
      <w:r>
        <w:rPr>
          <w:rFonts w:ascii="Consolas" w:hAnsi="Consolas"/>
          <w:sz w:val="18"/>
        </w:rPr>
        <w:t>NW_022097999.1  1994921    --.....-...----..-...--....-.-.-.                             1994940</w:t>
      </w:r>
    </w:p>
    <w:p>
      <w:r>
        <w:rPr>
          <w:rFonts w:ascii="Consolas" w:hAnsi="Consolas"/>
          <w:sz w:val="18"/>
        </w:rPr>
        <w:t>NW_022097999.1  16734960   --.....-...----..-...--....-.                                 16734977</w:t>
      </w:r>
    </w:p>
    <w:p>
      <w:r>
        <w:rPr>
          <w:rFonts w:ascii="Consolas" w:hAnsi="Consolas"/>
          <w:sz w:val="18"/>
        </w:rPr>
        <w:t>NW_022097999.1  15380717   --.....-...----..-...--...                                    15380732</w:t>
      </w:r>
    </w:p>
    <w:p>
      <w:r>
        <w:rPr>
          <w:rFonts w:ascii="Consolas" w:hAnsi="Consolas"/>
          <w:sz w:val="18"/>
        </w:rPr>
        <w:t>NW_022097999.1  15380713   --.....-...----..-...--....-.-.-..                            15380733</w:t>
      </w:r>
    </w:p>
    <w:p>
      <w:r>
        <w:rPr>
          <w:rFonts w:ascii="Consolas" w:hAnsi="Consolas"/>
          <w:sz w:val="18"/>
        </w:rPr>
        <w:t>NW_022097999.1  6376165    --.....-...----..-...--....-.-.                               6376183</w:t>
      </w:r>
    </w:p>
    <w:p>
      <w:r>
        <w:rPr>
          <w:rFonts w:ascii="Consolas" w:hAnsi="Consolas"/>
          <w:sz w:val="18"/>
        </w:rPr>
        <w:t>NW_022097999.1  3302116    --.....-...----..-...--....-.C.-....                          3302093</w:t>
      </w:r>
    </w:p>
    <w:p>
      <w:r>
        <w:rPr>
          <w:rFonts w:ascii="Consolas" w:hAnsi="Consolas"/>
          <w:sz w:val="18"/>
        </w:rPr>
        <w:t>NW_022097999.1  12036334   --.....-...----..-...--....-.-.-.                             12036353</w:t>
      </w:r>
    </w:p>
    <w:p>
      <w:r>
        <w:rPr>
          <w:rFonts w:ascii="Consolas" w:hAnsi="Consolas"/>
          <w:sz w:val="18"/>
        </w:rPr>
        <w:t>NW_022097997.1  10907803   --.....-...----..-...--....-.-.-..                            10907823</w:t>
      </w:r>
    </w:p>
    <w:p>
      <w:r>
        <w:rPr>
          <w:rFonts w:ascii="Consolas" w:hAnsi="Consolas"/>
          <w:sz w:val="18"/>
        </w:rPr>
        <w:t>NW_022097997.1  10001907   --.....-...----..-...--....-.-.-.                             10001926</w:t>
      </w:r>
    </w:p>
    <w:p>
      <w:r>
        <w:rPr>
          <w:rFonts w:ascii="Consolas" w:hAnsi="Consolas"/>
          <w:sz w:val="18"/>
        </w:rPr>
        <w:t>NW_022097997.1  6313849    --.....-...----..-...--....-.-.-.                             6313868</w:t>
      </w:r>
    </w:p>
    <w:p>
      <w:r>
        <w:rPr>
          <w:rFonts w:ascii="Consolas" w:hAnsi="Consolas"/>
          <w:sz w:val="18"/>
        </w:rPr>
        <w:t>NW_022097997.1  6348293    --.....-...----..-...--....-.-.-.                             6348274</w:t>
      </w:r>
    </w:p>
    <w:p>
      <w:r>
        <w:rPr>
          <w:rFonts w:ascii="Consolas" w:hAnsi="Consolas"/>
          <w:sz w:val="18"/>
        </w:rPr>
        <w:t>NW_022097997.1  15901259   --.....-...----..-...--....-.-.-..                            15901279</w:t>
      </w:r>
    </w:p>
    <w:p>
      <w:r>
        <w:rPr>
          <w:rFonts w:ascii="Consolas" w:hAnsi="Consolas"/>
          <w:sz w:val="18"/>
        </w:rPr>
        <w:t>NW_022097997.1  2022277    --.....-...----..-...--....-.-.-..                            2022297</w:t>
      </w:r>
    </w:p>
    <w:p>
      <w:r>
        <w:rPr>
          <w:rFonts w:ascii="Consolas" w:hAnsi="Consolas"/>
          <w:sz w:val="18"/>
        </w:rPr>
        <w:t>NW_022097997.1  3259994    --...C.-...----..-...--....-.-.-..                            3260014</w:t>
      </w:r>
    </w:p>
    <w:p>
      <w:r>
        <w:rPr>
          <w:rFonts w:ascii="Consolas" w:hAnsi="Consolas"/>
          <w:sz w:val="18"/>
        </w:rPr>
        <w:t>NW_022097997.1  15930420   --.....-...----..-...--....-.-.-.                             15930401</w:t>
      </w:r>
    </w:p>
    <w:p>
      <w:r>
        <w:rPr>
          <w:rFonts w:ascii="Consolas" w:hAnsi="Consolas"/>
          <w:sz w:val="18"/>
        </w:rPr>
        <w:t>NW_022097997.1  5120335    --.....-...----.C-..G--....-.-.-....                          5120357</w:t>
      </w:r>
    </w:p>
    <w:p>
      <w:r>
        <w:rPr>
          <w:rFonts w:ascii="Consolas" w:hAnsi="Consolas"/>
          <w:sz w:val="18"/>
        </w:rPr>
        <w:t>NW_022098045.1  14165752   --.....-...----..-...--....-.-.-..                            14165732</w:t>
      </w:r>
    </w:p>
    <w:p>
      <w:r>
        <w:rPr>
          <w:rFonts w:ascii="Consolas" w:hAnsi="Consolas"/>
          <w:sz w:val="18"/>
        </w:rPr>
        <w:t>NW_022098045.1  19375157   --.....-...----..-...--....-.-.-.                             19375138</w:t>
      </w:r>
    </w:p>
    <w:p>
      <w:r>
        <w:rPr>
          <w:rFonts w:ascii="Consolas" w:hAnsi="Consolas"/>
          <w:sz w:val="18"/>
        </w:rPr>
        <w:t>NW_022098045.1  8171614    --.....-...----..-...--....-.-.-...                           8171593</w:t>
      </w:r>
    </w:p>
    <w:p>
      <w:r>
        <w:rPr>
          <w:rFonts w:ascii="Consolas" w:hAnsi="Consolas"/>
          <w:sz w:val="18"/>
        </w:rPr>
        <w:t>NW_022098045.1  10764061   --.....-...----..-...--....-.-.-.                             10764042</w:t>
      </w:r>
    </w:p>
    <w:p>
      <w:r>
        <w:rPr>
          <w:rFonts w:ascii="Consolas" w:hAnsi="Consolas"/>
          <w:sz w:val="18"/>
        </w:rPr>
        <w:t>NW_022098045.1  11056872   --.....-...----..-...--....-.-.                               11056854</w:t>
      </w:r>
    </w:p>
    <w:p>
      <w:r>
        <w:rPr>
          <w:rFonts w:ascii="Consolas" w:hAnsi="Consolas"/>
          <w:sz w:val="18"/>
        </w:rPr>
        <w:t>NW_022098045.1  19375141   --.....-...----..-...--....-.-.-...                           19375120</w:t>
      </w:r>
    </w:p>
    <w:p>
      <w:r>
        <w:rPr>
          <w:rFonts w:ascii="Consolas" w:hAnsi="Consolas"/>
          <w:sz w:val="18"/>
        </w:rPr>
        <w:t>NW_022098045.1  24512464   --.....-...----..-...--....-.-.-..                            24512484</w:t>
      </w:r>
    </w:p>
    <w:p>
      <w:r>
        <w:rPr>
          <w:rFonts w:ascii="Consolas" w:hAnsi="Consolas"/>
          <w:sz w:val="18"/>
        </w:rPr>
        <w:t>NW_022098045.1  14622266   --.....-...----..-...--..GT-.-.-....--.                       14622289</w:t>
      </w:r>
    </w:p>
    <w:p>
      <w:r>
        <w:rPr>
          <w:rFonts w:ascii="Consolas" w:hAnsi="Consolas"/>
          <w:sz w:val="18"/>
        </w:rPr>
        <w:t>NW_022098045.1  3701451    --.....-...----..-...--....-.-.-.                             3701470</w:t>
      </w:r>
    </w:p>
    <w:p>
      <w:r>
        <w:rPr>
          <w:rFonts w:ascii="Consolas" w:hAnsi="Consolas"/>
          <w:sz w:val="18"/>
        </w:rPr>
        <w:t>NW_022098045.1  4504304    --.....-...----..-...--...T-.-.                               4504322</w:t>
      </w:r>
    </w:p>
    <w:p>
      <w:r>
        <w:rPr>
          <w:rFonts w:ascii="Consolas" w:hAnsi="Consolas"/>
          <w:sz w:val="18"/>
        </w:rPr>
        <w:t>NW_022098045.1  11434779   --.....-...----..-...--....-.-.-.                             11434798</w:t>
      </w:r>
    </w:p>
    <w:p>
      <w:r>
        <w:rPr>
          <w:rFonts w:ascii="Consolas" w:hAnsi="Consolas"/>
          <w:sz w:val="18"/>
        </w:rPr>
        <w:t>NW_022098045.1  21900417   --.....-...----..-...--....-.-.-.                             21900398</w:t>
      </w:r>
    </w:p>
    <w:p>
      <w:r>
        <w:rPr>
          <w:rFonts w:ascii="Consolas" w:hAnsi="Consolas"/>
          <w:sz w:val="18"/>
        </w:rPr>
        <w:t>NW_022098045.1  11065273   --.....-...----..-...--....-.-.-..                            11065253</w:t>
      </w:r>
    </w:p>
    <w:p>
      <w:r>
        <w:rPr>
          <w:rFonts w:ascii="Consolas" w:hAnsi="Consolas"/>
          <w:sz w:val="18"/>
        </w:rPr>
        <w:t>NW_022098045.1  7649217    --.....-...----..-...--....-.-.-..                            7649197</w:t>
      </w:r>
    </w:p>
    <w:p>
      <w:r>
        <w:rPr>
          <w:rFonts w:ascii="Consolas" w:hAnsi="Consolas"/>
          <w:sz w:val="18"/>
        </w:rPr>
        <w:t>NW_022098045.1  21900425   --.....-...----..-...--....-.-.-.                             21900406</w:t>
      </w:r>
    </w:p>
    <w:p>
      <w:r>
        <w:rPr>
          <w:rFonts w:ascii="Consolas" w:hAnsi="Consolas"/>
          <w:sz w:val="18"/>
        </w:rPr>
        <w:t>NW_022098101.1  981749     --.....-...----..-...--....-.-.-.                             981768</w:t>
      </w:r>
    </w:p>
    <w:p>
      <w:r>
        <w:rPr>
          <w:rFonts w:ascii="Consolas" w:hAnsi="Consolas"/>
          <w:sz w:val="18"/>
        </w:rPr>
        <w:t>NW_022098053.1  8677130    --.....-...----..-...--....-.-.-..T.--..TGT..T---.G......     8677168</w:t>
      </w:r>
    </w:p>
    <w:p>
      <w:r>
        <w:rPr>
          <w:rFonts w:ascii="Consolas" w:hAnsi="Consolas"/>
          <w:sz w:val="18"/>
        </w:rPr>
        <w:t>NW_022098053.1  7247495    --.....-...----..-...--....-.-.-...                           7247516</w:t>
      </w:r>
    </w:p>
    <w:p>
      <w:r>
        <w:rPr>
          <w:rFonts w:ascii="Consolas" w:hAnsi="Consolas"/>
          <w:sz w:val="18"/>
        </w:rPr>
        <w:t>NW_022098053.1  8442472    --TA..T-...----..-...--....-.-.-..                            8442452</w:t>
      </w:r>
    </w:p>
    <w:p>
      <w:r>
        <w:rPr>
          <w:rFonts w:ascii="Consolas" w:hAnsi="Consolas"/>
          <w:sz w:val="18"/>
        </w:rPr>
        <w:t>NW_022098053.1  2111671    --.....-...----..-...--....-.-.-.                             2111690</w:t>
      </w:r>
    </w:p>
    <w:p>
      <w:r>
        <w:rPr>
          <w:rFonts w:ascii="Consolas" w:hAnsi="Consolas"/>
          <w:sz w:val="18"/>
        </w:rPr>
        <w:t>NW_022098053.1  6565952    --.....-...----..-...--....-.-.-..                            6565972</w:t>
      </w:r>
    </w:p>
    <w:p>
      <w:r>
        <w:rPr>
          <w:rFonts w:ascii="Consolas" w:hAnsi="Consolas"/>
          <w:sz w:val="18"/>
        </w:rPr>
        <w:t>NW_022098053.1  3037532    --.....-...----..-...--....-.-.-.                             3037513</w:t>
      </w:r>
    </w:p>
    <w:p>
      <w:r>
        <w:rPr>
          <w:rFonts w:ascii="Consolas" w:hAnsi="Consolas"/>
          <w:sz w:val="18"/>
        </w:rPr>
        <w:t>NW_022098053.1  1099340    --.....-...----..-...--....-.-.                               1099322</w:t>
      </w:r>
    </w:p>
    <w:p>
      <w:r>
        <w:rPr>
          <w:rFonts w:ascii="Consolas" w:hAnsi="Consolas"/>
          <w:sz w:val="18"/>
        </w:rPr>
        <w:t>NW_022098053.1  9354922    --.C...-...----..-...--....-.-.                               9354904</w:t>
      </w:r>
    </w:p>
    <w:p>
      <w:r>
        <w:rPr>
          <w:rFonts w:ascii="Consolas" w:hAnsi="Consolas"/>
          <w:sz w:val="18"/>
        </w:rPr>
        <w:t>NW_022098037.1  1052400    --.....-...----..-...--....-.-.-.                             1052419</w:t>
      </w:r>
    </w:p>
    <w:p>
      <w:r>
        <w:rPr>
          <w:rFonts w:ascii="Consolas" w:hAnsi="Consolas"/>
          <w:sz w:val="18"/>
        </w:rPr>
        <w:t>NW_022098037.1  5120231    --.....-C..----..-...--....-A-.-..                            5120251</w:t>
      </w:r>
    </w:p>
    <w:p>
      <w:r>
        <w:rPr>
          <w:rFonts w:ascii="Consolas" w:hAnsi="Consolas"/>
          <w:sz w:val="18"/>
        </w:rPr>
        <w:t>NW_022098037.1  7266193    --.....-...----..-...--....-.-.-.                             7266174</w:t>
      </w:r>
    </w:p>
    <w:p>
      <w:r>
        <w:rPr>
          <w:rFonts w:ascii="Consolas" w:hAnsi="Consolas"/>
          <w:sz w:val="18"/>
        </w:rPr>
        <w:t>NW_022098037.1  14174928   --.....-...----..-...--....-.-.-.                             14174909</w:t>
      </w:r>
    </w:p>
    <w:p>
      <w:r>
        <w:rPr>
          <w:rFonts w:ascii="Consolas" w:hAnsi="Consolas"/>
          <w:sz w:val="18"/>
        </w:rPr>
        <w:t>NW_022098037.1  3139899    --G....-...----..-...--....-.-.-..                            3139919</w:t>
      </w:r>
    </w:p>
    <w:p>
      <w:r>
        <w:rPr>
          <w:rFonts w:ascii="Consolas" w:hAnsi="Consolas"/>
          <w:sz w:val="18"/>
        </w:rPr>
        <w:t>NW_022098037.1  5160951    --.....-...----..-...--....-.-.-..                            5160931</w:t>
      </w:r>
    </w:p>
    <w:p>
      <w:r>
        <w:rPr>
          <w:rFonts w:ascii="Consolas" w:hAnsi="Consolas"/>
          <w:sz w:val="18"/>
        </w:rPr>
        <w:t>NW_022098037.1  5941207    --.....-...----..-...--....-.-.-.                             5941226</w:t>
      </w:r>
    </w:p>
    <w:p>
      <w:r>
        <w:rPr>
          <w:rFonts w:ascii="Consolas" w:hAnsi="Consolas"/>
          <w:sz w:val="18"/>
        </w:rPr>
        <w:t>NW_022098037.1  5941211    --.....-...----..-...--....-.-.-..                            5941231</w:t>
      </w:r>
    </w:p>
    <w:p>
      <w:r>
        <w:rPr>
          <w:rFonts w:ascii="Consolas" w:hAnsi="Consolas"/>
          <w:sz w:val="18"/>
        </w:rPr>
        <w:t>NW_022098037.1  7266185    --.....-...----..-...--....-.-.-..                            7266165</w:t>
      </w:r>
    </w:p>
    <w:p>
      <w:r>
        <w:rPr>
          <w:rFonts w:ascii="Consolas" w:hAnsi="Consolas"/>
          <w:sz w:val="18"/>
        </w:rPr>
        <w:t>NW_022098037.1  5941203    --.....-...----..-...--....-.-.-.                             5941222</w:t>
      </w:r>
    </w:p>
    <w:p>
      <w:r>
        <w:rPr>
          <w:rFonts w:ascii="Consolas" w:hAnsi="Consolas"/>
          <w:sz w:val="18"/>
        </w:rPr>
        <w:t>NW_022098037.1  1396694    --.....-...----..-...--....-.-.                               1396676</w:t>
      </w:r>
    </w:p>
    <w:p>
      <w:r>
        <w:rPr>
          <w:rFonts w:ascii="Consolas" w:hAnsi="Consolas"/>
          <w:sz w:val="18"/>
        </w:rPr>
        <w:t>NW_022098026.1  27131861   --.....-...----.C-...--....-G-.-.                             27131880</w:t>
      </w:r>
    </w:p>
    <w:p>
      <w:r>
        <w:rPr>
          <w:rFonts w:ascii="Consolas" w:hAnsi="Consolas"/>
          <w:sz w:val="18"/>
        </w:rPr>
        <w:t>NW_022098026.1  16590543   --.....-...----..-...--....-.-.-..                            16590523</w:t>
      </w:r>
    </w:p>
    <w:p>
      <w:r>
        <w:rPr>
          <w:rFonts w:ascii="Consolas" w:hAnsi="Consolas"/>
          <w:sz w:val="18"/>
        </w:rPr>
        <w:t>NW_022098026.1  32539345   --.....-...----..-...--....-.-.-..                            32539365</w:t>
      </w:r>
    </w:p>
    <w:p>
      <w:r>
        <w:rPr>
          <w:rFonts w:ascii="Consolas" w:hAnsi="Consolas"/>
          <w:sz w:val="18"/>
        </w:rPr>
        <w:t>NW_022098026.1  2538837    --.....-...----..-...--....-.-.-.                             2538818</w:t>
      </w:r>
    </w:p>
    <w:p>
      <w:r>
        <w:rPr>
          <w:rFonts w:ascii="Consolas" w:hAnsi="Consolas"/>
          <w:sz w:val="18"/>
        </w:rPr>
        <w:t>NW_022098026.1  4003307    --.....-...----..-...--....-.-.-....                          4003285</w:t>
      </w:r>
    </w:p>
    <w:p>
      <w:r>
        <w:rPr>
          <w:rFonts w:ascii="Consolas" w:hAnsi="Consolas"/>
          <w:sz w:val="18"/>
        </w:rPr>
        <w:t>NW_022098026.1  31413437   --G....-...----..-...--....-.-.-..                            31413417</w:t>
      </w:r>
    </w:p>
    <w:p>
      <w:r>
        <w:rPr>
          <w:rFonts w:ascii="Consolas" w:hAnsi="Consolas"/>
          <w:sz w:val="18"/>
        </w:rPr>
        <w:t>NW_022098026.1  17694888   --.....-...----..-...--....-.-.-.                             17694907</w:t>
      </w:r>
    </w:p>
    <w:p>
      <w:r>
        <w:rPr>
          <w:rFonts w:ascii="Consolas" w:hAnsi="Consolas"/>
          <w:sz w:val="18"/>
        </w:rPr>
        <w:t>NW_022098026.1  2579700    --.....-...----..-...--....-.-.-.                             2579719</w:t>
      </w:r>
    </w:p>
    <w:p>
      <w:r>
        <w:rPr>
          <w:rFonts w:ascii="Consolas" w:hAnsi="Consolas"/>
          <w:sz w:val="18"/>
        </w:rPr>
        <w:t>NW_022098026.1  18608751   --..C..-...----..-...--....-.-.-.                             18608770</w:t>
      </w:r>
    </w:p>
    <w:p>
      <w:r>
        <w:rPr>
          <w:rFonts w:ascii="Consolas" w:hAnsi="Consolas"/>
          <w:sz w:val="18"/>
        </w:rPr>
        <w:t>NW_022098026.1  19069151   --.....-.G.----..-...--....-.-.-..                            19069131</w:t>
      </w:r>
    </w:p>
    <w:p>
      <w:r>
        <w:rPr>
          <w:rFonts w:ascii="Consolas" w:hAnsi="Consolas"/>
          <w:sz w:val="18"/>
        </w:rPr>
        <w:t>NW_022098026.1  35521855   --....G-...----..-...--....-.-.-..                            35521835</w:t>
      </w:r>
    </w:p>
    <w:p>
      <w:r>
        <w:rPr>
          <w:rFonts w:ascii="Consolas" w:hAnsi="Consolas"/>
          <w:sz w:val="18"/>
        </w:rPr>
        <w:t>NW_022098026.1  11768475   --.....-...----..-...--....-.-.-....                          11768497</w:t>
      </w:r>
    </w:p>
    <w:p>
      <w:r>
        <w:rPr>
          <w:rFonts w:ascii="Consolas" w:hAnsi="Consolas"/>
          <w:sz w:val="18"/>
        </w:rPr>
        <w:t>NW_022098026.1  8235631    --.....-...----..-...--....-.-.-.                             8235612</w:t>
      </w:r>
    </w:p>
    <w:p>
      <w:r>
        <w:rPr>
          <w:rFonts w:ascii="Consolas" w:hAnsi="Consolas"/>
          <w:sz w:val="18"/>
        </w:rPr>
        <w:t>NW_022098026.1  35068559   --.....-...----..-..T--...T-.-.-..                            35068539</w:t>
      </w:r>
    </w:p>
    <w:p>
      <w:r>
        <w:rPr>
          <w:rFonts w:ascii="Consolas" w:hAnsi="Consolas"/>
          <w:sz w:val="18"/>
        </w:rPr>
        <w:t>NW_022098026.1  18727930   --.....-...----..-...--....-.C.-....                          18727953</w:t>
      </w:r>
    </w:p>
    <w:p>
      <w:r>
        <w:rPr>
          <w:rFonts w:ascii="Consolas" w:hAnsi="Consolas"/>
          <w:sz w:val="18"/>
        </w:rPr>
        <w:t>NW_022098026.1  28207876   --.....-...----..-...--..GT-.-.-...C--..                      28207852</w:t>
      </w:r>
    </w:p>
    <w:p>
      <w:r>
        <w:rPr>
          <w:rFonts w:ascii="Consolas" w:hAnsi="Consolas"/>
          <w:sz w:val="18"/>
        </w:rPr>
        <w:t>NW_022098026.1  14625527   --.....-...----..-...--...                                    14625542</w:t>
      </w:r>
    </w:p>
    <w:p>
      <w:r>
        <w:rPr>
          <w:rFonts w:ascii="Consolas" w:hAnsi="Consolas"/>
          <w:sz w:val="18"/>
        </w:rPr>
        <w:t>NW_022098007.1  11243372   --.....-...----..-...--....-.-.-.                             11243353</w:t>
      </w:r>
    </w:p>
    <w:p>
      <w:r>
        <w:rPr>
          <w:rFonts w:ascii="Consolas" w:hAnsi="Consolas"/>
          <w:sz w:val="18"/>
        </w:rPr>
        <w:t>NW_022098007.1  2245488    --.....-...----..-...--....-.-.-G...                          2245466</w:t>
      </w:r>
    </w:p>
    <w:p>
      <w:r>
        <w:rPr>
          <w:rFonts w:ascii="Consolas" w:hAnsi="Consolas"/>
          <w:sz w:val="18"/>
        </w:rPr>
        <w:t>NW_022098007.1  4339531    --.....-...----..-...--...T-.-.-G...                          4339553</w:t>
      </w:r>
    </w:p>
    <w:p>
      <w:r>
        <w:rPr>
          <w:rFonts w:ascii="Consolas" w:hAnsi="Consolas"/>
          <w:sz w:val="18"/>
        </w:rPr>
        <w:t>NW_022098007.1  2245496    --.....-...----..-...--....-.-.-.                             2245477</w:t>
      </w:r>
    </w:p>
    <w:p>
      <w:r>
        <w:rPr>
          <w:rFonts w:ascii="Consolas" w:hAnsi="Consolas"/>
          <w:sz w:val="18"/>
        </w:rPr>
        <w:t>NW_022098007.1  4976212    --.....-...----..-...--....-.-.-.                             4976231</w:t>
      </w:r>
    </w:p>
    <w:p>
      <w:r>
        <w:rPr>
          <w:rFonts w:ascii="Consolas" w:hAnsi="Consolas"/>
          <w:sz w:val="18"/>
        </w:rPr>
        <w:t>NW_022098007.1  8406196    --.....-...----..-...--....-.-.-.                             8406177</w:t>
      </w:r>
    </w:p>
    <w:p>
      <w:r>
        <w:rPr>
          <w:rFonts w:ascii="Consolas" w:hAnsi="Consolas"/>
          <w:sz w:val="18"/>
        </w:rPr>
        <w:t>NW_022098007.1  9866231    --.....-...----..-...--....-.-.-...                           9866210</w:t>
      </w:r>
    </w:p>
    <w:p>
      <w:r>
        <w:rPr>
          <w:rFonts w:ascii="Consolas" w:hAnsi="Consolas"/>
          <w:sz w:val="18"/>
        </w:rPr>
        <w:t>NW_022098007.1  20878986   --.....-...----..-...--....-.-.-.                             20878967</w:t>
      </w:r>
    </w:p>
    <w:p>
      <w:r>
        <w:rPr>
          <w:rFonts w:ascii="Consolas" w:hAnsi="Consolas"/>
          <w:sz w:val="18"/>
        </w:rPr>
        <w:t>NW_022098007.1  4339515    --.....-...----..-...--....-.-.-.                             4339534</w:t>
      </w:r>
    </w:p>
    <w:p>
      <w:r>
        <w:rPr>
          <w:rFonts w:ascii="Consolas" w:hAnsi="Consolas"/>
          <w:sz w:val="18"/>
        </w:rPr>
        <w:t>NW_022098007.1  19047675   --.....-...----..-...--....-.-.-..                            19047695</w:t>
      </w:r>
    </w:p>
    <w:p>
      <w:r>
        <w:rPr>
          <w:rFonts w:ascii="Consolas" w:hAnsi="Consolas"/>
          <w:sz w:val="18"/>
        </w:rPr>
        <w:t>NW_022098007.1  19001446   --.....-...----..-...--....-.-.-A..                           19001425</w:t>
      </w:r>
    </w:p>
    <w:p>
      <w:r>
        <w:rPr>
          <w:rFonts w:ascii="Consolas" w:hAnsi="Consolas"/>
          <w:sz w:val="18"/>
        </w:rPr>
        <w:t>NW_022098007.1  3993623    --.....-...----..-..T--...C-.-.-...                           3993602</w:t>
      </w:r>
    </w:p>
    <w:p>
      <w:r>
        <w:rPr>
          <w:rFonts w:ascii="Consolas" w:hAnsi="Consolas"/>
          <w:sz w:val="18"/>
        </w:rPr>
        <w:t>NW_022098007.1  4339527    --.....-...----..-...--....-.-.-..                            4339547</w:t>
      </w:r>
    </w:p>
    <w:p>
      <w:r>
        <w:rPr>
          <w:rFonts w:ascii="Consolas" w:hAnsi="Consolas"/>
          <w:sz w:val="18"/>
        </w:rPr>
        <w:t>NW_022098007.1  4976216    --.....-...----..-...--....-.-.-..                            4976236</w:t>
      </w:r>
    </w:p>
    <w:p>
      <w:r>
        <w:rPr>
          <w:rFonts w:ascii="Consolas" w:hAnsi="Consolas"/>
          <w:sz w:val="18"/>
        </w:rPr>
        <w:t>NW_022098007.1  16127090   --.....-...----..-...--....-.-.-.                             16127109</w:t>
      </w:r>
    </w:p>
    <w:p>
      <w:r>
        <w:rPr>
          <w:rFonts w:ascii="Consolas" w:hAnsi="Consolas"/>
          <w:sz w:val="18"/>
        </w:rPr>
        <w:t>NW_022098007.1  20514205   --.....-...----..-...--....-.-.-.                             20514186</w:t>
      </w:r>
    </w:p>
    <w:p>
      <w:r>
        <w:rPr>
          <w:rFonts w:ascii="Consolas" w:hAnsi="Consolas"/>
          <w:sz w:val="18"/>
        </w:rPr>
        <w:t>NW_022098007.1  4272009    --.....-...----..-...--...T-.-.-..                            4272029</w:t>
      </w:r>
    </w:p>
    <w:p>
      <w:r>
        <w:rPr>
          <w:rFonts w:ascii="Consolas" w:hAnsi="Consolas"/>
          <w:sz w:val="18"/>
        </w:rPr>
        <w:t>NW_022098007.1  6523990    --....G-...----..-...--....-.-.                               6524008</w:t>
      </w:r>
    </w:p>
    <w:p>
      <w:r>
        <w:rPr>
          <w:rFonts w:ascii="Consolas" w:hAnsi="Consolas"/>
          <w:sz w:val="18"/>
        </w:rPr>
        <w:t>NW_022098007.1  6223049    --.....-...----..-...--....-.C.-....                          6223072</w:t>
      </w:r>
    </w:p>
    <w:p>
      <w:r>
        <w:rPr>
          <w:rFonts w:ascii="Consolas" w:hAnsi="Consolas"/>
          <w:sz w:val="18"/>
        </w:rPr>
        <w:t>NW_022098007.1  16274045   --.....-...----..-...--....-.-.-...                           16274024</w:t>
      </w:r>
    </w:p>
    <w:p>
      <w:r>
        <w:rPr>
          <w:rFonts w:ascii="Consolas" w:hAnsi="Consolas"/>
          <w:sz w:val="18"/>
        </w:rPr>
        <w:t>NW_022098007.1  19865039   --.....-...----..-...--...                                    19865054</w:t>
      </w:r>
    </w:p>
    <w:p>
      <w:r>
        <w:rPr>
          <w:rFonts w:ascii="Consolas" w:hAnsi="Consolas"/>
          <w:sz w:val="18"/>
        </w:rPr>
        <w:t>NW_022098007.1  11243364   --.....-...----..-...--....-.-.                               11243346</w:t>
      </w:r>
    </w:p>
    <w:p>
      <w:r>
        <w:rPr>
          <w:rFonts w:ascii="Consolas" w:hAnsi="Consolas"/>
          <w:sz w:val="18"/>
        </w:rPr>
        <w:t>NW_022098038.1  5023225    --.....-...----..-...--....-.-.-..                            5023245</w:t>
      </w:r>
    </w:p>
    <w:p>
      <w:r>
        <w:rPr>
          <w:rFonts w:ascii="Consolas" w:hAnsi="Consolas"/>
          <w:sz w:val="18"/>
        </w:rPr>
        <w:t>NW_022098038.1  5408546    --.....-...----..-...--...T-.-.                               5408564</w:t>
      </w:r>
    </w:p>
    <w:p>
      <w:r>
        <w:rPr>
          <w:rFonts w:ascii="Consolas" w:hAnsi="Consolas"/>
          <w:sz w:val="18"/>
        </w:rPr>
        <w:t>NW_022098038.1  7754175    --.....-...----..-...--....-.-.-..                            7754195</w:t>
      </w:r>
    </w:p>
    <w:p>
      <w:r>
        <w:rPr>
          <w:rFonts w:ascii="Consolas" w:hAnsi="Consolas"/>
          <w:sz w:val="18"/>
        </w:rPr>
        <w:t>NW_022098038.1  10127873   --.....-...----..-...--.A..-.-.-..                            10127853</w:t>
      </w:r>
    </w:p>
    <w:p>
      <w:r>
        <w:rPr>
          <w:rFonts w:ascii="Consolas" w:hAnsi="Consolas"/>
          <w:sz w:val="18"/>
        </w:rPr>
        <w:t>NW_022098038.1  2491731    --.....-...----..-...--....-.-.                               2491749</w:t>
      </w:r>
    </w:p>
    <w:p>
      <w:r>
        <w:rPr>
          <w:rFonts w:ascii="Consolas" w:hAnsi="Consolas"/>
          <w:sz w:val="18"/>
        </w:rPr>
        <w:t>NW_022098038.1  1409763    --G....-...----..-...--....-.-.-...                           1409742</w:t>
      </w:r>
    </w:p>
    <w:p>
      <w:r>
        <w:rPr>
          <w:rFonts w:ascii="Consolas" w:hAnsi="Consolas"/>
          <w:sz w:val="18"/>
        </w:rPr>
        <w:t>NW_022098038.1  8173942    --.....-...----..-...--...                                    8173927</w:t>
      </w:r>
    </w:p>
    <w:p>
      <w:r>
        <w:rPr>
          <w:rFonts w:ascii="Consolas" w:hAnsi="Consolas"/>
          <w:sz w:val="18"/>
        </w:rPr>
        <w:t>NW_022098038.1  1870509    --.....-...----.C-...--....-.-.-..                            1870489</w:t>
      </w:r>
    </w:p>
    <w:p>
      <w:r>
        <w:rPr>
          <w:rFonts w:ascii="Consolas" w:hAnsi="Consolas"/>
          <w:sz w:val="18"/>
        </w:rPr>
        <w:t>NW_022098038.1  7446346    --.....-...----..-...--....-.-.-...                           7446325</w:t>
      </w:r>
    </w:p>
    <w:p>
      <w:r>
        <w:rPr>
          <w:rFonts w:ascii="Consolas" w:hAnsi="Consolas"/>
          <w:sz w:val="18"/>
        </w:rPr>
        <w:t>NW_022098038.1  432988     --.....-...----..-...--....-C-.-.                             433007</w:t>
      </w:r>
    </w:p>
    <w:p>
      <w:r>
        <w:rPr>
          <w:rFonts w:ascii="Consolas" w:hAnsi="Consolas"/>
          <w:sz w:val="18"/>
        </w:rPr>
        <w:t>NW_022098038.1  7144       --.....-...----..-...--....-.                                 7161</w:t>
      </w:r>
    </w:p>
    <w:p>
      <w:r>
        <w:rPr>
          <w:rFonts w:ascii="Consolas" w:hAnsi="Consolas"/>
          <w:sz w:val="18"/>
        </w:rPr>
        <w:t>NW_022098034.1  319248     --.....-...----..-...--....-.-.-..T.--..---T..                319221</w:t>
      </w:r>
    </w:p>
    <w:p>
      <w:r>
        <w:rPr>
          <w:rFonts w:ascii="Consolas" w:hAnsi="Consolas"/>
          <w:sz w:val="18"/>
        </w:rPr>
        <w:t>NW_022098034.1  5313817    --.....-...----..-...--....-.-.-.                             5313798</w:t>
      </w:r>
    </w:p>
    <w:p>
      <w:r>
        <w:rPr>
          <w:rFonts w:ascii="Consolas" w:hAnsi="Consolas"/>
          <w:sz w:val="18"/>
        </w:rPr>
        <w:t>NW_022098034.1  1563025    --T....-...----..-...--....-.-.-..                            1563045</w:t>
      </w:r>
    </w:p>
    <w:p>
      <w:r>
        <w:rPr>
          <w:rFonts w:ascii="Consolas" w:hAnsi="Consolas"/>
          <w:sz w:val="18"/>
        </w:rPr>
        <w:t>NW_022098034.1  2494999    --.....-...----..-...--....-.-.-..                            2495019</w:t>
      </w:r>
    </w:p>
    <w:p>
      <w:r>
        <w:rPr>
          <w:rFonts w:ascii="Consolas" w:hAnsi="Consolas"/>
          <w:sz w:val="18"/>
        </w:rPr>
        <w:t>NW_022098034.1  3939195    --.....-...----..-...--....-.-.-..                            3939215</w:t>
      </w:r>
    </w:p>
    <w:p>
      <w:r>
        <w:rPr>
          <w:rFonts w:ascii="Consolas" w:hAnsi="Consolas"/>
          <w:sz w:val="18"/>
        </w:rPr>
        <w:t>NW_022098034.1  11168532   --.....-...----..-...--....-.-.-.                             11168551</w:t>
      </w:r>
    </w:p>
    <w:p>
      <w:r>
        <w:rPr>
          <w:rFonts w:ascii="Consolas" w:hAnsi="Consolas"/>
          <w:sz w:val="18"/>
        </w:rPr>
        <w:t>NW_022098034.1  15007922   --.....-...----..-...--....-.-.-..                            15007942</w:t>
      </w:r>
    </w:p>
    <w:p>
      <w:r>
        <w:rPr>
          <w:rFonts w:ascii="Consolas" w:hAnsi="Consolas"/>
          <w:sz w:val="18"/>
        </w:rPr>
        <w:t>NW_022098034.1  11347153   --...C.-...----..-...--..C.-.-.-.                             11347172</w:t>
      </w:r>
    </w:p>
    <w:p>
      <w:r>
        <w:rPr>
          <w:rFonts w:ascii="Consolas" w:hAnsi="Consolas"/>
          <w:sz w:val="18"/>
        </w:rPr>
        <w:t>NW_022098034.1  14331448   --.....-..C----..-...--....-.-.-..                            14331428</w:t>
      </w:r>
    </w:p>
    <w:p>
      <w:r>
        <w:rPr>
          <w:rFonts w:ascii="Consolas" w:hAnsi="Consolas"/>
          <w:sz w:val="18"/>
        </w:rPr>
        <w:t>NW_022098034.1  15007914   --.....-...----..-...--....-.-.-.                             15007933</w:t>
      </w:r>
    </w:p>
    <w:p>
      <w:r>
        <w:rPr>
          <w:rFonts w:ascii="Consolas" w:hAnsi="Consolas"/>
          <w:sz w:val="18"/>
        </w:rPr>
        <w:t>NW_022098034.1  15007910   --.....-...----..-...--....-.-.-.                             15007929</w:t>
      </w:r>
    </w:p>
    <w:p>
      <w:r>
        <w:rPr>
          <w:rFonts w:ascii="Consolas" w:hAnsi="Consolas"/>
          <w:sz w:val="18"/>
        </w:rPr>
        <w:t>NW_022098079.1  3446620    --.....-...----..-...--...T-.-.-...C--..                      3446644</w:t>
      </w:r>
    </w:p>
    <w:p>
      <w:r>
        <w:rPr>
          <w:rFonts w:ascii="Consolas" w:hAnsi="Consolas"/>
          <w:sz w:val="18"/>
        </w:rPr>
        <w:t>NW_022098079.1  10130388   --.....-...----..-...--....-.-.-....                          10130366</w:t>
      </w:r>
    </w:p>
    <w:p>
      <w:r>
        <w:rPr>
          <w:rFonts w:ascii="Consolas" w:hAnsi="Consolas"/>
          <w:sz w:val="18"/>
        </w:rPr>
        <w:t>NW_022098079.1  5400523    --.....-...----..-...--....-.-.-.                             5400542</w:t>
      </w:r>
    </w:p>
    <w:p>
      <w:r>
        <w:rPr>
          <w:rFonts w:ascii="Consolas" w:hAnsi="Consolas"/>
          <w:sz w:val="18"/>
        </w:rPr>
        <w:t>NW_022098079.1  5400531    --.....-...----..-...--....-.-.-..                            5400551</w:t>
      </w:r>
    </w:p>
    <w:p>
      <w:r>
        <w:rPr>
          <w:rFonts w:ascii="Consolas" w:hAnsi="Consolas"/>
          <w:sz w:val="18"/>
        </w:rPr>
        <w:t>NW_022098079.1  10707942   --.....-...----..-...--.C..-.-.-..                            10707922</w:t>
      </w:r>
    </w:p>
    <w:p>
      <w:r>
        <w:rPr>
          <w:rFonts w:ascii="Consolas" w:hAnsi="Consolas"/>
          <w:sz w:val="18"/>
        </w:rPr>
        <w:t>NW_022098079.1  10711569   --.....-...----..-...--...T-.-.                               10711587</w:t>
      </w:r>
    </w:p>
    <w:p>
      <w:r>
        <w:rPr>
          <w:rFonts w:ascii="Consolas" w:hAnsi="Consolas"/>
          <w:sz w:val="18"/>
        </w:rPr>
        <w:t>NW_022098079.1  10707946   --.....-...----..-...--....-.                                 10707929</w:t>
      </w:r>
    </w:p>
    <w:p>
      <w:r>
        <w:rPr>
          <w:rFonts w:ascii="Consolas" w:hAnsi="Consolas"/>
          <w:sz w:val="18"/>
        </w:rPr>
        <w:t>NW_022098079.1  10707950   --.....-...----..-...--....-.-.-.                             10707931</w:t>
      </w:r>
    </w:p>
    <w:p>
      <w:r>
        <w:rPr>
          <w:rFonts w:ascii="Consolas" w:hAnsi="Consolas"/>
          <w:sz w:val="18"/>
        </w:rPr>
        <w:t>NW_022098058.1  4244023    --.....-...----..-...--....-.-.-....                          4244001</w:t>
      </w:r>
    </w:p>
    <w:p>
      <w:r>
        <w:rPr>
          <w:rFonts w:ascii="Consolas" w:hAnsi="Consolas"/>
          <w:sz w:val="18"/>
        </w:rPr>
        <w:t>NW_022098058.1  4763567    --.....-...----..-...--...T-.-.-G...                          4763545</w:t>
      </w:r>
    </w:p>
    <w:p>
      <w:r>
        <w:rPr>
          <w:rFonts w:ascii="Consolas" w:hAnsi="Consolas"/>
          <w:sz w:val="18"/>
        </w:rPr>
        <w:t>NW_022098058.1  4617177    --.....-...----..-...--....-.-.-.                             4617196</w:t>
      </w:r>
    </w:p>
    <w:p>
      <w:r>
        <w:rPr>
          <w:rFonts w:ascii="Consolas" w:hAnsi="Consolas"/>
          <w:sz w:val="18"/>
        </w:rPr>
        <w:t>NW_022098058.1  3516865    --.....-...----..-...--....-.-.-.                             3516884</w:t>
      </w:r>
    </w:p>
    <w:p>
      <w:r>
        <w:rPr>
          <w:rFonts w:ascii="Consolas" w:hAnsi="Consolas"/>
          <w:sz w:val="18"/>
        </w:rPr>
        <w:t>NW_022098058.1  3516873    --.....-...----..-...--....-.-.-..                            3516893</w:t>
      </w:r>
    </w:p>
    <w:p>
      <w:r>
        <w:rPr>
          <w:rFonts w:ascii="Consolas" w:hAnsi="Consolas"/>
          <w:sz w:val="18"/>
        </w:rPr>
        <w:t>NW_022098058.1  4763571    --.....-...----..-...--....-.-.-..                            4763551</w:t>
      </w:r>
    </w:p>
    <w:p>
      <w:r>
        <w:rPr>
          <w:rFonts w:ascii="Consolas" w:hAnsi="Consolas"/>
          <w:sz w:val="18"/>
        </w:rPr>
        <w:t>NW_022098058.1  4763575    --.....-...----..-...--....-.-.-.                             4763556</w:t>
      </w:r>
    </w:p>
    <w:p>
      <w:r>
        <w:rPr>
          <w:rFonts w:ascii="Consolas" w:hAnsi="Consolas"/>
          <w:sz w:val="18"/>
        </w:rPr>
        <w:t>NW_022098058.1  4794611    --.....-...----..-...--....-.-.-..                            4794631</w:t>
      </w:r>
    </w:p>
    <w:p>
      <w:r>
        <w:rPr>
          <w:rFonts w:ascii="Consolas" w:hAnsi="Consolas"/>
          <w:sz w:val="18"/>
        </w:rPr>
        <w:t>NW_022098058.1  5145457    --.....-...----..-...--....-.-.-..                            5145437</w:t>
      </w:r>
    </w:p>
    <w:p>
      <w:r>
        <w:rPr>
          <w:rFonts w:ascii="Consolas" w:hAnsi="Consolas"/>
          <w:sz w:val="18"/>
        </w:rPr>
        <w:t>NW_022098058.1  4626003    --.....-...----..-...--....-.-.-..                            4625983</w:t>
      </w:r>
    </w:p>
    <w:p>
      <w:r>
        <w:rPr>
          <w:rFonts w:ascii="Consolas" w:hAnsi="Consolas"/>
          <w:sz w:val="18"/>
        </w:rPr>
        <w:t>NW_022098058.1  4794607    --.....-...----..-...--....-.-.-.                             4794626</w:t>
      </w:r>
    </w:p>
    <w:p>
      <w:r>
        <w:rPr>
          <w:rFonts w:ascii="Consolas" w:hAnsi="Consolas"/>
          <w:sz w:val="18"/>
        </w:rPr>
        <w:t>NW_022098058.1  4357175    --.....-...----..-...--....-.-.-.                             4357194</w:t>
      </w:r>
    </w:p>
    <w:p>
      <w:r>
        <w:rPr>
          <w:rFonts w:ascii="Consolas" w:hAnsi="Consolas"/>
          <w:sz w:val="18"/>
        </w:rPr>
        <w:t>NW_022098049.1  17634699   --.....-...----..-...--....-.-.-.                             17634718</w:t>
      </w:r>
    </w:p>
    <w:p>
      <w:r>
        <w:rPr>
          <w:rFonts w:ascii="Consolas" w:hAnsi="Consolas"/>
          <w:sz w:val="18"/>
        </w:rPr>
        <w:t>NW_022098049.1  3618291    --.....-...----..-...--A..T-.-.-....                          3618269</w:t>
      </w:r>
    </w:p>
    <w:p>
      <w:r>
        <w:rPr>
          <w:rFonts w:ascii="Consolas" w:hAnsi="Consolas"/>
          <w:sz w:val="18"/>
        </w:rPr>
        <w:t>NW_022098049.1  7959157    --.....-...----..-...--....-.-.-..                            7959177</w:t>
      </w:r>
    </w:p>
    <w:p>
      <w:r>
        <w:rPr>
          <w:rFonts w:ascii="Consolas" w:hAnsi="Consolas"/>
          <w:sz w:val="18"/>
        </w:rPr>
        <w:t>NW_022098049.1  868917     --.....-...----..-...--....-.-.-..                            868897</w:t>
      </w:r>
    </w:p>
    <w:p>
      <w:r>
        <w:rPr>
          <w:rFonts w:ascii="Consolas" w:hAnsi="Consolas"/>
          <w:sz w:val="18"/>
        </w:rPr>
        <w:t>NW_022098049.1  17634703   --.....-...----..-...--....-.-.-..                            17634723</w:t>
      </w:r>
    </w:p>
    <w:p>
      <w:r>
        <w:rPr>
          <w:rFonts w:ascii="Consolas" w:hAnsi="Consolas"/>
          <w:sz w:val="18"/>
        </w:rPr>
        <w:t>NW_022098049.1  7959161    --.....-...----..-...--...T-.-.-..                            7959181</w:t>
      </w:r>
    </w:p>
    <w:p>
      <w:r>
        <w:rPr>
          <w:rFonts w:ascii="Consolas" w:hAnsi="Consolas"/>
          <w:sz w:val="18"/>
        </w:rPr>
        <w:t>NW_022098049.1  2042801    --.....-...----..-...--....-.-.-.                             2042820</w:t>
      </w:r>
    </w:p>
    <w:p>
      <w:r>
        <w:rPr>
          <w:rFonts w:ascii="Consolas" w:hAnsi="Consolas"/>
          <w:sz w:val="18"/>
        </w:rPr>
        <w:t>NW_022098049.1  13542808   --.....-...----..-...--....-.                                 13542825</w:t>
      </w:r>
    </w:p>
    <w:p>
      <w:r>
        <w:rPr>
          <w:rFonts w:ascii="Consolas" w:hAnsi="Consolas"/>
          <w:sz w:val="18"/>
        </w:rPr>
        <w:t>NW_022098049.1  17982667   --.....-...----..-...--....-.                                 17982684</w:t>
      </w:r>
    </w:p>
    <w:p>
      <w:r>
        <w:rPr>
          <w:rFonts w:ascii="Consolas" w:hAnsi="Consolas"/>
          <w:sz w:val="18"/>
        </w:rPr>
        <w:t>NW_022098049.1  10370585   --.....-...----..-...--...                                    10370600</w:t>
      </w:r>
    </w:p>
    <w:p>
      <w:r>
        <w:rPr>
          <w:rFonts w:ascii="Consolas" w:hAnsi="Consolas"/>
          <w:sz w:val="18"/>
        </w:rPr>
        <w:t>NW_022098049.1  6862829    --.....-...----..-...--....-.-.-..                            6862849</w:t>
      </w:r>
    </w:p>
    <w:p>
      <w:r>
        <w:rPr>
          <w:rFonts w:ascii="Consolas" w:hAnsi="Consolas"/>
          <w:sz w:val="18"/>
        </w:rPr>
        <w:t>NW_022098040.1  20057800   --..AA.-...----..-...--....-.-.-....                          20057778</w:t>
      </w:r>
    </w:p>
    <w:p>
      <w:r>
        <w:rPr>
          <w:rFonts w:ascii="Consolas" w:hAnsi="Consolas"/>
          <w:sz w:val="18"/>
        </w:rPr>
        <w:t>NW_022098040.1  17106672   --.....-C..----GC-...--....-.-.-..                            17106692</w:t>
      </w:r>
    </w:p>
    <w:p>
      <w:r>
        <w:rPr>
          <w:rFonts w:ascii="Consolas" w:hAnsi="Consolas"/>
          <w:sz w:val="18"/>
        </w:rPr>
        <w:t>NW_022098040.1  12501902   --.....-...----..-...--....-.-.-.                             12501921</w:t>
      </w:r>
    </w:p>
    <w:p>
      <w:r>
        <w:rPr>
          <w:rFonts w:ascii="Consolas" w:hAnsi="Consolas"/>
          <w:sz w:val="18"/>
        </w:rPr>
        <w:t>NW_022098040.1  11695104   --.....-...----..-...--....-.-.-....                          11695126</w:t>
      </w:r>
    </w:p>
    <w:p>
      <w:r>
        <w:rPr>
          <w:rFonts w:ascii="Consolas" w:hAnsi="Consolas"/>
          <w:sz w:val="18"/>
        </w:rPr>
        <w:t>NW_022098040.1  36573223   --.....-...----..-...--....-.-.-....                          36573201</w:t>
      </w:r>
    </w:p>
    <w:p>
      <w:r>
        <w:rPr>
          <w:rFonts w:ascii="Consolas" w:hAnsi="Consolas"/>
          <w:sz w:val="18"/>
        </w:rPr>
        <w:t>NW_022098040.1  38107726   --.....-...----..-...--....-.-.-...                           38107705</w:t>
      </w:r>
    </w:p>
    <w:p>
      <w:r>
        <w:rPr>
          <w:rFonts w:ascii="Consolas" w:hAnsi="Consolas"/>
          <w:sz w:val="18"/>
        </w:rPr>
        <w:t>NW_022098040.1  1056228    --.....-...----..-...--....-.-.-.                             1056209</w:t>
      </w:r>
    </w:p>
    <w:p>
      <w:r>
        <w:rPr>
          <w:rFonts w:ascii="Consolas" w:hAnsi="Consolas"/>
          <w:sz w:val="18"/>
        </w:rPr>
        <w:t>NW_022098040.1  11206350   --.....-...----GA-...--....-.-.-..                            11206370</w:t>
      </w:r>
    </w:p>
    <w:p>
      <w:r>
        <w:rPr>
          <w:rFonts w:ascii="Consolas" w:hAnsi="Consolas"/>
          <w:sz w:val="18"/>
        </w:rPr>
        <w:t>NW_022098040.1  33241830   --.C...-...----.C-...--....-.-.-....                          33241852</w:t>
      </w:r>
    </w:p>
    <w:p>
      <w:r>
        <w:rPr>
          <w:rFonts w:ascii="Consolas" w:hAnsi="Consolas"/>
          <w:sz w:val="18"/>
        </w:rPr>
        <w:t>NW_022098040.1  12501914   --.....-...----..-...--....-.-.-...                           12501935</w:t>
      </w:r>
    </w:p>
    <w:p>
      <w:r>
        <w:rPr>
          <w:rFonts w:ascii="Consolas" w:hAnsi="Consolas"/>
          <w:sz w:val="18"/>
        </w:rPr>
        <w:t>NW_022098040.1  13262452   --.....-...----..-...--....-.C.-....                          13262475</w:t>
      </w:r>
    </w:p>
    <w:p>
      <w:r>
        <w:rPr>
          <w:rFonts w:ascii="Consolas" w:hAnsi="Consolas"/>
          <w:sz w:val="18"/>
        </w:rPr>
        <w:t>NW_022098040.1  1056220    --.....-...----..-...--A..T-.-.-...                           1056199</w:t>
      </w:r>
    </w:p>
    <w:p>
      <w:r>
        <w:rPr>
          <w:rFonts w:ascii="Consolas" w:hAnsi="Consolas"/>
          <w:sz w:val="18"/>
        </w:rPr>
        <w:t>NW_022098040.1  11512283   --G....-...----..-...--....-.-.-..T.--.                       11512260</w:t>
      </w:r>
    </w:p>
    <w:p>
      <w:r>
        <w:rPr>
          <w:rFonts w:ascii="Consolas" w:hAnsi="Consolas"/>
          <w:sz w:val="18"/>
        </w:rPr>
        <w:t>NW_022098040.1  5729445    --.....-...----..-...--....-.-.-..                            5729465</w:t>
      </w:r>
    </w:p>
    <w:p>
      <w:r>
        <w:rPr>
          <w:rFonts w:ascii="Consolas" w:hAnsi="Consolas"/>
          <w:sz w:val="18"/>
        </w:rPr>
        <w:t>NW_022098040.1  13179290   --.....-...----..-...--....-.-.-..                            13179270</w:t>
      </w:r>
    </w:p>
    <w:p>
      <w:r>
        <w:rPr>
          <w:rFonts w:ascii="Consolas" w:hAnsi="Consolas"/>
          <w:sz w:val="18"/>
        </w:rPr>
        <w:t>NW_022098040.1  28543205   --.....-...----..-...--....-.-.-.                             28543224</w:t>
      </w:r>
    </w:p>
    <w:p>
      <w:r>
        <w:rPr>
          <w:rFonts w:ascii="Consolas" w:hAnsi="Consolas"/>
          <w:sz w:val="18"/>
        </w:rPr>
        <w:t>NW_022098040.1  28543209   --.....-...----..-...--....-.-.-..                            28543229</w:t>
      </w:r>
    </w:p>
    <w:p>
      <w:r>
        <w:rPr>
          <w:rFonts w:ascii="Consolas" w:hAnsi="Consolas"/>
          <w:sz w:val="18"/>
        </w:rPr>
        <w:t>NW_022098040.1  21726119   --G....-...----..-...--....                                   21726103</w:t>
      </w:r>
    </w:p>
    <w:p>
      <w:r>
        <w:rPr>
          <w:rFonts w:ascii="Consolas" w:hAnsi="Consolas"/>
          <w:sz w:val="18"/>
        </w:rPr>
        <w:t>NW_022098040.1  37012465   --.....-...----..-..T--...T-.-.-..                            37012445</w:t>
      </w:r>
    </w:p>
    <w:p>
      <w:r>
        <w:rPr>
          <w:rFonts w:ascii="Consolas" w:hAnsi="Consolas"/>
          <w:sz w:val="18"/>
        </w:rPr>
        <w:t>NW_022098040.1  2038382    --.....-...----..-...--....-.-.-..                            2038402</w:t>
      </w:r>
    </w:p>
    <w:p>
      <w:r>
        <w:rPr>
          <w:rFonts w:ascii="Consolas" w:hAnsi="Consolas"/>
          <w:sz w:val="18"/>
        </w:rPr>
        <w:t>NW_022098040.1  13877872   --.....-...----..-...--....-.-.-..                            13877852</w:t>
      </w:r>
    </w:p>
    <w:p>
      <w:r>
        <w:rPr>
          <w:rFonts w:ascii="Consolas" w:hAnsi="Consolas"/>
          <w:sz w:val="18"/>
        </w:rPr>
        <w:t>NW_022098040.1  43955191   --.....-...----..-...--....-.-.-..                            43955211</w:t>
      </w:r>
    </w:p>
    <w:p>
      <w:r>
        <w:rPr>
          <w:rFonts w:ascii="Consolas" w:hAnsi="Consolas"/>
          <w:sz w:val="18"/>
        </w:rPr>
        <w:t>NW_022098040.1  29412914   --.....-...----..-...--....-.-.                               29412932</w:t>
      </w:r>
    </w:p>
    <w:p>
      <w:r>
        <w:rPr>
          <w:rFonts w:ascii="Consolas" w:hAnsi="Consolas"/>
          <w:sz w:val="18"/>
        </w:rPr>
        <w:t>NW_022098040.1  38107730   --.....-...----..-...--....-.-.-.                             38107711</w:t>
      </w:r>
    </w:p>
    <w:p>
      <w:r>
        <w:rPr>
          <w:rFonts w:ascii="Consolas" w:hAnsi="Consolas"/>
          <w:sz w:val="18"/>
        </w:rPr>
        <w:t>NW_022098040.1  21249631   --.....-.C.----..-...--....-.                                 21249648</w:t>
      </w:r>
    </w:p>
    <w:p>
      <w:r>
        <w:rPr>
          <w:rFonts w:ascii="Consolas" w:hAnsi="Consolas"/>
          <w:sz w:val="18"/>
        </w:rPr>
        <w:t>NW_022098040.1  11629361   --.....-...----..-...--....-.-.-..                            11629381</w:t>
      </w:r>
    </w:p>
    <w:p>
      <w:r>
        <w:rPr>
          <w:rFonts w:ascii="Consolas" w:hAnsi="Consolas"/>
          <w:sz w:val="18"/>
        </w:rPr>
        <w:t>NW_022098040.1  43804063   --.....-...----..-...--....-.-.-..                            43804083</w:t>
      </w:r>
    </w:p>
    <w:p>
      <w:r>
        <w:rPr>
          <w:rFonts w:ascii="Consolas" w:hAnsi="Consolas"/>
          <w:sz w:val="18"/>
        </w:rPr>
        <w:t>NW_022098019.1  1320687    --.....-...----..-...--....-.-.-.                             1320668</w:t>
      </w:r>
    </w:p>
    <w:p>
      <w:r>
        <w:rPr>
          <w:rFonts w:ascii="Consolas" w:hAnsi="Consolas"/>
          <w:sz w:val="18"/>
        </w:rPr>
        <w:t>NW_022098019.1  11492615   --..C..-...----..-...--....-.-.-....                          11492593</w:t>
      </w:r>
    </w:p>
    <w:p>
      <w:r>
        <w:rPr>
          <w:rFonts w:ascii="Consolas" w:hAnsi="Consolas"/>
          <w:sz w:val="18"/>
        </w:rPr>
        <w:t>NW_022098019.1  25958217   --.C...-...----..-...--....-.-.-.                             25958236</w:t>
      </w:r>
    </w:p>
    <w:p>
      <w:r>
        <w:rPr>
          <w:rFonts w:ascii="Consolas" w:hAnsi="Consolas"/>
          <w:sz w:val="18"/>
        </w:rPr>
        <w:t>NW_022098019.1  25413658   --.....-...----..-...--....-.-.-....                          25413680</w:t>
      </w:r>
    </w:p>
    <w:p>
      <w:r>
        <w:rPr>
          <w:rFonts w:ascii="Consolas" w:hAnsi="Consolas"/>
          <w:sz w:val="18"/>
        </w:rPr>
        <w:t>NW_022098019.1  1498755    --.C...-...----..-...--C...-.-.-.                             1498736</w:t>
      </w:r>
    </w:p>
    <w:p>
      <w:r>
        <w:rPr>
          <w:rFonts w:ascii="Consolas" w:hAnsi="Consolas"/>
          <w:sz w:val="18"/>
        </w:rPr>
        <w:t>NW_022098019.1  17401944   --.....-...----..-...--....-.-.-.                             17401963</w:t>
      </w:r>
    </w:p>
    <w:p>
      <w:r>
        <w:rPr>
          <w:rFonts w:ascii="Consolas" w:hAnsi="Consolas"/>
          <w:sz w:val="18"/>
        </w:rPr>
        <w:t>NW_022098019.1  26278194   --.....-...----..-...--....-.-.-.                             26278213</w:t>
      </w:r>
    </w:p>
    <w:p>
      <w:r>
        <w:rPr>
          <w:rFonts w:ascii="Consolas" w:hAnsi="Consolas"/>
          <w:sz w:val="18"/>
        </w:rPr>
        <w:t>NW_022098019.1  25958221   --.....-...----..-...--....-.-.-....                          25958243</w:t>
      </w:r>
    </w:p>
    <w:p>
      <w:r>
        <w:rPr>
          <w:rFonts w:ascii="Consolas" w:hAnsi="Consolas"/>
          <w:sz w:val="18"/>
        </w:rPr>
        <w:t>NW_022098019.1  16700663   --.....-...----..-...--....-.-.-..                            16700643</w:t>
      </w:r>
    </w:p>
    <w:p>
      <w:r>
        <w:rPr>
          <w:rFonts w:ascii="Consolas" w:hAnsi="Consolas"/>
          <w:sz w:val="18"/>
        </w:rPr>
        <w:t>NW_022098019.1  22061181   --.....-...----..-...--....-.-.-.                             22061200</w:t>
      </w:r>
    </w:p>
    <w:p>
      <w:r>
        <w:rPr>
          <w:rFonts w:ascii="Consolas" w:hAnsi="Consolas"/>
          <w:sz w:val="18"/>
        </w:rPr>
        <w:t>NW_022098019.1  27644359   --.....-...----..-...--...                                    27644374</w:t>
      </w:r>
    </w:p>
    <w:p>
      <w:r>
        <w:rPr>
          <w:rFonts w:ascii="Consolas" w:hAnsi="Consolas"/>
          <w:sz w:val="18"/>
        </w:rPr>
        <w:t>NW_022098019.1  4916241    --.....-...----..-...--....-.-.-.                             4916260</w:t>
      </w:r>
    </w:p>
    <w:p>
      <w:r>
        <w:rPr>
          <w:rFonts w:ascii="Consolas" w:hAnsi="Consolas"/>
          <w:sz w:val="18"/>
        </w:rPr>
        <w:t>NW_022098019.1  11393560   --.....-...----..-...--....-.-.-..                            11393580</w:t>
      </w:r>
    </w:p>
    <w:p>
      <w:r>
        <w:rPr>
          <w:rFonts w:ascii="Consolas" w:hAnsi="Consolas"/>
          <w:sz w:val="18"/>
        </w:rPr>
        <w:t>NW_022098018.1  17913177   --.....-...----..-...--....-.-C-....                          17913199</w:t>
      </w:r>
    </w:p>
    <w:p>
      <w:r>
        <w:rPr>
          <w:rFonts w:ascii="Consolas" w:hAnsi="Consolas"/>
          <w:sz w:val="18"/>
        </w:rPr>
        <w:t>NW_022098018.1  15862385   --.....-...----..-...--....-.-.-.                             15862404</w:t>
      </w:r>
    </w:p>
    <w:p>
      <w:r>
        <w:rPr>
          <w:rFonts w:ascii="Consolas" w:hAnsi="Consolas"/>
          <w:sz w:val="18"/>
        </w:rPr>
        <w:t>NW_022098018.1  15911905   --.....-...----..-...--....-.-.-.                             15911924</w:t>
      </w:r>
    </w:p>
    <w:p>
      <w:r>
        <w:rPr>
          <w:rFonts w:ascii="Consolas" w:hAnsi="Consolas"/>
          <w:sz w:val="18"/>
        </w:rPr>
        <w:t>NW_022098018.1  23283993   --.....-...----..-...--....-.-.-...T--..                      23283969</w:t>
      </w:r>
    </w:p>
    <w:p>
      <w:r>
        <w:rPr>
          <w:rFonts w:ascii="Consolas" w:hAnsi="Consolas"/>
          <w:sz w:val="18"/>
        </w:rPr>
        <w:t>NW_022098018.1  14419306   --.....-...----..-...--....-.-.-..                            14419326</w:t>
      </w:r>
    </w:p>
    <w:p>
      <w:r>
        <w:rPr>
          <w:rFonts w:ascii="Consolas" w:hAnsi="Consolas"/>
          <w:sz w:val="18"/>
        </w:rPr>
        <w:t>NW_022098018.1  10516775   --G....-...----..-...--....-.-.-..                            10516755</w:t>
      </w:r>
    </w:p>
    <w:p>
      <w:r>
        <w:rPr>
          <w:rFonts w:ascii="Consolas" w:hAnsi="Consolas"/>
          <w:sz w:val="18"/>
        </w:rPr>
        <w:t>NW_022098018.1  2848983    --.....-...----..-...--....-.-.-.                             2848964</w:t>
      </w:r>
    </w:p>
    <w:p>
      <w:r>
        <w:rPr>
          <w:rFonts w:ascii="Consolas" w:hAnsi="Consolas"/>
          <w:sz w:val="18"/>
        </w:rPr>
        <w:t>NW_022098018.1  5667085    --.....-...----..-...--....-.-.-..                            5667065</w:t>
      </w:r>
    </w:p>
    <w:p>
      <w:r>
        <w:rPr>
          <w:rFonts w:ascii="Consolas" w:hAnsi="Consolas"/>
          <w:sz w:val="18"/>
        </w:rPr>
        <w:t>NW_022098018.1  8032515    --.....-...----..-...--....-.-.-..                            8032535</w:t>
      </w:r>
    </w:p>
    <w:p>
      <w:r>
        <w:rPr>
          <w:rFonts w:ascii="Consolas" w:hAnsi="Consolas"/>
          <w:sz w:val="18"/>
        </w:rPr>
        <w:t>NW_022098018.1  10978574   --.....-...----..-...--....-.-.-.                             10978593</w:t>
      </w:r>
    </w:p>
    <w:p>
      <w:r>
        <w:rPr>
          <w:rFonts w:ascii="Consolas" w:hAnsi="Consolas"/>
          <w:sz w:val="18"/>
        </w:rPr>
        <w:t>NW_022098018.1  14153526   --.....-...----..-...--....-.-.-..                            14153506</w:t>
      </w:r>
    </w:p>
    <w:p>
      <w:r>
        <w:rPr>
          <w:rFonts w:ascii="Consolas" w:hAnsi="Consolas"/>
          <w:sz w:val="18"/>
        </w:rPr>
        <w:t>NW_022098018.1  14153530   --.....-...----..-...--....-.-.-.                             14153511</w:t>
      </w:r>
    </w:p>
    <w:p>
      <w:r>
        <w:rPr>
          <w:rFonts w:ascii="Consolas" w:hAnsi="Consolas"/>
          <w:sz w:val="18"/>
        </w:rPr>
        <w:t>NW_022098018.1  15862389   --.....-...----..-...--....-.-.-..                            15862409</w:t>
      </w:r>
    </w:p>
    <w:p>
      <w:r>
        <w:rPr>
          <w:rFonts w:ascii="Consolas" w:hAnsi="Consolas"/>
          <w:sz w:val="18"/>
        </w:rPr>
        <w:t>NW_022098018.1  15911909   --.....-...----..-...--....-.-.-..                            15911929</w:t>
      </w:r>
    </w:p>
    <w:p>
      <w:r>
        <w:rPr>
          <w:rFonts w:ascii="Consolas" w:hAnsi="Consolas"/>
          <w:sz w:val="18"/>
        </w:rPr>
        <w:t>NW_022098018.1  23525474   --.....-...----..-...--....-.-.-.                             23525493</w:t>
      </w:r>
    </w:p>
    <w:p>
      <w:r>
        <w:rPr>
          <w:rFonts w:ascii="Consolas" w:hAnsi="Consolas"/>
          <w:sz w:val="18"/>
        </w:rPr>
        <w:t>NW_022098018.1  10978594   --.....-...----..-...--C...-.-.-..                            10978614</w:t>
      </w:r>
    </w:p>
    <w:p>
      <w:r>
        <w:rPr>
          <w:rFonts w:ascii="Consolas" w:hAnsi="Consolas"/>
          <w:sz w:val="18"/>
        </w:rPr>
        <w:t>NW_022098018.1  11524425   --.....-...----..-...--....                                   11524409</w:t>
      </w:r>
    </w:p>
    <w:p>
      <w:r>
        <w:rPr>
          <w:rFonts w:ascii="Consolas" w:hAnsi="Consolas"/>
          <w:sz w:val="18"/>
        </w:rPr>
        <w:t>NW_022098018.1  23387178   --.....-...----..-...--....-A-.-..                            23387158</w:t>
      </w:r>
    </w:p>
    <w:p>
      <w:r>
        <w:rPr>
          <w:rFonts w:ascii="Consolas" w:hAnsi="Consolas"/>
          <w:sz w:val="18"/>
        </w:rPr>
        <w:t>NW_022098018.1  17609668   --.....-...----..-G..--....-.-.-.                             17609687</w:t>
      </w:r>
    </w:p>
    <w:p>
      <w:r>
        <w:rPr>
          <w:rFonts w:ascii="Consolas" w:hAnsi="Consolas"/>
          <w:sz w:val="18"/>
        </w:rPr>
        <w:t>NW_022098018.1  11634146   --.....-...----..-...--....-.-.-.                             11634165</w:t>
      </w:r>
    </w:p>
    <w:p>
      <w:r>
        <w:rPr>
          <w:rFonts w:ascii="Consolas" w:hAnsi="Consolas"/>
          <w:sz w:val="18"/>
        </w:rPr>
        <w:t>NW_022098018.1  2848987    --.....-...----..-...--....-.-.-.                             2848968</w:t>
      </w:r>
    </w:p>
    <w:p>
      <w:r>
        <w:rPr>
          <w:rFonts w:ascii="Consolas" w:hAnsi="Consolas"/>
          <w:sz w:val="18"/>
        </w:rPr>
        <w:t>NW_022098018.1  18025620   --.....-...----..-...--....-.-.-..                            18025600</w:t>
      </w:r>
    </w:p>
    <w:p>
      <w:r>
        <w:rPr>
          <w:rFonts w:ascii="Consolas" w:hAnsi="Consolas"/>
          <w:sz w:val="18"/>
        </w:rPr>
        <w:t>NW_022098018.1  25247074   --....G-...----..-...--...                                    25247089</w:t>
      </w:r>
    </w:p>
    <w:p>
      <w:r>
        <w:rPr>
          <w:rFonts w:ascii="Consolas" w:hAnsi="Consolas"/>
          <w:sz w:val="18"/>
        </w:rPr>
        <w:t>NW_022098018.1  6162337    --.....-...----..-...--....-.-.-..                            6162357</w:t>
      </w:r>
    </w:p>
    <w:p>
      <w:r>
        <w:rPr>
          <w:rFonts w:ascii="Consolas" w:hAnsi="Consolas"/>
          <w:sz w:val="18"/>
        </w:rPr>
        <w:t>NW_022098018.1  14781568   --.....T...----..-...--....-.-.-....                          14781545</w:t>
      </w:r>
    </w:p>
    <w:p>
      <w:r>
        <w:rPr>
          <w:rFonts w:ascii="Consolas" w:hAnsi="Consolas"/>
          <w:sz w:val="18"/>
        </w:rPr>
        <w:t>NW_022098013.1  5907772    --.....-...----..-...--....-.-.-.                             5907791</w:t>
      </w:r>
    </w:p>
    <w:p>
      <w:r>
        <w:rPr>
          <w:rFonts w:ascii="Consolas" w:hAnsi="Consolas"/>
          <w:sz w:val="18"/>
        </w:rPr>
        <w:t>NW_022098013.1  12649749   --.....-...----..-...--....-.-.-.                             12649730</w:t>
      </w:r>
    </w:p>
    <w:p>
      <w:r>
        <w:rPr>
          <w:rFonts w:ascii="Consolas" w:hAnsi="Consolas"/>
          <w:sz w:val="18"/>
        </w:rPr>
        <w:t>NW_022098013.1  25272481   --.....-...----..-...--....-.-.-..                            25272461</w:t>
      </w:r>
    </w:p>
    <w:p>
      <w:r>
        <w:rPr>
          <w:rFonts w:ascii="Consolas" w:hAnsi="Consolas"/>
          <w:sz w:val="18"/>
        </w:rPr>
        <w:t>NW_022098013.1  450782     --G....-...----..-...--....-.-.-.                             450763</w:t>
      </w:r>
    </w:p>
    <w:p>
      <w:r>
        <w:rPr>
          <w:rFonts w:ascii="Consolas" w:hAnsi="Consolas"/>
          <w:sz w:val="18"/>
        </w:rPr>
        <w:t>NW_022098013.1  12649745   --.....-...----..-...--....-.-.-....                          12649723</w:t>
      </w:r>
    </w:p>
    <w:p>
      <w:r>
        <w:rPr>
          <w:rFonts w:ascii="Consolas" w:hAnsi="Consolas"/>
          <w:sz w:val="18"/>
        </w:rPr>
        <w:t>NW_022098013.1  15031621   --.....-...----..-...--....-.-.-.                             15031640</w:t>
      </w:r>
    </w:p>
    <w:p>
      <w:r>
        <w:rPr>
          <w:rFonts w:ascii="Consolas" w:hAnsi="Consolas"/>
          <w:sz w:val="18"/>
        </w:rPr>
        <w:t>NW_022098013.1  21646579   --.....-...----..-...--....-.-.-..                            21646559</w:t>
      </w:r>
    </w:p>
    <w:p>
      <w:r>
        <w:rPr>
          <w:rFonts w:ascii="Consolas" w:hAnsi="Consolas"/>
          <w:sz w:val="18"/>
        </w:rPr>
        <w:t>NW_022098013.1  14720655   --.....-...----..-AC.--....-.-.-..                            14720675</w:t>
      </w:r>
    </w:p>
    <w:p>
      <w:r>
        <w:rPr>
          <w:rFonts w:ascii="Consolas" w:hAnsi="Consolas"/>
          <w:sz w:val="18"/>
        </w:rPr>
        <w:t>NW_022098013.1  5137224    --.....-...----..-...--....-.-.-.                             5137243</w:t>
      </w:r>
    </w:p>
    <w:p>
      <w:r>
        <w:rPr>
          <w:rFonts w:ascii="Consolas" w:hAnsi="Consolas"/>
          <w:sz w:val="18"/>
        </w:rPr>
        <w:t>NW_022098013.1  26744451   --.....-...----..-...--....-.-.-...                           26744430</w:t>
      </w:r>
    </w:p>
    <w:p>
      <w:r>
        <w:rPr>
          <w:rFonts w:ascii="Consolas" w:hAnsi="Consolas"/>
          <w:sz w:val="18"/>
        </w:rPr>
        <w:t>NW_022098013.1  2092613    --.....-...----..-...--....-.-.-..                            2092593</w:t>
      </w:r>
    </w:p>
    <w:p>
      <w:r>
        <w:rPr>
          <w:rFonts w:ascii="Consolas" w:hAnsi="Consolas"/>
          <w:sz w:val="18"/>
        </w:rPr>
        <w:t>NW_022098013.1  9822356    --.....-...----..-...--....-.-.-..                            9822376</w:t>
      </w:r>
    </w:p>
    <w:p>
      <w:r>
        <w:rPr>
          <w:rFonts w:ascii="Consolas" w:hAnsi="Consolas"/>
          <w:sz w:val="18"/>
        </w:rPr>
        <w:t>NW_022098013.1  11606994   --.....-...----..-...--....-.-.-.                             11607013</w:t>
      </w:r>
    </w:p>
    <w:p>
      <w:r>
        <w:rPr>
          <w:rFonts w:ascii="Consolas" w:hAnsi="Consolas"/>
          <w:sz w:val="18"/>
        </w:rPr>
        <w:t>NW_022098013.1  17206055   --.....-...----..-...--....-.-.                               17206037</w:t>
      </w:r>
    </w:p>
    <w:p>
      <w:r>
        <w:rPr>
          <w:rFonts w:ascii="Consolas" w:hAnsi="Consolas"/>
          <w:sz w:val="18"/>
        </w:rPr>
        <w:t>NW_022098013.1  17398623   --.....-...----..-...--....-.-.-.                             17398604</w:t>
      </w:r>
    </w:p>
    <w:p>
      <w:r>
        <w:rPr>
          <w:rFonts w:ascii="Consolas" w:hAnsi="Consolas"/>
          <w:sz w:val="18"/>
        </w:rPr>
        <w:t>NW_022098013.1  450770     --.....-...----..-...--....-.-.-..                            450750</w:t>
      </w:r>
    </w:p>
    <w:p>
      <w:r>
        <w:rPr>
          <w:rFonts w:ascii="Consolas" w:hAnsi="Consolas"/>
          <w:sz w:val="18"/>
        </w:rPr>
        <w:t>NW_022098013.1  5907780    --.....-...----..-...--..C.-.-.-..                            5907800</w:t>
      </w:r>
    </w:p>
    <w:p>
      <w:r>
        <w:rPr>
          <w:rFonts w:ascii="Consolas" w:hAnsi="Consolas"/>
          <w:sz w:val="18"/>
        </w:rPr>
        <w:t>NW_022098013.1  17693995   --..C..-...----..-...--....-.-.-.                             17694014</w:t>
      </w:r>
    </w:p>
    <w:p>
      <w:r>
        <w:rPr>
          <w:rFonts w:ascii="Consolas" w:hAnsi="Consolas"/>
          <w:sz w:val="18"/>
        </w:rPr>
        <w:t>NW_022098013.1  16325372   --.....-...----..-...--....-.                                 16325389</w:t>
      </w:r>
    </w:p>
    <w:p>
      <w:r>
        <w:rPr>
          <w:rFonts w:ascii="Consolas" w:hAnsi="Consolas"/>
          <w:sz w:val="18"/>
        </w:rPr>
        <w:t>NW_022098013.1  9822352    --.....-...----..-...--....-.-.-.                             9822371</w:t>
      </w:r>
    </w:p>
    <w:p>
      <w:r>
        <w:rPr>
          <w:rFonts w:ascii="Consolas" w:hAnsi="Consolas"/>
          <w:sz w:val="18"/>
        </w:rPr>
        <w:t>NW_022097994.1  9733381    --..C..-.C.----..-...--....-.-.-.                             9733362</w:t>
      </w:r>
    </w:p>
    <w:p>
      <w:r>
        <w:rPr>
          <w:rFonts w:ascii="Consolas" w:hAnsi="Consolas"/>
          <w:sz w:val="18"/>
        </w:rPr>
        <w:t>NW_022097994.1  2801653    --.....-...----..-...--....-.-.-.                             2801672</w:t>
      </w:r>
    </w:p>
    <w:p>
      <w:r>
        <w:rPr>
          <w:rFonts w:ascii="Consolas" w:hAnsi="Consolas"/>
          <w:sz w:val="18"/>
        </w:rPr>
        <w:t>NW_022097994.1  1061574    --.....-...----..-...--....-.-.-....                          1061552</w:t>
      </w:r>
    </w:p>
    <w:p>
      <w:r>
        <w:rPr>
          <w:rFonts w:ascii="Consolas" w:hAnsi="Consolas"/>
          <w:sz w:val="18"/>
        </w:rPr>
        <w:t>NW_022097994.1  5982783    --.....-...----..-...--....-.-.-....                          5982761</w:t>
      </w:r>
    </w:p>
    <w:p>
      <w:r>
        <w:rPr>
          <w:rFonts w:ascii="Consolas" w:hAnsi="Consolas"/>
          <w:sz w:val="18"/>
        </w:rPr>
        <w:t>NW_022097994.1  7033996    --.....-...----..-...--....-.-.-..                            7033976</w:t>
      </w:r>
    </w:p>
    <w:p>
      <w:r>
        <w:rPr>
          <w:rFonts w:ascii="Consolas" w:hAnsi="Consolas"/>
          <w:sz w:val="18"/>
        </w:rPr>
        <w:t>NW_022097994.1  282380     --.....-.C.----..-C..--....-.-.-.                             282399</w:t>
      </w:r>
    </w:p>
    <w:p>
      <w:r>
        <w:rPr>
          <w:rFonts w:ascii="Consolas" w:hAnsi="Consolas"/>
          <w:sz w:val="18"/>
        </w:rPr>
        <w:t>NW_022097994.1  6679151    --.....-...----..-...--....-.-.-...                           6679130</w:t>
      </w:r>
    </w:p>
    <w:p>
      <w:r>
        <w:rPr>
          <w:rFonts w:ascii="Consolas" w:hAnsi="Consolas"/>
          <w:sz w:val="18"/>
        </w:rPr>
        <w:t>NW_022097994.1  1061578    --.....-...----..-...--....-.-.-.                             1061559</w:t>
      </w:r>
    </w:p>
    <w:p>
      <w:r>
        <w:rPr>
          <w:rFonts w:ascii="Consolas" w:hAnsi="Consolas"/>
          <w:sz w:val="18"/>
        </w:rPr>
        <w:t>NW_022097994.1  9870441    --.....-...----..-...--....-.-.-.                             9870460</w:t>
      </w:r>
    </w:p>
    <w:p>
      <w:r>
        <w:rPr>
          <w:rFonts w:ascii="Consolas" w:hAnsi="Consolas"/>
          <w:sz w:val="18"/>
        </w:rPr>
        <w:t>NW_022097994.1  9948267    --.....-...----..-...--....-.-.-.                             9948286</w:t>
      </w:r>
    </w:p>
    <w:p>
      <w:r>
        <w:rPr>
          <w:rFonts w:ascii="Consolas" w:hAnsi="Consolas"/>
          <w:sz w:val="18"/>
        </w:rPr>
        <w:t>NW_022097994.1  350192     --...C.-...----..-...--....-.-.-.                             350173</w:t>
      </w:r>
    </w:p>
    <w:p>
      <w:r>
        <w:rPr>
          <w:rFonts w:ascii="Consolas" w:hAnsi="Consolas"/>
          <w:sz w:val="18"/>
        </w:rPr>
        <w:t>NW_022098051.1  6567568    --.....-...----..-...--....-.-.-..                            6567548</w:t>
      </w:r>
    </w:p>
    <w:p>
      <w:r>
        <w:rPr>
          <w:rFonts w:ascii="Consolas" w:hAnsi="Consolas"/>
          <w:sz w:val="18"/>
        </w:rPr>
        <w:t>NW_022098051.1  6497875    --.....-...----..-...--....-.-.-.                             6497856</w:t>
      </w:r>
    </w:p>
    <w:p>
      <w:r>
        <w:rPr>
          <w:rFonts w:ascii="Consolas" w:hAnsi="Consolas"/>
          <w:sz w:val="18"/>
        </w:rPr>
        <w:t>NW_022098051.1  2516054    --.....-...----..-...--....-.-.-..T.--.C---..                 2516080</w:t>
      </w:r>
    </w:p>
    <w:p>
      <w:r>
        <w:rPr>
          <w:rFonts w:ascii="Consolas" w:hAnsi="Consolas"/>
          <w:sz w:val="18"/>
        </w:rPr>
        <w:t>NW_022098051.1  6497867    --.....-...----..-...--....-.-.-..                            6497847</w:t>
      </w:r>
    </w:p>
    <w:p>
      <w:r>
        <w:rPr>
          <w:rFonts w:ascii="Consolas" w:hAnsi="Consolas"/>
          <w:sz w:val="18"/>
        </w:rPr>
        <w:t>NW_022098051.1  3863749    --.....-...----..-...--....-.-.-..                            3863769</w:t>
      </w:r>
    </w:p>
    <w:p>
      <w:r>
        <w:rPr>
          <w:rFonts w:ascii="Consolas" w:hAnsi="Consolas"/>
          <w:sz w:val="18"/>
        </w:rPr>
        <w:t>NW_022098050.1  12513216   --.....-...----..-...--....                                   12513232</w:t>
      </w:r>
    </w:p>
    <w:p>
      <w:r>
        <w:rPr>
          <w:rFonts w:ascii="Consolas" w:hAnsi="Consolas"/>
          <w:sz w:val="18"/>
        </w:rPr>
        <w:t>NW_022098050.1  1217282    --...C.-...----..-...--....-.-.-..                            1217302</w:t>
      </w:r>
    </w:p>
    <w:p>
      <w:r>
        <w:rPr>
          <w:rFonts w:ascii="Consolas" w:hAnsi="Consolas"/>
          <w:sz w:val="18"/>
        </w:rPr>
        <w:t>NW_022098050.1  9429438    --.....-...----..-...--....-.-.-.                             9429457</w:t>
      </w:r>
    </w:p>
    <w:p>
      <w:r>
        <w:rPr>
          <w:rFonts w:ascii="Consolas" w:hAnsi="Consolas"/>
          <w:sz w:val="18"/>
        </w:rPr>
        <w:t>NW_022098050.1  9429458    --.....-...----..-...--....-.-.-..                            9429478</w:t>
      </w:r>
    </w:p>
    <w:p>
      <w:r>
        <w:rPr>
          <w:rFonts w:ascii="Consolas" w:hAnsi="Consolas"/>
          <w:sz w:val="18"/>
        </w:rPr>
        <w:t>NW_022098050.1  13232522   --.....-...----..-...--....-.-.-.                             13232503</w:t>
      </w:r>
    </w:p>
    <w:p>
      <w:r>
        <w:rPr>
          <w:rFonts w:ascii="Consolas" w:hAnsi="Consolas"/>
          <w:sz w:val="18"/>
        </w:rPr>
        <w:t>NW_022098050.1  8779116    --.....-...----..-G..--....-.-.-..                            8779096</w:t>
      </w:r>
    </w:p>
    <w:p>
      <w:r>
        <w:rPr>
          <w:rFonts w:ascii="Consolas" w:hAnsi="Consolas"/>
          <w:sz w:val="18"/>
        </w:rPr>
        <w:t>NW_022098050.1  11620339   --.....-...----..-...--....-.-.-..                            11620319</w:t>
      </w:r>
    </w:p>
    <w:p>
      <w:r>
        <w:rPr>
          <w:rFonts w:ascii="Consolas" w:hAnsi="Consolas"/>
          <w:sz w:val="18"/>
        </w:rPr>
        <w:t>NW_022098050.1  13038848   --.....-...----..-...--....-.-.-.                             13038829</w:t>
      </w:r>
    </w:p>
    <w:p>
      <w:r>
        <w:rPr>
          <w:rFonts w:ascii="Consolas" w:hAnsi="Consolas"/>
          <w:sz w:val="18"/>
        </w:rPr>
        <w:t>NW_022098050.1  13232518   --.....-...----..-...--....-.-.-.                             13232499</w:t>
      </w:r>
    </w:p>
    <w:p>
      <w:r>
        <w:rPr>
          <w:rFonts w:ascii="Consolas" w:hAnsi="Consolas"/>
          <w:sz w:val="18"/>
        </w:rPr>
        <w:t>NW_022098050.1  9429434    --.....-...----..-...--....-.-.-.                             9429453</w:t>
      </w:r>
    </w:p>
    <w:p>
      <w:r>
        <w:rPr>
          <w:rFonts w:ascii="Consolas" w:hAnsi="Consolas"/>
          <w:sz w:val="18"/>
        </w:rPr>
        <w:t>NW_022098027.1  8748403    --.....-...----..-A.T--A...-.-.-...C--..                      8748379</w:t>
      </w:r>
    </w:p>
    <w:p>
      <w:r>
        <w:rPr>
          <w:rFonts w:ascii="Consolas" w:hAnsi="Consolas"/>
          <w:sz w:val="18"/>
        </w:rPr>
        <w:t>NW_022098027.1  5416947    --.....-...----..-...--....-.-.-..                            5416967</w:t>
      </w:r>
    </w:p>
    <w:p>
      <w:r>
        <w:rPr>
          <w:rFonts w:ascii="Consolas" w:hAnsi="Consolas"/>
          <w:sz w:val="18"/>
        </w:rPr>
        <w:t>NW_022098027.1  5430779    --.....-...----..-...--....-.-.-..                            5430799</w:t>
      </w:r>
    </w:p>
    <w:p>
      <w:r>
        <w:rPr>
          <w:rFonts w:ascii="Consolas" w:hAnsi="Consolas"/>
          <w:sz w:val="18"/>
        </w:rPr>
        <w:t>NW_022098027.1  8179282    --.....-...----..-...--....-.-.-.                             8179301</w:t>
      </w:r>
    </w:p>
    <w:p>
      <w:r>
        <w:rPr>
          <w:rFonts w:ascii="Consolas" w:hAnsi="Consolas"/>
          <w:sz w:val="18"/>
        </w:rPr>
        <w:t>NW_022098027.1  12050707   --.....-...----..-...--....-.-.-.                             12050688</w:t>
      </w:r>
    </w:p>
    <w:p>
      <w:r>
        <w:rPr>
          <w:rFonts w:ascii="Consolas" w:hAnsi="Consolas"/>
          <w:sz w:val="18"/>
        </w:rPr>
        <w:t>NW_022098008.1  10751843   --.....-...----..-...--....-.-.-..                            10751863</w:t>
      </w:r>
    </w:p>
    <w:p>
      <w:r>
        <w:rPr>
          <w:rFonts w:ascii="Consolas" w:hAnsi="Consolas"/>
          <w:sz w:val="18"/>
        </w:rPr>
        <w:t>NW_022098008.1  20574273   --.....-...----..-...--....-.-.-...C--..                      20574249</w:t>
      </w:r>
    </w:p>
    <w:p>
      <w:r>
        <w:rPr>
          <w:rFonts w:ascii="Consolas" w:hAnsi="Consolas"/>
          <w:sz w:val="18"/>
        </w:rPr>
        <w:t>NW_022098008.1  18784443   --.....-...----..-...--....-.-.-.                             18784462</w:t>
      </w:r>
    </w:p>
    <w:p>
      <w:r>
        <w:rPr>
          <w:rFonts w:ascii="Consolas" w:hAnsi="Consolas"/>
          <w:sz w:val="18"/>
        </w:rPr>
        <w:t>NW_022098008.1  11305438   --.....-...----..-...--....-.-.-..A.--.                       11305461</w:t>
      </w:r>
    </w:p>
    <w:p>
      <w:r>
        <w:rPr>
          <w:rFonts w:ascii="Consolas" w:hAnsi="Consolas"/>
          <w:sz w:val="18"/>
        </w:rPr>
        <w:t>NW_022098008.1  19127415   --.....-...----..-...--....-.-.-.                             19127434</w:t>
      </w:r>
    </w:p>
    <w:p>
      <w:r>
        <w:rPr>
          <w:rFonts w:ascii="Consolas" w:hAnsi="Consolas"/>
          <w:sz w:val="18"/>
        </w:rPr>
        <w:t>NW_022098008.1  16288859   --.....-...----..-...--....-.-A-..                            16288839</w:t>
      </w:r>
    </w:p>
    <w:p>
      <w:r>
        <w:rPr>
          <w:rFonts w:ascii="Consolas" w:hAnsi="Consolas"/>
          <w:sz w:val="18"/>
        </w:rPr>
        <w:t>NW_022098008.1  20076871   --.....-...----..-...--....-.-.-..                            20076851</w:t>
      </w:r>
    </w:p>
    <w:p>
      <w:r>
        <w:rPr>
          <w:rFonts w:ascii="Consolas" w:hAnsi="Consolas"/>
          <w:sz w:val="18"/>
        </w:rPr>
        <w:t>NW_022098008.1  22654624   --.....-...----..-...--...T-.-.                               22654606</w:t>
      </w:r>
    </w:p>
    <w:p>
      <w:r>
        <w:rPr>
          <w:rFonts w:ascii="Consolas" w:hAnsi="Consolas"/>
          <w:sz w:val="18"/>
        </w:rPr>
        <w:t>NW_022098008.1  5694043    --.....-...----..-...--....-.-.-.                             5694062</w:t>
      </w:r>
    </w:p>
    <w:p>
      <w:r>
        <w:rPr>
          <w:rFonts w:ascii="Consolas" w:hAnsi="Consolas"/>
          <w:sz w:val="18"/>
        </w:rPr>
        <w:t>NW_022098008.1  5694047    --.....-...----..-...--....-.-.-...                           5694068</w:t>
      </w:r>
    </w:p>
    <w:p>
      <w:r>
        <w:rPr>
          <w:rFonts w:ascii="Consolas" w:hAnsi="Consolas"/>
          <w:sz w:val="18"/>
        </w:rPr>
        <w:t>NW_022098008.1  15990496   --.....-...----..-...--....-.-.-..                            15990476</w:t>
      </w:r>
    </w:p>
    <w:p>
      <w:r>
        <w:rPr>
          <w:rFonts w:ascii="Consolas" w:hAnsi="Consolas"/>
          <w:sz w:val="18"/>
        </w:rPr>
        <w:t>NW_022098008.1  19422471   --.....-...----..-...--....-.-.-.                             19422490</w:t>
      </w:r>
    </w:p>
    <w:p>
      <w:r>
        <w:rPr>
          <w:rFonts w:ascii="Consolas" w:hAnsi="Consolas"/>
          <w:sz w:val="18"/>
        </w:rPr>
        <w:t>NW_022098008.1  1551845    --.....-...----..-...--....-.-.-..                            1551865</w:t>
      </w:r>
    </w:p>
    <w:p>
      <w:r>
        <w:rPr>
          <w:rFonts w:ascii="Consolas" w:hAnsi="Consolas"/>
          <w:sz w:val="18"/>
        </w:rPr>
        <w:t>NW_022098008.1  22503079   --.....-...----..-...--....-.-.-..                            22503059</w:t>
      </w:r>
    </w:p>
    <w:p>
      <w:r>
        <w:rPr>
          <w:rFonts w:ascii="Consolas" w:hAnsi="Consolas"/>
          <w:sz w:val="18"/>
        </w:rPr>
        <w:t>NW_022098008.1  21548294   --.....-...----..-...--...                                    21548279</w:t>
      </w:r>
    </w:p>
    <w:p>
      <w:r>
        <w:rPr>
          <w:rFonts w:ascii="Consolas" w:hAnsi="Consolas"/>
          <w:sz w:val="18"/>
        </w:rPr>
        <w:t>NW_022098008.1  19127423   --.....-...----..-...--....-.-.                               19127441</w:t>
      </w:r>
    </w:p>
    <w:p>
      <w:r>
        <w:rPr>
          <w:rFonts w:ascii="Consolas" w:hAnsi="Consolas"/>
          <w:sz w:val="18"/>
        </w:rPr>
        <w:t>NW_022098008.1  2930739    --.....-...----..-...--....-.-.-.                             2930720</w:t>
      </w:r>
    </w:p>
    <w:p>
      <w:r>
        <w:rPr>
          <w:rFonts w:ascii="Consolas" w:hAnsi="Consolas"/>
          <w:sz w:val="18"/>
        </w:rPr>
        <w:t>NW_022098008.1  21277817   --.C...-...----..-...--....-.-.-..                            21277837</w:t>
      </w:r>
    </w:p>
    <w:p>
      <w:r>
        <w:rPr>
          <w:rFonts w:ascii="Consolas" w:hAnsi="Consolas"/>
          <w:sz w:val="18"/>
        </w:rPr>
        <w:t>NW_022097996.1  2204610    --.....-...----..-...--....-.-.-.                             2204629</w:t>
      </w:r>
    </w:p>
    <w:p>
      <w:r>
        <w:rPr>
          <w:rFonts w:ascii="Consolas" w:hAnsi="Consolas"/>
          <w:sz w:val="18"/>
        </w:rPr>
        <w:t>NW_022097996.1  10805381   --.....-...----..-...--....-.-G-...                           10805360</w:t>
      </w:r>
    </w:p>
    <w:p>
      <w:r>
        <w:rPr>
          <w:rFonts w:ascii="Consolas" w:hAnsi="Consolas"/>
          <w:sz w:val="18"/>
        </w:rPr>
        <w:t>NW_022097996.1  775156     --....G-...----..-...--....-.-.-.                             775175</w:t>
      </w:r>
    </w:p>
    <w:p>
      <w:r>
        <w:rPr>
          <w:rFonts w:ascii="Consolas" w:hAnsi="Consolas"/>
          <w:sz w:val="18"/>
        </w:rPr>
        <w:t>NW_022097996.1  11822151   --.....-.C.----..-...--....-.-.-.A..                          11822173</w:t>
      </w:r>
    </w:p>
    <w:p>
      <w:r>
        <w:rPr>
          <w:rFonts w:ascii="Consolas" w:hAnsi="Consolas"/>
          <w:sz w:val="18"/>
        </w:rPr>
        <w:t>NW_022097996.1  2204618    --.....-...----..-...--....-.-.-.                             2204637</w:t>
      </w:r>
    </w:p>
    <w:p>
      <w:r>
        <w:rPr>
          <w:rFonts w:ascii="Consolas" w:hAnsi="Consolas"/>
          <w:sz w:val="18"/>
        </w:rPr>
        <w:t>NW_022097996.1  10453765   --.....-...----..-...--....-.-.-.                             10453746</w:t>
      </w:r>
    </w:p>
    <w:p>
      <w:r>
        <w:rPr>
          <w:rFonts w:ascii="Consolas" w:hAnsi="Consolas"/>
          <w:sz w:val="18"/>
        </w:rPr>
        <w:t>NW_022098099.1  269741     --.....-...----..-...--....-.-.-.                             269760</w:t>
      </w:r>
    </w:p>
    <w:p>
      <w:r>
        <w:rPr>
          <w:rFonts w:ascii="Consolas" w:hAnsi="Consolas"/>
          <w:sz w:val="18"/>
        </w:rPr>
        <w:t>NW_022098099.1  948562     --.....-...----..-...--....-.-.-.A..                          948584</w:t>
      </w:r>
    </w:p>
    <w:p>
      <w:r>
        <w:rPr>
          <w:rFonts w:ascii="Consolas" w:hAnsi="Consolas"/>
          <w:sz w:val="18"/>
        </w:rPr>
        <w:t>NW_022098099.1  269745     --.....-...----..-...--....-.-.-..                            269765</w:t>
      </w:r>
    </w:p>
    <w:p>
      <w:r>
        <w:rPr>
          <w:rFonts w:ascii="Consolas" w:hAnsi="Consolas"/>
          <w:sz w:val="18"/>
        </w:rPr>
        <w:t>NW_022098090.1  3088340    --.....-...----..-...--....-.-.-.A..                          3088318</w:t>
      </w:r>
    </w:p>
    <w:p>
      <w:r>
        <w:rPr>
          <w:rFonts w:ascii="Consolas" w:hAnsi="Consolas"/>
          <w:sz w:val="18"/>
        </w:rPr>
        <w:t>NW_022098090.1  3027973    --.....-...----..-...--....-.-.-.                             3027992</w:t>
      </w:r>
    </w:p>
    <w:p>
      <w:r>
        <w:rPr>
          <w:rFonts w:ascii="Consolas" w:hAnsi="Consolas"/>
          <w:sz w:val="18"/>
        </w:rPr>
        <w:t>NW_022098090.1  137353     --.....-...----..-...--....-.-.-.                             137334</w:t>
      </w:r>
    </w:p>
    <w:p>
      <w:r>
        <w:rPr>
          <w:rFonts w:ascii="Consolas" w:hAnsi="Consolas"/>
          <w:sz w:val="18"/>
        </w:rPr>
        <w:t>NW_022098090.1  521037     --.....-...----..-...--....-.-.-.                             521018</w:t>
      </w:r>
    </w:p>
    <w:p>
      <w:r>
        <w:rPr>
          <w:rFonts w:ascii="Consolas" w:hAnsi="Consolas"/>
          <w:sz w:val="18"/>
        </w:rPr>
        <w:t>NW_022098090.1  2801222    --.....-...----..-...--....-.                                 2801205</w:t>
      </w:r>
    </w:p>
    <w:p>
      <w:r>
        <w:rPr>
          <w:rFonts w:ascii="Consolas" w:hAnsi="Consolas"/>
          <w:sz w:val="18"/>
        </w:rPr>
        <w:t>NW_022098090.1  4353785    --.....-...----..-...--...                                    4353770</w:t>
      </w:r>
    </w:p>
    <w:p>
      <w:r>
        <w:rPr>
          <w:rFonts w:ascii="Consolas" w:hAnsi="Consolas"/>
          <w:sz w:val="18"/>
        </w:rPr>
        <w:t>NW_022098082.1  1676762    --..C..-...----..-...--....-.-.-.                             1676743</w:t>
      </w:r>
    </w:p>
    <w:p>
      <w:r>
        <w:rPr>
          <w:rFonts w:ascii="Consolas" w:hAnsi="Consolas"/>
          <w:sz w:val="18"/>
        </w:rPr>
        <w:t>NW_022098082.1  1643720    --.....-...----..-...--....-.-.-.G..                          1643742</w:t>
      </w:r>
    </w:p>
    <w:p>
      <w:r>
        <w:rPr>
          <w:rFonts w:ascii="Consolas" w:hAnsi="Consolas"/>
          <w:sz w:val="18"/>
        </w:rPr>
        <w:t>NW_022098082.1  2454536    --.....-...----..-...--....-.-.                               2454518</w:t>
      </w:r>
    </w:p>
    <w:p>
      <w:r>
        <w:rPr>
          <w:rFonts w:ascii="Consolas" w:hAnsi="Consolas"/>
          <w:sz w:val="18"/>
        </w:rPr>
        <w:t>NW_022098082.1  1643712    --.....-...----..-...--....-.-.-.                             1643731</w:t>
      </w:r>
    </w:p>
    <w:p>
      <w:r>
        <w:rPr>
          <w:rFonts w:ascii="Consolas" w:hAnsi="Consolas"/>
          <w:sz w:val="18"/>
        </w:rPr>
        <w:t>NW_022098082.1  187382     --.....-...----..-...--....-.-.-..                            187402</w:t>
      </w:r>
    </w:p>
    <w:p>
      <w:r>
        <w:rPr>
          <w:rFonts w:ascii="Consolas" w:hAnsi="Consolas"/>
          <w:sz w:val="18"/>
        </w:rPr>
        <w:t>NW_022098080.1  1590498    --..C..-.C.----..-...--....-.-.-..                            1590518</w:t>
      </w:r>
    </w:p>
    <w:p>
      <w:r>
        <w:rPr>
          <w:rFonts w:ascii="Consolas" w:hAnsi="Consolas"/>
          <w:sz w:val="18"/>
        </w:rPr>
        <w:t>NW_022098080.1  1968421    --.....-...----..-...--....-.-.-.                             1968402</w:t>
      </w:r>
    </w:p>
    <w:p>
      <w:r>
        <w:rPr>
          <w:rFonts w:ascii="Consolas" w:hAnsi="Consolas"/>
          <w:sz w:val="18"/>
        </w:rPr>
        <w:t>NW_022098080.1  97016      --.....-...----..-...--...                                    97001</w:t>
      </w:r>
    </w:p>
    <w:p>
      <w:r>
        <w:rPr>
          <w:rFonts w:ascii="Consolas" w:hAnsi="Consolas"/>
          <w:sz w:val="18"/>
        </w:rPr>
        <w:t>NW_022098080.1  1661830    --.....-...----..-...--...                                    1661815</w:t>
      </w:r>
    </w:p>
    <w:p>
      <w:r>
        <w:rPr>
          <w:rFonts w:ascii="Consolas" w:hAnsi="Consolas"/>
          <w:sz w:val="18"/>
        </w:rPr>
        <w:t>NW_022098068.1  3969318    --.....-...----..-...--...T-.-.                               3969336</w:t>
      </w:r>
    </w:p>
    <w:p>
      <w:r>
        <w:rPr>
          <w:rFonts w:ascii="Consolas" w:hAnsi="Consolas"/>
          <w:sz w:val="18"/>
        </w:rPr>
        <w:t>NW_022098068.1  4388729    --.....-...----..-...--....-.-.-.                             4388748</w:t>
      </w:r>
    </w:p>
    <w:p>
      <w:r>
        <w:rPr>
          <w:rFonts w:ascii="Consolas" w:hAnsi="Consolas"/>
          <w:sz w:val="18"/>
        </w:rPr>
        <w:t>NW_022098068.1  4851043    --.....-...----..-...--....-.-.-...                           4851064</w:t>
      </w:r>
    </w:p>
    <w:p>
      <w:r>
        <w:rPr>
          <w:rFonts w:ascii="Consolas" w:hAnsi="Consolas"/>
          <w:sz w:val="18"/>
        </w:rPr>
        <w:t>NW_022098068.1  3928991    --.....-...----..-...--....-.-.-.                             3929010</w:t>
      </w:r>
    </w:p>
    <w:p>
      <w:r>
        <w:rPr>
          <w:rFonts w:ascii="Consolas" w:hAnsi="Consolas"/>
          <w:sz w:val="18"/>
        </w:rPr>
        <w:t>NW_022098068.1  4277000    --.....-...----..-...--....-.-.-...C--..                      4277024</w:t>
      </w:r>
    </w:p>
    <w:p>
      <w:r>
        <w:rPr>
          <w:rFonts w:ascii="Consolas" w:hAnsi="Consolas"/>
          <w:sz w:val="18"/>
        </w:rPr>
        <w:t>NW_022098068.1  3928995    --.....-...----..-...--....-.-.-....                          3929017</w:t>
      </w:r>
    </w:p>
    <w:p>
      <w:r>
        <w:rPr>
          <w:rFonts w:ascii="Consolas" w:hAnsi="Consolas"/>
          <w:sz w:val="18"/>
        </w:rPr>
        <w:t>NW_022098062.1  10630284   --.....-...----..-...--...T-.-.                               10630266</w:t>
      </w:r>
    </w:p>
    <w:p>
      <w:r>
        <w:rPr>
          <w:rFonts w:ascii="Consolas" w:hAnsi="Consolas"/>
          <w:sz w:val="18"/>
        </w:rPr>
        <w:t>NW_022098062.1  8337298    --.....-...----..-...--....-.-.-..                            8337278</w:t>
      </w:r>
    </w:p>
    <w:p>
      <w:r>
        <w:rPr>
          <w:rFonts w:ascii="Consolas" w:hAnsi="Consolas"/>
          <w:sz w:val="18"/>
        </w:rPr>
        <w:t>NW_022098062.1  11182956   --.....-...----..-...--....-.-.-..                            11182936</w:t>
      </w:r>
    </w:p>
    <w:p>
      <w:r>
        <w:rPr>
          <w:rFonts w:ascii="Consolas" w:hAnsi="Consolas"/>
          <w:sz w:val="18"/>
        </w:rPr>
        <w:t>NW_022098062.1  9853659    --.....-...----..-...--....-.-.-..                            9853679</w:t>
      </w:r>
    </w:p>
    <w:p>
      <w:r>
        <w:rPr>
          <w:rFonts w:ascii="Consolas" w:hAnsi="Consolas"/>
          <w:sz w:val="18"/>
        </w:rPr>
        <w:t>NW_022098061.1  6017294    --.....-...----..-...--....-.-.-.                             6017275</w:t>
      </w:r>
    </w:p>
    <w:p>
      <w:r>
        <w:rPr>
          <w:rFonts w:ascii="Consolas" w:hAnsi="Consolas"/>
          <w:sz w:val="18"/>
        </w:rPr>
        <w:t>NW_022098061.1  1895047    --.....-...----..-...--....-A-.-...                           1895026</w:t>
      </w:r>
    </w:p>
    <w:p>
      <w:r>
        <w:rPr>
          <w:rFonts w:ascii="Consolas" w:hAnsi="Consolas"/>
          <w:sz w:val="18"/>
        </w:rPr>
        <w:t>NW_022098061.1  3721073    --.....-...----..-...--....-.-.-..                            3721093</w:t>
      </w:r>
    </w:p>
    <w:p>
      <w:r>
        <w:rPr>
          <w:rFonts w:ascii="Consolas" w:hAnsi="Consolas"/>
          <w:sz w:val="18"/>
        </w:rPr>
        <w:t>NW_022098061.1  757684     --.....-...----..-...--....-.-.-....                          757662</w:t>
      </w:r>
    </w:p>
    <w:p>
      <w:r>
        <w:rPr>
          <w:rFonts w:ascii="Consolas" w:hAnsi="Consolas"/>
          <w:sz w:val="18"/>
        </w:rPr>
        <w:t>NW_022098061.1  760379     --.....-...----..-...--....-.-.-.                             760360</w:t>
      </w:r>
    </w:p>
    <w:p>
      <w:r>
        <w:rPr>
          <w:rFonts w:ascii="Consolas" w:hAnsi="Consolas"/>
          <w:sz w:val="18"/>
        </w:rPr>
        <w:t>NW_022098061.1  2573996    --.....-...----..-...--...                                    2574011</w:t>
      </w:r>
    </w:p>
    <w:p>
      <w:r>
        <w:rPr>
          <w:rFonts w:ascii="Consolas" w:hAnsi="Consolas"/>
          <w:sz w:val="18"/>
        </w:rPr>
        <w:t>NW_022098061.1  5118032    --.....-...----..-...--...                                    5118017</w:t>
      </w:r>
    </w:p>
    <w:p>
      <w:r>
        <w:rPr>
          <w:rFonts w:ascii="Consolas" w:hAnsi="Consolas"/>
          <w:sz w:val="18"/>
        </w:rPr>
        <w:t>NW_022098059.1  893456     --.....-...----..-...--....-.-.-..                            893476</w:t>
      </w:r>
    </w:p>
    <w:p>
      <w:r>
        <w:rPr>
          <w:rFonts w:ascii="Consolas" w:hAnsi="Consolas"/>
          <w:sz w:val="18"/>
        </w:rPr>
        <w:t>NW_022098059.1  4453095    --.....-...----..-...--....-.-.-..                            4453115</w:t>
      </w:r>
    </w:p>
    <w:p>
      <w:r>
        <w:rPr>
          <w:rFonts w:ascii="Consolas" w:hAnsi="Consolas"/>
          <w:sz w:val="18"/>
        </w:rPr>
        <w:t>NW_022098059.1  486221     --.....-...----..-...--....-.-.-.                             486240</w:t>
      </w:r>
    </w:p>
    <w:p>
      <w:r>
        <w:rPr>
          <w:rFonts w:ascii="Consolas" w:hAnsi="Consolas"/>
          <w:sz w:val="18"/>
        </w:rPr>
        <w:t>NW_022098059.1  486225     --.....-...----..-...--....-.-.-..                            486245</w:t>
      </w:r>
    </w:p>
    <w:p>
      <w:r>
        <w:rPr>
          <w:rFonts w:ascii="Consolas" w:hAnsi="Consolas"/>
          <w:sz w:val="18"/>
        </w:rPr>
        <w:t>NW_022098059.1  3836491    --.....-...----..-...--....-.-.-.                             3836472</w:t>
      </w:r>
    </w:p>
    <w:p>
      <w:r>
        <w:rPr>
          <w:rFonts w:ascii="Consolas" w:hAnsi="Consolas"/>
          <w:sz w:val="18"/>
        </w:rPr>
        <w:t>NW_022098059.1  3836483    --.....-...----..-...--...T-.-.                               3836465</w:t>
      </w:r>
    </w:p>
    <w:p>
      <w:r>
        <w:rPr>
          <w:rFonts w:ascii="Consolas" w:hAnsi="Consolas"/>
          <w:sz w:val="18"/>
        </w:rPr>
        <w:t>NW_022098047.1  7658234    --.....-...----..-...--....-.-.-.                             7658253</w:t>
      </w:r>
    </w:p>
    <w:p>
      <w:r>
        <w:rPr>
          <w:rFonts w:ascii="Consolas" w:hAnsi="Consolas"/>
          <w:sz w:val="18"/>
        </w:rPr>
        <w:t>NW_022098047.1  7658254    --.....-...----..-...--....-.-.-..                            7658274</w:t>
      </w:r>
    </w:p>
    <w:p>
      <w:r>
        <w:rPr>
          <w:rFonts w:ascii="Consolas" w:hAnsi="Consolas"/>
          <w:sz w:val="18"/>
        </w:rPr>
        <w:t>NW_022098046.1  7230636    --.....-...----..-...--....-C-.-....                          7230614</w:t>
      </w:r>
    </w:p>
    <w:p>
      <w:r>
        <w:rPr>
          <w:rFonts w:ascii="Consolas" w:hAnsi="Consolas"/>
          <w:sz w:val="18"/>
        </w:rPr>
        <w:t>NW_022098046.1  5176173    --...A.-...----..-...--....-.-.-....                          5176195</w:t>
      </w:r>
    </w:p>
    <w:p>
      <w:r>
        <w:rPr>
          <w:rFonts w:ascii="Consolas" w:hAnsi="Consolas"/>
          <w:sz w:val="18"/>
        </w:rPr>
        <w:t>NW_022098046.1  3301404    --.....-...----..-...--....-.-.-.                             3301423</w:t>
      </w:r>
    </w:p>
    <w:p>
      <w:r>
        <w:rPr>
          <w:rFonts w:ascii="Consolas" w:hAnsi="Consolas"/>
          <w:sz w:val="18"/>
        </w:rPr>
        <w:t>NW_022098046.1  2644896    --G....-...----..-...--....-.-.-.                             2644915</w:t>
      </w:r>
    </w:p>
    <w:p>
      <w:r>
        <w:rPr>
          <w:rFonts w:ascii="Consolas" w:hAnsi="Consolas"/>
          <w:sz w:val="18"/>
        </w:rPr>
        <w:t>NW_022098046.1  3301408    --.....-...----..-...--....-.-.-..                            3301428</w:t>
      </w:r>
    </w:p>
    <w:p>
      <w:r>
        <w:rPr>
          <w:rFonts w:ascii="Consolas" w:hAnsi="Consolas"/>
          <w:sz w:val="18"/>
        </w:rPr>
        <w:t>NW_022098046.1  6378884    --.....-...----..-...--....-.-.-..                            6378864</w:t>
      </w:r>
    </w:p>
    <w:p>
      <w:r>
        <w:rPr>
          <w:rFonts w:ascii="Consolas" w:hAnsi="Consolas"/>
          <w:sz w:val="18"/>
        </w:rPr>
        <w:t>NW_022098046.1  1792489    --.....-...----..-...--..C.-.-.-..                            1792469</w:t>
      </w:r>
    </w:p>
    <w:p>
      <w:r>
        <w:rPr>
          <w:rFonts w:ascii="Consolas" w:hAnsi="Consolas"/>
          <w:sz w:val="18"/>
        </w:rPr>
        <w:t>NW_022098041.1  5353861    --.....-...----..-...--....-.-.-..                            5353881</w:t>
      </w:r>
    </w:p>
    <w:p>
      <w:r>
        <w:rPr>
          <w:rFonts w:ascii="Consolas" w:hAnsi="Consolas"/>
          <w:sz w:val="18"/>
        </w:rPr>
        <w:t>NW_022098041.1  337259     --.....-...----..-...--....-.-.-.                             337278</w:t>
      </w:r>
    </w:p>
    <w:p>
      <w:r>
        <w:rPr>
          <w:rFonts w:ascii="Consolas" w:hAnsi="Consolas"/>
          <w:sz w:val="18"/>
        </w:rPr>
        <w:t>NW_022098041.1  4858127    --.....-...----..-...--....-.-.-.                             4858146</w:t>
      </w:r>
    </w:p>
    <w:p>
      <w:r>
        <w:rPr>
          <w:rFonts w:ascii="Consolas" w:hAnsi="Consolas"/>
          <w:sz w:val="18"/>
        </w:rPr>
        <w:t>NW_022098041.1  337271     --.....-...----..-...--....-.-.-..                            337291</w:t>
      </w:r>
    </w:p>
    <w:p>
      <w:r>
        <w:rPr>
          <w:rFonts w:ascii="Consolas" w:hAnsi="Consolas"/>
          <w:sz w:val="18"/>
        </w:rPr>
        <w:t>NW_022098041.1  4858131    --.....-...----..-...--....-.-.-..                            4858151</w:t>
      </w:r>
    </w:p>
    <w:p>
      <w:r>
        <w:rPr>
          <w:rFonts w:ascii="Consolas" w:hAnsi="Consolas"/>
          <w:sz w:val="18"/>
        </w:rPr>
        <w:t>NW_022098041.1  3858897    --.....-...----..-...--...T-.-.                               3858879</w:t>
      </w:r>
    </w:p>
    <w:p>
      <w:r>
        <w:rPr>
          <w:rFonts w:ascii="Consolas" w:hAnsi="Consolas"/>
          <w:sz w:val="18"/>
        </w:rPr>
        <w:t>NW_022098039.1  13407621   --....G-...----..-...--...T-.-.-G...                          13407643</w:t>
      </w:r>
    </w:p>
    <w:p>
      <w:r>
        <w:rPr>
          <w:rFonts w:ascii="Consolas" w:hAnsi="Consolas"/>
          <w:sz w:val="18"/>
        </w:rPr>
        <w:t>NW_022098039.1  21344061   --.....-C..----..-...--....-.-.-.A..                          21344039</w:t>
      </w:r>
    </w:p>
    <w:p>
      <w:r>
        <w:rPr>
          <w:rFonts w:ascii="Consolas" w:hAnsi="Consolas"/>
          <w:sz w:val="18"/>
        </w:rPr>
        <w:t>NW_022098039.1  957246     --.....-...----..-...--....-.-.-.                             957227</w:t>
      </w:r>
    </w:p>
    <w:p>
      <w:r>
        <w:rPr>
          <w:rFonts w:ascii="Consolas" w:hAnsi="Consolas"/>
          <w:sz w:val="18"/>
        </w:rPr>
        <w:t>NW_022098039.1  20915575   --.....-...----..-...--....-.-.-.                             20915556</w:t>
      </w:r>
    </w:p>
    <w:p>
      <w:r>
        <w:rPr>
          <w:rFonts w:ascii="Consolas" w:hAnsi="Consolas"/>
          <w:sz w:val="18"/>
        </w:rPr>
        <w:t>NW_022098039.1  10750288   --.....-...----..-...--A..T-.-.-..                            10750308</w:t>
      </w:r>
    </w:p>
    <w:p>
      <w:r>
        <w:rPr>
          <w:rFonts w:ascii="Consolas" w:hAnsi="Consolas"/>
          <w:sz w:val="18"/>
        </w:rPr>
        <w:t>NW_022098039.1  19244219   --.....-...----..-...--....-.-.-.                             19244238</w:t>
      </w:r>
    </w:p>
    <w:p>
      <w:r>
        <w:rPr>
          <w:rFonts w:ascii="Consolas" w:hAnsi="Consolas"/>
          <w:sz w:val="18"/>
        </w:rPr>
        <w:t>NW_022098039.1  16976550   --.....-...----..-...--...                                    16976535</w:t>
      </w:r>
    </w:p>
    <w:p>
      <w:r>
        <w:rPr>
          <w:rFonts w:ascii="Consolas" w:hAnsi="Consolas"/>
          <w:sz w:val="18"/>
        </w:rPr>
        <w:t>NW_022098032.1  9982821    --.....-...----..-...--....-.-.-.A..--.                       9982798</w:t>
      </w:r>
    </w:p>
    <w:p>
      <w:r>
        <w:rPr>
          <w:rFonts w:ascii="Consolas" w:hAnsi="Consolas"/>
          <w:sz w:val="18"/>
        </w:rPr>
        <w:t>NW_022098032.1  9497075    --..AA.-.G.----..-...--....-.-.-..                            9497055</w:t>
      </w:r>
    </w:p>
    <w:p>
      <w:r>
        <w:rPr>
          <w:rFonts w:ascii="Consolas" w:hAnsi="Consolas"/>
          <w:sz w:val="18"/>
        </w:rPr>
        <w:t>NW_022098032.1  902786     --.....-...----..-...--....-.-.-..                            902766</w:t>
      </w:r>
    </w:p>
    <w:p>
      <w:r>
        <w:rPr>
          <w:rFonts w:ascii="Consolas" w:hAnsi="Consolas"/>
          <w:sz w:val="18"/>
        </w:rPr>
        <w:t>NW_022098032.1  8519461    --.....-...----..-...--....-.-.-.A..                          8519483</w:t>
      </w:r>
    </w:p>
    <w:p>
      <w:r>
        <w:rPr>
          <w:rFonts w:ascii="Consolas" w:hAnsi="Consolas"/>
          <w:sz w:val="18"/>
        </w:rPr>
        <w:t>NW_022098032.1  9106559    --.....-C..----.C-...--....-.-.                               9106577</w:t>
      </w:r>
    </w:p>
    <w:p>
      <w:r>
        <w:rPr>
          <w:rFonts w:ascii="Consolas" w:hAnsi="Consolas"/>
          <w:sz w:val="18"/>
        </w:rPr>
        <w:t>NW_022098032.1  5998831    --.....-...----..-...--....-.-.-...                           5998852</w:t>
      </w:r>
    </w:p>
    <w:p>
      <w:r>
        <w:rPr>
          <w:rFonts w:ascii="Consolas" w:hAnsi="Consolas"/>
          <w:sz w:val="18"/>
        </w:rPr>
        <w:t>NW_022098032.1  8479074    --.....-...----G.-..G--....-.                                 8479057</w:t>
      </w:r>
    </w:p>
    <w:p>
      <w:r>
        <w:rPr>
          <w:rFonts w:ascii="Consolas" w:hAnsi="Consolas"/>
          <w:sz w:val="18"/>
        </w:rPr>
        <w:t>NW_022098032.1  236274     --.....-...----..-...--....-.-.-..                            236294</w:t>
      </w:r>
    </w:p>
    <w:p>
      <w:r>
        <w:rPr>
          <w:rFonts w:ascii="Consolas" w:hAnsi="Consolas"/>
          <w:sz w:val="18"/>
        </w:rPr>
        <w:t>NW_022098032.1  6048673    --.....-C..----..-...--....-.-.-....                          6048651</w:t>
      </w:r>
    </w:p>
    <w:p>
      <w:r>
        <w:rPr>
          <w:rFonts w:ascii="Consolas" w:hAnsi="Consolas"/>
          <w:sz w:val="18"/>
        </w:rPr>
        <w:t>NW_022098032.1  8519457    --.....-...----..-...--....-.-.-.                             8519476</w:t>
      </w:r>
    </w:p>
    <w:p>
      <w:r>
        <w:rPr>
          <w:rFonts w:ascii="Consolas" w:hAnsi="Consolas"/>
          <w:sz w:val="18"/>
        </w:rPr>
        <w:t>NW_022098023.1  13397333   --.....-...----..-...--....-.-.-G...                          13397311</w:t>
      </w:r>
    </w:p>
    <w:p>
      <w:r>
        <w:rPr>
          <w:rFonts w:ascii="Consolas" w:hAnsi="Consolas"/>
          <w:sz w:val="18"/>
        </w:rPr>
        <w:t>NW_022098023.1  28792868   --....T-...----..-...--....-.-.-..                            28792888</w:t>
      </w:r>
    </w:p>
    <w:p>
      <w:r>
        <w:rPr>
          <w:rFonts w:ascii="Consolas" w:hAnsi="Consolas"/>
          <w:sz w:val="18"/>
        </w:rPr>
        <w:t>NW_022098023.1  14333241   --.....-...----..-...--....-.-.-.                             14333260</w:t>
      </w:r>
    </w:p>
    <w:p>
      <w:r>
        <w:rPr>
          <w:rFonts w:ascii="Consolas" w:hAnsi="Consolas"/>
          <w:sz w:val="18"/>
        </w:rPr>
        <w:t>NW_022098023.1  10865089   --..C..-...----..-...--...T-.-.-.A..                          10865067</w:t>
      </w:r>
    </w:p>
    <w:p>
      <w:r>
        <w:rPr>
          <w:rFonts w:ascii="Consolas" w:hAnsi="Consolas"/>
          <w:sz w:val="18"/>
        </w:rPr>
        <w:t>NW_022098023.1  11616919   --.....-...----..-...--....-.-.-..                            11616899</w:t>
      </w:r>
    </w:p>
    <w:p>
      <w:r>
        <w:rPr>
          <w:rFonts w:ascii="Consolas" w:hAnsi="Consolas"/>
          <w:sz w:val="18"/>
        </w:rPr>
        <w:t>NW_022098023.1  15214509   --.....-...----.C-...--....-.-.-.                             15214490</w:t>
      </w:r>
    </w:p>
    <w:p>
      <w:r>
        <w:rPr>
          <w:rFonts w:ascii="Consolas" w:hAnsi="Consolas"/>
          <w:sz w:val="18"/>
        </w:rPr>
        <w:t>NW_022098023.1  19885091   --.....-...----..-...--....-.-.-..                            19885071</w:t>
      </w:r>
    </w:p>
    <w:p>
      <w:r>
        <w:rPr>
          <w:rFonts w:ascii="Consolas" w:hAnsi="Consolas"/>
          <w:sz w:val="18"/>
        </w:rPr>
        <w:t>NW_022098023.1  18991448   --.....-...----..-...--....-.-.-.                             18991429</w:t>
      </w:r>
    </w:p>
    <w:p>
      <w:r>
        <w:rPr>
          <w:rFonts w:ascii="Consolas" w:hAnsi="Consolas"/>
          <w:sz w:val="18"/>
        </w:rPr>
        <w:t>NW_022098023.1  26538590   --.....-...----..-...--....-.-.-.                             26538571</w:t>
      </w:r>
    </w:p>
    <w:p>
      <w:r>
        <w:rPr>
          <w:rFonts w:ascii="Consolas" w:hAnsi="Consolas"/>
          <w:sz w:val="18"/>
        </w:rPr>
        <w:t>NW_022098023.1  10865093   --.....-.C.----..-...--....-.-.-..                            10865073</w:t>
      </w:r>
    </w:p>
    <w:p>
      <w:r>
        <w:rPr>
          <w:rFonts w:ascii="Consolas" w:hAnsi="Consolas"/>
          <w:sz w:val="18"/>
        </w:rPr>
        <w:t>NW_022098023.1  13337081   --.....-...----..-...--...T-.-.                               13337063</w:t>
      </w:r>
    </w:p>
    <w:p>
      <w:r>
        <w:rPr>
          <w:rFonts w:ascii="Consolas" w:hAnsi="Consolas"/>
          <w:sz w:val="18"/>
        </w:rPr>
        <w:t>NW_022098023.1  25021972   --.....-...----..-...--....C.-.-....                          25021995</w:t>
      </w:r>
    </w:p>
    <w:p>
      <w:r>
        <w:rPr>
          <w:rFonts w:ascii="Consolas" w:hAnsi="Consolas"/>
          <w:sz w:val="18"/>
        </w:rPr>
        <w:t>NW_022098023.1  17761966   --.....-...----..-...--....                                   17761950</w:t>
      </w:r>
    </w:p>
    <w:p>
      <w:r>
        <w:rPr>
          <w:rFonts w:ascii="Consolas" w:hAnsi="Consolas"/>
          <w:sz w:val="18"/>
        </w:rPr>
        <w:t>NW_022098023.1  16046478   --.....-...----..-...--....-.-.-.                             16046459</w:t>
      </w:r>
    </w:p>
    <w:p>
      <w:r>
        <w:rPr>
          <w:rFonts w:ascii="Consolas" w:hAnsi="Consolas"/>
          <w:sz w:val="18"/>
        </w:rPr>
        <w:t>NW_022098023.1  6910674    --.....-...----..-...--....-.-.-..                            6910694</w:t>
      </w:r>
    </w:p>
    <w:p>
      <w:r>
        <w:rPr>
          <w:rFonts w:ascii="Consolas" w:hAnsi="Consolas"/>
          <w:sz w:val="18"/>
        </w:rPr>
        <w:t>NW_022098012.1  21720234   --.....-...----..-...--....-.-.-..                            21720254</w:t>
      </w:r>
    </w:p>
    <w:p>
      <w:r>
        <w:rPr>
          <w:rFonts w:ascii="Consolas" w:hAnsi="Consolas"/>
          <w:sz w:val="18"/>
        </w:rPr>
        <w:t>NW_022098012.1  608590     --.....-...----..-...--....-.-.-..                            608570</w:t>
      </w:r>
    </w:p>
    <w:p>
      <w:r>
        <w:rPr>
          <w:rFonts w:ascii="Consolas" w:hAnsi="Consolas"/>
          <w:sz w:val="18"/>
        </w:rPr>
        <w:t>NW_022098012.1  23001414   --.....-...----..-...--....-.-.-.                             23001433</w:t>
      </w:r>
    </w:p>
    <w:p>
      <w:r>
        <w:rPr>
          <w:rFonts w:ascii="Consolas" w:hAnsi="Consolas"/>
          <w:sz w:val="18"/>
        </w:rPr>
        <w:t>NW_022098012.1  12217123   --....G-...----..-...--....-.-.-..                            12217143</w:t>
      </w:r>
    </w:p>
    <w:p>
      <w:r>
        <w:rPr>
          <w:rFonts w:ascii="Consolas" w:hAnsi="Consolas"/>
          <w:sz w:val="18"/>
        </w:rPr>
        <w:t>NW_022098012.1  6833264    --.....-...----..-...--...T-.-.                               6833246</w:t>
      </w:r>
    </w:p>
    <w:p>
      <w:r>
        <w:rPr>
          <w:rFonts w:ascii="Consolas" w:hAnsi="Consolas"/>
          <w:sz w:val="18"/>
        </w:rPr>
        <w:t>NW_022098012.1  20620840   --.....-...----..-...--...--.-.-....--C.---G..CGC.G.....T.A.  20620880</w:t>
      </w:r>
    </w:p>
    <w:p>
      <w:r>
        <w:rPr>
          <w:rFonts w:ascii="Consolas" w:hAnsi="Consolas"/>
          <w:sz w:val="18"/>
        </w:rPr>
        <w:t>NW_022098012.1  7365611    --.....-...----..-...--...                                    7365626</w:t>
      </w:r>
    </w:p>
    <w:p>
      <w:r>
        <w:rPr>
          <w:rFonts w:ascii="Consolas" w:hAnsi="Consolas"/>
          <w:sz w:val="18"/>
        </w:rPr>
        <w:t>NW_022098012.1  12316696   --.....-G..----..-...--....C.-.-....                          12316719</w:t>
      </w:r>
    </w:p>
    <w:p>
      <w:r>
        <w:rPr>
          <w:rFonts w:ascii="Consolas" w:hAnsi="Consolas"/>
          <w:sz w:val="18"/>
        </w:rPr>
        <w:t>NW_022098012.1  4844076    --.....-...----..-...--....-.-.-..                            4844056</w:t>
      </w:r>
    </w:p>
    <w:p>
      <w:r>
        <w:rPr>
          <w:rFonts w:ascii="Consolas" w:hAnsi="Consolas"/>
          <w:sz w:val="18"/>
        </w:rPr>
        <w:t>NW_022098002.1  11518504   --...C.-...----..-...--....-.-.-..                            11518524</w:t>
      </w:r>
    </w:p>
    <w:p>
      <w:r>
        <w:rPr>
          <w:rFonts w:ascii="Consolas" w:hAnsi="Consolas"/>
          <w:sz w:val="18"/>
        </w:rPr>
        <w:t>NW_022098002.1  14760119   --.....-...----..-...--....-.-.-..                            14760099</w:t>
      </w:r>
    </w:p>
    <w:p>
      <w:r>
        <w:rPr>
          <w:rFonts w:ascii="Consolas" w:hAnsi="Consolas"/>
          <w:sz w:val="18"/>
        </w:rPr>
        <w:t>NW_022098002.1  10497091   --....T-..A----T.-...--....-.-.-.                             10497110</w:t>
      </w:r>
    </w:p>
    <w:p>
      <w:r>
        <w:rPr>
          <w:rFonts w:ascii="Consolas" w:hAnsi="Consolas"/>
          <w:sz w:val="18"/>
        </w:rPr>
        <w:t>NW_022098002.1  16304428   --.....-...----..-...--A..T-.-.-....                          16304450</w:t>
      </w:r>
    </w:p>
    <w:p>
      <w:r>
        <w:rPr>
          <w:rFonts w:ascii="Consolas" w:hAnsi="Consolas"/>
          <w:sz w:val="18"/>
        </w:rPr>
        <w:t>NW_022098002.1  2712796    --.....-...----..-...--....-.-.-...                           2712775</w:t>
      </w:r>
    </w:p>
    <w:p>
      <w:r>
        <w:rPr>
          <w:rFonts w:ascii="Consolas" w:hAnsi="Consolas"/>
          <w:sz w:val="18"/>
        </w:rPr>
        <w:t>NW_022098002.1  616406     --..G..-...----..-...--....-.-.-..                            616386</w:t>
      </w:r>
    </w:p>
    <w:p>
      <w:r>
        <w:rPr>
          <w:rFonts w:ascii="Consolas" w:hAnsi="Consolas"/>
          <w:sz w:val="18"/>
        </w:rPr>
        <w:t>NW_022098002.1  30416      --.....-...----..-...--....-.-.-..                            30396</w:t>
      </w:r>
    </w:p>
    <w:p>
      <w:r>
        <w:rPr>
          <w:rFonts w:ascii="Consolas" w:hAnsi="Consolas"/>
          <w:sz w:val="18"/>
        </w:rPr>
        <w:t>NW_022098002.1  13954017   --.....-...----..-...--....-.A.-....                          13953994</w:t>
      </w:r>
    </w:p>
    <w:p>
      <w:r>
        <w:rPr>
          <w:rFonts w:ascii="Consolas" w:hAnsi="Consolas"/>
          <w:sz w:val="18"/>
        </w:rPr>
        <w:t>NW_022098002.1  16322937   --.....-...----..-...--....-.-.-.                             16322956</w:t>
      </w:r>
    </w:p>
    <w:p>
      <w:r>
        <w:rPr>
          <w:rFonts w:ascii="Consolas" w:hAnsi="Consolas"/>
          <w:sz w:val="18"/>
        </w:rPr>
        <w:t>NW_022098002.1  2735719    --.....-...----..-...--....-.-.-.                             2735700</w:t>
      </w:r>
    </w:p>
    <w:p>
      <w:r>
        <w:rPr>
          <w:rFonts w:ascii="Consolas" w:hAnsi="Consolas"/>
          <w:sz w:val="18"/>
        </w:rPr>
        <w:t>NW_022097993.1  14142229   --.....-...----..-...--....-.-.-.A.A--.A---...---.            14142201</w:t>
      </w:r>
    </w:p>
    <w:p>
      <w:r>
        <w:rPr>
          <w:rFonts w:ascii="Consolas" w:hAnsi="Consolas"/>
          <w:sz w:val="18"/>
        </w:rPr>
        <w:t>NW_022097993.1  12612121   --.....-C..----..-G..--....-C-.-..                            12612101</w:t>
      </w:r>
    </w:p>
    <w:p>
      <w:r>
        <w:rPr>
          <w:rFonts w:ascii="Consolas" w:hAnsi="Consolas"/>
          <w:sz w:val="18"/>
        </w:rPr>
        <w:t>NW_022097993.1  6710003    --.....-..C----..-.C.--....-.-.-..                            6710023</w:t>
      </w:r>
    </w:p>
    <w:p>
      <w:r>
        <w:rPr>
          <w:rFonts w:ascii="Consolas" w:hAnsi="Consolas"/>
          <w:sz w:val="18"/>
        </w:rPr>
        <w:t>NW_022097993.1  15949995   --.....-...----..-...--...G-.-.-..                            15949975</w:t>
      </w:r>
    </w:p>
    <w:p>
      <w:r>
        <w:rPr>
          <w:rFonts w:ascii="Consolas" w:hAnsi="Consolas"/>
          <w:sz w:val="18"/>
        </w:rPr>
        <w:t>NW_022097993.1  6058624    --.....-...----..-...--....-.-.                               6058606</w:t>
      </w:r>
    </w:p>
    <w:p>
      <w:r>
        <w:rPr>
          <w:rFonts w:ascii="Consolas" w:hAnsi="Consolas"/>
          <w:sz w:val="18"/>
        </w:rPr>
        <w:t>NW_022097993.1  15272657   --.....-...----..-...--....-.-.-.                             15272638</w:t>
      </w:r>
    </w:p>
    <w:p>
      <w:r>
        <w:rPr>
          <w:rFonts w:ascii="Consolas" w:hAnsi="Consolas"/>
          <w:sz w:val="18"/>
        </w:rPr>
        <w:t>NW_022097993.1  13687951   --...C.-...----..-...--....-.-.-.                             13687932</w:t>
      </w:r>
    </w:p>
    <w:p>
      <w:r>
        <w:rPr>
          <w:rFonts w:ascii="Consolas" w:hAnsi="Consolas"/>
          <w:sz w:val="18"/>
        </w:rPr>
        <w:t>NW_022097993.1  14142237   --.....-...----..-...--....-.-.-.                             14142218</w:t>
      </w:r>
    </w:p>
    <w:p>
      <w:r>
        <w:rPr>
          <w:rFonts w:ascii="Consolas" w:hAnsi="Consolas"/>
          <w:sz w:val="18"/>
        </w:rPr>
        <w:t>NW_022097993.1  6110477    --....G-...----G.-...--....-.-.-.                             6110496</w:t>
      </w:r>
    </w:p>
    <w:p>
      <w:r>
        <w:rPr>
          <w:rFonts w:ascii="Consolas" w:hAnsi="Consolas"/>
          <w:sz w:val="18"/>
        </w:rPr>
        <w:t>NW_022097993.1  7769763    --.....-...----..-...--....-.-.-..                            7769783</w:t>
      </w:r>
    </w:p>
    <w:p>
      <w:r>
        <w:rPr>
          <w:rFonts w:ascii="Consolas" w:hAnsi="Consolas"/>
          <w:sz w:val="18"/>
        </w:rPr>
        <w:t>NW_022097993.1  13306305   --.....-...----..-...--....-.-.-.                             13306324</w:t>
      </w:r>
    </w:p>
    <w:p>
      <w:r>
        <w:rPr>
          <w:rFonts w:ascii="Consolas" w:hAnsi="Consolas"/>
          <w:sz w:val="18"/>
        </w:rPr>
        <w:t>NW_022097993.1  15272645   --.....-...----..-...--....-.-.-..                            15272625</w:t>
      </w:r>
    </w:p>
    <w:p>
      <w:r>
        <w:rPr>
          <w:rFonts w:ascii="Consolas" w:hAnsi="Consolas"/>
          <w:sz w:val="18"/>
        </w:rPr>
        <w:t>NW_022097993.1  7769751    --.....-...----..-...--....-.-.-.                             7769770</w:t>
      </w:r>
    </w:p>
    <w:p>
      <w:r>
        <w:rPr>
          <w:rFonts w:ascii="Consolas" w:hAnsi="Consolas"/>
          <w:sz w:val="18"/>
        </w:rPr>
        <w:t>NW_022097993.1  11888937   --.....-...----..-...--....-.-.-.                             11888918</w:t>
      </w:r>
    </w:p>
    <w:p>
      <w:r>
        <w:rPr>
          <w:rFonts w:ascii="Consolas" w:hAnsi="Consolas"/>
          <w:sz w:val="18"/>
        </w:rPr>
        <w:t>NW_022097993.1  12507142   --.....-...----..-...--....-.-.-.                             12507161</w:t>
      </w:r>
    </w:p>
    <w:p>
      <w:r>
        <w:rPr>
          <w:rFonts w:ascii="Consolas" w:hAnsi="Consolas"/>
          <w:sz w:val="18"/>
        </w:rPr>
        <w:t>NW_022097993.1  13113697   --.....-...----..-...--....-.-.-.                             13113716</w:t>
      </w:r>
    </w:p>
    <w:p>
      <w:r>
        <w:rPr>
          <w:rFonts w:ascii="Consolas" w:hAnsi="Consolas"/>
          <w:sz w:val="18"/>
        </w:rPr>
        <w:t>NW_022097993.1  4010053    --.....-...----..-...--....-.-.                               4010035</w:t>
      </w:r>
    </w:p>
    <w:p>
      <w:r>
        <w:rPr>
          <w:rFonts w:ascii="Consolas" w:hAnsi="Consolas"/>
          <w:sz w:val="18"/>
        </w:rPr>
        <w:t>NW_022097993.1  5666177    --.....-...----..-...--....-.-.-..                            5666197</w:t>
      </w:r>
    </w:p>
    <w:p>
      <w:r>
        <w:rPr>
          <w:rFonts w:ascii="Consolas" w:hAnsi="Consolas"/>
          <w:sz w:val="18"/>
        </w:rPr>
        <w:t>NW_022097993.1  12507150   --.....-...----..-...--....-.-.                               12507168</w:t>
      </w:r>
    </w:p>
    <w:p>
      <w:r>
        <w:rPr>
          <w:rFonts w:ascii="Consolas" w:hAnsi="Consolas"/>
          <w:sz w:val="18"/>
        </w:rPr>
        <w:t>NW_022097993.1  13253458   --.....-...----..-...--....-.-.                               13253440</w:t>
      </w:r>
    </w:p>
    <w:p>
      <w:r>
        <w:rPr>
          <w:rFonts w:ascii="Consolas" w:hAnsi="Consolas"/>
          <w:sz w:val="18"/>
        </w:rPr>
        <w:t>NW_022097993.1  4643175    --.....-...----..-...--....-.-.-..                            4643155</w:t>
      </w:r>
    </w:p>
    <w:p>
      <w:r>
        <w:rPr>
          <w:rFonts w:ascii="Consolas" w:hAnsi="Consolas"/>
          <w:sz w:val="18"/>
        </w:rPr>
        <w:t>NW_022098123.1  126890     --.....-...----..-...--....-.-.-.                             126871</w:t>
      </w:r>
    </w:p>
    <w:p>
      <w:r>
        <w:rPr>
          <w:rFonts w:ascii="Consolas" w:hAnsi="Consolas"/>
          <w:sz w:val="18"/>
        </w:rPr>
        <w:t>NW_022098123.1  126878     --.....-...----..-...--....-C-.-....                          126856</w:t>
      </w:r>
    </w:p>
    <w:p>
      <w:r>
        <w:rPr>
          <w:rFonts w:ascii="Consolas" w:hAnsi="Consolas"/>
          <w:sz w:val="18"/>
        </w:rPr>
        <w:t>NW_022098112.1  75848      --.....-...----..-...--C...-.-.-....                          75870</w:t>
      </w:r>
    </w:p>
    <w:p>
      <w:r>
        <w:rPr>
          <w:rFonts w:ascii="Consolas" w:hAnsi="Consolas"/>
          <w:sz w:val="18"/>
        </w:rPr>
        <w:t>NW_022098086.1  3841666    --TAAA.-...----..-...--....-.-.-....                          3841688</w:t>
      </w:r>
    </w:p>
    <w:p>
      <w:r>
        <w:rPr>
          <w:rFonts w:ascii="Consolas" w:hAnsi="Consolas"/>
          <w:sz w:val="18"/>
        </w:rPr>
        <w:t>NW_022098086.1  1638939    --.....-...----..-...--....-.-.-.                             1638920</w:t>
      </w:r>
    </w:p>
    <w:p>
      <w:r>
        <w:rPr>
          <w:rFonts w:ascii="Consolas" w:hAnsi="Consolas"/>
          <w:sz w:val="18"/>
        </w:rPr>
        <w:t>NW_022098086.1  1638935    --.....-...----..-...--....-.-.-..                            1638915</w:t>
      </w:r>
    </w:p>
    <w:p>
      <w:r>
        <w:rPr>
          <w:rFonts w:ascii="Consolas" w:hAnsi="Consolas"/>
          <w:sz w:val="18"/>
        </w:rPr>
        <w:t>NW_022098086.1  3126174    --.....-...----..-...--....-.-.-..                            3126194</w:t>
      </w:r>
    </w:p>
    <w:p>
      <w:r>
        <w:rPr>
          <w:rFonts w:ascii="Consolas" w:hAnsi="Consolas"/>
          <w:sz w:val="18"/>
        </w:rPr>
        <w:t>NW_022098086.1  1820780    --.....-...----..-...--....-.-.-..                            1820760</w:t>
      </w:r>
    </w:p>
    <w:p>
      <w:r>
        <w:rPr>
          <w:rFonts w:ascii="Consolas" w:hAnsi="Consolas"/>
          <w:sz w:val="18"/>
        </w:rPr>
        <w:t>NW_022098086.1  384453     --.....-...----..-...--....-.C.-....                          384430</w:t>
      </w:r>
    </w:p>
    <w:p>
      <w:r>
        <w:rPr>
          <w:rFonts w:ascii="Consolas" w:hAnsi="Consolas"/>
          <w:sz w:val="18"/>
        </w:rPr>
        <w:t>NW_022098077.1  1479865    --.....-...----..-...--....-A-.-..                            1479885</w:t>
      </w:r>
    </w:p>
    <w:p>
      <w:r>
        <w:rPr>
          <w:rFonts w:ascii="Consolas" w:hAnsi="Consolas"/>
          <w:sz w:val="18"/>
        </w:rPr>
        <w:t>NW_022098077.1  1203807    --G....-...----..-...--....-.-.-.                             1203788</w:t>
      </w:r>
    </w:p>
    <w:p>
      <w:r>
        <w:rPr>
          <w:rFonts w:ascii="Consolas" w:hAnsi="Consolas"/>
          <w:sz w:val="18"/>
        </w:rPr>
        <w:t>NW_022098077.1  4067529    --.....-...----..-...--....-.-.-.                             4067510</w:t>
      </w:r>
    </w:p>
    <w:p>
      <w:r>
        <w:rPr>
          <w:rFonts w:ascii="Consolas" w:hAnsi="Consolas"/>
          <w:sz w:val="18"/>
        </w:rPr>
        <w:t>NW_022098048.1  6783708    --.....-...----..-...--....-.-.-....                          6783730</w:t>
      </w:r>
    </w:p>
    <w:p>
      <w:r>
        <w:rPr>
          <w:rFonts w:ascii="Consolas" w:hAnsi="Consolas"/>
          <w:sz w:val="18"/>
        </w:rPr>
        <w:t>NW_022098048.1  10150379   --.....-...----..-...--....-.-.-.                             10150398</w:t>
      </w:r>
    </w:p>
    <w:p>
      <w:r>
        <w:rPr>
          <w:rFonts w:ascii="Consolas" w:hAnsi="Consolas"/>
          <w:sz w:val="18"/>
        </w:rPr>
        <w:t>NW_022098048.1  1139412    --.....-...----.C-...--....-.-.-.                             1139431</w:t>
      </w:r>
    </w:p>
    <w:p>
      <w:r>
        <w:rPr>
          <w:rFonts w:ascii="Consolas" w:hAnsi="Consolas"/>
          <w:sz w:val="18"/>
        </w:rPr>
        <w:t>NW_022098048.1  7885950    --..C..-...----..-C..--....-.-.-.                             7885931</w:t>
      </w:r>
    </w:p>
    <w:p>
      <w:r>
        <w:rPr>
          <w:rFonts w:ascii="Consolas" w:hAnsi="Consolas"/>
          <w:sz w:val="18"/>
        </w:rPr>
        <w:t>NW_022098048.1  5865431    --G....-...----..-...--....-.-.                               5865413</w:t>
      </w:r>
    </w:p>
    <w:p>
      <w:r>
        <w:rPr>
          <w:rFonts w:ascii="Consolas" w:hAnsi="Consolas"/>
          <w:sz w:val="18"/>
        </w:rPr>
        <w:t>NW_022098048.1  14706887   --.....-...----..-...--....-.G.-....                          14706864</w:t>
      </w:r>
    </w:p>
    <w:p>
      <w:r>
        <w:rPr>
          <w:rFonts w:ascii="Consolas" w:hAnsi="Consolas"/>
          <w:sz w:val="18"/>
        </w:rPr>
        <w:t>NW_022098048.1  14706891   --.....-...----..-...--....-.-.-.                             14706872</w:t>
      </w:r>
    </w:p>
    <w:p>
      <w:r>
        <w:rPr>
          <w:rFonts w:ascii="Consolas" w:hAnsi="Consolas"/>
          <w:sz w:val="18"/>
        </w:rPr>
        <w:t>NW_022098048.1  3794826    --.....-...----..-...--....-.-.-...C--..                      3794850</w:t>
      </w:r>
    </w:p>
    <w:p>
      <w:r>
        <w:rPr>
          <w:rFonts w:ascii="Consolas" w:hAnsi="Consolas"/>
          <w:sz w:val="18"/>
        </w:rPr>
        <w:t>NW_022098048.1  1795529    --....C-...----..-...--...                                    1795514</w:t>
      </w:r>
    </w:p>
    <w:p>
      <w:r>
        <w:rPr>
          <w:rFonts w:ascii="Consolas" w:hAnsi="Consolas"/>
          <w:sz w:val="18"/>
        </w:rPr>
        <w:t>NW_022098035.1  11819315   --.....-...----..-...--....-.-.-....                          11819337</w:t>
      </w:r>
    </w:p>
    <w:p>
      <w:r>
        <w:rPr>
          <w:rFonts w:ascii="Consolas" w:hAnsi="Consolas"/>
          <w:sz w:val="18"/>
        </w:rPr>
        <w:t>NW_022098035.1  599555     --.....-...----..-...--....-.-.-.                             599536</w:t>
      </w:r>
    </w:p>
    <w:p>
      <w:r>
        <w:rPr>
          <w:rFonts w:ascii="Consolas" w:hAnsi="Consolas"/>
          <w:sz w:val="18"/>
        </w:rPr>
        <w:t>NW_022098035.1  11736216   --.....-...----..-...--....-.-.-.                             11736197</w:t>
      </w:r>
    </w:p>
    <w:p>
      <w:r>
        <w:rPr>
          <w:rFonts w:ascii="Consolas" w:hAnsi="Consolas"/>
          <w:sz w:val="18"/>
        </w:rPr>
        <w:t>NW_022098035.1  599551     --.....-...----..-...--....-.-.-.A..                          599529</w:t>
      </w:r>
    </w:p>
    <w:p>
      <w:r>
        <w:rPr>
          <w:rFonts w:ascii="Consolas" w:hAnsi="Consolas"/>
          <w:sz w:val="18"/>
        </w:rPr>
        <w:t>NW_022098035.1  2547314    --.....-...----..-...--....-.                                 2547297</w:t>
      </w:r>
    </w:p>
    <w:p>
      <w:r>
        <w:rPr>
          <w:rFonts w:ascii="Consolas" w:hAnsi="Consolas"/>
          <w:sz w:val="18"/>
        </w:rPr>
        <w:t>NW_022098035.1  15179370   --...C.-...----..-...--....-.-.-..                            15179350</w:t>
      </w:r>
    </w:p>
    <w:p>
      <w:r>
        <w:rPr>
          <w:rFonts w:ascii="Consolas" w:hAnsi="Consolas"/>
          <w:sz w:val="18"/>
        </w:rPr>
        <w:t>NW_022098035.1  7353158    --.....-...----..-...--....-.-.-.                             7353177</w:t>
      </w:r>
    </w:p>
    <w:p>
      <w:r>
        <w:rPr>
          <w:rFonts w:ascii="Consolas" w:hAnsi="Consolas"/>
          <w:sz w:val="18"/>
        </w:rPr>
        <w:t>NW_022098035.1  17202914   --.....-...----..-...--...                                    17202929</w:t>
      </w:r>
    </w:p>
    <w:p>
      <w:r>
        <w:rPr>
          <w:rFonts w:ascii="Consolas" w:hAnsi="Consolas"/>
          <w:sz w:val="18"/>
        </w:rPr>
        <w:t>NW_022098035.1  6117159    --.....-...----..-...--...                                    6117174</w:t>
      </w:r>
    </w:p>
    <w:p>
      <w:r>
        <w:rPr>
          <w:rFonts w:ascii="Consolas" w:hAnsi="Consolas"/>
          <w:sz w:val="18"/>
        </w:rPr>
        <w:t>NW_022098030.1  2427233    --.....-...----..-...--....-.-.-...                           2427212</w:t>
      </w:r>
    </w:p>
    <w:p>
      <w:r>
        <w:rPr>
          <w:rFonts w:ascii="Consolas" w:hAnsi="Consolas"/>
          <w:sz w:val="18"/>
        </w:rPr>
        <w:t>NW_022098030.1  4743264    --.....-...----..-...--....-.-.-..                            4743284</w:t>
      </w:r>
    </w:p>
    <w:p>
      <w:r>
        <w:rPr>
          <w:rFonts w:ascii="Consolas" w:hAnsi="Consolas"/>
          <w:sz w:val="18"/>
        </w:rPr>
        <w:t>NW_022098030.1  1278538    --.....-...----..-...--....-.-.-.                             1278557</w:t>
      </w:r>
    </w:p>
    <w:p>
      <w:r>
        <w:rPr>
          <w:rFonts w:ascii="Consolas" w:hAnsi="Consolas"/>
          <w:sz w:val="18"/>
        </w:rPr>
        <w:t>NW_022098030.1  10035953   --.....-...----..-...--A..T-.-.-..                            10035933</w:t>
      </w:r>
    </w:p>
    <w:p>
      <w:r>
        <w:rPr>
          <w:rFonts w:ascii="Consolas" w:hAnsi="Consolas"/>
          <w:sz w:val="18"/>
        </w:rPr>
        <w:t>NW_022098030.1  3767233    --.....-...----..-...--...                                    3767218</w:t>
      </w:r>
    </w:p>
    <w:p>
      <w:r>
        <w:rPr>
          <w:rFonts w:ascii="Consolas" w:hAnsi="Consolas"/>
          <w:sz w:val="18"/>
        </w:rPr>
        <w:t>NW_022098030.1  10035961   --.....-...----..-...--....-.-.-.                             10035942</w:t>
      </w:r>
    </w:p>
    <w:p>
      <w:r>
        <w:rPr>
          <w:rFonts w:ascii="Consolas" w:hAnsi="Consolas"/>
          <w:sz w:val="18"/>
        </w:rPr>
        <w:t>NW_022098006.1  1277408    --.....-...----..-...--....-.-.-.                             1277389</w:t>
      </w:r>
    </w:p>
    <w:p>
      <w:r>
        <w:rPr>
          <w:rFonts w:ascii="Consolas" w:hAnsi="Consolas"/>
          <w:sz w:val="18"/>
        </w:rPr>
        <w:t>NW_022098006.1  15130251   --.....-...----..-...--....-.-.-.                             15130270</w:t>
      </w:r>
    </w:p>
    <w:p>
      <w:r>
        <w:rPr>
          <w:rFonts w:ascii="Consolas" w:hAnsi="Consolas"/>
          <w:sz w:val="18"/>
        </w:rPr>
        <w:t>NW_022098006.1  3286133    --..C..-...----..-...--....-.-.-..                            3286153</w:t>
      </w:r>
    </w:p>
    <w:p>
      <w:r>
        <w:rPr>
          <w:rFonts w:ascii="Consolas" w:hAnsi="Consolas"/>
          <w:sz w:val="18"/>
        </w:rPr>
        <w:t>NW_022098006.1  8640572    --.....-...----..-...--....-.-.-..                            8640592</w:t>
      </w:r>
    </w:p>
    <w:p>
      <w:r>
        <w:rPr>
          <w:rFonts w:ascii="Consolas" w:hAnsi="Consolas"/>
          <w:sz w:val="18"/>
        </w:rPr>
        <w:t>NW_022098006.1  11648065   --.....-...----..-.GT--....-.-.-...                           11648086</w:t>
      </w:r>
    </w:p>
    <w:p>
      <w:r>
        <w:rPr>
          <w:rFonts w:ascii="Consolas" w:hAnsi="Consolas"/>
          <w:sz w:val="18"/>
        </w:rPr>
        <w:t>NW_022098006.1  7996049    --.....-...----..-...--....-.-.-.                             7996068</w:t>
      </w:r>
    </w:p>
    <w:p>
      <w:r>
        <w:rPr>
          <w:rFonts w:ascii="Consolas" w:hAnsi="Consolas"/>
          <w:sz w:val="18"/>
        </w:rPr>
        <w:t>NW_022098006.1  8548827    --.....-...----..-...--....-.-.-..                            8548807</w:t>
      </w:r>
    </w:p>
    <w:p>
      <w:r>
        <w:rPr>
          <w:rFonts w:ascii="Consolas" w:hAnsi="Consolas"/>
          <w:sz w:val="18"/>
        </w:rPr>
        <w:t>NW_022098006.1  15130259   --.....-...----..-...--....-.-.-..                            15130279</w:t>
      </w:r>
    </w:p>
    <w:p>
      <w:r>
        <w:rPr>
          <w:rFonts w:ascii="Consolas" w:hAnsi="Consolas"/>
          <w:sz w:val="18"/>
        </w:rPr>
        <w:t>NW_022098006.1  14318531   --G....-...----..-...--....-.-.-.                             14318512</w:t>
      </w:r>
    </w:p>
    <w:p>
      <w:r>
        <w:rPr>
          <w:rFonts w:ascii="Consolas" w:hAnsi="Consolas"/>
          <w:sz w:val="18"/>
        </w:rPr>
        <w:t>NW_022098006.1  20070427   --.....-...----..-...--C..T-.-.-...                           20070406</w:t>
      </w:r>
    </w:p>
    <w:p>
      <w:r>
        <w:rPr>
          <w:rFonts w:ascii="Consolas" w:hAnsi="Consolas"/>
          <w:sz w:val="18"/>
        </w:rPr>
        <w:t>NW_022098006.1  772309     --.....-...----..-...--....-.-.-.                             772328</w:t>
      </w:r>
    </w:p>
    <w:p>
      <w:r>
        <w:rPr>
          <w:rFonts w:ascii="Consolas" w:hAnsi="Consolas"/>
          <w:sz w:val="18"/>
        </w:rPr>
        <w:t>NW_022098006.1  4453010    --.....-...----..-...--....-.                                 4452993</w:t>
      </w:r>
    </w:p>
    <w:p>
      <w:r>
        <w:rPr>
          <w:rFonts w:ascii="Consolas" w:hAnsi="Consolas"/>
          <w:sz w:val="18"/>
        </w:rPr>
        <w:t>NW_022098006.1  6548711    --.....-...----..-...--....-.-.-.                             6548692</w:t>
      </w:r>
    </w:p>
    <w:p>
      <w:r>
        <w:rPr>
          <w:rFonts w:ascii="Consolas" w:hAnsi="Consolas"/>
          <w:sz w:val="18"/>
        </w:rPr>
        <w:t>NW_022098006.1  7996045    --.....-...----..-...--....-.-.-.                             7996064</w:t>
      </w:r>
    </w:p>
    <w:p>
      <w:r>
        <w:rPr>
          <w:rFonts w:ascii="Consolas" w:hAnsi="Consolas"/>
          <w:sz w:val="18"/>
        </w:rPr>
        <w:t>NW_022098006.1  1996811    --.....-...----..-...--....-.-.-..                            1996791</w:t>
      </w:r>
    </w:p>
    <w:p>
      <w:r>
        <w:rPr>
          <w:rFonts w:ascii="Consolas" w:hAnsi="Consolas"/>
          <w:sz w:val="18"/>
        </w:rPr>
        <w:t>NW_022098006.1  1996807    --.....-...----..-...--...                                    1996792</w:t>
      </w:r>
    </w:p>
    <w:p>
      <w:r>
        <w:rPr>
          <w:rFonts w:ascii="Consolas" w:hAnsi="Consolas"/>
          <w:sz w:val="18"/>
        </w:rPr>
        <w:t>NW_022098006.1  7580279    --.....-...----..-..C--..                                     7580293</w:t>
      </w:r>
    </w:p>
    <w:p>
      <w:r>
        <w:rPr>
          <w:rFonts w:ascii="Consolas" w:hAnsi="Consolas"/>
          <w:sz w:val="18"/>
        </w:rPr>
        <w:t>NW_022097998.1  7977229    --T..A.-..A----..-...--....-.-.-..                            7977249</w:t>
      </w:r>
    </w:p>
    <w:p>
      <w:r>
        <w:rPr>
          <w:rFonts w:ascii="Consolas" w:hAnsi="Consolas"/>
          <w:sz w:val="18"/>
        </w:rPr>
        <w:t>NW_022097998.1  7218123    --.....-...----..-...--....-.-.-.                             7218142</w:t>
      </w:r>
    </w:p>
    <w:p>
      <w:r>
        <w:rPr>
          <w:rFonts w:ascii="Consolas" w:hAnsi="Consolas"/>
          <w:sz w:val="18"/>
        </w:rPr>
        <w:t>NW_022097998.1  1174624    --.....-...----..-...--....-.-.-.                             1174643</w:t>
      </w:r>
    </w:p>
    <w:p>
      <w:r>
        <w:rPr>
          <w:rFonts w:ascii="Consolas" w:hAnsi="Consolas"/>
          <w:sz w:val="18"/>
        </w:rPr>
        <w:t>NW_022097998.1  7218127    --.....-...----..-...--....-.-.-..                            7218147</w:t>
      </w:r>
    </w:p>
    <w:p>
      <w:r>
        <w:rPr>
          <w:rFonts w:ascii="Consolas" w:hAnsi="Consolas"/>
          <w:sz w:val="18"/>
        </w:rPr>
        <w:t>NW_022097998.1  17746018   --.....-...----..-...--....-.-.-.                             17745999</w:t>
      </w:r>
    </w:p>
    <w:p>
      <w:r>
        <w:rPr>
          <w:rFonts w:ascii="Consolas" w:hAnsi="Consolas"/>
          <w:sz w:val="18"/>
        </w:rPr>
        <w:t>NW_022097998.1  1781892    --.....-...----..-...--....-.-.-..                            1781872</w:t>
      </w:r>
    </w:p>
    <w:p>
      <w:r>
        <w:rPr>
          <w:rFonts w:ascii="Consolas" w:hAnsi="Consolas"/>
          <w:sz w:val="18"/>
        </w:rPr>
        <w:t>NW_022097998.1  7545460    --.....-...----..-...--....-.-.-..                            7545440</w:t>
      </w:r>
    </w:p>
    <w:p>
      <w:r>
        <w:rPr>
          <w:rFonts w:ascii="Consolas" w:hAnsi="Consolas"/>
          <w:sz w:val="18"/>
        </w:rPr>
        <w:t>NW_022097998.1  4406682    --.....-...----.C-...--....-.-.-..                            4406662</w:t>
      </w:r>
    </w:p>
    <w:p>
      <w:r>
        <w:rPr>
          <w:rFonts w:ascii="Consolas" w:hAnsi="Consolas"/>
          <w:sz w:val="18"/>
        </w:rPr>
        <w:t>NW_022097998.1  2059754    --.....-...----..-...--....-.-.-..                            2059734</w:t>
      </w:r>
    </w:p>
    <w:p>
      <w:r>
        <w:rPr>
          <w:rFonts w:ascii="Consolas" w:hAnsi="Consolas"/>
          <w:sz w:val="18"/>
        </w:rPr>
        <w:t>NW_022097998.1  2891364    --.....-...----..-...--....-.-.-.                             2891383</w:t>
      </w:r>
    </w:p>
    <w:p>
      <w:r>
        <w:rPr>
          <w:rFonts w:ascii="Consolas" w:hAnsi="Consolas"/>
          <w:sz w:val="18"/>
        </w:rPr>
        <w:t>NW_022097998.1  10202437   --.....-...----..-...--....-.-.-..                            10202417</w:t>
      </w:r>
    </w:p>
    <w:p>
      <w:r>
        <w:rPr>
          <w:rFonts w:ascii="Consolas" w:hAnsi="Consolas"/>
          <w:sz w:val="18"/>
        </w:rPr>
        <w:t>NW_022097998.1  1781896    --G....-...----..-...--....-.-.-.                             1781877</w:t>
      </w:r>
    </w:p>
    <w:p>
      <w:r>
        <w:rPr>
          <w:rFonts w:ascii="Consolas" w:hAnsi="Consolas"/>
          <w:sz w:val="18"/>
        </w:rPr>
        <w:t>NW_022097998.1  12391008   --.....-...----..-...--..C.-.-.-....                          12391030</w:t>
      </w:r>
    </w:p>
    <w:p>
      <w:r>
        <w:rPr>
          <w:rFonts w:ascii="Consolas" w:hAnsi="Consolas"/>
          <w:sz w:val="18"/>
        </w:rPr>
        <w:t>NW_022099364.1  2683       --.....-...----..-...--....-.-.-..                            2703</w:t>
      </w:r>
    </w:p>
    <w:p>
      <w:r>
        <w:rPr>
          <w:rFonts w:ascii="Consolas" w:hAnsi="Consolas"/>
          <w:sz w:val="18"/>
        </w:rPr>
        <w:t>NW_022098119.1  55694      --.....-...----..-...--....-.-.-..                            55674</w:t>
      </w:r>
    </w:p>
    <w:p>
      <w:r>
        <w:rPr>
          <w:rFonts w:ascii="Consolas" w:hAnsi="Consolas"/>
          <w:sz w:val="18"/>
        </w:rPr>
        <w:t>NW_022098108.1  620530     --.....-...----..-...--....-.-.-..                            620510</w:t>
      </w:r>
    </w:p>
    <w:p>
      <w:r>
        <w:rPr>
          <w:rFonts w:ascii="Consolas" w:hAnsi="Consolas"/>
          <w:sz w:val="18"/>
        </w:rPr>
        <w:t>NW_022098095.1  1352177    --.....-...----..-...--....-.-.-....                          1352155</w:t>
      </w:r>
    </w:p>
    <w:p>
      <w:r>
        <w:rPr>
          <w:rFonts w:ascii="Consolas" w:hAnsi="Consolas"/>
          <w:sz w:val="18"/>
        </w:rPr>
        <w:t>NW_022098092.1  1396258    --.....-...----..-...--....-.                                 1396275</w:t>
      </w:r>
    </w:p>
    <w:p>
      <w:r>
        <w:rPr>
          <w:rFonts w:ascii="Consolas" w:hAnsi="Consolas"/>
          <w:sz w:val="18"/>
        </w:rPr>
        <w:t>NW_022098089.1  947385     --.....-...----..-...--....-.-.-..                            947365</w:t>
      </w:r>
    </w:p>
    <w:p>
      <w:r>
        <w:rPr>
          <w:rFonts w:ascii="Consolas" w:hAnsi="Consolas"/>
          <w:sz w:val="18"/>
        </w:rPr>
        <w:t>NW_022098089.1  947401     --.....-...----..-...--....-.-.-.                             947382</w:t>
      </w:r>
    </w:p>
    <w:p>
      <w:r>
        <w:rPr>
          <w:rFonts w:ascii="Consolas" w:hAnsi="Consolas"/>
          <w:sz w:val="18"/>
        </w:rPr>
        <w:t>NW_022098089.1  2219218    --.....-...----..-...--....-.-.-.                             2219237</w:t>
      </w:r>
    </w:p>
    <w:p>
      <w:r>
        <w:rPr>
          <w:rFonts w:ascii="Consolas" w:hAnsi="Consolas"/>
          <w:sz w:val="18"/>
        </w:rPr>
        <w:t>NW_022098087.1  1485052    --.....-...----..-...--....-.-.-.                             1485071</w:t>
      </w:r>
    </w:p>
    <w:p>
      <w:r>
        <w:rPr>
          <w:rFonts w:ascii="Consolas" w:hAnsi="Consolas"/>
          <w:sz w:val="18"/>
        </w:rPr>
        <w:t>NW_022098084.1  2995381    --.....-...----..-...--....-.-.-..                            2995401</w:t>
      </w:r>
    </w:p>
    <w:p>
      <w:r>
        <w:rPr>
          <w:rFonts w:ascii="Consolas" w:hAnsi="Consolas"/>
          <w:sz w:val="18"/>
        </w:rPr>
        <w:t>NW_022098084.1  487685     --.....-.C.----..-...--....-.-.-.                             487666</w:t>
      </w:r>
    </w:p>
    <w:p>
      <w:r>
        <w:rPr>
          <w:rFonts w:ascii="Consolas" w:hAnsi="Consolas"/>
          <w:sz w:val="18"/>
        </w:rPr>
        <w:t>NW_022098075.1  1472297    --..G..-.G.----..-...--....-.-.-..                            1472317</w:t>
      </w:r>
    </w:p>
    <w:p>
      <w:r>
        <w:rPr>
          <w:rFonts w:ascii="Consolas" w:hAnsi="Consolas"/>
          <w:sz w:val="18"/>
        </w:rPr>
        <w:t>NW_022098075.1  2524363    --.....-...----..-...--...T-.-.                               2524381</w:t>
      </w:r>
    </w:p>
    <w:p>
      <w:r>
        <w:rPr>
          <w:rFonts w:ascii="Consolas" w:hAnsi="Consolas"/>
          <w:sz w:val="18"/>
        </w:rPr>
        <w:t>NW_022098075.1  3480915    --.....-...----..-...--....-.-.-..                            3480935</w:t>
      </w:r>
    </w:p>
    <w:p>
      <w:r>
        <w:rPr>
          <w:rFonts w:ascii="Consolas" w:hAnsi="Consolas"/>
          <w:sz w:val="18"/>
        </w:rPr>
        <w:t>NW_022098075.1  1022371    --.....-...----..-...--....-.-.-..                            1022351</w:t>
      </w:r>
    </w:p>
    <w:p>
      <w:r>
        <w:rPr>
          <w:rFonts w:ascii="Consolas" w:hAnsi="Consolas"/>
          <w:sz w:val="18"/>
        </w:rPr>
        <w:t>NW_022098075.1  3480903    --.....-...----..-...--....-.-.-.                             3480922</w:t>
      </w:r>
    </w:p>
    <w:p>
      <w:r>
        <w:rPr>
          <w:rFonts w:ascii="Consolas" w:hAnsi="Consolas"/>
          <w:sz w:val="18"/>
        </w:rPr>
        <w:t>NW_022098075.1  4468976    --.....-...----..-...--..                                     4468990</w:t>
      </w:r>
    </w:p>
    <w:p>
      <w:r>
        <w:rPr>
          <w:rFonts w:ascii="Consolas" w:hAnsi="Consolas"/>
          <w:sz w:val="18"/>
        </w:rPr>
        <w:t>NW_022098075.1  1843783    --.....-...----..-...--....-.-.-..                            1843803</w:t>
      </w:r>
    </w:p>
    <w:p>
      <w:r>
        <w:rPr>
          <w:rFonts w:ascii="Consolas" w:hAnsi="Consolas"/>
          <w:sz w:val="18"/>
        </w:rPr>
        <w:t>NW_022098074.1  46925      --.....-...----..-...--....-.-.-.                             46944</w:t>
      </w:r>
    </w:p>
    <w:p>
      <w:r>
        <w:rPr>
          <w:rFonts w:ascii="Consolas" w:hAnsi="Consolas"/>
          <w:sz w:val="18"/>
        </w:rPr>
        <w:t>NW_022098074.1  977051     --.....-...----..-...--....-.-.-.                             977032</w:t>
      </w:r>
    </w:p>
    <w:p>
      <w:r>
        <w:rPr>
          <w:rFonts w:ascii="Consolas" w:hAnsi="Consolas"/>
          <w:sz w:val="18"/>
        </w:rPr>
        <w:t>NW_022098074.1  977047     --.....-...----..-...--....-.-.-.                             977028</w:t>
      </w:r>
    </w:p>
    <w:p>
      <w:r>
        <w:rPr>
          <w:rFonts w:ascii="Consolas" w:hAnsi="Consolas"/>
          <w:sz w:val="18"/>
        </w:rPr>
        <w:t>NW_022098070.1  3436241    --.....-...----..-...--....-.-.-.                             3436260</w:t>
      </w:r>
    </w:p>
    <w:p>
      <w:r>
        <w:rPr>
          <w:rFonts w:ascii="Consolas" w:hAnsi="Consolas"/>
          <w:sz w:val="18"/>
        </w:rPr>
        <w:t>NW_022098070.1  7953190    --.C...-...----..-...--....-.-.-..                            7953170</w:t>
      </w:r>
    </w:p>
    <w:p>
      <w:r>
        <w:rPr>
          <w:rFonts w:ascii="Consolas" w:hAnsi="Consolas"/>
          <w:sz w:val="18"/>
        </w:rPr>
        <w:t>NW_022098070.1  5020678    --.....-...----..-...--....-.-.-..                            5020658</w:t>
      </w:r>
    </w:p>
    <w:p>
      <w:r>
        <w:rPr>
          <w:rFonts w:ascii="Consolas" w:hAnsi="Consolas"/>
          <w:sz w:val="18"/>
        </w:rPr>
        <w:t>NW_022098070.1  4923163    --.....-...----..-...--....-.-.-.                             4923182</w:t>
      </w:r>
    </w:p>
    <w:p>
      <w:r>
        <w:rPr>
          <w:rFonts w:ascii="Consolas" w:hAnsi="Consolas"/>
          <w:sz w:val="18"/>
        </w:rPr>
        <w:t>NW_022098070.1  6880148    --.....-...----..-...--....-.-.-.                             6880167</w:t>
      </w:r>
    </w:p>
    <w:p>
      <w:r>
        <w:rPr>
          <w:rFonts w:ascii="Consolas" w:hAnsi="Consolas"/>
          <w:sz w:val="18"/>
        </w:rPr>
        <w:t>NW_022098067.1  4261816    --.....-...----.C-...--....-.-.-.                             4261835</w:t>
      </w:r>
    </w:p>
    <w:p>
      <w:r>
        <w:rPr>
          <w:rFonts w:ascii="Consolas" w:hAnsi="Consolas"/>
          <w:sz w:val="18"/>
        </w:rPr>
        <w:t>NW_022098067.1  664520     --.....-...----..-...--....-.-.-.                             664539</w:t>
      </w:r>
    </w:p>
    <w:p>
      <w:r>
        <w:rPr>
          <w:rFonts w:ascii="Consolas" w:hAnsi="Consolas"/>
          <w:sz w:val="18"/>
        </w:rPr>
        <w:t>NW_022098067.1  3417987    --.....-...----..-...--....-.-.-.                             3417968</w:t>
      </w:r>
    </w:p>
    <w:p>
      <w:r>
        <w:rPr>
          <w:rFonts w:ascii="Consolas" w:hAnsi="Consolas"/>
          <w:sz w:val="18"/>
        </w:rPr>
        <w:t>NW_022098067.1  4923880    --G....-...----..-...--.A..-.-.-..                            4923860</w:t>
      </w:r>
    </w:p>
    <w:p>
      <w:r>
        <w:rPr>
          <w:rFonts w:ascii="Consolas" w:hAnsi="Consolas"/>
          <w:sz w:val="18"/>
        </w:rPr>
        <w:t>NW_022098065.1  1514916    --.....-...----..-...--....-.-.-.                             1514935</w:t>
      </w:r>
    </w:p>
    <w:p>
      <w:r>
        <w:rPr>
          <w:rFonts w:ascii="Consolas" w:hAnsi="Consolas"/>
          <w:sz w:val="18"/>
        </w:rPr>
        <w:t>NW_022098065.1  2779040    --.....-...----..-...--....-.-.-..                            2779060</w:t>
      </w:r>
    </w:p>
    <w:p>
      <w:r>
        <w:rPr>
          <w:rFonts w:ascii="Consolas" w:hAnsi="Consolas"/>
          <w:sz w:val="18"/>
        </w:rPr>
        <w:t>NW_022098065.1  1514936    --.....-...----..-...--....-.-.-.                             1514955</w:t>
      </w:r>
    </w:p>
    <w:p>
      <w:r>
        <w:rPr>
          <w:rFonts w:ascii="Consolas" w:hAnsi="Consolas"/>
          <w:sz w:val="18"/>
        </w:rPr>
        <w:t>NW_022098065.1  3543461    --.....-...----..-...--...                                    3543446</w:t>
      </w:r>
    </w:p>
    <w:p>
      <w:r>
        <w:rPr>
          <w:rFonts w:ascii="Consolas" w:hAnsi="Consolas"/>
          <w:sz w:val="18"/>
        </w:rPr>
        <w:t>NW_022098065.1  3543465    --.....-...----..-...--....-.-.-..                            3543445</w:t>
      </w:r>
    </w:p>
    <w:p>
      <w:r>
        <w:rPr>
          <w:rFonts w:ascii="Consolas" w:hAnsi="Consolas"/>
          <w:sz w:val="18"/>
        </w:rPr>
        <w:t>NW_022098025.1  2416944    --.....-...----..-...--....-.-.-.                             2416925</w:t>
      </w:r>
    </w:p>
    <w:p>
      <w:r>
        <w:rPr>
          <w:rFonts w:ascii="Consolas" w:hAnsi="Consolas"/>
          <w:sz w:val="18"/>
        </w:rPr>
        <w:t>NW_022098025.1  13688858   --.....-...----..-...--....-.-.-.                             13688839</w:t>
      </w:r>
    </w:p>
    <w:p>
      <w:r>
        <w:rPr>
          <w:rFonts w:ascii="Consolas" w:hAnsi="Consolas"/>
          <w:sz w:val="18"/>
        </w:rPr>
        <w:t>NW_022098025.1  7711625    --G...G-...----..-...--....-.-.-..T.--.                       7711602</w:t>
      </w:r>
    </w:p>
    <w:p>
      <w:r>
        <w:rPr>
          <w:rFonts w:ascii="Consolas" w:hAnsi="Consolas"/>
          <w:sz w:val="18"/>
        </w:rPr>
        <w:t>NW_022098025.1  7678777    --.....-...----..-...--....-.-.-..                            7678757</w:t>
      </w:r>
    </w:p>
    <w:p>
      <w:r>
        <w:rPr>
          <w:rFonts w:ascii="Consolas" w:hAnsi="Consolas"/>
          <w:sz w:val="18"/>
        </w:rPr>
        <w:t>NW_022098025.1  8586883    --.....-...----..-...--....-.-.-..                            8586863</w:t>
      </w:r>
    </w:p>
    <w:p>
      <w:r>
        <w:rPr>
          <w:rFonts w:ascii="Consolas" w:hAnsi="Consolas"/>
          <w:sz w:val="18"/>
        </w:rPr>
        <w:t>NW_022098025.1  8586891    --.....-...----..-...--....-.-.-.                             8586872</w:t>
      </w:r>
    </w:p>
    <w:p>
      <w:r>
        <w:rPr>
          <w:rFonts w:ascii="Consolas" w:hAnsi="Consolas"/>
          <w:sz w:val="18"/>
        </w:rPr>
        <w:t>NW_022098025.1  11797918   --.....-...----..-...--....-.-.-.                             11797937</w:t>
      </w:r>
    </w:p>
    <w:p>
      <w:r>
        <w:rPr>
          <w:rFonts w:ascii="Consolas" w:hAnsi="Consolas"/>
          <w:sz w:val="18"/>
        </w:rPr>
        <w:t>NW_022098025.1  13688854   --.....-...----..-...--....-.-.-.                             13688835</w:t>
      </w:r>
    </w:p>
    <w:p>
      <w:r>
        <w:rPr>
          <w:rFonts w:ascii="Consolas" w:hAnsi="Consolas"/>
          <w:sz w:val="18"/>
        </w:rPr>
        <w:t>NW_022098025.1  12066107   --.....-...----..-...--....-.-.-....                          12066085</w:t>
      </w:r>
    </w:p>
    <w:p>
      <w:r>
        <w:rPr>
          <w:rFonts w:ascii="Consolas" w:hAnsi="Consolas"/>
          <w:sz w:val="18"/>
        </w:rPr>
        <w:t>NW_022098025.1  6272038    --.....-...----..-...--G...-.-.-..                            6272058</w:t>
      </w:r>
    </w:p>
    <w:p>
      <w:r>
        <w:rPr>
          <w:rFonts w:ascii="Consolas" w:hAnsi="Consolas"/>
          <w:sz w:val="18"/>
        </w:rPr>
        <w:t>NW_022098025.1  7678789    --.....-...----..-...--....-.-.-.                             7678770</w:t>
      </w:r>
    </w:p>
    <w:p>
      <w:r>
        <w:rPr>
          <w:rFonts w:ascii="Consolas" w:hAnsi="Consolas"/>
          <w:sz w:val="18"/>
        </w:rPr>
        <w:t>NW_022098025.1  1667886    --.....-...----..-...--...                                    1667901</w:t>
      </w:r>
    </w:p>
    <w:p>
      <w:r>
        <w:rPr>
          <w:rFonts w:ascii="Consolas" w:hAnsi="Consolas"/>
          <w:sz w:val="18"/>
        </w:rPr>
        <w:t>NW_022098025.1  2416940    --.....-...----..-...--....-.-.-..                            2416920</w:t>
      </w:r>
    </w:p>
    <w:p>
      <w:r>
        <w:rPr>
          <w:rFonts w:ascii="Consolas" w:hAnsi="Consolas"/>
          <w:sz w:val="18"/>
        </w:rPr>
        <w:t>NW_022098025.1  14037137   --.....-...----..-...--...                                    14037152</w:t>
      </w:r>
    </w:p>
    <w:p>
      <w:r>
        <w:rPr>
          <w:rFonts w:ascii="Consolas" w:hAnsi="Consolas"/>
          <w:sz w:val="18"/>
        </w:rPr>
        <w:t>NW_022098025.1  1667882    --.....-...----..-...--....-.-.-..                            1667902</w:t>
      </w:r>
    </w:p>
    <w:p>
      <w:r>
        <w:rPr>
          <w:rFonts w:ascii="Consolas" w:hAnsi="Consolas"/>
          <w:sz w:val="18"/>
        </w:rPr>
        <w:t>NW_022098107.1  989245     --.....-...----..-...--....-.-.-.                             989264</w:t>
      </w:r>
    </w:p>
    <w:p>
      <w:r>
        <w:rPr>
          <w:rFonts w:ascii="Consolas" w:hAnsi="Consolas"/>
          <w:sz w:val="18"/>
        </w:rPr>
        <w:t>NW_022098107.1  989261     --.....-...----..-...--....-.-.-.G..                          989283</w:t>
      </w:r>
    </w:p>
    <w:p>
      <w:r>
        <w:rPr>
          <w:rFonts w:ascii="Consolas" w:hAnsi="Consolas"/>
          <w:sz w:val="18"/>
        </w:rPr>
        <w:t>NW_022098093.1  1909461    --.....-...----..-...--....-.-.-.                             1909480</w:t>
      </w:r>
    </w:p>
    <w:p>
      <w:r>
        <w:rPr>
          <w:rFonts w:ascii="Consolas" w:hAnsi="Consolas"/>
          <w:sz w:val="18"/>
        </w:rPr>
        <w:t>NW_022099814.1  272        --.....-...----..-...--....-.-.-.                             291</w:t>
      </w:r>
    </w:p>
    <w:p>
      <w:r>
        <w:rPr>
          <w:rFonts w:ascii="Consolas" w:hAnsi="Consolas"/>
          <w:sz w:val="18"/>
        </w:rPr>
        <w:t>NW_022098073.1  1950426    --.....-...----..-...--....-.-.                               1950444</w:t>
      </w:r>
    </w:p>
    <w:p>
      <w:r>
        <w:rPr>
          <w:rFonts w:ascii="Consolas" w:hAnsi="Consolas"/>
          <w:sz w:val="18"/>
        </w:rPr>
        <w:t>NW_022098073.1  1881749    --..A..-...----..-...--...                                    1881734</w:t>
      </w:r>
    </w:p>
    <w:p>
      <w:r>
        <w:rPr>
          <w:rFonts w:ascii="Consolas" w:hAnsi="Consolas"/>
          <w:sz w:val="18"/>
        </w:rPr>
        <w:t>NW_022098073.1  773125     --...A.-...----..-...--....-.-.-..                            773105</w:t>
      </w:r>
    </w:p>
    <w:p>
      <w:r>
        <w:rPr>
          <w:rFonts w:ascii="Consolas" w:hAnsi="Consolas"/>
          <w:sz w:val="18"/>
        </w:rPr>
        <w:t>NW_022098071.1  686045     --.....-...----..-...--....-.-.-.                             686064</w:t>
      </w:r>
    </w:p>
    <w:p>
      <w:r>
        <w:rPr>
          <w:rFonts w:ascii="Consolas" w:hAnsi="Consolas"/>
          <w:sz w:val="18"/>
        </w:rPr>
        <w:t>NW_022098071.1  686049     --.....-...----..-...--....-.-.-..                            686069</w:t>
      </w:r>
    </w:p>
    <w:p>
      <w:r>
        <w:rPr>
          <w:rFonts w:ascii="Consolas" w:hAnsi="Consolas"/>
          <w:sz w:val="18"/>
        </w:rPr>
        <w:t>NW_022098071.1  2003717    --.....-...----..-...--....-.-.-.                             2003698</w:t>
      </w:r>
    </w:p>
    <w:p>
      <w:r>
        <w:rPr>
          <w:rFonts w:ascii="Consolas" w:hAnsi="Consolas"/>
          <w:sz w:val="18"/>
        </w:rPr>
        <w:t>NW_022098071.1  3898415    --.....-...----..-...--....-.-.-.                             3898396</w:t>
      </w:r>
    </w:p>
    <w:p>
      <w:r>
        <w:rPr>
          <w:rFonts w:ascii="Consolas" w:hAnsi="Consolas"/>
          <w:sz w:val="18"/>
        </w:rPr>
        <w:t>NW_022098005.1  9250914    --.....-...----..-...--....-.-.-..                            9250894</w:t>
      </w:r>
    </w:p>
    <w:p>
      <w:r>
        <w:rPr>
          <w:rFonts w:ascii="Consolas" w:hAnsi="Consolas"/>
          <w:sz w:val="18"/>
        </w:rPr>
        <w:t>NW_022098005.1  21731149   --.....-...----..-...--....-.                                 21731166</w:t>
      </w:r>
    </w:p>
    <w:p>
      <w:r>
        <w:rPr>
          <w:rFonts w:ascii="Consolas" w:hAnsi="Consolas"/>
          <w:sz w:val="18"/>
        </w:rPr>
        <w:t>NW_022098005.1  4207248    --.....-...----..-...--...T-.-.                               4207230</w:t>
      </w:r>
    </w:p>
    <w:p>
      <w:r>
        <w:rPr>
          <w:rFonts w:ascii="Consolas" w:hAnsi="Consolas"/>
          <w:sz w:val="18"/>
        </w:rPr>
        <w:t>NW_022098005.1  14358026   --.....-...----..-...--....-.-.-..                            14358006</w:t>
      </w:r>
    </w:p>
    <w:p>
      <w:r>
        <w:rPr>
          <w:rFonts w:ascii="Consolas" w:hAnsi="Consolas"/>
          <w:sz w:val="18"/>
        </w:rPr>
        <w:t>NW_022098005.1  11083049   --.G...-...----..-...--....-.-.-..                            11083029</w:t>
      </w:r>
    </w:p>
    <w:p>
      <w:r>
        <w:rPr>
          <w:rFonts w:ascii="Consolas" w:hAnsi="Consolas"/>
          <w:sz w:val="18"/>
        </w:rPr>
        <w:t>NW_022098129.1  62898      --.....-...----..-...--....-.-.-..                            62878</w:t>
      </w:r>
    </w:p>
    <w:p>
      <w:r>
        <w:rPr>
          <w:rFonts w:ascii="Consolas" w:hAnsi="Consolas"/>
          <w:sz w:val="18"/>
        </w:rPr>
        <w:t>NW_022098120.1  19802      --....G-...----G.-...--....-.-.-....                          19824</w:t>
      </w:r>
    </w:p>
    <w:p>
      <w:r>
        <w:rPr>
          <w:rFonts w:ascii="Consolas" w:hAnsi="Consolas"/>
          <w:sz w:val="18"/>
        </w:rPr>
        <w:t>NW_022098120.1  203649     --....G-...----G.-...--....-.-.-....                          203671</w:t>
      </w:r>
    </w:p>
    <w:p>
      <w:r>
        <w:rPr>
          <w:rFonts w:ascii="Consolas" w:hAnsi="Consolas"/>
          <w:sz w:val="18"/>
        </w:rPr>
        <w:t>NW_022098056.1  1946328    --.....-...----..-...--....                                   1946344</w:t>
      </w:r>
    </w:p>
    <w:p>
      <w:r>
        <w:rPr>
          <w:rFonts w:ascii="Consolas" w:hAnsi="Consolas"/>
          <w:sz w:val="18"/>
        </w:rPr>
        <w:t>NW_022098056.1  1310400    --.....-...----..-...--...                                    1310385</w:t>
      </w:r>
    </w:p>
    <w:p>
      <w:r>
        <w:rPr>
          <w:rFonts w:ascii="Consolas" w:hAnsi="Consolas"/>
          <w:sz w:val="18"/>
        </w:rPr>
        <w:t>NW_022099207.1  1794       --.....-..C----..-...--....-.-.-C...                          1772</w:t>
      </w:r>
    </w:p>
    <w:p>
      <w:r>
        <w:rPr>
          <w:rFonts w:ascii="Consolas" w:hAnsi="Consolas"/>
          <w:sz w:val="18"/>
        </w:rPr>
        <w:t>NW_022098098.1  930424     --.....-...----..-...--...                                    930439</w:t>
      </w:r>
    </w:p>
    <w:p>
      <w:r>
        <w:rPr>
          <w:rFonts w:ascii="Consolas" w:hAnsi="Consolas"/>
          <w:sz w:val="18"/>
        </w:rPr>
        <w:t>NW_022098097.1  1307734    --.....-...----.C-...--....-.-.-.                             1307715</w:t>
      </w:r>
    </w:p>
    <w:p>
      <w:r>
        <w:rPr>
          <w:rFonts w:ascii="Consolas" w:hAnsi="Consolas"/>
          <w:sz w:val="18"/>
        </w:rPr>
        <w:t>NW_022098813.1  2925       --.....-...----..-...--....-.-.-..                            2905</w:t>
      </w:r>
    </w:p>
    <w:p>
      <w:r>
        <w:rPr>
          <w:rFonts w:ascii="Consolas" w:hAnsi="Consolas"/>
          <w:sz w:val="18"/>
        </w:rPr>
        <w:t>NW_022098085.1  2440113    --.....-.C.----..-...--....-.-.-..                            2440133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544        TGTCTCCAGGCTGGAGTACAGTGGTGCGATCATGGCTCACTGCAACCTCCACCTCCTGGG  603</w:t>
      </w:r>
    </w:p>
    <w:p>
      <w:r>
        <w:rPr>
          <w:rFonts w:ascii="Consolas" w:hAnsi="Consolas"/>
          <w:sz w:val="18"/>
        </w:rPr>
        <w:t>NW_022098064.1  23536033                                                       ........  23536040</w:t>
      </w:r>
    </w:p>
    <w:p>
      <w:r>
        <w:rPr>
          <w:rFonts w:ascii="Consolas" w:hAnsi="Consolas"/>
          <w:sz w:val="18"/>
        </w:rPr>
        <w:t>NW_022098010.1  21607766                                 ...A..G....A..G..CAG.A........  21607795</w:t>
      </w:r>
    </w:p>
    <w:p>
      <w:r>
        <w:rPr>
          <w:rFonts w:ascii="Consolas" w:hAnsi="Consolas"/>
          <w:sz w:val="18"/>
        </w:rPr>
        <w:t>NW_022098010.1  23904981                                                       ........  23904988</w:t>
      </w:r>
    </w:p>
    <w:p>
      <w:r>
        <w:rPr>
          <w:rFonts w:ascii="Consolas" w:hAnsi="Consolas"/>
          <w:sz w:val="18"/>
        </w:rPr>
        <w:t>NW_022098000.1  16193297                                 ...A..G....A..G..CAG.A........  16193268</w:t>
      </w:r>
    </w:p>
    <w:p>
      <w:r>
        <w:rPr>
          <w:rFonts w:ascii="Consolas" w:hAnsi="Consolas"/>
          <w:sz w:val="18"/>
        </w:rPr>
        <w:t>NW_022098036.1  20989013                                 ...A..G....A..G..CAG.A........  20988984</w:t>
      </w:r>
    </w:p>
    <w:p>
      <w:r>
        <w:rPr>
          <w:rFonts w:ascii="Consolas" w:hAnsi="Consolas"/>
          <w:sz w:val="18"/>
        </w:rPr>
        <w:t>NW_022098036.1  21199002                                 ...A..G....A..G..CAG.A........  21199031</w:t>
      </w:r>
    </w:p>
    <w:p>
      <w:r>
        <w:rPr>
          <w:rFonts w:ascii="Consolas" w:hAnsi="Consolas"/>
          <w:sz w:val="18"/>
        </w:rPr>
        <w:t>NW_022098036.1  20998533                                 ...A..G....A..G..CAG.A.......A  20998504</w:t>
      </w:r>
    </w:p>
    <w:p>
      <w:r>
        <w:rPr>
          <w:rFonts w:ascii="Consolas" w:hAnsi="Consolas"/>
          <w:sz w:val="18"/>
        </w:rPr>
        <w:t>NW_022098009.1  38020                                    ...A..G....A..G..CAG.A........  37991</w:t>
      </w:r>
    </w:p>
    <w:p>
      <w:r>
        <w:rPr>
          <w:rFonts w:ascii="Consolas" w:hAnsi="Consolas"/>
          <w:sz w:val="18"/>
        </w:rPr>
        <w:t>NW_022098004.1  4948801                                  ...A..G....A..G..CAG.A........  4948830</w:t>
      </w:r>
    </w:p>
    <w:p>
      <w:r>
        <w:rPr>
          <w:rFonts w:ascii="Consolas" w:hAnsi="Consolas"/>
          <w:sz w:val="18"/>
        </w:rPr>
        <w:t>NW_022098066.1  69141102                                                       ........  69141109</w:t>
      </w:r>
    </w:p>
    <w:p>
      <w:r>
        <w:rPr>
          <w:rFonts w:ascii="Consolas" w:hAnsi="Consolas"/>
          <w:sz w:val="18"/>
        </w:rPr>
        <w:t>NW_022098029.1  6385517                                  ...A..G....A..G..CAG.A........  6385546</w:t>
      </w:r>
    </w:p>
    <w:p>
      <w:r>
        <w:rPr>
          <w:rFonts w:ascii="Consolas" w:hAnsi="Consolas"/>
          <w:sz w:val="18"/>
        </w:rPr>
        <w:t>NW_022098104.1  70962512                                 ...A..G....A..G..CAG.A........  70962541</w:t>
      </w:r>
    </w:p>
    <w:p>
      <w:r>
        <w:rPr>
          <w:rFonts w:ascii="Consolas" w:hAnsi="Consolas"/>
          <w:sz w:val="18"/>
        </w:rPr>
        <w:t>NW_022098063.1  62633451                                                       ..A.....  62633458</w:t>
      </w:r>
    </w:p>
    <w:p>
      <w:r>
        <w:rPr>
          <w:rFonts w:ascii="Consolas" w:hAnsi="Consolas"/>
          <w:sz w:val="18"/>
        </w:rPr>
        <w:t>NW_022098003.1  17569404                                 ...A..A....A..G..CAG.A........  17569433</w:t>
      </w:r>
    </w:p>
    <w:p>
      <w:r>
        <w:rPr>
          <w:rFonts w:ascii="Consolas" w:hAnsi="Consolas"/>
          <w:sz w:val="18"/>
        </w:rPr>
        <w:t>NW_022098022.1  1296221                                                        ........  1296228</w:t>
      </w:r>
    </w:p>
    <w:p>
      <w:r>
        <w:rPr>
          <w:rFonts w:ascii="Consolas" w:hAnsi="Consolas"/>
          <w:sz w:val="18"/>
        </w:rPr>
        <w:t>NW_022098012.1  20620881   ...                                                           20620883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604        TTCAAGCAATTCTCCAGCCTCAGCCTCCCAAGTAGCTGGGACTACAGGCAC---A---CA  657</w:t>
      </w:r>
    </w:p>
    <w:p>
      <w:r>
        <w:rPr>
          <w:rFonts w:ascii="Consolas" w:hAnsi="Consolas"/>
          <w:sz w:val="18"/>
        </w:rPr>
        <w:t>NW_022098064.1  23536041   C......G..C....T.............G...................             23536089</w:t>
      </w:r>
    </w:p>
    <w:p>
      <w:r>
        <w:rPr>
          <w:rFonts w:ascii="Consolas" w:hAnsi="Consolas"/>
          <w:sz w:val="18"/>
        </w:rPr>
        <w:t>NW_022098010.1  21607796   C......G..C....T.............G...................G.GCGC---..  21607852</w:t>
      </w:r>
    </w:p>
    <w:p>
      <w:r>
        <w:rPr>
          <w:rFonts w:ascii="Consolas" w:hAnsi="Consolas"/>
          <w:sz w:val="18"/>
        </w:rPr>
        <w:t>NW_022098010.1  23904989   C....T.C.......T................G............G.....---.---..  23905042</w:t>
      </w:r>
    </w:p>
    <w:p>
      <w:r>
        <w:rPr>
          <w:rFonts w:ascii="Consolas" w:hAnsi="Consolas"/>
          <w:sz w:val="18"/>
        </w:rPr>
        <w:t>NW_022098000.1  16193267   C......G..C....T.............G...................             16193219</w:t>
      </w:r>
    </w:p>
    <w:p>
      <w:r>
        <w:rPr>
          <w:rFonts w:ascii="Consolas" w:hAnsi="Consolas"/>
          <w:sz w:val="18"/>
        </w:rPr>
        <w:t>NW_022098036.1  20988983   C......G..C....T.............G...................             20988935</w:t>
      </w:r>
    </w:p>
    <w:p>
      <w:r>
        <w:rPr>
          <w:rFonts w:ascii="Consolas" w:hAnsi="Consolas"/>
          <w:sz w:val="18"/>
        </w:rPr>
        <w:t>NW_022098036.1  21199032   C......G..C....T.............G...................             21199080</w:t>
      </w:r>
    </w:p>
    <w:p>
      <w:r>
        <w:rPr>
          <w:rFonts w:ascii="Consolas" w:hAnsi="Consolas"/>
          <w:sz w:val="18"/>
        </w:rPr>
        <w:t>NW_022098036.1  20998503   C......G..C....T.............G...................             20998455</w:t>
      </w:r>
    </w:p>
    <w:p>
      <w:r>
        <w:rPr>
          <w:rFonts w:ascii="Consolas" w:hAnsi="Consolas"/>
          <w:sz w:val="18"/>
        </w:rPr>
        <w:t>NW_022098009.1  37990      C......G..C....T.............G...................             37942</w:t>
      </w:r>
    </w:p>
    <w:p>
      <w:r>
        <w:rPr>
          <w:rFonts w:ascii="Consolas" w:hAnsi="Consolas"/>
          <w:sz w:val="18"/>
        </w:rPr>
        <w:t>NW_022098004.1  4948831    C......G..C....T.............G...................             4948879</w:t>
      </w:r>
    </w:p>
    <w:p>
      <w:r>
        <w:rPr>
          <w:rFonts w:ascii="Consolas" w:hAnsi="Consolas"/>
          <w:sz w:val="18"/>
        </w:rPr>
        <w:t>NW_022098066.1  69141110   ..........C....T.............G.....G.....T.......T.---.GGC..  69141166</w:t>
      </w:r>
    </w:p>
    <w:p>
      <w:r>
        <w:rPr>
          <w:rFonts w:ascii="Consolas" w:hAnsi="Consolas"/>
          <w:sz w:val="18"/>
        </w:rPr>
        <w:t>NW_022098029.1  6385547    C.....TG..C....T.............G.....................           6385597</w:t>
      </w:r>
    </w:p>
    <w:p>
      <w:r>
        <w:rPr>
          <w:rFonts w:ascii="Consolas" w:hAnsi="Consolas"/>
          <w:sz w:val="18"/>
        </w:rPr>
        <w:t>NW_022098104.1  70962542   C...G.....C....T.............G.........A.........G.---.TGC..  70962598</w:t>
      </w:r>
    </w:p>
    <w:p>
      <w:r>
        <w:rPr>
          <w:rFonts w:ascii="Consolas" w:hAnsi="Consolas"/>
          <w:sz w:val="18"/>
        </w:rPr>
        <w:t>NW_022098063.1  62633459   C.........C....C............TG....................T---.---.   62633511</w:t>
      </w:r>
    </w:p>
    <w:p>
      <w:r>
        <w:rPr>
          <w:rFonts w:ascii="Consolas" w:hAnsi="Consolas"/>
          <w:sz w:val="18"/>
        </w:rPr>
        <w:t>NW_022098003.1  17569434   ......AGG.C....T..............GT..................T---G---..  17569487</w:t>
      </w:r>
    </w:p>
    <w:p>
      <w:r>
        <w:rPr>
          <w:rFonts w:ascii="Consolas" w:hAnsi="Consolas"/>
          <w:sz w:val="18"/>
        </w:rPr>
        <w:t>NW_022098022.1  1296229    C...C.....C....T.....G.......G...................             1296277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658        CTACACCTGGCTAAGTTTTTATATTTTAGTAGAGATGGGGTTTCACCACGTTGCCCAGGC  717</w:t>
      </w:r>
    </w:p>
    <w:p>
      <w:r>
        <w:rPr>
          <w:rFonts w:ascii="Consolas" w:hAnsi="Consolas"/>
          <w:sz w:val="18"/>
        </w:rPr>
        <w:t>NW_022098010.1  21607853   .C..G..C....-.C....AG.T.....                                  21607879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NW_022098010.1  23905043   .A..                                                          23905046</w:t>
      </w:r>
    </w:p>
    <w:p>
      <w:r>
        <w:rPr>
          <w:rFonts w:ascii="Consolas" w:hAnsi="Consolas"/>
          <w:sz w:val="18"/>
        </w:rPr>
        <w:t>NW_022098066.1  69141167   .C.....                                                       69141173</w:t>
      </w:r>
    </w:p>
    <w:p>
      <w:r>
        <w:rPr>
          <w:rFonts w:ascii="Consolas" w:hAnsi="Consolas"/>
          <w:sz w:val="18"/>
        </w:rPr>
        <w:t>NW_022098104.1  70962599   .CG....C....                                                  70962610</w:t>
      </w:r>
    </w:p>
    <w:p>
      <w:r>
        <w:rPr>
          <w:rFonts w:ascii="Consolas" w:hAnsi="Consolas"/>
          <w:sz w:val="18"/>
        </w:rPr>
        <w:t>NW_022098003.1  17569488   .C..                                                          17569491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718        TGGTCTCCAGCTCCTGAGCTCAGGCCATCCAGTCACATTGGCCTCTCAAAGGGTTAGGAT  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778        TACAGGCGTGAGCCACCAGGCCCAGCCTCGAGTCTGGGTAATTTATAAAGAAAAGAGGTT  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838        TAATTGGCTCATGGTTCCCCAGGCTGTACAGGAAGCATGACTGGGGAGGCCTCAGGAAAC  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898        TTACAATCAAGGCAGAAGGCAAAAGAGAAGCAGACCTGTCCTACGAGTCTGGAGCAGGAG  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958        AAAGAAAGAAGTGGGAGGTGCTATGCACTTTTAAACAACCAAATCTCGTGAGAACTCACT  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1018       ATCATGAGAACAGCAAGGAGGAAATCCACCCCCATGATCCAATCACCTCCCACCAGGCAC  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1078       CTCCTCCAACACTGGGGATTAAATTCAACATGAGATTTGGGCAGGGAGACAGATCCAAAT  1137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1138       CATATATCAGTCTGCTCAGTTGAAACCACACAATAGCCAAGCAAAGCCAAGAAAGCCAGT  1197</w:t>
      </w:r>
    </w:p>
    <w:p>
      <w:r>
        <w:rPr>
          <w:rFonts w:ascii="Consolas" w:hAnsi="Consolas"/>
          <w:sz w:val="18"/>
        </w:rPr>
        <w:t>NW_022098064.1  23613266                ..............C.CA..C....................A.....  23613220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1198       CCAAGGCTGGCTTGGAAAGGGCCTCTGAGGAGAAAT-CAACT-----TTCAAAGGGGCAG  1251</w:t>
      </w:r>
    </w:p>
    <w:p>
      <w:r>
        <w:rPr>
          <w:rFonts w:ascii="Consolas" w:hAnsi="Consolas"/>
          <w:sz w:val="18"/>
        </w:rPr>
        <w:t>NW_022098064.1  23613219   ...--------GA.......A.--...G....C...C.....TCCTC..AC..A...AT.  23613170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1252       GGGGAAATAGAGGTTGAGCTACTGCAAGCCCAAAATAAAAGAAATCCTGAGAAGGATGGT  1311</w:t>
      </w:r>
    </w:p>
    <w:p>
      <w:r>
        <w:rPr>
          <w:rFonts w:ascii="Consolas" w:hAnsi="Consolas"/>
          <w:sz w:val="18"/>
        </w:rPr>
        <w:t>NW_022098064.1  23613169   .......C....ACA.G...G..A..........G.G....-...........T.....C  23613111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1312       AACCAGCTGGAAGATTCCTTTGTGTTGCTCCAC-TATATCAAGCAAGAAATTGAGTCTTT  1370</w:t>
      </w:r>
    </w:p>
    <w:p>
      <w:r>
        <w:rPr>
          <w:rFonts w:ascii="Consolas" w:hAnsi="Consolas"/>
          <w:sz w:val="18"/>
        </w:rPr>
        <w:t>NW_022098064.1  23613110   G.T..A..A.G....GTT..........C....T..CC....A......CG........   23613052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1371       GGCTGGGCGCGGTGGCTCTTGCCTGTAATCCCAGCACTTTGGGAGGCTAAGGTGTGCAGA  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1431       TCACTTGAGGTCAGGACTTCGAGACCAGCCTGGCCAACATGGCAAAGCCCTGTCTCTACC  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1491       CAAAATACAAAAATTAGCTGGATGTGGTGGTGCACACCTGTAGTCCCAGCTACTCAGGAG  1550</w:t>
      </w:r>
    </w:p>
    <w:p>
      <w:r>
        <w:rPr>
          <w:rFonts w:ascii="Consolas" w:hAnsi="Consolas"/>
          <w:sz w:val="18"/>
        </w:rPr>
        <w:t>NW_022098064.1  23536099                            .....C..G.G...................G....  23536065</w:t>
      </w:r>
    </w:p>
    <w:p>
      <w:r>
        <w:rPr>
          <w:rFonts w:ascii="Consolas" w:hAnsi="Consolas"/>
          <w:sz w:val="18"/>
        </w:rPr>
        <w:t>NW_022098010.1  21607878    ....A..T....G....C..GC.......C..G.G...................G....  21607820</w:t>
      </w:r>
    </w:p>
    <w:p>
      <w:r>
        <w:rPr>
          <w:rFonts w:ascii="Consolas" w:hAnsi="Consolas"/>
          <w:sz w:val="18"/>
        </w:rPr>
        <w:t>NW_022098000.1  16193199                  ...C..GC.......C..G.G...................G....  16193243</w:t>
      </w:r>
    </w:p>
    <w:p>
      <w:r>
        <w:rPr>
          <w:rFonts w:ascii="Consolas" w:hAnsi="Consolas"/>
          <w:sz w:val="18"/>
        </w:rPr>
        <w:t>NW_022098036.1  21199092                          .......C..G.G...................G....  21199056</w:t>
      </w:r>
    </w:p>
    <w:p>
      <w:r>
        <w:rPr>
          <w:rFonts w:ascii="Consolas" w:hAnsi="Consolas"/>
          <w:sz w:val="18"/>
        </w:rPr>
        <w:t>NW_022098036.1  20988925                            .....C..G.G...................G....  20988959</w:t>
      </w:r>
    </w:p>
    <w:p>
      <w:r>
        <w:rPr>
          <w:rFonts w:ascii="Consolas" w:hAnsi="Consolas"/>
          <w:sz w:val="18"/>
        </w:rPr>
        <w:t>NW_022098036.1  20998445                            .....C..G.G...................G....  20998479</w:t>
      </w:r>
    </w:p>
    <w:p>
      <w:r>
        <w:rPr>
          <w:rFonts w:ascii="Consolas" w:hAnsi="Consolas"/>
          <w:sz w:val="18"/>
        </w:rPr>
        <w:t>NW_022098009.1  37932                               .....C....G...................G....  37966</w:t>
      </w:r>
    </w:p>
    <w:p>
      <w:r>
        <w:rPr>
          <w:rFonts w:ascii="Consolas" w:hAnsi="Consolas"/>
          <w:sz w:val="18"/>
        </w:rPr>
        <w:t>NW_022098004.1  4948889                             ...T.C..G.G...................G....  4948855</w:t>
      </w:r>
    </w:p>
    <w:p>
      <w:r>
        <w:rPr>
          <w:rFonts w:ascii="Consolas" w:hAnsi="Consolas"/>
          <w:sz w:val="18"/>
        </w:rPr>
        <w:t>NW_022098029.1  6385605                             .....C..GTG...................G....  6385571</w:t>
      </w:r>
    </w:p>
    <w:p>
      <w:r>
        <w:rPr>
          <w:rFonts w:ascii="Consolas" w:hAnsi="Consolas"/>
          <w:sz w:val="18"/>
        </w:rPr>
        <w:t>NW_022098104.1  70962610                  ...C..G..C.....CATG.G........T..........G....  70962566</w:t>
      </w:r>
    </w:p>
    <w:p>
      <w:r>
        <w:rPr>
          <w:rFonts w:ascii="Consolas" w:hAnsi="Consolas"/>
          <w:sz w:val="18"/>
        </w:rPr>
        <w:t>NW_022098063.1  62633506                                       ........................  62633483</w:t>
      </w:r>
    </w:p>
    <w:p>
      <w:r>
        <w:rPr>
          <w:rFonts w:ascii="Consolas" w:hAnsi="Consolas"/>
          <w:sz w:val="18"/>
        </w:rPr>
        <w:t>NW_022098003.1  17569494                          ...........TG................ACTG....  17569458</w:t>
      </w:r>
    </w:p>
    <w:p>
      <w:r>
        <w:rPr>
          <w:rFonts w:ascii="Consolas" w:hAnsi="Consolas"/>
          <w:sz w:val="18"/>
        </w:rPr>
        <w:t>NW_022098022.1  1296282                                  ...T.G...................G....  1296253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1551       GTTGAGGCAGGAGAATTGCTTGA-A-CCAGGAGGCAGAGCTTGCAGTGAGCTGGGATCAT  1608</w:t>
      </w:r>
    </w:p>
    <w:p>
      <w:r>
        <w:rPr>
          <w:rFonts w:ascii="Consolas" w:hAnsi="Consolas"/>
          <w:sz w:val="18"/>
        </w:rPr>
        <w:t>NW_022098064.1  23536064   .C...........G..C......GC-.......                             23536033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NW_022098010.1  21607819   .C...........G..C......GC-.......                             21607788</w:t>
      </w:r>
    </w:p>
    <w:p>
      <w:r>
        <w:rPr>
          <w:rFonts w:ascii="Consolas" w:hAnsi="Consolas"/>
          <w:sz w:val="18"/>
        </w:rPr>
        <w:t>NW_022098000.1  16193244   .C...........G..C......GC-.......                             16193275</w:t>
      </w:r>
    </w:p>
    <w:p>
      <w:r>
        <w:rPr>
          <w:rFonts w:ascii="Consolas" w:hAnsi="Consolas"/>
          <w:sz w:val="18"/>
        </w:rPr>
        <w:t>NW_022098036.1  21199055   .C...........G..C......GC-.......                             21199024</w:t>
      </w:r>
    </w:p>
    <w:p>
      <w:r>
        <w:rPr>
          <w:rFonts w:ascii="Consolas" w:hAnsi="Consolas"/>
          <w:sz w:val="18"/>
        </w:rPr>
        <w:t>NW_022098036.1  20988960   .C...........G..C......GC-.......                             20988991</w:t>
      </w:r>
    </w:p>
    <w:p>
      <w:r>
        <w:rPr>
          <w:rFonts w:ascii="Consolas" w:hAnsi="Consolas"/>
          <w:sz w:val="18"/>
        </w:rPr>
        <w:t>NW_022098036.1  20998480   .C...........G..C......GT-.......                             20998511</w:t>
      </w:r>
    </w:p>
    <w:p>
      <w:r>
        <w:rPr>
          <w:rFonts w:ascii="Consolas" w:hAnsi="Consolas"/>
          <w:sz w:val="18"/>
        </w:rPr>
        <w:t>NW_022098009.1  37967      .C...........G..C......GC-.......                             37998</w:t>
      </w:r>
    </w:p>
    <w:p>
      <w:r>
        <w:rPr>
          <w:rFonts w:ascii="Consolas" w:hAnsi="Consolas"/>
          <w:sz w:val="18"/>
        </w:rPr>
        <w:t>NW_022098004.1  4948854    .C...........G..C......GC-.......                             4948823</w:t>
      </w:r>
    </w:p>
    <w:p>
      <w:r>
        <w:rPr>
          <w:rFonts w:ascii="Consolas" w:hAnsi="Consolas"/>
          <w:sz w:val="18"/>
        </w:rPr>
        <w:t>NW_022098029.1  6385570    .C...........G..CA.....GC-.......                             6385539</w:t>
      </w:r>
    </w:p>
    <w:p>
      <w:r>
        <w:rPr>
          <w:rFonts w:ascii="Consolas" w:hAnsi="Consolas"/>
          <w:sz w:val="18"/>
        </w:rPr>
        <w:t>NW_022098104.1  70962565   .C...........G.....C...GC-.......                             70962534</w:t>
      </w:r>
    </w:p>
    <w:p>
      <w:r>
        <w:rPr>
          <w:rFonts w:ascii="Consolas" w:hAnsi="Consolas"/>
          <w:sz w:val="18"/>
        </w:rPr>
        <w:t>NW_022098063.1  62633482   .C......G....G.........-G-..                                  62633457</w:t>
      </w:r>
    </w:p>
    <w:p>
      <w:r>
        <w:rPr>
          <w:rFonts w:ascii="Consolas" w:hAnsi="Consolas"/>
          <w:sz w:val="18"/>
        </w:rPr>
        <w:t>NW_022098003.1  17569457   .C...........G.CCT.....-.C.......                             17569426</w:t>
      </w:r>
    </w:p>
    <w:p>
      <w:r>
        <w:rPr>
          <w:rFonts w:ascii="Consolas" w:hAnsi="Consolas"/>
          <w:sz w:val="18"/>
        </w:rPr>
        <w:t>NW_022098022.1  1296252    .CC..........G.....G...GC-.......                             1296221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1609       GCCACTGTGCTCCAGCCTGGGTGACAGAGCCAGACTCCATCTCAAAAAAAAAAAAAAAAA  1668</w:t>
      </w:r>
    </w:p>
    <w:p>
      <w:r>
        <w:rPr>
          <w:rFonts w:ascii="Consolas" w:hAnsi="Consolas"/>
          <w:sz w:val="18"/>
        </w:rPr>
        <w:t>NW_022098064.1  23535853   .......CA............CA.......G....C..G....T..............    23535796</w:t>
      </w:r>
    </w:p>
    <w:p>
      <w:r>
        <w:rPr>
          <w:rFonts w:ascii="Consolas" w:hAnsi="Consolas"/>
          <w:sz w:val="18"/>
        </w:rPr>
        <w:t>NW_022098021.1  26665218                                      .....G.A.................  26665194</w:t>
      </w:r>
    </w:p>
    <w:p>
      <w:r>
        <w:rPr>
          <w:rFonts w:ascii="Consolas" w:hAnsi="Consolas"/>
          <w:sz w:val="18"/>
        </w:rPr>
        <w:t>NW_022098043.1  11449395                                              .................  11449379</w:t>
      </w:r>
    </w:p>
    <w:p>
      <w:r>
        <w:rPr>
          <w:rFonts w:ascii="Consolas" w:hAnsi="Consolas"/>
          <w:sz w:val="18"/>
        </w:rPr>
        <w:t>NW_022098043.1  7938153                                              ..................  7938136</w:t>
      </w:r>
    </w:p>
    <w:p>
      <w:r>
        <w:rPr>
          <w:rFonts w:ascii="Consolas" w:hAnsi="Consolas"/>
          <w:sz w:val="18"/>
        </w:rPr>
        <w:t>NW_022098009.1  4854968                                              ..................  4854985</w:t>
      </w:r>
    </w:p>
    <w:p>
      <w:r>
        <w:rPr>
          <w:rFonts w:ascii="Consolas" w:hAnsi="Consolas"/>
          <w:sz w:val="18"/>
        </w:rPr>
        <w:t>NW_022098020.1  9640720                                              ..................  9640703</w:t>
      </w:r>
    </w:p>
    <w:p>
      <w:r>
        <w:rPr>
          <w:rFonts w:ascii="Consolas" w:hAnsi="Consolas"/>
          <w:sz w:val="18"/>
        </w:rPr>
        <w:t>NW_022098104.1  87290649                                              .................  87290633</w:t>
      </w:r>
    </w:p>
    <w:p>
      <w:r>
        <w:rPr>
          <w:rFonts w:ascii="Consolas" w:hAnsi="Consolas"/>
          <w:sz w:val="18"/>
        </w:rPr>
        <w:t>NW_022098031.1  22934330                                              .................  22934314</w:t>
      </w:r>
    </w:p>
    <w:p>
      <w:r>
        <w:rPr>
          <w:rFonts w:ascii="Consolas" w:hAnsi="Consolas"/>
          <w:sz w:val="18"/>
        </w:rPr>
        <w:t>NW_022098022.1  32846518                                           ....................  32846537</w:t>
      </w:r>
    </w:p>
    <w:p>
      <w:r>
        <w:rPr>
          <w:rFonts w:ascii="Consolas" w:hAnsi="Consolas"/>
          <w:sz w:val="18"/>
        </w:rPr>
        <w:t>NW_022098015.1  9093311                                              ..................  9093294</w:t>
      </w:r>
    </w:p>
    <w:p>
      <w:r>
        <w:rPr>
          <w:rFonts w:ascii="Consolas" w:hAnsi="Consolas"/>
          <w:sz w:val="18"/>
        </w:rPr>
        <w:t>NW_022098045.1  16932218                                              .................  16932234</w:t>
      </w:r>
    </w:p>
    <w:p>
      <w:r>
        <w:rPr>
          <w:rFonts w:ascii="Consolas" w:hAnsi="Consolas"/>
          <w:sz w:val="18"/>
        </w:rPr>
        <w:t>NW_022098008.1  14485582                                             ..................  14485599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1669       AAAAAAGAATAAATTAGGTCTTCATTGCCCTGTGTTAGTGTAAAGCTATGAAGGCTCCCC  1728</w:t>
      </w:r>
    </w:p>
    <w:p>
      <w:r>
        <w:rPr>
          <w:rFonts w:ascii="Consolas" w:hAnsi="Consolas"/>
          <w:sz w:val="18"/>
        </w:rPr>
        <w:t>NW_022098021.1  26665193   .........                                                     26665185</w:t>
      </w:r>
    </w:p>
    <w:p>
      <w:r>
        <w:rPr>
          <w:rFonts w:ascii="Consolas" w:hAnsi="Consolas"/>
          <w:sz w:val="18"/>
        </w:rPr>
        <w:t>NW_022098043.1  11449378   ..........C...G..                                             11449362</w:t>
      </w:r>
    </w:p>
    <w:p>
      <w:r>
        <w:rPr>
          <w:rFonts w:ascii="Consolas" w:hAnsi="Consolas"/>
          <w:sz w:val="18"/>
        </w:rPr>
        <w:t>NW_022098043.1  7938135    ..............                                                7938122</w:t>
      </w:r>
    </w:p>
    <w:p>
      <w:r>
        <w:rPr>
          <w:rFonts w:ascii="Consolas" w:hAnsi="Consolas"/>
          <w:sz w:val="18"/>
        </w:rPr>
        <w:t>NW_022098009.1  4854986    ......A.T.......                                              4855001</w:t>
      </w:r>
    </w:p>
    <w:p>
      <w:r>
        <w:rPr>
          <w:rFonts w:ascii="Consolas" w:hAnsi="Consolas"/>
          <w:sz w:val="18"/>
        </w:rPr>
        <w:t>NW_022098020.1  9640702    .........A...G..C..                                           9640684</w:t>
      </w:r>
    </w:p>
    <w:p>
      <w:r>
        <w:rPr>
          <w:rFonts w:ascii="Consolas" w:hAnsi="Consolas"/>
          <w:sz w:val="18"/>
        </w:rPr>
        <w:t>NW_022098104.1  87290632   ........T......                                               87290618</w:t>
      </w:r>
    </w:p>
    <w:p>
      <w:r>
        <w:rPr>
          <w:rFonts w:ascii="Consolas" w:hAnsi="Consolas"/>
          <w:sz w:val="18"/>
        </w:rPr>
        <w:t>NW_022098031.1  22934313   ......A..A.....G..A....                                       22934291</w:t>
      </w:r>
    </w:p>
    <w:p>
      <w:r>
        <w:rPr>
          <w:rFonts w:ascii="Consolas" w:hAnsi="Consolas"/>
          <w:sz w:val="18"/>
        </w:rPr>
        <w:t>NW_022098022.1  32846538   ......A..A....                                                32846551</w:t>
      </w:r>
    </w:p>
    <w:p>
      <w:r>
        <w:rPr>
          <w:rFonts w:ascii="Consolas" w:hAnsi="Consolas"/>
          <w:sz w:val="18"/>
        </w:rPr>
        <w:t>NW_022098015.1  9093293    ..............                                                9093280</w:t>
      </w:r>
    </w:p>
    <w:p>
      <w:r>
        <w:rPr>
          <w:rFonts w:ascii="Consolas" w:hAnsi="Consolas"/>
          <w:sz w:val="18"/>
        </w:rPr>
        <w:t>NW_022098045.1  16932235   ......A..A..T.......                                          16932254</w:t>
      </w:r>
    </w:p>
    <w:p>
      <w:r>
        <w:rPr>
          <w:rFonts w:ascii="Consolas" w:hAnsi="Consolas"/>
          <w:sz w:val="18"/>
        </w:rPr>
        <w:t>NW_022098008.1  14485600   ........G.T..C.....                                           14485618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1729       TGGCTCATACAACATTTCATTGCTAATGAAAACATGGTGAGGAAGATATTGACTGCCCAT  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1789       CACCAGAAATTCTGATTAATTTGACTGTTTCTTACCCAGAACCTAATGAAAGTGAACTGG  1848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1849       AAGACATGGCATCTTTGAGTATTGGGAATGGGGTAGGAGCTTTGGCCAACCTTTATACAC  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1909       ATAGGGAATACTTACAAGGAAAATACCATGACTCCTTTTTTTTTTTTTTTGAGACAGTCT  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1969       TGTTCTGTTGCCTAGGCTGGAGTGCAGTGGTGTGATCTCAGCTCACTGCAACCTCCACCT  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2029       CTCAGGTTCAAGCGATTCTTGTGCCTCAGCCTCCCAAGTAGCTGGGATTACAGGTGTGAA  2088</w:t>
      </w:r>
    </w:p>
    <w:p>
      <w:r>
        <w:rPr>
          <w:rFonts w:ascii="Consolas" w:hAnsi="Consolas"/>
          <w:sz w:val="18"/>
        </w:rPr>
        <w:t>NW_022098064.1  23536039       ..C.........C..CC..............G...........C......C.C.CG  23536094</w:t>
      </w:r>
    </w:p>
    <w:p>
      <w:r>
        <w:rPr>
          <w:rFonts w:ascii="Consolas" w:hAnsi="Consolas"/>
          <w:sz w:val="18"/>
        </w:rPr>
        <w:t>NW_022098010.1  21607794       ..C.........C..CC..............G...........C......C.C.CG  21607849</w:t>
      </w:r>
    </w:p>
    <w:p>
      <w:r>
        <w:rPr>
          <w:rFonts w:ascii="Consolas" w:hAnsi="Consolas"/>
          <w:sz w:val="18"/>
        </w:rPr>
        <w:t>NW_022098010.1  23904987       ..C....T.C.....CC.................G........C...G..        23905036</w:t>
      </w:r>
    </w:p>
    <w:p>
      <w:r>
        <w:rPr>
          <w:rFonts w:ascii="Consolas" w:hAnsi="Consolas"/>
          <w:sz w:val="18"/>
        </w:rPr>
        <w:t>NW_022098036.1  21199030       ..C.........C..CC..............G...........C......C.C.CG  21199085</w:t>
      </w:r>
    </w:p>
    <w:p>
      <w:r>
        <w:rPr>
          <w:rFonts w:ascii="Consolas" w:hAnsi="Consolas"/>
          <w:sz w:val="18"/>
        </w:rPr>
        <w:t>NW_022098004.1  4948829        ..C.........C..CC..............G...........C......        4948878</w:t>
      </w:r>
    </w:p>
    <w:p>
      <w:r>
        <w:rPr>
          <w:rFonts w:ascii="Consolas" w:hAnsi="Consolas"/>
          <w:sz w:val="18"/>
        </w:rPr>
        <w:t>NW_022098066.1  69141108       .........A..C..CC..............G.....G............        69141157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2089       CCACCA-GTCCGGCTAATTTTTGTATTTTTAGCAGACACAGGGTTTCTCCATGTTGGCCA  2147</w:t>
      </w:r>
    </w:p>
    <w:p>
      <w:r>
        <w:rPr>
          <w:rFonts w:ascii="Consolas" w:hAnsi="Consolas"/>
          <w:sz w:val="18"/>
        </w:rPr>
        <w:t>NW_022098064.1  23536095   .....                                                         23536099</w:t>
      </w:r>
    </w:p>
    <w:p>
      <w:r>
        <w:rPr>
          <w:rFonts w:ascii="Consolas" w:hAnsi="Consolas"/>
          <w:sz w:val="18"/>
        </w:rPr>
        <w:t>NW_022098010.1  21607850   ......C.C.......C....A..T....A..                              21607881</w:t>
      </w:r>
    </w:p>
    <w:p>
      <w:r>
        <w:rPr>
          <w:rFonts w:ascii="Consolas" w:hAnsi="Consolas"/>
          <w:sz w:val="18"/>
        </w:rPr>
        <w:t>NW_022098036.1  21199086   ......C.C.....                                                21199099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2148       GGCTGGTTTTGATCTCCTGACCTCAGGTTATCCACCCTCCTCGGCCTCCCAAAGTGCTGG  2207</w:t>
      </w:r>
    </w:p>
    <w:p>
      <w:r>
        <w:rPr>
          <w:rFonts w:ascii="Consolas" w:hAnsi="Consolas"/>
          <w:sz w:val="18"/>
        </w:rPr>
        <w:t>NW_022098010.1  21607785             ..A......GG....A.CG....T..TG....A.......G.GTA.....  21607834</w:t>
      </w:r>
    </w:p>
    <w:p>
      <w:r>
        <w:rPr>
          <w:rFonts w:ascii="Consolas" w:hAnsi="Consolas"/>
          <w:sz w:val="18"/>
        </w:rPr>
        <w:t>NW_022098036.1  21199021             ..A......GG....A.CG....T..TG....A.......G.GTA.....  21199070</w:t>
      </w:r>
    </w:p>
    <w:p>
      <w:r>
        <w:rPr>
          <w:rFonts w:ascii="Consolas" w:hAnsi="Consolas"/>
          <w:sz w:val="18"/>
        </w:rPr>
        <w:t>NW_022098029.1  6385536              ..A......GG....A..G....T..TG....A.......G.GTA.....  6385585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2208       GATTACAGGCATGAGCCACCACGCCCAGCCCCACCACGCCCACTCCAATATTTAATAAGT  2267</w:t>
      </w:r>
    </w:p>
    <w:p>
      <w:r>
        <w:rPr>
          <w:rFonts w:ascii="Consolas" w:hAnsi="Consolas"/>
          <w:sz w:val="18"/>
        </w:rPr>
        <w:t>NW_022098010.1  21607835   ..C.......GC.C............G..                                 21607863</w:t>
      </w:r>
    </w:p>
    <w:p>
      <w:r>
        <w:rPr>
          <w:rFonts w:ascii="Consolas" w:hAnsi="Consolas"/>
          <w:sz w:val="18"/>
        </w:rPr>
        <w:t>NW_022098036.1  21199071   ..C.......GC.C............G..                                 21199099</w:t>
      </w:r>
    </w:p>
    <w:p>
      <w:r>
        <w:rPr>
          <w:rFonts w:ascii="Consolas" w:hAnsi="Consolas"/>
          <w:sz w:val="18"/>
        </w:rPr>
        <w:t>NW_022098029.1  6385586    ..C........C.C......G....                                     6385610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2268       ATTTGTCAGGCTCCTGCTAGGTGCTAGACACTGCGTTTGACGCTAAGTATATTGGAGAGA  2327</w:t>
      </w:r>
    </w:p>
    <w:p>
      <w:r>
        <w:rPr>
          <w:rFonts w:ascii="Consolas" w:hAnsi="Consolas"/>
          <w:sz w:val="18"/>
        </w:rPr>
        <w:t>NW_022098064.1  23612776   ....A..CA...............C.........ACCA.TT...GG.......----...  23612721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2328       ACAAGACAGACGGACAAGTTACCTGCCTTGAGGGAGGGTCTGGGAGAGATGCCAAGTCCT  2387</w:t>
      </w:r>
    </w:p>
    <w:p>
      <w:r>
        <w:rPr>
          <w:rFonts w:ascii="Consolas" w:hAnsi="Consolas"/>
          <w:sz w:val="18"/>
        </w:rPr>
        <w:t>NW_022098064.1  23612720   ..........T.....T.AC..T.....GT......CA.A..........A.TG..C...  23612661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2388       ATTTTGGAGACATAGTGAAGCCATTAATGTTGACCTGATGTCTGAGCCACCCAGTCTGCA  2447</w:t>
      </w:r>
    </w:p>
    <w:p>
      <w:r>
        <w:rPr>
          <w:rFonts w:ascii="Consolas" w:hAnsi="Consolas"/>
          <w:sz w:val="18"/>
        </w:rPr>
        <w:t>NW_022098064.1  23612660   G...........C..GA........T.G......A......T.........TG.......  23612601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2448       AATGAAAGCTGGAGGCCCTGCTTTCCAGCATGTGTGGTTCACATCCTATGTGGTGCAG--  2505</w:t>
      </w:r>
    </w:p>
    <w:p>
      <w:r>
        <w:rPr>
          <w:rFonts w:ascii="Consolas" w:hAnsi="Consolas"/>
          <w:sz w:val="18"/>
        </w:rPr>
        <w:t>NW_022098064.1  23612600   ...C..G........A.......C..------.A.A.......-.G.GG..AA.A...TG  23612548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2506       ----AA--AGAAAGAACATGGTTGCCCTCCTCTTGTGCATGCTCAGTTGGGCTGAGCAGT  2559</w:t>
      </w:r>
    </w:p>
    <w:p>
      <w:r>
        <w:rPr>
          <w:rFonts w:ascii="Consolas" w:hAnsi="Consolas"/>
          <w:sz w:val="18"/>
        </w:rPr>
        <w:t>NW_022098064.1  23612547   ACGG..GG..........C.AC........C..C.....C.T..............TG..  23612488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2560       CAAATCTGGCTGAATTGAGTCAGAAAAGACATCTGAGTTAAGAGGATGCCTGATGCTTGT  2619</w:t>
      </w:r>
    </w:p>
    <w:p>
      <w:r>
        <w:rPr>
          <w:rFonts w:ascii="Consolas" w:hAnsi="Consolas"/>
          <w:sz w:val="18"/>
        </w:rPr>
        <w:t>NW_022098064.1  23612487   A..TC..A...AG.C..G............-......C.G...........AG..T....  23612429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2620       TGGTTTTGTCTTGCCTCCAGTAAAA-TTAAAA--ACAAGTTTCCTTTCAGTATGTTACAA  2676</w:t>
      </w:r>
    </w:p>
    <w:p>
      <w:r>
        <w:rPr>
          <w:rFonts w:ascii="Consolas" w:hAnsi="Consolas"/>
          <w:sz w:val="18"/>
        </w:rPr>
        <w:t>NW_022098064.1  23612428   ..A...CT..C........A.....A......CA....A...........C.........  23612369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2677       TCAAATAAGCTGAGCATTGTTGGTGCTGGTGAGGGACATCTAGAAGCTGAACTTAGAAAA  2736</w:t>
      </w:r>
    </w:p>
    <w:p>
      <w:r>
        <w:rPr>
          <w:rFonts w:ascii="Consolas" w:hAnsi="Consolas"/>
          <w:sz w:val="18"/>
        </w:rPr>
        <w:t>NW_022098064.1  23612368   .....C.......A.....C...........................A............  23612309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2737       GACTAATGTGCAGGGTGATTGTACTTCCAAATGCATGCCTGTTGTCCTGGTATCATTATT  2796</w:t>
      </w:r>
    </w:p>
    <w:p>
      <w:r>
        <w:rPr>
          <w:rFonts w:ascii="Consolas" w:hAnsi="Consolas"/>
          <w:sz w:val="18"/>
        </w:rPr>
        <w:t>NW_022098064.1  23612308   ..........A.......CCACC.....C...TT...........T..A...........  23612249</w:t>
      </w:r>
    </w:p>
    <w:p>
      <w:r>
        <w:rPr>
          <w:rFonts w:ascii="Consolas" w:hAnsi="Consolas"/>
          <w:sz w:val="18"/>
        </w:rPr>
        <w:t>NW_022098029.1  29484068                                     ............A.....AA......  29484093</w:t>
      </w:r>
    </w:p>
    <w:p>
      <w:r>
        <w:rPr>
          <w:rFonts w:ascii="Consolas" w:hAnsi="Consolas"/>
          <w:sz w:val="18"/>
        </w:rPr>
        <w:t>NW_022098011.1  14592659                                         .............G.G......  14592680</w:t>
      </w:r>
    </w:p>
    <w:p>
      <w:r>
        <w:rPr>
          <w:rFonts w:ascii="Consolas" w:hAnsi="Consolas"/>
          <w:sz w:val="18"/>
        </w:rPr>
        <w:t>NW_022097998.1  5930994                         ..G......G.T-.........A......C..A...G..  5930957</w:t>
      </w:r>
    </w:p>
    <w:p>
      <w:r>
        <w:rPr>
          <w:rFonts w:ascii="Consolas" w:hAnsi="Consolas"/>
          <w:sz w:val="18"/>
        </w:rPr>
        <w:t>NW_022098084.1  1754832                                         .......A........A......  1754854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2797       AATA-CATACCCATTTCACTCTGAGAAGTGTCCCTCAGT--GAATCACAAATCATGTGGC  2853</w:t>
      </w:r>
    </w:p>
    <w:p>
      <w:r>
        <w:rPr>
          <w:rFonts w:ascii="Consolas" w:hAnsi="Consolas"/>
          <w:sz w:val="18"/>
        </w:rPr>
        <w:t>NW_022098064.1  23612248   ...G-TG...G....C......C.A....A.....                           23612215</w:t>
      </w:r>
    </w:p>
    <w:p>
      <w:r>
        <w:rPr>
          <w:rFonts w:ascii="Consolas" w:hAnsi="Consolas"/>
          <w:sz w:val="18"/>
        </w:rPr>
        <w:t>NW_022098029.1  29484094   .G..-ATGC.............C.....                                  29484120</w:t>
      </w:r>
    </w:p>
    <w:p>
      <w:r>
        <w:rPr>
          <w:rFonts w:ascii="Consolas" w:hAnsi="Consolas"/>
          <w:sz w:val="18"/>
        </w:rPr>
        <w:t>NW_022098011.1  14592681   .C..G...-...C.........C.A........--....TA......T....          14592729</w:t>
      </w:r>
    </w:p>
    <w:p>
      <w:r>
        <w:rPr>
          <w:rFonts w:ascii="Consolas" w:hAnsi="Consolas"/>
          <w:sz w:val="18"/>
        </w:rPr>
        <w:t>NW_022097998.1  5930956    ..A.-GTGT.......A.....C.A........                             5930925</w:t>
      </w:r>
    </w:p>
    <w:p>
      <w:r>
        <w:rPr>
          <w:rFonts w:ascii="Consolas" w:hAnsi="Consolas"/>
          <w:sz w:val="18"/>
        </w:rPr>
        <w:t>NW_022098084.1  1754855    ....-A.GT...T.....G...C.A........                             1754886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2854       CATCCTATCTATATGGCATACTTATAAACATTGAAAGGCTTGTCATCCCCACTTCTTTGT  2913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2914       CTTGGTTTAAGCCTTCATCAGCCCTCACCTAGACTATTGTATTAATAGTAACCCCAGGCC  2973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2974       AGGCATGGTGGCTCAGGCCTGTAATCCCAGCACTTTGGGAGGCTGAGGCGGGCAGATCAC  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3034       GAGGTCAGAAGTTTGAGACCAGCCTGGCCAATATGGTGAAACCCCATCTCTACTAAAAAT  3093</w:t>
      </w:r>
    </w:p>
    <w:p>
      <w:r>
        <w:rPr>
          <w:rFonts w:ascii="Consolas" w:hAnsi="Consolas"/>
          <w:sz w:val="18"/>
        </w:rPr>
        <w:t>NW_022098010.1  21607881                                                       ..T....A  21607874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3094       ACAAAAATTAGCTGGGCATGGTGGCGCACACCTGTAGTCCCAGCTACTCGGGAGGCTGAG  3153</w:t>
      </w:r>
    </w:p>
    <w:p>
      <w:r>
        <w:rPr>
          <w:rFonts w:ascii="Consolas" w:hAnsi="Consolas"/>
          <w:sz w:val="18"/>
        </w:rPr>
        <w:t>NW_022098064.1  23536105                ....GC........G.G..............................  23536059</w:t>
      </w:r>
    </w:p>
    <w:p>
      <w:r>
        <w:rPr>
          <w:rFonts w:ascii="Consolas" w:hAnsi="Consolas"/>
          <w:sz w:val="18"/>
        </w:rPr>
        <w:t>NW_022098010.1  21607873   ..T....G....C....G.........G.G..............................  21607814</w:t>
      </w:r>
    </w:p>
    <w:p>
      <w:r>
        <w:rPr>
          <w:rFonts w:ascii="Consolas" w:hAnsi="Consolas"/>
          <w:sz w:val="18"/>
        </w:rPr>
        <w:t>NW_022098000.1  16193199            ...C....G.........G.G..............................  16193249</w:t>
      </w:r>
    </w:p>
    <w:p>
      <w:r>
        <w:rPr>
          <w:rFonts w:ascii="Consolas" w:hAnsi="Consolas"/>
          <w:sz w:val="18"/>
        </w:rPr>
        <w:t>NW_022098036.1  21199099             ..C....G.........G.G..............................  21199050</w:t>
      </w:r>
    </w:p>
    <w:p>
      <w:r>
        <w:rPr>
          <w:rFonts w:ascii="Consolas" w:hAnsi="Consolas"/>
          <w:sz w:val="18"/>
        </w:rPr>
        <w:t>NW_022098036.1  20988916             ..C....GC........G.G..............................  20988965</w:t>
      </w:r>
    </w:p>
    <w:p>
      <w:r>
        <w:rPr>
          <w:rFonts w:ascii="Consolas" w:hAnsi="Consolas"/>
          <w:sz w:val="18"/>
        </w:rPr>
        <w:t>NW_022098036.1  20998436             ..C....GC........G.G..............................  20998485</w:t>
      </w:r>
    </w:p>
    <w:p>
      <w:r>
        <w:rPr>
          <w:rFonts w:ascii="Consolas" w:hAnsi="Consolas"/>
          <w:sz w:val="18"/>
        </w:rPr>
        <w:t>NW_022098009.1  37923                ..C....GC..........G..............................  37972</w:t>
      </w:r>
    </w:p>
    <w:p>
      <w:r>
        <w:rPr>
          <w:rFonts w:ascii="Consolas" w:hAnsi="Consolas"/>
          <w:sz w:val="18"/>
        </w:rPr>
        <w:t>NW_022098004.1  4948898              ..C....GC...T....G.G..............................  4948849</w:t>
      </w:r>
    </w:p>
    <w:p>
      <w:r>
        <w:rPr>
          <w:rFonts w:ascii="Consolas" w:hAnsi="Consolas"/>
          <w:sz w:val="18"/>
        </w:rPr>
        <w:t>NW_022098066.1  69141176              .....TG.......CTGAG......A.....C.................  69141128</w:t>
      </w:r>
    </w:p>
    <w:p>
      <w:r>
        <w:rPr>
          <w:rFonts w:ascii="Consolas" w:hAnsi="Consolas"/>
          <w:sz w:val="18"/>
        </w:rPr>
        <w:t>NW_022098029.1  6385605                       ........GTG..............................  6385565</w:t>
      </w:r>
    </w:p>
    <w:p>
      <w:r>
        <w:rPr>
          <w:rFonts w:ascii="Consolas" w:hAnsi="Consolas"/>
          <w:sz w:val="18"/>
        </w:rPr>
        <w:t>NW_022098104.1  70962600                      ......ATG.G........T.....................  70962560</w:t>
      </w:r>
    </w:p>
    <w:p>
      <w:r>
        <w:rPr>
          <w:rFonts w:ascii="Consolas" w:hAnsi="Consolas"/>
          <w:sz w:val="18"/>
        </w:rPr>
        <w:t>NW_022098104.1  77837776            ...C.....C........G.G......A........T.C............  77837826</w:t>
      </w:r>
    </w:p>
    <w:p>
      <w:r>
        <w:rPr>
          <w:rFonts w:ascii="Consolas" w:hAnsi="Consolas"/>
          <w:sz w:val="18"/>
        </w:rPr>
        <w:t>NW_022098071.1  3358436              ..C.....C........G.G......A........T.C............  3358485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3154       ACAGAAGAATCTCTTGAACCTGGGAGGTGGAGGTTACAGTGAGCAGAGATGGCGCCACCG  3213</w:t>
      </w:r>
    </w:p>
    <w:p>
      <w:r>
        <w:rPr>
          <w:rFonts w:ascii="Consolas" w:hAnsi="Consolas"/>
          <w:sz w:val="18"/>
        </w:rPr>
        <w:t>NW_022098064.1  23536058   G...G..G...G.....G..CA....                                    23536033</w:t>
      </w:r>
    </w:p>
    <w:p>
      <w:r>
        <w:rPr>
          <w:rFonts w:ascii="Consolas" w:hAnsi="Consolas"/>
          <w:sz w:val="18"/>
        </w:rPr>
        <w:t>NW_022098010.1  21607813   G...G..G...G.....G..CA....                                    21607788</w:t>
      </w:r>
    </w:p>
    <w:p>
      <w:r>
        <w:rPr>
          <w:rFonts w:ascii="Consolas" w:hAnsi="Consolas"/>
          <w:sz w:val="18"/>
        </w:rPr>
        <w:t>NW_022098000.1  16193250   G...G..G...G.....G..CA....                                    16193275</w:t>
      </w:r>
    </w:p>
    <w:p>
      <w:r>
        <w:rPr>
          <w:rFonts w:ascii="Consolas" w:hAnsi="Consolas"/>
          <w:sz w:val="18"/>
        </w:rPr>
        <w:t>NW_022098036.1  21199049   G...G..G...G.....G..CA....                                    21199024</w:t>
      </w:r>
    </w:p>
    <w:p>
      <w:r>
        <w:rPr>
          <w:rFonts w:ascii="Consolas" w:hAnsi="Consolas"/>
          <w:sz w:val="18"/>
        </w:rPr>
        <w:t>NW_022098036.1  20988966   G...G..G...G.....G..CA....                                    20988991</w:t>
      </w:r>
    </w:p>
    <w:p>
      <w:r>
        <w:rPr>
          <w:rFonts w:ascii="Consolas" w:hAnsi="Consolas"/>
          <w:sz w:val="18"/>
        </w:rPr>
        <w:t>NW_022098036.1  20998486   G...G..G...G.....                                             20998502</w:t>
      </w:r>
    </w:p>
    <w:p>
      <w:r>
        <w:rPr>
          <w:rFonts w:ascii="Consolas" w:hAnsi="Consolas"/>
          <w:sz w:val="18"/>
        </w:rPr>
        <w:t>NW_022098009.1  37973      G...G..G...G.....G..CA....                                    37998</w:t>
      </w:r>
    </w:p>
    <w:p>
      <w:r>
        <w:rPr>
          <w:rFonts w:ascii="Consolas" w:hAnsi="Consolas"/>
          <w:sz w:val="18"/>
        </w:rPr>
        <w:t>NW_022098004.1  4948848    G...G..G...G.....G..CA....                                    4948823</w:t>
      </w:r>
    </w:p>
    <w:p>
      <w:r>
        <w:rPr>
          <w:rFonts w:ascii="Consolas" w:hAnsi="Consolas"/>
          <w:sz w:val="18"/>
        </w:rPr>
        <w:t>NW_022098066.1  69141127   G...G..G..TG........CA....                                    69141102</w:t>
      </w:r>
    </w:p>
    <w:p>
      <w:r>
        <w:rPr>
          <w:rFonts w:ascii="Consolas" w:hAnsi="Consolas"/>
          <w:sz w:val="18"/>
        </w:rPr>
        <w:t>NW_022098029.1  6385564    G...G..G...A.....G..CA....                                    6385539</w:t>
      </w:r>
    </w:p>
    <w:p>
      <w:r>
        <w:rPr>
          <w:rFonts w:ascii="Consolas" w:hAnsi="Consolas"/>
          <w:sz w:val="18"/>
        </w:rPr>
        <w:t>NW_022098104.1  70962559   G...G..G..TG.C...G..CA....                                    70962534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3214       CACTCCAGCCTGGGCGACAGAGCCAGATTCCGTCTCAAAATAAAATAAAGTAAAATAGTA  3273</w:t>
      </w:r>
    </w:p>
    <w:p>
      <w:r>
        <w:rPr>
          <w:rFonts w:ascii="Consolas" w:hAnsi="Consolas"/>
          <w:sz w:val="18"/>
        </w:rPr>
        <w:t>NW_022098064.1  23612121                                                            ...  23612119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3274       ACCCCAATTGGTCTCCCAGACTTTATCATCATCATCATCATAATAGCTAACATCTTTAGA  3333</w:t>
      </w:r>
    </w:p>
    <w:p>
      <w:r>
        <w:rPr>
          <w:rFonts w:ascii="Consolas" w:hAnsi="Consolas"/>
          <w:sz w:val="18"/>
        </w:rPr>
        <w:t>NW_022098064.1  23612118   .......C......G.....T.C.G.......TG.A.CA.......G...TT..A.....  23612059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3334       AATTTGCTATCTTCTAAGCACTATGCT--GA---CTTTACA--AAGATCACATAAACCAC  3386</w:t>
      </w:r>
    </w:p>
    <w:p>
      <w:r>
        <w:rPr>
          <w:rFonts w:ascii="Consolas" w:hAnsi="Consolas"/>
          <w:sz w:val="18"/>
        </w:rPr>
        <w:t>NW_022098064.1  23612058   ..C..A....A.G.G..A.G.......AA..---.......--........T...G.G..  23612004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NW_022098024.1  5215161                                                        ...G..T.  5215168</w:t>
      </w:r>
    </w:p>
    <w:p>
      <w:r>
        <w:rPr>
          <w:rFonts w:ascii="Consolas" w:hAnsi="Consolas"/>
          <w:sz w:val="18"/>
        </w:rPr>
        <w:t>NW_022098069.1  57496737                                                        ...T.T.  57496743</w:t>
      </w:r>
    </w:p>
    <w:p>
      <w:r>
        <w:rPr>
          <w:rFonts w:ascii="Consolas" w:hAnsi="Consolas"/>
          <w:sz w:val="18"/>
        </w:rPr>
        <w:t>NW_022098072.1  13066461                ..G...T.......--A.GCA....C..TC..C...T.....T.TT.  13066505</w:t>
      </w:r>
    </w:p>
    <w:p>
      <w:r>
        <w:rPr>
          <w:rFonts w:ascii="Consolas" w:hAnsi="Consolas"/>
          <w:sz w:val="18"/>
        </w:rPr>
        <w:t>NW_022098076.1  35750450                                                       ......T.  35750443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3387       ACCACAAGCCATTGAG--AAGT-AG-A--TC---TT--ATTA--T-TA-------C----  3421</w:t>
      </w:r>
    </w:p>
    <w:p>
      <w:r>
        <w:rPr>
          <w:rFonts w:ascii="Consolas" w:hAnsi="Consolas"/>
          <w:sz w:val="18"/>
        </w:rPr>
        <w:t>NW_022098064.1  23612003   ..----.CT....AG.--.T..-..-.--.A---G.CT..G.--G-C.-------.----  23611971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NW_022098064.1  5470526                                                           .----  5470526</w:t>
      </w:r>
    </w:p>
    <w:p>
      <w:r>
        <w:rPr>
          <w:rFonts w:ascii="Consolas" w:hAnsi="Consolas"/>
          <w:sz w:val="18"/>
        </w:rPr>
        <w:t>NW_022098064.1  20870659                                                          .----  20870659</w:t>
      </w:r>
    </w:p>
    <w:p>
      <w:r>
        <w:rPr>
          <w:rFonts w:ascii="Consolas" w:hAnsi="Consolas"/>
          <w:sz w:val="18"/>
        </w:rPr>
        <w:t>NW_022098010.1  19503649                       ..-..-G--.G---..--..C.--.-..TCTC---.----  19503669</w:t>
      </w:r>
    </w:p>
    <w:p>
      <w:r>
        <w:rPr>
          <w:rFonts w:ascii="Consolas" w:hAnsi="Consolas"/>
          <w:sz w:val="18"/>
        </w:rPr>
        <w:t>NW_022098010.1  13859471                        .-..-.--.A---C.--....--.-CC-------.C---  13859487</w:t>
      </w:r>
    </w:p>
    <w:p>
      <w:r>
        <w:rPr>
          <w:rFonts w:ascii="Consolas" w:hAnsi="Consolas"/>
          <w:sz w:val="18"/>
        </w:rPr>
        <w:t>NW_022098024.1  19705134                                ..---..--....--.-.C-------.----  19705123</w:t>
      </w:r>
    </w:p>
    <w:p>
      <w:r>
        <w:rPr>
          <w:rFonts w:ascii="Consolas" w:hAnsi="Consolas"/>
          <w:sz w:val="18"/>
        </w:rPr>
        <w:t>NW_022098024.1  27994329                                     ..--....--.-.C-------.C---  27994319</w:t>
      </w:r>
    </w:p>
    <w:p>
      <w:r>
        <w:rPr>
          <w:rFonts w:ascii="Consolas" w:hAnsi="Consolas"/>
          <w:sz w:val="18"/>
        </w:rPr>
        <w:t>NW_022098024.1  25408904                                                  .-------.----  25408905</w:t>
      </w:r>
    </w:p>
    <w:p>
      <w:r>
        <w:rPr>
          <w:rFonts w:ascii="Consolas" w:hAnsi="Consolas"/>
          <w:sz w:val="18"/>
        </w:rPr>
        <w:t>NW_022098024.1  13286747                                                          .----  13286747</w:t>
      </w:r>
    </w:p>
    <w:p>
      <w:r>
        <w:rPr>
          <w:rFonts w:ascii="Consolas" w:hAnsi="Consolas"/>
          <w:sz w:val="18"/>
        </w:rPr>
        <w:t>NW_022098024.1  8067983                                                           .----  8067983</w:t>
      </w:r>
    </w:p>
    <w:p>
      <w:r>
        <w:rPr>
          <w:rFonts w:ascii="Consolas" w:hAnsi="Consolas"/>
          <w:sz w:val="18"/>
        </w:rPr>
        <w:t>NW_022098024.1  5215169    ..A.......-.A...GT....-.C----.A---..--.G..--.-CC-------.C---  5215204</w:t>
      </w:r>
    </w:p>
    <w:p>
      <w:r>
        <w:rPr>
          <w:rFonts w:ascii="Consolas" w:hAnsi="Consolas"/>
          <w:sz w:val="18"/>
        </w:rPr>
        <w:t>NW_022098000.1  13596009                                                          .----  13596009</w:t>
      </w:r>
    </w:p>
    <w:p>
      <w:r>
        <w:rPr>
          <w:rFonts w:ascii="Consolas" w:hAnsi="Consolas"/>
          <w:sz w:val="18"/>
        </w:rPr>
        <w:t>NW_022098000.1  16554505                                         ....--.-.C-------.T---  16554497</w:t>
      </w:r>
    </w:p>
    <w:p>
      <w:r>
        <w:rPr>
          <w:rFonts w:ascii="Consolas" w:hAnsi="Consolas"/>
          <w:sz w:val="18"/>
        </w:rPr>
        <w:t>NW_022098000.1  9332520                                       .--....--.-..TCCT---.----  9332508</w:t>
      </w:r>
    </w:p>
    <w:p>
      <w:r>
        <w:rPr>
          <w:rFonts w:ascii="Consolas" w:hAnsi="Consolas"/>
          <w:sz w:val="18"/>
        </w:rPr>
        <w:t>NW_022098033.1  6487089                                                           .----  6487089</w:t>
      </w:r>
    </w:p>
    <w:p>
      <w:r>
        <w:rPr>
          <w:rFonts w:ascii="Consolas" w:hAnsi="Consolas"/>
          <w:sz w:val="18"/>
        </w:rPr>
        <w:t>NW_022098028.1  23039796                       ..-..-.--.A---.C--.C..--.-.C-------.C---  23039813</w:t>
      </w:r>
    </w:p>
    <w:p>
      <w:r>
        <w:rPr>
          <w:rFonts w:ascii="Consolas" w:hAnsi="Consolas"/>
          <w:sz w:val="18"/>
        </w:rPr>
        <w:t>NW_022098028.1  12628996                      ...-..-.--.A---..--....--G-.GTCTT---.----  12629017</w:t>
      </w:r>
    </w:p>
    <w:p>
      <w:r>
        <w:rPr>
          <w:rFonts w:ascii="Consolas" w:hAnsi="Consolas"/>
          <w:sz w:val="18"/>
        </w:rPr>
        <w:t>NW_022098028.1  14359036                                         ....--.-..TCCC---.----  14359025</w:t>
      </w:r>
    </w:p>
    <w:p>
      <w:r>
        <w:rPr>
          <w:rFonts w:ascii="Consolas" w:hAnsi="Consolas"/>
          <w:sz w:val="18"/>
        </w:rPr>
        <w:t>NW_022098028.1  10395450                                                          .----  10395450</w:t>
      </w:r>
    </w:p>
    <w:p>
      <w:r>
        <w:rPr>
          <w:rFonts w:ascii="Consolas" w:hAnsi="Consolas"/>
          <w:sz w:val="18"/>
        </w:rPr>
        <w:t>NW_022098036.1  37764405                                                          .----  37764405</w:t>
      </w:r>
    </w:p>
    <w:p>
      <w:r>
        <w:rPr>
          <w:rFonts w:ascii="Consolas" w:hAnsi="Consolas"/>
          <w:sz w:val="18"/>
        </w:rPr>
        <w:t>NW_022098036.1  36241642                        .-..-G--.G---..--...G--.-.G-------.G---  36241626</w:t>
      </w:r>
    </w:p>
    <w:p>
      <w:r>
        <w:rPr>
          <w:rFonts w:ascii="Consolas" w:hAnsi="Consolas"/>
          <w:sz w:val="18"/>
        </w:rPr>
        <w:t>NW_022098021.1  6862345                ....--.--.-..-G--..---..--G..T--C-..-------T----  6862365</w:t>
      </w:r>
    </w:p>
    <w:p>
      <w:r>
        <w:rPr>
          <w:rFonts w:ascii="Consolas" w:hAnsi="Consolas"/>
          <w:sz w:val="18"/>
        </w:rPr>
        <w:t>NW_022098021.1  6887472                ....--.--.-..-G--..---..--G..T--C-..-------T----  6887492</w:t>
      </w:r>
    </w:p>
    <w:p>
      <w:r>
        <w:rPr>
          <w:rFonts w:ascii="Consolas" w:hAnsi="Consolas"/>
          <w:sz w:val="18"/>
        </w:rPr>
        <w:t>NW_022098021.1  25853450                                                          .----  25853450</w:t>
      </w:r>
    </w:p>
    <w:p>
      <w:r>
        <w:rPr>
          <w:rFonts w:ascii="Consolas" w:hAnsi="Consolas"/>
          <w:sz w:val="18"/>
        </w:rPr>
        <w:t>NW_022098021.1  23590589                  .--....T..-.--.G---..--.C.T--.-.CAC-----.----  23590567</w:t>
      </w:r>
    </w:p>
    <w:p>
      <w:r>
        <w:rPr>
          <w:rFonts w:ascii="Consolas" w:hAnsi="Consolas"/>
          <w:sz w:val="18"/>
        </w:rPr>
        <w:t>NW_022098021.1  9430925                                                           .----  9430925</w:t>
      </w:r>
    </w:p>
    <w:p>
      <w:r>
        <w:rPr>
          <w:rFonts w:ascii="Consolas" w:hAnsi="Consolas"/>
          <w:sz w:val="18"/>
        </w:rPr>
        <w:t>NW_022098014.1  16908428                                 .---..--....A-.-.C-------.----  16908439</w:t>
      </w:r>
    </w:p>
    <w:p>
      <w:r>
        <w:rPr>
          <w:rFonts w:ascii="Consolas" w:hAnsi="Consolas"/>
          <w:sz w:val="18"/>
        </w:rPr>
        <w:t>NW_022098043.1  7296622                                      ..--...T--.-AC-------.----  7296631</w:t>
      </w:r>
    </w:p>
    <w:p>
      <w:r>
        <w:rPr>
          <w:rFonts w:ascii="Consolas" w:hAnsi="Consolas"/>
          <w:sz w:val="18"/>
        </w:rPr>
        <w:t>NW_022098043.1  5038364                                      ..--....--.-GT-------.T---  5038354</w:t>
      </w:r>
    </w:p>
    <w:p>
      <w:r>
        <w:rPr>
          <w:rFonts w:ascii="Consolas" w:hAnsi="Consolas"/>
          <w:sz w:val="18"/>
        </w:rPr>
        <w:t>NW_022098043.1  5281326                                 ..---C.--....--.-.TT------.----  5281338</w:t>
      </w:r>
    </w:p>
    <w:p>
      <w:r>
        <w:rPr>
          <w:rFonts w:ascii="Consolas" w:hAnsi="Consolas"/>
          <w:sz w:val="18"/>
        </w:rPr>
        <w:t>NW_022098043.1  5996425         ..C..T.....----..-..-C--.A---..--....--.-..TTATCCC.----  5996391</w:t>
      </w:r>
    </w:p>
    <w:p>
      <w:r>
        <w:rPr>
          <w:rFonts w:ascii="Consolas" w:hAnsi="Consolas"/>
          <w:sz w:val="18"/>
        </w:rPr>
        <w:t>NW_022098043.1  7256545                                       .--....--.-CT-------.----  7256537</w:t>
      </w:r>
    </w:p>
    <w:p>
      <w:r>
        <w:rPr>
          <w:rFonts w:ascii="Consolas" w:hAnsi="Consolas"/>
          <w:sz w:val="18"/>
        </w:rPr>
        <w:t>NW_022098043.1  8707710                                                           .----  8707710</w:t>
      </w:r>
    </w:p>
    <w:p>
      <w:r>
        <w:rPr>
          <w:rFonts w:ascii="Consolas" w:hAnsi="Consolas"/>
          <w:sz w:val="18"/>
        </w:rPr>
        <w:t>NW_022098043.1  4259069                                                   .-------.----  4259068</w:t>
      </w:r>
    </w:p>
    <w:p>
      <w:r>
        <w:rPr>
          <w:rFonts w:ascii="Consolas" w:hAnsi="Consolas"/>
          <w:sz w:val="18"/>
        </w:rPr>
        <w:t>NW_022098009.1  14136489                                                          .----  14136489</w:t>
      </w:r>
    </w:p>
    <w:p>
      <w:r>
        <w:rPr>
          <w:rFonts w:ascii="Consolas" w:hAnsi="Consolas"/>
          <w:sz w:val="18"/>
        </w:rPr>
        <w:t>NW_022098091.1  806680                                       ..--....--.-CC-------.----  806671</w:t>
      </w:r>
    </w:p>
    <w:p>
      <w:r>
        <w:rPr>
          <w:rFonts w:ascii="Consolas" w:hAnsi="Consolas"/>
          <w:sz w:val="18"/>
        </w:rPr>
        <w:t>NW_022098091.1  789491                                                            .----  789491</w:t>
      </w:r>
    </w:p>
    <w:p>
      <w:r>
        <w:rPr>
          <w:rFonts w:ascii="Consolas" w:hAnsi="Consolas"/>
          <w:sz w:val="18"/>
        </w:rPr>
        <w:t>NW_022097995.1  4065878                                                           .----  4065878</w:t>
      </w:r>
    </w:p>
    <w:p>
      <w:r>
        <w:rPr>
          <w:rFonts w:ascii="Consolas" w:hAnsi="Consolas"/>
          <w:sz w:val="18"/>
        </w:rPr>
        <w:t>NW_022098069.1  22804699                                     ..--T...--.-.C-------.----  22804708</w:t>
      </w:r>
    </w:p>
    <w:p>
      <w:r>
        <w:rPr>
          <w:rFonts w:ascii="Consolas" w:hAnsi="Consolas"/>
          <w:sz w:val="18"/>
        </w:rPr>
        <w:t>NW_022098069.1  57496744   .......C..TA....--.-.A-..T.--..A--..--....--.-CC-------.T---  57496780</w:t>
      </w:r>
    </w:p>
    <w:p>
      <w:r>
        <w:rPr>
          <w:rFonts w:ascii="Consolas" w:hAnsi="Consolas"/>
          <w:sz w:val="18"/>
        </w:rPr>
        <w:t>NW_022098069.1  70035280                                      .--....--.-..-------.C---  70035271</w:t>
      </w:r>
    </w:p>
    <w:p>
      <w:r>
        <w:rPr>
          <w:rFonts w:ascii="Consolas" w:hAnsi="Consolas"/>
          <w:sz w:val="18"/>
        </w:rPr>
        <w:t>NW_022098066.1  56253145                                                          .----  56253145</w:t>
      </w:r>
    </w:p>
    <w:p>
      <w:r>
        <w:rPr>
          <w:rFonts w:ascii="Consolas" w:hAnsi="Consolas"/>
          <w:sz w:val="18"/>
        </w:rPr>
        <w:t>NW_022098066.1  7826454                                                           .----  7826454</w:t>
      </w:r>
    </w:p>
    <w:p>
      <w:r>
        <w:rPr>
          <w:rFonts w:ascii="Consolas" w:hAnsi="Consolas"/>
          <w:sz w:val="18"/>
        </w:rPr>
        <w:t>NW_022098066.1  80904869                                                          .----  80904869</w:t>
      </w:r>
    </w:p>
    <w:p>
      <w:r>
        <w:rPr>
          <w:rFonts w:ascii="Consolas" w:hAnsi="Consolas"/>
          <w:sz w:val="18"/>
        </w:rPr>
        <w:t>NW_022098066.1  20138671                                     ..--C...--.-C.-------.C---  20138681</w:t>
      </w:r>
    </w:p>
    <w:p>
      <w:r>
        <w:rPr>
          <w:rFonts w:ascii="Consolas" w:hAnsi="Consolas"/>
          <w:sz w:val="18"/>
        </w:rPr>
        <w:t>NW_022098066.1  22160176                                      .--....--.-..GACA---.----  22160164</w:t>
      </w:r>
    </w:p>
    <w:p>
      <w:r>
        <w:rPr>
          <w:rFonts w:ascii="Consolas" w:hAnsi="Consolas"/>
          <w:sz w:val="18"/>
        </w:rPr>
        <w:t>NW_022098066.1  22173752                                      .--....--.-..GACA---.----  22173740</w:t>
      </w:r>
    </w:p>
    <w:p>
      <w:r>
        <w:rPr>
          <w:rFonts w:ascii="Consolas" w:hAnsi="Consolas"/>
          <w:sz w:val="18"/>
        </w:rPr>
        <w:t>NW_022098029.1  37520869                  .--.G..-..-.--.A---..--C...--.-..GCCT---.----  37520892</w:t>
      </w:r>
    </w:p>
    <w:p>
      <w:r>
        <w:rPr>
          <w:rFonts w:ascii="Consolas" w:hAnsi="Consolas"/>
          <w:sz w:val="18"/>
        </w:rPr>
        <w:t>NW_022098029.1  17065948      .......TC...----.T.-..-G--.A---C.--..C.--.-.C-------.----  17065977</w:t>
      </w:r>
    </w:p>
    <w:p>
      <w:r>
        <w:rPr>
          <w:rFonts w:ascii="Consolas" w:hAnsi="Consolas"/>
          <w:sz w:val="18"/>
        </w:rPr>
        <w:t>NW_022098029.1  19037023                                     ..--...C--.-.CT------.----  19037013</w:t>
      </w:r>
    </w:p>
    <w:p>
      <w:r>
        <w:rPr>
          <w:rFonts w:ascii="Consolas" w:hAnsi="Consolas"/>
          <w:sz w:val="18"/>
        </w:rPr>
        <w:t>NW_022098029.1  24674550                          ..-.--.A---..--C...--.C.C-------.----  24674565</w:t>
      </w:r>
    </w:p>
    <w:p>
      <w:r>
        <w:rPr>
          <w:rFonts w:ascii="Consolas" w:hAnsi="Consolas"/>
          <w:sz w:val="18"/>
        </w:rPr>
        <w:t>NW_022098104.1  88921024                                                          .----  88921024</w:t>
      </w:r>
    </w:p>
    <w:p>
      <w:r>
        <w:rPr>
          <w:rFonts w:ascii="Consolas" w:hAnsi="Consolas"/>
          <w:sz w:val="18"/>
        </w:rPr>
        <w:t>NW_022098057.1  29924032                                                          .----  29924032</w:t>
      </w:r>
    </w:p>
    <w:p>
      <w:r>
        <w:rPr>
          <w:rFonts w:ascii="Consolas" w:hAnsi="Consolas"/>
          <w:sz w:val="18"/>
        </w:rPr>
        <w:t>NW_022098057.1  32917227                 ..--....-..-G--..---AA--.C..--.-..TCCC---.----  32917203</w:t>
      </w:r>
    </w:p>
    <w:p>
      <w:r>
        <w:rPr>
          <w:rFonts w:ascii="Consolas" w:hAnsi="Consolas"/>
          <w:sz w:val="18"/>
        </w:rPr>
        <w:t>NW_022098057.1  54337373                                     ..--....--.-CC-------.C---  54337363</w:t>
      </w:r>
    </w:p>
    <w:p>
      <w:r>
        <w:rPr>
          <w:rFonts w:ascii="Consolas" w:hAnsi="Consolas"/>
          <w:sz w:val="18"/>
        </w:rPr>
        <w:t>NW_022098057.1  61404929                                                          .----  61404929</w:t>
      </w:r>
    </w:p>
    <w:p>
      <w:r>
        <w:rPr>
          <w:rFonts w:ascii="Consolas" w:hAnsi="Consolas"/>
          <w:sz w:val="18"/>
        </w:rPr>
        <w:t>NW_022098052.1  18320313                                     ..--..G.--.-.C-------.C---  18320323</w:t>
      </w:r>
    </w:p>
    <w:p>
      <w:r>
        <w:rPr>
          <w:rFonts w:ascii="Consolas" w:hAnsi="Consolas"/>
          <w:sz w:val="18"/>
        </w:rPr>
        <w:t>NW_022098052.1  22085771                  .--...C-..-.--.T---..--...C--.-..T------.----  22085751</w:t>
      </w:r>
    </w:p>
    <w:p>
      <w:r>
        <w:rPr>
          <w:rFonts w:ascii="Consolas" w:hAnsi="Consolas"/>
          <w:sz w:val="18"/>
        </w:rPr>
        <w:t>NW_022098052.1  8002173                   .--..A.-..-G--.G---C.--....--.-.C-------.C---  8002153</w:t>
      </w:r>
    </w:p>
    <w:p>
      <w:r>
        <w:rPr>
          <w:rFonts w:ascii="Consolas" w:hAnsi="Consolas"/>
          <w:sz w:val="18"/>
        </w:rPr>
        <w:t>NW_022098052.1  2277927                       ...-..-G--.G---..--...T--.-..GCCC---.----  2277906</w:t>
      </w:r>
    </w:p>
    <w:p>
      <w:r>
        <w:rPr>
          <w:rFonts w:ascii="Consolas" w:hAnsi="Consolas"/>
          <w:sz w:val="18"/>
        </w:rPr>
        <w:t>NW_022098052.1  15308023                                                          .----  15308023</w:t>
      </w:r>
    </w:p>
    <w:p>
      <w:r>
        <w:rPr>
          <w:rFonts w:ascii="Consolas" w:hAnsi="Consolas"/>
          <w:sz w:val="18"/>
        </w:rPr>
        <w:t>NW_022098011.1  19763472                                                          .----  19763472</w:t>
      </w:r>
    </w:p>
    <w:p>
      <w:r>
        <w:rPr>
          <w:rFonts w:ascii="Consolas" w:hAnsi="Consolas"/>
          <w:sz w:val="18"/>
        </w:rPr>
        <w:t>NW_022098011.1  7103075                                                .-.C-------.----  7103072</w:t>
      </w:r>
    </w:p>
    <w:p>
      <w:r>
        <w:rPr>
          <w:rFonts w:ascii="Consolas" w:hAnsi="Consolas"/>
          <w:sz w:val="18"/>
        </w:rPr>
        <w:t>NW_022098011.1  21762073       ...T........--.-..-G.-CAT.A---..--....--.-C.-------.T---  21762041</w:t>
      </w:r>
    </w:p>
    <w:p>
      <w:r>
        <w:rPr>
          <w:rFonts w:ascii="Consolas" w:hAnsi="Consolas"/>
          <w:sz w:val="18"/>
        </w:rPr>
        <w:t>NW_022098011.1  13303934                     ....-..-G--..CTG..--....--.-A.-------.CTCT  13303909</w:t>
      </w:r>
    </w:p>
    <w:p>
      <w:r>
        <w:rPr>
          <w:rFonts w:ascii="Consolas" w:hAnsi="Consolas"/>
          <w:sz w:val="18"/>
        </w:rPr>
        <w:t>NW_022098011.1  17763315                                         ....--.-.C-------.C---  17763323</w:t>
      </w:r>
    </w:p>
    <w:p>
      <w:r>
        <w:rPr>
          <w:rFonts w:ascii="Consolas" w:hAnsi="Consolas"/>
          <w:sz w:val="18"/>
        </w:rPr>
        <w:t>NW_022098044.1  20240402                                                          .----  20240402</w:t>
      </w:r>
    </w:p>
    <w:p>
      <w:r>
        <w:rPr>
          <w:rFonts w:ascii="Consolas" w:hAnsi="Consolas"/>
          <w:sz w:val="18"/>
        </w:rPr>
        <w:t>NW_022098044.1  7493390                              .--.T---..--.C..--.-.TT------.----  7493377</w:t>
      </w:r>
    </w:p>
    <w:p>
      <w:r>
        <w:rPr>
          <w:rFonts w:ascii="Consolas" w:hAnsi="Consolas"/>
          <w:sz w:val="18"/>
        </w:rPr>
        <w:t>NW_022098031.1  14346336                  .--....-..----.A---G.--....--.-CT-------.----  14346354</w:t>
      </w:r>
    </w:p>
    <w:p>
      <w:r>
        <w:rPr>
          <w:rFonts w:ascii="Consolas" w:hAnsi="Consolas"/>
          <w:sz w:val="18"/>
        </w:rPr>
        <w:t>NW_022098031.1  15454065                                ..---..--....--.-.T-------.----  15454054</w:t>
      </w:r>
    </w:p>
    <w:p>
      <w:r>
        <w:rPr>
          <w:rFonts w:ascii="Consolas" w:hAnsi="Consolas"/>
          <w:sz w:val="18"/>
        </w:rPr>
        <w:t>NW_022098031.1  8315236                      ...C-..-.--.A---C.--....--.-..AGTC---.----  8315214</w:t>
      </w:r>
    </w:p>
    <w:p>
      <w:r>
        <w:rPr>
          <w:rFonts w:ascii="Consolas" w:hAnsi="Consolas"/>
          <w:sz w:val="18"/>
        </w:rPr>
        <w:t>NW_022098055.1  11826554                                      .--....--.-..-------.CCTC  11826566</w:t>
      </w:r>
    </w:p>
    <w:p>
      <w:r>
        <w:rPr>
          <w:rFonts w:ascii="Consolas" w:hAnsi="Consolas"/>
          <w:sz w:val="18"/>
        </w:rPr>
        <w:t>NW_022098017.1  25784258                                     ..--....--.-..G------.----  25784268</w:t>
      </w:r>
    </w:p>
    <w:p>
      <w:r>
        <w:rPr>
          <w:rFonts w:ascii="Consolas" w:hAnsi="Consolas"/>
          <w:sz w:val="18"/>
        </w:rPr>
        <w:t>NW_022098017.1  24141465                                                          .----  24141465</w:t>
      </w:r>
    </w:p>
    <w:p>
      <w:r>
        <w:rPr>
          <w:rFonts w:ascii="Consolas" w:hAnsi="Consolas"/>
          <w:sz w:val="18"/>
        </w:rPr>
        <w:t>NW_022097992.1  2459618                                                           .----  2459618</w:t>
      </w:r>
    </w:p>
    <w:p>
      <w:r>
        <w:rPr>
          <w:rFonts w:ascii="Consolas" w:hAnsi="Consolas"/>
          <w:sz w:val="18"/>
        </w:rPr>
        <w:t>NW_022097992.1  14112727                                     ..--....--.-..TCCT---.----  14112714</w:t>
      </w:r>
    </w:p>
    <w:p>
      <w:r>
        <w:rPr>
          <w:rFonts w:ascii="Consolas" w:hAnsi="Consolas"/>
          <w:sz w:val="18"/>
        </w:rPr>
        <w:t>NW_022098072.1  55160644                                                          .----  55160644</w:t>
      </w:r>
    </w:p>
    <w:p>
      <w:r>
        <w:rPr>
          <w:rFonts w:ascii="Consolas" w:hAnsi="Consolas"/>
          <w:sz w:val="18"/>
        </w:rPr>
        <w:t>NW_022098072.1  13066506   T.A....TG.--..T.--....-..-G--..---.C--C...--.-..-------.TCAT  13066542</w:t>
      </w:r>
    </w:p>
    <w:p>
      <w:r>
        <w:rPr>
          <w:rFonts w:ascii="Consolas" w:hAnsi="Consolas"/>
          <w:sz w:val="18"/>
        </w:rPr>
        <w:t>NW_022098015.1  1611352                                                           .----  1611352</w:t>
      </w:r>
    </w:p>
    <w:p>
      <w:r>
        <w:rPr>
          <w:rFonts w:ascii="Consolas" w:hAnsi="Consolas"/>
          <w:sz w:val="18"/>
        </w:rPr>
        <w:t>NW_022098015.1  24059937                                      .--....--.-..GCCT---.----  24059925</w:t>
      </w:r>
    </w:p>
    <w:p>
      <w:r>
        <w:rPr>
          <w:rFonts w:ascii="Consolas" w:hAnsi="Consolas"/>
          <w:sz w:val="18"/>
        </w:rPr>
        <w:t>NW_022098015.1  4505262                                          ....--.-.CT------.----  4505254</w:t>
      </w:r>
    </w:p>
    <w:p>
      <w:r>
        <w:rPr>
          <w:rFonts w:ascii="Consolas" w:hAnsi="Consolas"/>
          <w:sz w:val="18"/>
        </w:rPr>
        <w:t>NW_022098076.1  35750442   ..A....A.--..AG.--.G..-..-G--.G---C.--...G--.-..TCAACC-.----  35750404</w:t>
      </w:r>
    </w:p>
    <w:p>
      <w:r>
        <w:rPr>
          <w:rFonts w:ascii="Consolas" w:hAnsi="Consolas"/>
          <w:sz w:val="18"/>
        </w:rPr>
        <w:t>NW_022098105.1  981331                        ...-T.-.--.T---.A--..C.--.-C.-------.----  981348</w:t>
      </w:r>
    </w:p>
    <w:p>
      <w:r>
        <w:rPr>
          <w:rFonts w:ascii="Consolas" w:hAnsi="Consolas"/>
          <w:sz w:val="18"/>
        </w:rPr>
        <w:t>NW_022098016.1  20717861                                     ..--....--.-..TCCC---.----  20717848</w:t>
      </w:r>
    </w:p>
    <w:p>
      <w:r>
        <w:rPr>
          <w:rFonts w:ascii="Consolas" w:hAnsi="Consolas"/>
          <w:sz w:val="18"/>
        </w:rPr>
        <w:t>NW_022098016.1  21759348                                            .--.-.T-------.----  21759344</w:t>
      </w:r>
    </w:p>
    <w:p>
      <w:r>
        <w:rPr>
          <w:rFonts w:ascii="Consolas" w:hAnsi="Consolas"/>
          <w:sz w:val="18"/>
        </w:rPr>
        <w:t>NW_022098060.1  14153252                                     ..--....--.-..-------T----  14153243</w:t>
      </w:r>
    </w:p>
    <w:p>
      <w:r>
        <w:rPr>
          <w:rFonts w:ascii="Consolas" w:hAnsi="Consolas"/>
          <w:sz w:val="18"/>
        </w:rPr>
        <w:t>NW_022098060.1  9954532                                                           .----  9954532</w:t>
      </w:r>
    </w:p>
    <w:p>
      <w:r>
        <w:rPr>
          <w:rFonts w:ascii="Consolas" w:hAnsi="Consolas"/>
          <w:sz w:val="18"/>
        </w:rPr>
        <w:t>NW_022097999.1  5788568                                                           .----  5788568</w:t>
      </w:r>
    </w:p>
    <w:p>
      <w:r>
        <w:rPr>
          <w:rFonts w:ascii="Consolas" w:hAnsi="Consolas"/>
          <w:sz w:val="18"/>
        </w:rPr>
        <w:t>NW_022097999.1  13964980                                                          .----  13964980</w:t>
      </w:r>
    </w:p>
    <w:p>
      <w:r>
        <w:rPr>
          <w:rFonts w:ascii="Consolas" w:hAnsi="Consolas"/>
          <w:sz w:val="18"/>
        </w:rPr>
        <w:t>NW_022097999.1  8841805               .....--...C-..-G--.A---..--.G..--.-..-------.CCCC  8841832</w:t>
      </w:r>
    </w:p>
    <w:p>
      <w:r>
        <w:rPr>
          <w:rFonts w:ascii="Consolas" w:hAnsi="Consolas"/>
          <w:sz w:val="18"/>
        </w:rPr>
        <w:t>NW_022098045.1  4348334                   .--..A.-..-C--.T---..--.A..--.-..TCTC---.----  4348311</w:t>
      </w:r>
    </w:p>
    <w:p>
      <w:r>
        <w:rPr>
          <w:rFonts w:ascii="Consolas" w:hAnsi="Consolas"/>
          <w:sz w:val="18"/>
        </w:rPr>
        <w:t>NW_022098037.1  9316764                                                           .----  9316764</w:t>
      </w:r>
    </w:p>
    <w:p>
      <w:r>
        <w:rPr>
          <w:rFonts w:ascii="Consolas" w:hAnsi="Consolas"/>
          <w:sz w:val="18"/>
        </w:rPr>
        <w:t>NW_022098037.1  14183311                                           ..--.-.--------.----  14183307</w:t>
      </w:r>
    </w:p>
    <w:p>
      <w:r>
        <w:rPr>
          <w:rFonts w:ascii="Consolas" w:hAnsi="Consolas"/>
          <w:sz w:val="18"/>
        </w:rPr>
        <w:t>NW_022098037.1  10353863                                                          .----  10353863</w:t>
      </w:r>
    </w:p>
    <w:p>
      <w:r>
        <w:rPr>
          <w:rFonts w:ascii="Consolas" w:hAnsi="Consolas"/>
          <w:sz w:val="18"/>
        </w:rPr>
        <w:t>NW_022098026.1  11783469                                     ..--..A.--.-CC-------.----  11783460</w:t>
      </w:r>
    </w:p>
    <w:p>
      <w:r>
        <w:rPr>
          <w:rFonts w:ascii="Consolas" w:hAnsi="Consolas"/>
          <w:sz w:val="18"/>
        </w:rPr>
        <w:t>NW_022098026.1  31105877                                ..---C.--....--.-..-------.CACT  31105892</w:t>
      </w:r>
    </w:p>
    <w:p>
      <w:r>
        <w:rPr>
          <w:rFonts w:ascii="Consolas" w:hAnsi="Consolas"/>
          <w:sz w:val="18"/>
        </w:rPr>
        <w:t>NW_022098007.1  1298495                                                           .----  1298495</w:t>
      </w:r>
    </w:p>
    <w:p>
      <w:r>
        <w:rPr>
          <w:rFonts w:ascii="Consolas" w:hAnsi="Consolas"/>
          <w:sz w:val="18"/>
        </w:rPr>
        <w:t>NW_022098038.1  4328562                        ..-..-G--.A---..--..C.--.C.C-------.----  4328545</w:t>
      </w:r>
    </w:p>
    <w:p>
      <w:r>
        <w:rPr>
          <w:rFonts w:ascii="Consolas" w:hAnsi="Consolas"/>
          <w:sz w:val="18"/>
        </w:rPr>
        <w:t>NW_022098049.1  2361366                                          ....--.C.C-------.----  2361358</w:t>
      </w:r>
    </w:p>
    <w:p>
      <w:r>
        <w:rPr>
          <w:rFonts w:ascii="Consolas" w:hAnsi="Consolas"/>
          <w:sz w:val="18"/>
        </w:rPr>
        <w:t>NW_022098049.1  10409252                                                          .----  10409252</w:t>
      </w:r>
    </w:p>
    <w:p>
      <w:r>
        <w:rPr>
          <w:rFonts w:ascii="Consolas" w:hAnsi="Consolas"/>
          <w:sz w:val="18"/>
        </w:rPr>
        <w:t>NW_022098049.1  1693898                                                           .----  1693898</w:t>
      </w:r>
    </w:p>
    <w:p>
      <w:r>
        <w:rPr>
          <w:rFonts w:ascii="Consolas" w:hAnsi="Consolas"/>
          <w:sz w:val="18"/>
        </w:rPr>
        <w:t>NW_022098049.1  5921124                                      ..--...T--.C.C-------.----  5921134</w:t>
      </w:r>
    </w:p>
    <w:p>
      <w:r>
        <w:rPr>
          <w:rFonts w:ascii="Consolas" w:hAnsi="Consolas"/>
          <w:sz w:val="18"/>
        </w:rPr>
        <w:t>NW_022098040.1  8406915                                      ..--....--.C.G-------.----  8406925</w:t>
      </w:r>
    </w:p>
    <w:p>
      <w:r>
        <w:rPr>
          <w:rFonts w:ascii="Consolas" w:hAnsi="Consolas"/>
          <w:sz w:val="18"/>
        </w:rPr>
        <w:t>NW_022098040.1  4566038                                      ..--....--.-.CT------.----  4566028</w:t>
      </w:r>
    </w:p>
    <w:p>
      <w:r>
        <w:rPr>
          <w:rFonts w:ascii="Consolas" w:hAnsi="Consolas"/>
          <w:sz w:val="18"/>
        </w:rPr>
        <w:t>NW_022098040.1  18870876                  .--....-..-G--.T---.C--....--.-C.TCCC---.----  18870853</w:t>
      </w:r>
    </w:p>
    <w:p>
      <w:r>
        <w:rPr>
          <w:rFonts w:ascii="Consolas" w:hAnsi="Consolas"/>
          <w:sz w:val="18"/>
        </w:rPr>
        <w:t>NW_022098019.1  24037131                ...--....-.A-T--..---.---....--.-C.-------T----  24037111</w:t>
      </w:r>
    </w:p>
    <w:p>
      <w:r>
        <w:rPr>
          <w:rFonts w:ascii="Consolas" w:hAnsi="Consolas"/>
          <w:sz w:val="18"/>
        </w:rPr>
        <w:t>NW_022097994.1  3983791                                                           .----  3983791</w:t>
      </w:r>
    </w:p>
    <w:p>
      <w:r>
        <w:rPr>
          <w:rFonts w:ascii="Consolas" w:hAnsi="Consolas"/>
          <w:sz w:val="18"/>
        </w:rPr>
        <w:t>NW_022098050.1  3762511                                                           .----  3762511</w:t>
      </w:r>
    </w:p>
    <w:p>
      <w:r>
        <w:rPr>
          <w:rFonts w:ascii="Consolas" w:hAnsi="Consolas"/>
          <w:sz w:val="18"/>
        </w:rPr>
        <w:t>NW_022098027.1  12638239                                      .--....--.-..TCCT---.----  12638251</w:t>
      </w:r>
    </w:p>
    <w:p>
      <w:r>
        <w:rPr>
          <w:rFonts w:ascii="Consolas" w:hAnsi="Consolas"/>
          <w:sz w:val="18"/>
        </w:rPr>
        <w:t>NW_022098012.1  8155306                                                           .----  8155306</w:t>
      </w:r>
    </w:p>
    <w:p>
      <w:r>
        <w:rPr>
          <w:rFonts w:ascii="Consolas" w:hAnsi="Consolas"/>
          <w:sz w:val="18"/>
        </w:rPr>
        <w:t>NW_022098012.1  8553788                                                           .----  8553788</w:t>
      </w:r>
    </w:p>
    <w:p>
      <w:r>
        <w:rPr>
          <w:rFonts w:ascii="Consolas" w:hAnsi="Consolas"/>
          <w:sz w:val="18"/>
        </w:rPr>
        <w:t>NW_022098077.1  899806                                                            .----  899806</w:t>
      </w:r>
    </w:p>
    <w:p>
      <w:r>
        <w:rPr>
          <w:rFonts w:ascii="Consolas" w:hAnsi="Consolas"/>
          <w:sz w:val="18"/>
        </w:rPr>
        <w:t>NW_022098035.1  2984197                                                           .----  2984197</w:t>
      </w:r>
    </w:p>
    <w:p>
      <w:r>
        <w:rPr>
          <w:rFonts w:ascii="Consolas" w:hAnsi="Consolas"/>
          <w:sz w:val="18"/>
        </w:rPr>
        <w:t>NW_022098035.1  3209643                                                           .----  3209643</w:t>
      </w:r>
    </w:p>
    <w:p>
      <w:r>
        <w:rPr>
          <w:rFonts w:ascii="Consolas" w:hAnsi="Consolas"/>
          <w:sz w:val="18"/>
        </w:rPr>
        <w:t>NW_022098030.1  4120106                                                .-.T-------.----  4120103</w:t>
      </w:r>
    </w:p>
    <w:p>
      <w:r>
        <w:rPr>
          <w:rFonts w:ascii="Consolas" w:hAnsi="Consolas"/>
          <w:sz w:val="18"/>
        </w:rPr>
        <w:t>NW_022098006.1  7510314                                                           .----  7510314</w:t>
      </w:r>
    </w:p>
    <w:p>
      <w:r>
        <w:rPr>
          <w:rFonts w:ascii="Consolas" w:hAnsi="Consolas"/>
          <w:sz w:val="18"/>
        </w:rPr>
        <w:t>NW_022098006.1  3821160                                                           .----  3821160</w:t>
      </w:r>
    </w:p>
    <w:p>
      <w:r>
        <w:rPr>
          <w:rFonts w:ascii="Consolas" w:hAnsi="Consolas"/>
          <w:sz w:val="18"/>
        </w:rPr>
        <w:t>NW_022098006.1  12610981                                         ....--.-..TCCC---.----  12610970</w:t>
      </w:r>
    </w:p>
    <w:p>
      <w:r>
        <w:rPr>
          <w:rFonts w:ascii="Consolas" w:hAnsi="Consolas"/>
          <w:sz w:val="18"/>
        </w:rPr>
        <w:t>NW_022098006.1  18336410                                                          .----  18336410</w:t>
      </w:r>
    </w:p>
    <w:p>
      <w:r>
        <w:rPr>
          <w:rFonts w:ascii="Consolas" w:hAnsi="Consolas"/>
          <w:sz w:val="18"/>
        </w:rPr>
        <w:t>NW_022097998.1  560694                            ..-.--.A---..--...T--.-CC-------T----  560680</w:t>
      </w:r>
    </w:p>
    <w:p>
      <w:r>
        <w:rPr>
          <w:rFonts w:ascii="Consolas" w:hAnsi="Consolas"/>
          <w:sz w:val="18"/>
        </w:rPr>
        <w:t>NW_022098005.1  20669898                                ..---..---...--.-.C-------.----  20669908</w:t>
      </w:r>
    </w:p>
    <w:p>
      <w:r>
        <w:rPr>
          <w:rFonts w:ascii="Consolas" w:hAnsi="Consolas"/>
          <w:sz w:val="18"/>
        </w:rPr>
        <w:t>NW_022098103.1  842567                         ..-..-.--.G---G.--...GGT.-.T-------.----  842585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3422       A-TTTT-AT-AAAT-GAT--A--A-ACCGGA-GC-C-A-C-AGAGAG--GTTCAA-G-A-  3462</w:t>
      </w:r>
    </w:p>
    <w:p>
      <w:r>
        <w:rPr>
          <w:rFonts w:ascii="Consolas" w:hAnsi="Consolas"/>
          <w:sz w:val="18"/>
        </w:rPr>
        <w:t>NW_022098064.1  23611970   .-....-.C-.G.--...--G--.-...C..-..-.-.-.-...A..--......-.-.-  23611931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NW_022098064.1  5470525    .-....-.C-.GG.-..C--.--.-.A.TA.-.G-.-.-.-......--...A.G-T-.-  5470485</w:t>
      </w:r>
    </w:p>
    <w:p>
      <w:r>
        <w:rPr>
          <w:rFonts w:ascii="Consolas" w:hAnsi="Consolas"/>
          <w:sz w:val="18"/>
        </w:rPr>
        <w:t>NW_022098064.1  14178401                                          .-......--...A..-T-.-  14178415</w:t>
      </w:r>
    </w:p>
    <w:p>
      <w:r>
        <w:rPr>
          <w:rFonts w:ascii="Consolas" w:hAnsi="Consolas"/>
          <w:sz w:val="18"/>
        </w:rPr>
        <w:t>NW_022098064.1  20870658   .-....-.C-.G..-.GA--.--.-.A....-.G-.-.-G-......--.....T-.-.-  20870618</w:t>
      </w:r>
    </w:p>
    <w:p>
      <w:r>
        <w:rPr>
          <w:rFonts w:ascii="Consolas" w:hAnsi="Consolas"/>
          <w:sz w:val="18"/>
        </w:rPr>
        <w:t>NW_022098064.1  64645852                                ..-.G-.-T-.-.....A--.GGA..-T-G-  64645832</w:t>
      </w:r>
    </w:p>
    <w:p>
      <w:r>
        <w:rPr>
          <w:rFonts w:ascii="Consolas" w:hAnsi="Consolas"/>
          <w:sz w:val="18"/>
        </w:rPr>
        <w:t>NW_022098064.1  47498420                                             .....--...A.G-T-.-  47498408</w:t>
      </w:r>
    </w:p>
    <w:p>
      <w:r>
        <w:rPr>
          <w:rFonts w:ascii="Consolas" w:hAnsi="Consolas"/>
          <w:sz w:val="18"/>
        </w:rPr>
        <w:t>NW_022098010.1  19503670   .-....-.C-.G..-..A--G--.-CA.TA.-AG-.-.-.-...A.A--...A.G-T-.-  19503710</w:t>
      </w:r>
    </w:p>
    <w:p>
      <w:r>
        <w:rPr>
          <w:rFonts w:ascii="Consolas" w:hAnsi="Consolas"/>
          <w:sz w:val="18"/>
        </w:rPr>
        <w:t>NW_022098010.1  13859488   .-....-..-.G..-.GG--G--.-.TTT..-.G-.-T-T-......--A..T..-A-.-  13859528</w:t>
      </w:r>
    </w:p>
    <w:p>
      <w:r>
        <w:rPr>
          <w:rFonts w:ascii="Consolas" w:hAnsi="Consolas"/>
          <w:sz w:val="18"/>
        </w:rPr>
        <w:t>NW_022098010.1  7438428                                           .-......--C..A.G-T-T-  7438414</w:t>
      </w:r>
    </w:p>
    <w:p>
      <w:r>
        <w:rPr>
          <w:rFonts w:ascii="Consolas" w:hAnsi="Consolas"/>
          <w:sz w:val="18"/>
        </w:rPr>
        <w:t>NW_022098010.1  4044832                ..-..G--G--.-.A.T..-.G-.-.-.-......--...A..-T-.-  4044863</w:t>
      </w:r>
    </w:p>
    <w:p>
      <w:r>
        <w:rPr>
          <w:rFonts w:ascii="Consolas" w:hAnsi="Consolas"/>
          <w:sz w:val="18"/>
        </w:rPr>
        <w:t>NW_022098024.1  19705122   .-....-..-.TC.-T.A--G--.-.A.T..-AG-.-.-.-......--...A.G-T-.-  19705082</w:t>
      </w:r>
    </w:p>
    <w:p>
      <w:r>
        <w:rPr>
          <w:rFonts w:ascii="Consolas" w:hAnsi="Consolas"/>
          <w:sz w:val="18"/>
        </w:rPr>
        <w:t>NW_022098024.1  27994318   .-....-..-.T..-T.A--G--G-.A.TA.-.G-A-T-.-......--C.G...-C-.-  27994278</w:t>
      </w:r>
    </w:p>
    <w:p>
      <w:r>
        <w:rPr>
          <w:rFonts w:ascii="Consolas" w:hAnsi="Consolas"/>
          <w:sz w:val="18"/>
        </w:rPr>
        <w:t>NW_022098024.1  25408906   .-....-GC-.G..-A.G--G--.-.G....-.G-.-.-.-......--...A.G-T-.-  25408946</w:t>
      </w:r>
    </w:p>
    <w:p>
      <w:r>
        <w:rPr>
          <w:rFonts w:ascii="Consolas" w:hAnsi="Consolas"/>
          <w:sz w:val="18"/>
        </w:rPr>
        <w:t>NW_022098024.1  13286748   .-C...-.C-.C..-..G--G--.-...T..-.A-.-.-.-.A....--C..A.G-.-.-  13286788</w:t>
      </w:r>
    </w:p>
    <w:p>
      <w:r>
        <w:rPr>
          <w:rFonts w:ascii="Consolas" w:hAnsi="Consolas"/>
          <w:sz w:val="18"/>
        </w:rPr>
        <w:t>NW_022098024.1  20271410     ....-CC-.G..-...--G--.-.AGT..-.A-G-.-.-......--...A.G-C-.-  20271371</w:t>
      </w:r>
    </w:p>
    <w:p>
      <w:r>
        <w:rPr>
          <w:rFonts w:ascii="Consolas" w:hAnsi="Consolas"/>
          <w:sz w:val="18"/>
        </w:rPr>
        <w:t>NW_022098024.1  8067984    .-.G..-.A-C...-..G--.G-.-..T.C.-..---.-.-.A....--A..A..-C-.-  8068024</w:t>
      </w:r>
    </w:p>
    <w:p>
      <w:r>
        <w:rPr>
          <w:rFonts w:ascii="Consolas" w:hAnsi="Consolas"/>
          <w:sz w:val="18"/>
        </w:rPr>
        <w:t>NW_022098024.1  5215205    .-....-.C-.GG.-..AG-.--.-...AAG-..-.T.-.-......--A..A..-T-.-  5215247</w:t>
      </w:r>
    </w:p>
    <w:p>
      <w:r>
        <w:rPr>
          <w:rFonts w:ascii="Consolas" w:hAnsi="Consolas"/>
          <w:sz w:val="18"/>
        </w:rPr>
        <w:t>NW_022098024.1  26317820                                              ....--...G.T-.-.-  26317809</w:t>
      </w:r>
    </w:p>
    <w:p>
      <w:r>
        <w:rPr>
          <w:rFonts w:ascii="Consolas" w:hAnsi="Consolas"/>
          <w:sz w:val="18"/>
        </w:rPr>
        <w:t>NW_022098000.1  13596008   .-A...-..-.G..-..G--G--.-.A.T..-AG-.-T-.-...A..--.C.T.G-A-.-  13595968</w:t>
      </w:r>
    </w:p>
    <w:p>
      <w:r>
        <w:rPr>
          <w:rFonts w:ascii="Consolas" w:hAnsi="Consolas"/>
          <w:sz w:val="18"/>
        </w:rPr>
        <w:t>NW_022098000.1  11875141   .-....-..-GG..-..A--G--.-.A.T..-.G-.-T-.-......--..AA.G-.-.-  11875181</w:t>
      </w:r>
    </w:p>
    <w:p>
      <w:r>
        <w:rPr>
          <w:rFonts w:ascii="Consolas" w:hAnsi="Consolas"/>
          <w:sz w:val="18"/>
        </w:rPr>
        <w:t>NW_022098000.1  9215975                                       .-.-.-......--...A.G-T-.-  9215959</w:t>
      </w:r>
    </w:p>
    <w:p>
      <w:r>
        <w:rPr>
          <w:rFonts w:ascii="Consolas" w:hAnsi="Consolas"/>
          <w:sz w:val="18"/>
        </w:rPr>
        <w:t>NW_022098000.1  16554496   .-....-TC-.G..-..G--G--.-TG.T..-.G-.-T-.-......--...A.G-T-.-  16554456</w:t>
      </w:r>
    </w:p>
    <w:p>
      <w:r>
        <w:rPr>
          <w:rFonts w:ascii="Consolas" w:hAnsi="Consolas"/>
          <w:sz w:val="18"/>
        </w:rPr>
        <w:t>NW_022098000.1  9332507    .-...G-..-.G..-..G--G--.-.A.A-.-..---.-.-......--A..AGG-T-.-  9332469</w:t>
      </w:r>
    </w:p>
    <w:p>
      <w:r>
        <w:rPr>
          <w:rFonts w:ascii="Consolas" w:hAnsi="Consolas"/>
          <w:sz w:val="18"/>
        </w:rPr>
        <w:t>NW_022098000.1  15674075                                ..-.G-.-C-.-......--...A..-T-.-  15674095</w:t>
      </w:r>
    </w:p>
    <w:p>
      <w:r>
        <w:rPr>
          <w:rFonts w:ascii="Consolas" w:hAnsi="Consolas"/>
          <w:sz w:val="18"/>
        </w:rPr>
        <w:t>NW_022098000.1  12304509                                            ....G.--...A..-T-.-  12304496</w:t>
      </w:r>
    </w:p>
    <w:p>
      <w:r>
        <w:rPr>
          <w:rFonts w:ascii="Consolas" w:hAnsi="Consolas"/>
          <w:sz w:val="18"/>
        </w:rPr>
        <w:t>NW_022098033.1  6487090    .-....-..-.C.C-..G--G--G-.AT..--.A-.-.-.-......--...A.G-.-.-  6487129</w:t>
      </w:r>
    </w:p>
    <w:p>
      <w:r>
        <w:rPr>
          <w:rFonts w:ascii="Consolas" w:hAnsi="Consolas"/>
          <w:sz w:val="18"/>
        </w:rPr>
        <w:t>NW_022098028.1  23039814   .-C...-..-.G..-..G--G--.-.A.TAT-.G-.-.-.-......--...G..-C-.-  23039854</w:t>
      </w:r>
    </w:p>
    <w:p>
      <w:r>
        <w:rPr>
          <w:rFonts w:ascii="Consolas" w:hAnsi="Consolas"/>
          <w:sz w:val="18"/>
        </w:rPr>
        <w:t>NW_022098028.1  12629018   .-....-.C-.G..-..G--G--C-.G.CA.-.G-.-.-.-......--...ATG-.-.-  12629058</w:t>
      </w:r>
    </w:p>
    <w:p>
      <w:r>
        <w:rPr>
          <w:rFonts w:ascii="Consolas" w:hAnsi="Consolas"/>
          <w:sz w:val="18"/>
        </w:rPr>
        <w:t>NW_022098028.1  15554124                                ..-.G-.-T-.-.....A--...A.G-T-C-  15554104</w:t>
      </w:r>
    </w:p>
    <w:p>
      <w:r>
        <w:rPr>
          <w:rFonts w:ascii="Consolas" w:hAnsi="Consolas"/>
          <w:sz w:val="18"/>
        </w:rPr>
        <w:t>NW_022098028.1  14359024   .-...C-.C-.G..-..A--.--.-.A.C.T-.G-T-.-.-......--...A.G-T-.-  14358984</w:t>
      </w:r>
    </w:p>
    <w:p>
      <w:r>
        <w:rPr>
          <w:rFonts w:ascii="Consolas" w:hAnsi="Consolas"/>
          <w:sz w:val="18"/>
        </w:rPr>
        <w:t>NW_022098028.1  8077343    .-....-..-G...-..G--G--.-.A.T-.-.G-.-T-.-......--...A..-T-.-  8077382</w:t>
      </w:r>
    </w:p>
    <w:p>
      <w:r>
        <w:rPr>
          <w:rFonts w:ascii="Consolas" w:hAnsi="Consolas"/>
          <w:sz w:val="18"/>
        </w:rPr>
        <w:t>NW_022098028.1  5182024                        .--.-.G.T..-..-.-T-.-......--.G.G.G-T-G-  5182050</w:t>
      </w:r>
    </w:p>
    <w:p>
      <w:r>
        <w:rPr>
          <w:rFonts w:ascii="Consolas" w:hAnsi="Consolas"/>
          <w:sz w:val="18"/>
        </w:rPr>
        <w:t>NW_022098028.1  12095746                                             .....--A.AA..-T-G-  12095734</w:t>
      </w:r>
    </w:p>
    <w:p>
      <w:r>
        <w:rPr>
          <w:rFonts w:ascii="Consolas" w:hAnsi="Consolas"/>
          <w:sz w:val="18"/>
        </w:rPr>
        <w:t>NW_022098028.1  26472632       ..-.C-....-A.G--.--.-...A..-.A-.-T-.-.A....--T..A..-A-.-  26472595</w:t>
      </w:r>
    </w:p>
    <w:p>
      <w:r>
        <w:rPr>
          <w:rFonts w:ascii="Consolas" w:hAnsi="Consolas"/>
          <w:sz w:val="18"/>
        </w:rPr>
        <w:t>NW_022098028.1  18416928                                          .-......--...A..-T-.-  18416914</w:t>
      </w:r>
    </w:p>
    <w:p>
      <w:r>
        <w:rPr>
          <w:rFonts w:ascii="Consolas" w:hAnsi="Consolas"/>
          <w:sz w:val="18"/>
        </w:rPr>
        <w:t>NW_022098028.1  27850196                                          .-.....T--...G..-T-.-  27850182</w:t>
      </w:r>
    </w:p>
    <w:p>
      <w:r>
        <w:rPr>
          <w:rFonts w:ascii="Consolas" w:hAnsi="Consolas"/>
          <w:sz w:val="18"/>
        </w:rPr>
        <w:t>NW_022098028.1  17286239                                          .-.....A--..-...-.C.-  17286253</w:t>
      </w:r>
    </w:p>
    <w:p>
      <w:r>
        <w:rPr>
          <w:rFonts w:ascii="Consolas" w:hAnsi="Consolas"/>
          <w:sz w:val="18"/>
        </w:rPr>
        <w:t>NW_022098028.1  28546972   .-....-.C-.G..-..A--.--.-GG.T..-.G-.-.-.-......--C..-..-.-T-  28547011</w:t>
      </w:r>
    </w:p>
    <w:p>
      <w:r>
        <w:rPr>
          <w:rFonts w:ascii="Consolas" w:hAnsi="Consolas"/>
          <w:sz w:val="18"/>
        </w:rPr>
        <w:t>NW_022098028.1  12737329                                ..-.A-.-.-.-......--....C.-T-.-  12737349</w:t>
      </w:r>
    </w:p>
    <w:p>
      <w:r>
        <w:rPr>
          <w:rFonts w:ascii="Consolas" w:hAnsi="Consolas"/>
          <w:sz w:val="18"/>
        </w:rPr>
        <w:t>NW_022098028.1  15999365   .-....-..-.G..-..G--.--.-...A-.-.G-.-.-.-...A..--...A.G-T-.-  15999326</w:t>
      </w:r>
    </w:p>
    <w:p>
      <w:r>
        <w:rPr>
          <w:rFonts w:ascii="Consolas" w:hAnsi="Consolas"/>
          <w:sz w:val="18"/>
        </w:rPr>
        <w:t>NW_022098028.1  10916219                       .--.-....-.-.G-.-T-.-......--C..-..-.-.-  10916195</w:t>
      </w:r>
    </w:p>
    <w:p>
      <w:r>
        <w:rPr>
          <w:rFonts w:ascii="Consolas" w:hAnsi="Consolas"/>
          <w:sz w:val="18"/>
        </w:rPr>
        <w:t>NW_022098028.1  10395451   .-....-.C-.G..-..G--G--C-.GTT..-.G-.-T-.-......--...-.T-.-T-  10395490</w:t>
      </w:r>
    </w:p>
    <w:p>
      <w:r>
        <w:rPr>
          <w:rFonts w:ascii="Consolas" w:hAnsi="Consolas"/>
          <w:sz w:val="18"/>
        </w:rPr>
        <w:t>NW_022098036.1  37764406   .-.A.A-.C-....-..G--G--.-.A.T..-.A-.-.-.-......--...A..-T-.-  37764446</w:t>
      </w:r>
    </w:p>
    <w:p>
      <w:r>
        <w:rPr>
          <w:rFonts w:ascii="Consolas" w:hAnsi="Consolas"/>
          <w:sz w:val="18"/>
        </w:rPr>
        <w:t>NW_022098036.1  36632080                  ..A--.--.-.AT...-.G-.-.-.-.....A--...A.G-T-.-  36632051</w:t>
      </w:r>
    </w:p>
    <w:p>
      <w:r>
        <w:rPr>
          <w:rFonts w:ascii="Consolas" w:hAnsi="Consolas"/>
          <w:sz w:val="18"/>
        </w:rPr>
        <w:t>NW_022098036.1  36241625   .-....-..-....-..G--G--.-TG.A.C-.G-T-.-.-......--...A.G-T-.-  36241585</w:t>
      </w:r>
    </w:p>
    <w:p>
      <w:r>
        <w:rPr>
          <w:rFonts w:ascii="Consolas" w:hAnsi="Consolas"/>
          <w:sz w:val="18"/>
        </w:rPr>
        <w:t>NW_022098036.1  2885099                                             ......--...A.G-A-.-  2885112</w:t>
      </w:r>
    </w:p>
    <w:p>
      <w:r>
        <w:rPr>
          <w:rFonts w:ascii="Consolas" w:hAnsi="Consolas"/>
          <w:sz w:val="18"/>
        </w:rPr>
        <w:t>NW_022098036.1  12719322                                                             .-  12719322</w:t>
      </w:r>
    </w:p>
    <w:p>
      <w:r>
        <w:rPr>
          <w:rFonts w:ascii="Consolas" w:hAnsi="Consolas"/>
          <w:sz w:val="18"/>
        </w:rPr>
        <w:t>NW_022098036.1  14145453                                 .-.G-.-.-.-......--...-..-.-.-  14145435</w:t>
      </w:r>
    </w:p>
    <w:p>
      <w:r>
        <w:rPr>
          <w:rFonts w:ascii="Consolas" w:hAnsi="Consolas"/>
          <w:sz w:val="18"/>
        </w:rPr>
        <w:t>NW_022098021.1  6862366    .-....-..-.T..-.GG--.--.-.A.T..-.G-.-.-.-......--T..A.G-T-.-  6862406</w:t>
      </w:r>
    </w:p>
    <w:p>
      <w:r>
        <w:rPr>
          <w:rFonts w:ascii="Consolas" w:hAnsi="Consolas"/>
          <w:sz w:val="18"/>
        </w:rPr>
        <w:t>NW_022098021.1  6887493    .-....-..-.T..-.GG--.--.-.A.T..-.G-.-.-.-......--T..A.G-T-.-  6887533</w:t>
      </w:r>
    </w:p>
    <w:p>
      <w:r>
        <w:rPr>
          <w:rFonts w:ascii="Consolas" w:hAnsi="Consolas"/>
          <w:sz w:val="18"/>
        </w:rPr>
        <w:t>NW_022098021.1  25853449   .-....-.C-....-..G--.--.-.ATTA.-.G-.-.-.-......--...A.G-A-.-  25853409</w:t>
      </w:r>
    </w:p>
    <w:p>
      <w:r>
        <w:rPr>
          <w:rFonts w:ascii="Consolas" w:hAnsi="Consolas"/>
          <w:sz w:val="18"/>
        </w:rPr>
        <w:t>NW_022098021.1  23590566   .-....-.C-.T..-A.G--.--.-.A.T..-.G-A-T-.-CA....--...A.T-T-.-  23590526</w:t>
      </w:r>
    </w:p>
    <w:p>
      <w:r>
        <w:rPr>
          <w:rFonts w:ascii="Consolas" w:hAnsi="Consolas"/>
          <w:sz w:val="18"/>
        </w:rPr>
        <w:t>NW_022098021.1  33288733                                ..-.A-.-C-.-.....C--A..A..-T-.-  33288713</w:t>
      </w:r>
    </w:p>
    <w:p>
      <w:r>
        <w:rPr>
          <w:rFonts w:ascii="Consolas" w:hAnsi="Consolas"/>
          <w:sz w:val="18"/>
        </w:rPr>
        <w:t>NW_022098021.1  727285                ...-..A--G--.-.AT...-.G-.-T-.-......--...A.T-T-.-  727317</w:t>
      </w:r>
    </w:p>
    <w:p>
      <w:r>
        <w:rPr>
          <w:rFonts w:ascii="Consolas" w:hAnsi="Consolas"/>
          <w:sz w:val="18"/>
        </w:rPr>
        <w:t>NW_022098021.1  22315260                                          .-......--...A.G-T-.-  22315246</w:t>
      </w:r>
    </w:p>
    <w:p>
      <w:r>
        <w:rPr>
          <w:rFonts w:ascii="Consolas" w:hAnsi="Consolas"/>
          <w:sz w:val="18"/>
        </w:rPr>
        <w:t>NW_022098021.1  9430924    .-....-.C-.G..-..G--G--.-.A.A..-.T-.-C-.-....GA--...T..-.-TG  9430883</w:t>
      </w:r>
    </w:p>
    <w:p>
      <w:r>
        <w:rPr>
          <w:rFonts w:ascii="Consolas" w:hAnsi="Consolas"/>
          <w:sz w:val="18"/>
        </w:rPr>
        <w:t>NW_022098014.1  16908440   .-....-TC-....-..G--C--.-TT.T..-.A-.-C-.-......--...A.G-T-.-  16908480</w:t>
      </w:r>
    </w:p>
    <w:p>
      <w:r>
        <w:rPr>
          <w:rFonts w:ascii="Consolas" w:hAnsi="Consolas"/>
          <w:sz w:val="18"/>
        </w:rPr>
        <w:t>NW_022098043.1  7296632    .-C...-.C-.G..-.GG--G--.-.A..A.-.G-.-.-.-......--...A.G-T-G-  7296672</w:t>
      </w:r>
    </w:p>
    <w:p>
      <w:r>
        <w:rPr>
          <w:rFonts w:ascii="Consolas" w:hAnsi="Consolas"/>
          <w:sz w:val="18"/>
        </w:rPr>
        <w:t>NW_022098043.1  5038353    .-...C-..-GG.A-..A--G--.-.A.T..-.G-.-.-.-......--...A.T-T-T-  5038313</w:t>
      </w:r>
    </w:p>
    <w:p>
      <w:r>
        <w:rPr>
          <w:rFonts w:ascii="Consolas" w:hAnsi="Consolas"/>
          <w:sz w:val="18"/>
        </w:rPr>
        <w:t>NW_022098043.1  5281339    .-....-..-.GG.-..G--.--.-.A.T.G-.G-.-.-.-.....A--.C.A.G-T-.-  5281379</w:t>
      </w:r>
    </w:p>
    <w:p>
      <w:r>
        <w:rPr>
          <w:rFonts w:ascii="Consolas" w:hAnsi="Consolas"/>
          <w:sz w:val="18"/>
        </w:rPr>
        <w:t>NW_022098043.1  5996390    .-....-.C-.GG.-..G--G--.-.AA...-.G-.-.-G-.....A--...A.G-.-.-  5996350</w:t>
      </w:r>
    </w:p>
    <w:p>
      <w:r>
        <w:rPr>
          <w:rFonts w:ascii="Consolas" w:hAnsi="Consolas"/>
          <w:sz w:val="18"/>
        </w:rPr>
        <w:t>NW_022098043.1  7256536    .-....-.C-....-..G--G--.-.G.T..-.G-.-T-.-......--..GA..-C-.-  7256496</w:t>
      </w:r>
    </w:p>
    <w:p>
      <w:r>
        <w:rPr>
          <w:rFonts w:ascii="Consolas" w:hAnsi="Consolas"/>
          <w:sz w:val="18"/>
        </w:rPr>
        <w:t>NW_022098043.1  8538312                 .-..G--.--.-.A.T..-.G-.-.-.-......--...A.G-T-.-  8538342</w:t>
      </w:r>
    </w:p>
    <w:p>
      <w:r>
        <w:rPr>
          <w:rFonts w:ascii="Consolas" w:hAnsi="Consolas"/>
          <w:sz w:val="18"/>
        </w:rPr>
        <w:t>NW_022098043.1  8707709    .-....-.C-.G..-..G--.--.-.G.T..-.G-.-.-T-......--..AA.G-T-.-  8707669</w:t>
      </w:r>
    </w:p>
    <w:p>
      <w:r>
        <w:rPr>
          <w:rFonts w:ascii="Consolas" w:hAnsi="Consolas"/>
          <w:sz w:val="18"/>
        </w:rPr>
        <w:t>NW_022098043.1  6139988                                 ..-A.-.-T-.-T.....--...T.G-T-.-  6139968</w:t>
      </w:r>
    </w:p>
    <w:p>
      <w:r>
        <w:rPr>
          <w:rFonts w:ascii="Consolas" w:hAnsi="Consolas"/>
          <w:sz w:val="18"/>
        </w:rPr>
        <w:t>NW_022098043.1  4259067    .-...C-..-TG..-.GG--.--.-..T.A.-A.A.-.-.-......--...G.G-T-.-  4259026</w:t>
      </w:r>
    </w:p>
    <w:p>
      <w:r>
        <w:rPr>
          <w:rFonts w:ascii="Consolas" w:hAnsi="Consolas"/>
          <w:sz w:val="18"/>
        </w:rPr>
        <w:t>NW_022098043.1  4730436                                 ..-.G-.-.-.-...A..--T..A..-C-.-  4730456</w:t>
      </w:r>
    </w:p>
    <w:p>
      <w:r>
        <w:rPr>
          <w:rFonts w:ascii="Consolas" w:hAnsi="Consolas"/>
          <w:sz w:val="18"/>
        </w:rPr>
        <w:t>NW_022098043.1  9229456                                 ..-.G-.-.-.-......--...A.G-T-.-  9229436</w:t>
      </w:r>
    </w:p>
    <w:p>
      <w:r>
        <w:rPr>
          <w:rFonts w:ascii="Consolas" w:hAnsi="Consolas"/>
          <w:sz w:val="18"/>
        </w:rPr>
        <w:t>NW_022098043.1  6488379                                  .-.G-.-.-.-......--...A.G-T-.-  6488360</w:t>
      </w:r>
    </w:p>
    <w:p>
      <w:r>
        <w:rPr>
          <w:rFonts w:ascii="Consolas" w:hAnsi="Consolas"/>
          <w:sz w:val="18"/>
        </w:rPr>
        <w:t>NW_022098043.1  4211150                                 ..-.G-.-T-.-......--.G.-..-C-C-  4211131</w:t>
      </w:r>
    </w:p>
    <w:p>
      <w:r>
        <w:rPr>
          <w:rFonts w:ascii="Consolas" w:hAnsi="Consolas"/>
          <w:sz w:val="18"/>
        </w:rPr>
        <w:t>NW_022098043.1  2526462                                           .-......--..AA..-T-.-  2526448</w:t>
      </w:r>
    </w:p>
    <w:p>
      <w:r>
        <w:rPr>
          <w:rFonts w:ascii="Consolas" w:hAnsi="Consolas"/>
          <w:sz w:val="18"/>
        </w:rPr>
        <w:t>NW_022098009.1  7952472                                       .-.-.-......--.CAA.G-T-.-  7952488</w:t>
      </w:r>
    </w:p>
    <w:p>
      <w:r>
        <w:rPr>
          <w:rFonts w:ascii="Consolas" w:hAnsi="Consolas"/>
          <w:sz w:val="18"/>
        </w:rPr>
        <w:t>NW_022098009.1  14136488   .-....-.C-.G..-..G--G--.-.AGT..-A.-.-T-.-......--...T.G-.-.-  14136448</w:t>
      </w:r>
    </w:p>
    <w:p>
      <w:r>
        <w:rPr>
          <w:rFonts w:ascii="Consolas" w:hAnsi="Consolas"/>
          <w:sz w:val="18"/>
        </w:rPr>
        <w:t>NW_022098091.1  806670     .-....-..-.G..-.GG--G--.-..T.-.-.A-.-C-.-......--.G.A..-T-.-  806631</w:t>
      </w:r>
    </w:p>
    <w:p>
      <w:r>
        <w:rPr>
          <w:rFonts w:ascii="Consolas" w:hAnsi="Consolas"/>
          <w:sz w:val="18"/>
        </w:rPr>
        <w:t>NW_022098091.1  789492     .-....-..-.G.C-A.G--.--.-.A.T..-.G-.-.-.-...A----...A.G-T-.-  789530</w:t>
      </w:r>
    </w:p>
    <w:p>
      <w:r>
        <w:rPr>
          <w:rFonts w:ascii="Consolas" w:hAnsi="Consolas"/>
          <w:sz w:val="18"/>
        </w:rPr>
        <w:t>NW_022098020.1  26312005                                            ......--...A..-A-.-  26312018</w:t>
      </w:r>
    </w:p>
    <w:p>
      <w:r>
        <w:rPr>
          <w:rFonts w:ascii="Consolas" w:hAnsi="Consolas"/>
          <w:sz w:val="18"/>
        </w:rPr>
        <w:t>NW_022098020.1  14565705                                   ..-.-C-.-......--...A.G-A-.-  14565687</w:t>
      </w:r>
    </w:p>
    <w:p>
      <w:r>
        <w:rPr>
          <w:rFonts w:ascii="Consolas" w:hAnsi="Consolas"/>
          <w:sz w:val="18"/>
        </w:rPr>
        <w:t>NW_022098020.1  32306838                                        .-.-......--A..A..-T-.-  32306853</w:t>
      </w:r>
    </w:p>
    <w:p>
      <w:r>
        <w:rPr>
          <w:rFonts w:ascii="Consolas" w:hAnsi="Consolas"/>
          <w:sz w:val="18"/>
        </w:rPr>
        <w:t>NW_022098004.1  9155604                                                              .-  9155604</w:t>
      </w:r>
    </w:p>
    <w:p>
      <w:r>
        <w:rPr>
          <w:rFonts w:ascii="Consolas" w:hAnsi="Consolas"/>
          <w:sz w:val="18"/>
        </w:rPr>
        <w:t>NW_022097995.1  10278495   .-...C-.C-....-..G--.--T-G..T..-.G-.-.-.-......--...A.G-T-.-  10278455</w:t>
      </w:r>
    </w:p>
    <w:p>
      <w:r>
        <w:rPr>
          <w:rFonts w:ascii="Consolas" w:hAnsi="Consolas"/>
          <w:sz w:val="18"/>
        </w:rPr>
        <w:t>NW_022097995.1  4065877    .-....-.C-GG..-..G--G--.-.A.A..-.G-.-.-.-......--...A.G-.-.-  4065837</w:t>
      </w:r>
    </w:p>
    <w:p>
      <w:r>
        <w:rPr>
          <w:rFonts w:ascii="Consolas" w:hAnsi="Consolas"/>
          <w:sz w:val="18"/>
        </w:rPr>
        <w:t>NW_022097995.1  1448404    .-....-..-C...-..A--G--.-.TATT.-AA-.-.-.-......--C..A.T-T-.-  1448364</w:t>
      </w:r>
    </w:p>
    <w:p>
      <w:r>
        <w:rPr>
          <w:rFonts w:ascii="Consolas" w:hAnsi="Consolas"/>
          <w:sz w:val="18"/>
        </w:rPr>
        <w:t>NW_022097995.1  3135323                                                            .-.-  3135322</w:t>
      </w:r>
    </w:p>
    <w:p>
      <w:r>
        <w:rPr>
          <w:rFonts w:ascii="Consolas" w:hAnsi="Consolas"/>
          <w:sz w:val="18"/>
        </w:rPr>
        <w:t>NW_022098069.1  22804709   .-....-..-.G.C-A.G--G--.-...T..-.G-.-.-.-......--...A.T-T-.-  22804749</w:t>
      </w:r>
    </w:p>
    <w:p>
      <w:r>
        <w:rPr>
          <w:rFonts w:ascii="Consolas" w:hAnsi="Consolas"/>
          <w:sz w:val="18"/>
        </w:rPr>
        <w:t>NW_022098069.1  64388492             ....-..G--.--.-.AT.A.-.G-.-.-.-.....A--...A.G-T-.-  64388459</w:t>
      </w:r>
    </w:p>
    <w:p>
      <w:r>
        <w:rPr>
          <w:rFonts w:ascii="Consolas" w:hAnsi="Consolas"/>
          <w:sz w:val="18"/>
        </w:rPr>
        <w:t>NW_022098069.1  69237648      ...-.C-.G..-A.C--.--.-.A.T..-.G-T-.-G-G.....--...A..-T-.-  69237610</w:t>
      </w:r>
    </w:p>
    <w:p>
      <w:r>
        <w:rPr>
          <w:rFonts w:ascii="Consolas" w:hAnsi="Consolas"/>
          <w:sz w:val="18"/>
        </w:rPr>
        <w:t>NW_022098069.1  57496781   .-....-.--.G..-..G--.--C-.----.-.A-.-.-.-.....A--...A.C-T-.-  57496816</w:t>
      </w:r>
    </w:p>
    <w:p>
      <w:r>
        <w:rPr>
          <w:rFonts w:ascii="Consolas" w:hAnsi="Consolas"/>
          <w:sz w:val="18"/>
        </w:rPr>
        <w:t>NW_022098069.1  14213137                                 .-.G-.-.-.-......--...A.G-T-.-  14213118</w:t>
      </w:r>
    </w:p>
    <w:p>
      <w:r>
        <w:rPr>
          <w:rFonts w:ascii="Consolas" w:hAnsi="Consolas"/>
          <w:sz w:val="18"/>
        </w:rPr>
        <w:t>NW_022098069.1  76186931                                ..-..-.-.-.-......--A..T..-A-.-  76186911</w:t>
      </w:r>
    </w:p>
    <w:p>
      <w:r>
        <w:rPr>
          <w:rFonts w:ascii="Consolas" w:hAnsi="Consolas"/>
          <w:sz w:val="18"/>
        </w:rPr>
        <w:t>NW_022098069.1  50561329                                          .-......--...A.G-T-.-  50561315</w:t>
      </w:r>
    </w:p>
    <w:p>
      <w:r>
        <w:rPr>
          <w:rFonts w:ascii="Consolas" w:hAnsi="Consolas"/>
          <w:sz w:val="18"/>
        </w:rPr>
        <w:t>NW_022098069.1  70035270   .-....-.C-.GG.-..G--.CA.-.A.T..-.A-.-.-.-.T....--A..A..-T-.-  70035228</w:t>
      </w:r>
    </w:p>
    <w:p>
      <w:r>
        <w:rPr>
          <w:rFonts w:ascii="Consolas" w:hAnsi="Consolas"/>
          <w:sz w:val="18"/>
        </w:rPr>
        <w:t>NW_022098069.1  47079504                                      .-.-.-......--...A.G-T-.-  47079488</w:t>
      </w:r>
    </w:p>
    <w:p>
      <w:r>
        <w:rPr>
          <w:rFonts w:ascii="Consolas" w:hAnsi="Consolas"/>
          <w:sz w:val="18"/>
        </w:rPr>
        <w:t>NW_022098066.1  56253144   .-....-.C-.G..-..G--G--.-.AT...-AG-A-.-.-......--...A.G-T-.-  56253104</w:t>
      </w:r>
    </w:p>
    <w:p>
      <w:r>
        <w:rPr>
          <w:rFonts w:ascii="Consolas" w:hAnsi="Consolas"/>
          <w:sz w:val="18"/>
        </w:rPr>
        <w:t>NW_022098066.1  7826453    .-....-..-.G.A-..C--G--.-.A.T..-.A-.-T-T-.C....--A..A.G-T-.-  7826413</w:t>
      </w:r>
    </w:p>
    <w:p>
      <w:r>
        <w:rPr>
          <w:rFonts w:ascii="Consolas" w:hAnsi="Consolas"/>
          <w:sz w:val="18"/>
        </w:rPr>
        <w:t>NW_022098066.1  28050943                                ..-.G-.-.-.-C....A--.....G-T-.-  28050963</w:t>
      </w:r>
    </w:p>
    <w:p>
      <w:r>
        <w:rPr>
          <w:rFonts w:ascii="Consolas" w:hAnsi="Consolas"/>
          <w:sz w:val="18"/>
        </w:rPr>
        <w:t>NW_022098066.1  55847921     ....-GC-.G..-A.G--.--.-..AC..-AG-.-.-.-......--...G..-T-.-  55847960</w:t>
      </w:r>
    </w:p>
    <w:p>
      <w:r>
        <w:rPr>
          <w:rFonts w:ascii="Consolas" w:hAnsi="Consolas"/>
          <w:sz w:val="18"/>
        </w:rPr>
        <w:t>NW_022098066.1  60027451     ....-.C-.G..-..G--G--G-.A.T..-.G-.-.-.-......--..GA..-T-.-  60027412</w:t>
      </w:r>
    </w:p>
    <w:p>
      <w:r>
        <w:rPr>
          <w:rFonts w:ascii="Consolas" w:hAnsi="Consolas"/>
          <w:sz w:val="18"/>
        </w:rPr>
        <w:t>NW_022098066.1  3145681      ....-.C-.G..-..G--G--.-.AAC..-.G-.-C-.-......--...ATG-T-C-  3145642</w:t>
      </w:r>
    </w:p>
    <w:p>
      <w:r>
        <w:rPr>
          <w:rFonts w:ascii="Consolas" w:hAnsi="Consolas"/>
          <w:sz w:val="18"/>
        </w:rPr>
        <w:t>NW_022098066.1  8788554                                ...-.G-.-.-G-......--.C...G-.-.-  8788533</w:t>
      </w:r>
    </w:p>
    <w:p>
      <w:r>
        <w:rPr>
          <w:rFonts w:ascii="Consolas" w:hAnsi="Consolas"/>
          <w:sz w:val="18"/>
        </w:rPr>
        <w:t>NW_022098066.1  50987634     ....-.G-GG..-..A--.--.-G..--.-.G-.-.-.-......--...A..-T-.-  50987671</w:t>
      </w:r>
    </w:p>
    <w:p>
      <w:r>
        <w:rPr>
          <w:rFonts w:ascii="Consolas" w:hAnsi="Consolas"/>
          <w:sz w:val="18"/>
        </w:rPr>
        <w:t>NW_022098066.1  80904868   .-..G.-.C-.G..-..G--.--.-.A.TA.-.G-.-.-.-...A..--...A.G-C-.-  80904828</w:t>
      </w:r>
    </w:p>
    <w:p>
      <w:r>
        <w:rPr>
          <w:rFonts w:ascii="Consolas" w:hAnsi="Consolas"/>
          <w:sz w:val="18"/>
        </w:rPr>
        <w:t>NW_022098066.1  22642421                    .--.--.-G..T..-.G-.-C-.-......--...A.G-T-.-  22642394</w:t>
      </w:r>
    </w:p>
    <w:p>
      <w:r>
        <w:rPr>
          <w:rFonts w:ascii="Consolas" w:hAnsi="Consolas"/>
          <w:sz w:val="18"/>
        </w:rPr>
        <w:t>NW_022098066.1  21866086                                          .-.....C--A....G-C-.-  21866072</w:t>
      </w:r>
    </w:p>
    <w:p>
      <w:r>
        <w:rPr>
          <w:rFonts w:ascii="Consolas" w:hAnsi="Consolas"/>
          <w:sz w:val="18"/>
        </w:rPr>
        <w:t>NW_022098066.1  2823790                                           .-...A..--C....G-T-T-  2823804</w:t>
      </w:r>
    </w:p>
    <w:p>
      <w:r>
        <w:rPr>
          <w:rFonts w:ascii="Consolas" w:hAnsi="Consolas"/>
          <w:sz w:val="18"/>
        </w:rPr>
        <w:t>NW_022098066.1  16697099     ....-..-.G..T..G--.--.-..T.-.-.G-T-.-.-......--A..A.T-T-.-  16697060</w:t>
      </w:r>
    </w:p>
    <w:p>
      <w:r>
        <w:rPr>
          <w:rFonts w:ascii="Consolas" w:hAnsi="Consolas"/>
          <w:sz w:val="18"/>
        </w:rPr>
        <w:t>NW_022098066.1  20200063                                        .-.-T....A--...A.T-T-T-  20200078</w:t>
      </w:r>
    </w:p>
    <w:p>
      <w:r>
        <w:rPr>
          <w:rFonts w:ascii="Consolas" w:hAnsi="Consolas"/>
          <w:sz w:val="18"/>
        </w:rPr>
        <w:t>NW_022098066.1  72583205                                          .-......--...A..-T-.-  72583219</w:t>
      </w:r>
    </w:p>
    <w:p>
      <w:r>
        <w:rPr>
          <w:rFonts w:ascii="Consolas" w:hAnsi="Consolas"/>
          <w:sz w:val="18"/>
        </w:rPr>
        <w:t>NW_022098066.1  20520368                                          .-......--..CA..-C-.-  20520354</w:t>
      </w:r>
    </w:p>
    <w:p>
      <w:r>
        <w:rPr>
          <w:rFonts w:ascii="Consolas" w:hAnsi="Consolas"/>
          <w:sz w:val="18"/>
        </w:rPr>
        <w:t>NW_022098066.1  73461932                               ...-.G-.-.-.-....----.....C-T-.-  73461913</w:t>
      </w:r>
    </w:p>
    <w:p>
      <w:r>
        <w:rPr>
          <w:rFonts w:ascii="Consolas" w:hAnsi="Consolas"/>
          <w:sz w:val="18"/>
        </w:rPr>
        <w:t>NW_022098066.1  20723126                                                        ..-C-.-  20723123</w:t>
      </w:r>
    </w:p>
    <w:p>
      <w:r>
        <w:rPr>
          <w:rFonts w:ascii="Consolas" w:hAnsi="Consolas"/>
          <w:sz w:val="18"/>
        </w:rPr>
        <w:t>NW_022098066.1  383197                                                             .-.-  383198</w:t>
      </w:r>
    </w:p>
    <w:p>
      <w:r>
        <w:rPr>
          <w:rFonts w:ascii="Consolas" w:hAnsi="Consolas"/>
          <w:sz w:val="18"/>
        </w:rPr>
        <w:t>NW_022098066.1  71447801                                        .-.-...C..--.....G-.-C-  71447816</w:t>
      </w:r>
    </w:p>
    <w:p>
      <w:r>
        <w:rPr>
          <w:rFonts w:ascii="Consolas" w:hAnsi="Consolas"/>
          <w:sz w:val="18"/>
        </w:rPr>
        <w:t>NW_022098066.1  24303684                                ..-.G-.-.-.-...-..--.G....T.-.-  24303704</w:t>
      </w:r>
    </w:p>
    <w:p>
      <w:r>
        <w:rPr>
          <w:rFonts w:ascii="Consolas" w:hAnsi="Consolas"/>
          <w:sz w:val="18"/>
        </w:rPr>
        <w:t>NW_022098066.1  3268269                                ...-.G-.-.-.-......--...A.G-T-.-  3268248</w:t>
      </w:r>
    </w:p>
    <w:p>
      <w:r>
        <w:rPr>
          <w:rFonts w:ascii="Consolas" w:hAnsi="Consolas"/>
          <w:sz w:val="18"/>
        </w:rPr>
        <w:t>NW_022098066.1  20138682   .-....-CC-.G..-...--G--.-.A....-.G-.-.-.-......---.....-TT.-  20138722</w:t>
      </w:r>
    </w:p>
    <w:p>
      <w:r>
        <w:rPr>
          <w:rFonts w:ascii="Consolas" w:hAnsi="Consolas"/>
          <w:sz w:val="18"/>
        </w:rPr>
        <w:t>NW_022098066.1  22160163   .-....-.C-.G..-AGG--.--.-..TAA.-..---.-.-......--...A.T-A-.-  22160124</w:t>
      </w:r>
    </w:p>
    <w:p>
      <w:r>
        <w:rPr>
          <w:rFonts w:ascii="Consolas" w:hAnsi="Consolas"/>
          <w:sz w:val="18"/>
        </w:rPr>
        <w:t>NW_022098066.1  22173739   .-....-.C-.G..-AGG--.--.-..TAA.-..---.-.-......--...A.T-A-.-  22173700</w:t>
      </w:r>
    </w:p>
    <w:p>
      <w:r>
        <w:rPr>
          <w:rFonts w:ascii="Consolas" w:hAnsi="Consolas"/>
          <w:sz w:val="18"/>
        </w:rPr>
        <w:t>NW_022098029.1  37520893   .-....-.C-C...-..A--G--.-.A.A..-.G-.-.-G-.....A--A..A..-T-.-  37520933</w:t>
      </w:r>
    </w:p>
    <w:p>
      <w:r>
        <w:rPr>
          <w:rFonts w:ascii="Consolas" w:hAnsi="Consolas"/>
          <w:sz w:val="18"/>
        </w:rPr>
        <w:t>NW_022098029.1  33011898                       .--.-.A.T..-.A-.-.-.-..CA.A--.C.A.G-T-.-  33011872</w:t>
      </w:r>
    </w:p>
    <w:p>
      <w:r>
        <w:rPr>
          <w:rFonts w:ascii="Consolas" w:hAnsi="Consolas"/>
          <w:sz w:val="18"/>
        </w:rPr>
        <w:t>NW_022098029.1  12448950   .-....-..-....-..G--G--.-.A.T..-AG-.-.-.-...A..--.G.A.G-T-.-  12448990</w:t>
      </w:r>
    </w:p>
    <w:p>
      <w:r>
        <w:rPr>
          <w:rFonts w:ascii="Consolas" w:hAnsi="Consolas"/>
          <w:sz w:val="18"/>
        </w:rPr>
        <w:t>NW_022098029.1  9211692                                 ..-.G-.-.-.-......--A..G.G-.-.-  9211672</w:t>
      </w:r>
    </w:p>
    <w:p>
      <w:r>
        <w:rPr>
          <w:rFonts w:ascii="Consolas" w:hAnsi="Consolas"/>
          <w:sz w:val="18"/>
        </w:rPr>
        <w:t>NW_022098029.1  17065978   .-CA..-..-GG..-A.A--G--.-.ATC..-.G-.-T-.-.....A--...------.-  17066014</w:t>
      </w:r>
    </w:p>
    <w:p>
      <w:r>
        <w:rPr>
          <w:rFonts w:ascii="Consolas" w:hAnsi="Consolas"/>
          <w:sz w:val="18"/>
        </w:rPr>
        <w:t>NW_022098029.1  29036782                                          .-......--...A.G-T-.-  29036768</w:t>
      </w:r>
    </w:p>
    <w:p>
      <w:r>
        <w:rPr>
          <w:rFonts w:ascii="Consolas" w:hAnsi="Consolas"/>
          <w:sz w:val="18"/>
        </w:rPr>
        <w:t>NW_022098029.1  19037012   .-...G-..-.G..-..AG-.--.-..T.A.-..-------...A..--...A.G-A-.-  19036974</w:t>
      </w:r>
    </w:p>
    <w:p>
      <w:r>
        <w:rPr>
          <w:rFonts w:ascii="Consolas" w:hAnsi="Consolas"/>
          <w:sz w:val="18"/>
        </w:rPr>
        <w:t>NW_022098029.1  24674566   .-C...-.C-.TG.-..A--G--.-...T..-..-.-T-.-......--..-...-.T.-  24674606</w:t>
      </w:r>
    </w:p>
    <w:p>
      <w:r>
        <w:rPr>
          <w:rFonts w:ascii="Consolas" w:hAnsi="Consolas"/>
          <w:sz w:val="18"/>
        </w:rPr>
        <w:t>NW_022098001.1  14219698       ..-T.-.C.G-..A--.--.-.A.T..-.A-.-.-.-.....A--A..A.G-T-.-  14219735</w:t>
      </w:r>
    </w:p>
    <w:p>
      <w:r>
        <w:rPr>
          <w:rFonts w:ascii="Consolas" w:hAnsi="Consolas"/>
          <w:sz w:val="18"/>
        </w:rPr>
        <w:t>NW_022098001.1  5544140    .-.A..-T.-.G..-..G--G--.-.A.T..-.G-.-T-.-......--......-T-.-  5544180</w:t>
      </w:r>
    </w:p>
    <w:p>
      <w:r>
        <w:rPr>
          <w:rFonts w:ascii="Consolas" w:hAnsi="Consolas"/>
          <w:sz w:val="18"/>
        </w:rPr>
        <w:t>NW_022098001.1  1510469                ..-...--G--.-.A.T..-.G-.-.-.-G.....--...T..-A-.-  1510500</w:t>
      </w:r>
    </w:p>
    <w:p>
      <w:r>
        <w:rPr>
          <w:rFonts w:ascii="Consolas" w:hAnsi="Consolas"/>
          <w:sz w:val="18"/>
        </w:rPr>
        <w:t>NW_022098001.1  12758626                                          .-......--.....C-T-.-  12758612</w:t>
      </w:r>
    </w:p>
    <w:p>
      <w:r>
        <w:rPr>
          <w:rFonts w:ascii="Consolas" w:hAnsi="Consolas"/>
          <w:sz w:val="18"/>
        </w:rPr>
        <w:t>NW_022098104.1  5420698                   ..G--.--.-....AG-..-.---.-....GA--..GA.G-.-.-  5420726</w:t>
      </w:r>
    </w:p>
    <w:p>
      <w:r>
        <w:rPr>
          <w:rFonts w:ascii="Consolas" w:hAnsi="Consolas"/>
          <w:sz w:val="18"/>
        </w:rPr>
        <w:t>NW_022098104.1  88921023   .-....-.C-.GT.-..G--.--.-.A.TA.-.T-.-.-.-...T..--A..A..-T-.-  88920983</w:t>
      </w:r>
    </w:p>
    <w:p>
      <w:r>
        <w:rPr>
          <w:rFonts w:ascii="Consolas" w:hAnsi="Consolas"/>
          <w:sz w:val="18"/>
        </w:rPr>
        <w:t>NW_022098104.1  1255250                                  .-.G-.-.-.-......--....GG-C-.-  1255269</w:t>
      </w:r>
    </w:p>
    <w:p>
      <w:r>
        <w:rPr>
          <w:rFonts w:ascii="Consolas" w:hAnsi="Consolas"/>
          <w:sz w:val="18"/>
        </w:rPr>
        <w:t>NW_022098104.1  80404478   .-....-..-.C.--...--G--.-CATT..-.G-.-.-.-......--...A.G-T-.-  80404439</w:t>
      </w:r>
    </w:p>
    <w:p>
      <w:r>
        <w:rPr>
          <w:rFonts w:ascii="Consolas" w:hAnsi="Consolas"/>
          <w:sz w:val="18"/>
        </w:rPr>
        <w:t>NW_022098104.1  21580432   .-....-..-.G..-..A--G--.-.A....-.G-A-.-.-....CT--...G.T-T-.-  21580392</w:t>
      </w:r>
    </w:p>
    <w:p>
      <w:r>
        <w:rPr>
          <w:rFonts w:ascii="Consolas" w:hAnsi="Consolas"/>
          <w:sz w:val="18"/>
        </w:rPr>
        <w:t>NW_022098104.1  120374891                                                            .-  120374891</w:t>
      </w:r>
    </w:p>
    <w:p>
      <w:r>
        <w:rPr>
          <w:rFonts w:ascii="Consolas" w:hAnsi="Consolas"/>
          <w:sz w:val="18"/>
        </w:rPr>
        <w:t>NW_022098057.1  30635051                                ..-.G-.-.-.-......--...A.G-T-.-  30635071</w:t>
      </w:r>
    </w:p>
    <w:p>
      <w:r>
        <w:rPr>
          <w:rFonts w:ascii="Consolas" w:hAnsi="Consolas"/>
          <w:sz w:val="18"/>
        </w:rPr>
        <w:t>NW_022098057.1  7268279                                             .....A--...G.G-T-.-  7268292</w:t>
      </w:r>
    </w:p>
    <w:p>
      <w:r>
        <w:rPr>
          <w:rFonts w:ascii="Consolas" w:hAnsi="Consolas"/>
          <w:sz w:val="18"/>
        </w:rPr>
        <w:t>NW_022098057.1  10751184                                 .-.G-.-.-.-......--...A..-C-.-  10751203</w:t>
      </w:r>
    </w:p>
    <w:p>
      <w:r>
        <w:rPr>
          <w:rFonts w:ascii="Consolas" w:hAnsi="Consolas"/>
          <w:sz w:val="18"/>
        </w:rPr>
        <w:t>NW_022098057.1  29924031   .-....-.C-.G..-..G--G--.-.AT.A.-.G-.-.-.-......--...A.G-T-.-  29923991</w:t>
      </w:r>
    </w:p>
    <w:p>
      <w:r>
        <w:rPr>
          <w:rFonts w:ascii="Consolas" w:hAnsi="Consolas"/>
          <w:sz w:val="18"/>
        </w:rPr>
        <w:t>NW_022098057.1  62748589                                ..-.G-.-C-.-.....A--.G.GC.-T-.-  62748569</w:t>
      </w:r>
    </w:p>
    <w:p>
      <w:r>
        <w:rPr>
          <w:rFonts w:ascii="Consolas" w:hAnsi="Consolas"/>
          <w:sz w:val="18"/>
        </w:rPr>
        <w:t>NW_022098057.1  31808791                                            ..G...--...A.G-.-G-  31808804</w:t>
      </w:r>
    </w:p>
    <w:p>
      <w:r>
        <w:rPr>
          <w:rFonts w:ascii="Consolas" w:hAnsi="Consolas"/>
          <w:sz w:val="18"/>
        </w:rPr>
        <w:t>NW_022098057.1  32917202   .-G...-.G-.G..-..G--G--G-.A.A..-.G-.-.-.-......--...A.G-T-.-  32917162</w:t>
      </w:r>
    </w:p>
    <w:p>
      <w:r>
        <w:rPr>
          <w:rFonts w:ascii="Consolas" w:hAnsi="Consolas"/>
          <w:sz w:val="18"/>
        </w:rPr>
        <w:t>NW_022098057.1  47170730                                      .-.-.-......--...A..-T-.-  47170746</w:t>
      </w:r>
    </w:p>
    <w:p>
      <w:r>
        <w:rPr>
          <w:rFonts w:ascii="Consolas" w:hAnsi="Consolas"/>
          <w:sz w:val="18"/>
        </w:rPr>
        <w:t>NW_022098057.1  54337362   .-....-.CC...G-.GA--.--.-...A..-..---.-.-......--...A.C-T-.-  54337322</w:t>
      </w:r>
    </w:p>
    <w:p>
      <w:r>
        <w:rPr>
          <w:rFonts w:ascii="Consolas" w:hAnsi="Consolas"/>
          <w:sz w:val="18"/>
        </w:rPr>
        <w:t>NW_022098057.1  24596186                                ..-.G-.-C-.-......--..GA.G-T-.-  24596166</w:t>
      </w:r>
    </w:p>
    <w:p>
      <w:r>
        <w:rPr>
          <w:rFonts w:ascii="Consolas" w:hAnsi="Consolas"/>
          <w:sz w:val="18"/>
        </w:rPr>
        <w:t>NW_022098057.1  11577769                                          .-......--A..A.G-T-.-  11577783</w:t>
      </w:r>
    </w:p>
    <w:p>
      <w:r>
        <w:rPr>
          <w:rFonts w:ascii="Consolas" w:hAnsi="Consolas"/>
          <w:sz w:val="18"/>
        </w:rPr>
        <w:t>NW_022098057.1  61404928   .-....-.C-.G.C-A.G--G--.-.A....-.G-.-.-.-.....A--...A.G-T-G-  61404888</w:t>
      </w:r>
    </w:p>
    <w:p>
      <w:r>
        <w:rPr>
          <w:rFonts w:ascii="Consolas" w:hAnsi="Consolas"/>
          <w:sz w:val="18"/>
        </w:rPr>
        <w:t>NW_022098057.1  31329357                                          .-......--...A.C-T-.-  31329343</w:t>
      </w:r>
    </w:p>
    <w:p>
      <w:r>
        <w:rPr>
          <w:rFonts w:ascii="Consolas" w:hAnsi="Consolas"/>
          <w:sz w:val="18"/>
        </w:rPr>
        <w:t>NW_022098057.1  20013846                                ..-.G-.-.-.-......----....-.T.-  20013827</w:t>
      </w:r>
    </w:p>
    <w:p>
      <w:r>
        <w:rPr>
          <w:rFonts w:ascii="Consolas" w:hAnsi="Consolas"/>
          <w:sz w:val="18"/>
        </w:rPr>
        <w:t>NW_022098057.1  55118012                          .-....-.-.G-.-.-.-......--...A.G-T-.-  55117988</w:t>
      </w:r>
    </w:p>
    <w:p>
      <w:r>
        <w:rPr>
          <w:rFonts w:ascii="Consolas" w:hAnsi="Consolas"/>
          <w:sz w:val="18"/>
        </w:rPr>
        <w:t>NW_022098052.1  18320324   .-....-..-GGC.-A.G--G--.-.A.T..-.T-.-T-.-...A..--...A.G-T-C-  18320364</w:t>
      </w:r>
    </w:p>
    <w:p>
      <w:r>
        <w:rPr>
          <w:rFonts w:ascii="Consolas" w:hAnsi="Consolas"/>
          <w:sz w:val="18"/>
        </w:rPr>
        <w:t>NW_022098052.1  22085750   C-..A.-..-.C..-..A--G--.-.AA...-.G-.-.-.-...A..--...A.G-.-.-  22085710</w:t>
      </w:r>
    </w:p>
    <w:p>
      <w:r>
        <w:rPr>
          <w:rFonts w:ascii="Consolas" w:hAnsi="Consolas"/>
          <w:sz w:val="18"/>
        </w:rPr>
        <w:t>NW_022098052.1  8002152    .-....-.C-.G..-..A--G--T-.A.T..-AG-.-.-.-......--...A.G-T-.-  8002112</w:t>
      </w:r>
    </w:p>
    <w:p>
      <w:r>
        <w:rPr>
          <w:rFonts w:ascii="Consolas" w:hAnsi="Consolas"/>
          <w:sz w:val="18"/>
        </w:rPr>
        <w:t>NW_022098052.1  2277905    .-....-.C-C...-..G--C--.-.G-.A.-.G-.-.-.-...A..--...A.G-T-.-  2277866</w:t>
      </w:r>
    </w:p>
    <w:p>
      <w:r>
        <w:rPr>
          <w:rFonts w:ascii="Consolas" w:hAnsi="Consolas"/>
          <w:sz w:val="18"/>
        </w:rPr>
        <w:t>NW_022098052.1  23275189                                        .-.-.....T--...A.G-T-.-  23275174</w:t>
      </w:r>
    </w:p>
    <w:p>
      <w:r>
        <w:rPr>
          <w:rFonts w:ascii="Consolas" w:hAnsi="Consolas"/>
          <w:sz w:val="18"/>
        </w:rPr>
        <w:t>NW_022098052.1  29869405                                      .-.-.-......--...A..-T-.-  29869421</w:t>
      </w:r>
    </w:p>
    <w:p>
      <w:r>
        <w:rPr>
          <w:rFonts w:ascii="Consolas" w:hAnsi="Consolas"/>
          <w:sz w:val="18"/>
        </w:rPr>
        <w:t>NW_022098052.1  15308024   .-....-.C-.G..-.CA--G--.-.A.T..-.A-.-T-.-.....A--.GA-.G-.-.-  15308063</w:t>
      </w:r>
    </w:p>
    <w:p>
      <w:r>
        <w:rPr>
          <w:rFonts w:ascii="Consolas" w:hAnsi="Consolas"/>
          <w:sz w:val="18"/>
        </w:rPr>
        <w:t>NW_022098052.1  4558301                           .-.A....-.A-.-.-.-......--...A.G-T-.-  4558276</w:t>
      </w:r>
    </w:p>
    <w:p>
      <w:r>
        <w:rPr>
          <w:rFonts w:ascii="Consolas" w:hAnsi="Consolas"/>
          <w:sz w:val="18"/>
        </w:rPr>
        <w:t>NW_022098052.1  30769099                          .-...T..-..-T-.-.-...A..--...A.G-T-.-  30769124</w:t>
      </w:r>
    </w:p>
    <w:p>
      <w:r>
        <w:rPr>
          <w:rFonts w:ascii="Consolas" w:hAnsi="Consolas"/>
          <w:sz w:val="18"/>
        </w:rPr>
        <w:t>NW_022098052.1  28053859                                          .-......--..G..G-.-.-  28053845</w:t>
      </w:r>
    </w:p>
    <w:p>
      <w:r>
        <w:rPr>
          <w:rFonts w:ascii="Consolas" w:hAnsi="Consolas"/>
          <w:sz w:val="18"/>
        </w:rPr>
        <w:t>NW_022098011.1  19763471   .-....-..-.G..-...--G--.-.A.T..-.G-.-C-T-GA....--T..A.G-T-C-  19763431</w:t>
      </w:r>
    </w:p>
    <w:p>
      <w:r>
        <w:rPr>
          <w:rFonts w:ascii="Consolas" w:hAnsi="Consolas"/>
          <w:sz w:val="18"/>
        </w:rPr>
        <w:t>NW_022098011.1  7103071    .-....-.C-.G..-.GG--G--.-.A.T..-.G-.-.-.-.A....--...A.G-T-.-  7103031</w:t>
      </w:r>
    </w:p>
    <w:p>
      <w:r>
        <w:rPr>
          <w:rFonts w:ascii="Consolas" w:hAnsi="Consolas"/>
          <w:sz w:val="18"/>
        </w:rPr>
        <w:t>NW_022098011.1  21762040   .-...C-..-.G..-A.G--G--.-.ATA.G-TA-.-.-.-......--A..A.G-T-.-  21762000</w:t>
      </w:r>
    </w:p>
    <w:p>
      <w:r>
        <w:rPr>
          <w:rFonts w:ascii="Consolas" w:hAnsi="Consolas"/>
          <w:sz w:val="18"/>
        </w:rPr>
        <w:t>NW_022098011.1  20422506                                          .-......--...G.G-.-.-  20422520</w:t>
      </w:r>
    </w:p>
    <w:p>
      <w:r>
        <w:rPr>
          <w:rFonts w:ascii="Consolas" w:hAnsi="Consolas"/>
          <w:sz w:val="18"/>
        </w:rPr>
        <w:t>NW_022098011.1  2072034                                           .-......--...A.G-T-G-  2072020</w:t>
      </w:r>
    </w:p>
    <w:p>
      <w:r>
        <w:rPr>
          <w:rFonts w:ascii="Consolas" w:hAnsi="Consolas"/>
          <w:sz w:val="18"/>
        </w:rPr>
        <w:t>NW_022098011.1  7752184                                              .....--...GGG-T-.-  7752196</w:t>
      </w:r>
    </w:p>
    <w:p>
      <w:r>
        <w:rPr>
          <w:rFonts w:ascii="Consolas" w:hAnsi="Consolas"/>
          <w:sz w:val="18"/>
        </w:rPr>
        <w:t>NW_022098011.1  23930432                                          .-......--.A.A..-T-.-  23930418</w:t>
      </w:r>
    </w:p>
    <w:p>
      <w:r>
        <w:rPr>
          <w:rFonts w:ascii="Consolas" w:hAnsi="Consolas"/>
          <w:sz w:val="18"/>
        </w:rPr>
        <w:t>NW_022098011.1  13303908   .-....-..-.G..-..G--G--.-.A....-.G-.-.-.-.....A--...A..-.-.-  13303868</w:t>
      </w:r>
    </w:p>
    <w:p>
      <w:r>
        <w:rPr>
          <w:rFonts w:ascii="Consolas" w:hAnsi="Consolas"/>
          <w:sz w:val="18"/>
        </w:rPr>
        <w:t>NW_022098011.1  17763324   .-....-..-GG..-A.G--G--.-.A.T..-.G-.-.-.-..CT-.--...A..-C-.-  17763363</w:t>
      </w:r>
    </w:p>
    <w:p>
      <w:r>
        <w:rPr>
          <w:rFonts w:ascii="Consolas" w:hAnsi="Consolas"/>
          <w:sz w:val="18"/>
        </w:rPr>
        <w:t>NW_022098011.1  20968476                                                             .-  20968476</w:t>
      </w:r>
    </w:p>
    <w:p>
      <w:r>
        <w:rPr>
          <w:rFonts w:ascii="Consolas" w:hAnsi="Consolas"/>
          <w:sz w:val="18"/>
        </w:rPr>
        <w:t>NW_022098011.1  17525011                                          .-......--...A.G-T-.-  17525025</w:t>
      </w:r>
    </w:p>
    <w:p>
      <w:r>
        <w:rPr>
          <w:rFonts w:ascii="Consolas" w:hAnsi="Consolas"/>
          <w:sz w:val="18"/>
        </w:rPr>
        <w:t>NW_022098044.1  20240403   .-....-.C-.G..-.TG--G--.-.A.T..-.T-.-.-.-.....A--...A.G-.-.-  20240443</w:t>
      </w:r>
    </w:p>
    <w:p>
      <w:r>
        <w:rPr>
          <w:rFonts w:ascii="Consolas" w:hAnsi="Consolas"/>
          <w:sz w:val="18"/>
        </w:rPr>
        <w:t>NW_022098044.1  10172025   .-....-.C-.G..-..G--G--.-.ATCA.-.G-.-C-.-......--...A.G-T-.-  10172065</w:t>
      </w:r>
    </w:p>
    <w:p>
      <w:r>
        <w:rPr>
          <w:rFonts w:ascii="Consolas" w:hAnsi="Consolas"/>
          <w:sz w:val="18"/>
        </w:rPr>
        <w:t>NW_022098044.1  7493376    T-....-.C-....-..G--.--.-......-.A-.-T-.-......--T..G..-A-.-  7493336</w:t>
      </w:r>
    </w:p>
    <w:p>
      <w:r>
        <w:rPr>
          <w:rFonts w:ascii="Consolas" w:hAnsi="Consolas"/>
          <w:sz w:val="18"/>
        </w:rPr>
        <w:t>NW_022098031.1  14346355   T-A...-G.-.GG.-..G--G--.-.AAT..-.A-.-T-.-......--...A..-.-.-  14346395</w:t>
      </w:r>
    </w:p>
    <w:p>
      <w:r>
        <w:rPr>
          <w:rFonts w:ascii="Consolas" w:hAnsi="Consolas"/>
          <w:sz w:val="18"/>
        </w:rPr>
        <w:t>NW_022098031.1  15454053   .-C...-.C-.TT.-.CG--G--.-.A.A..-.G-.-.-.-......--...A..-T-.-  15454013</w:t>
      </w:r>
    </w:p>
    <w:p>
      <w:r>
        <w:rPr>
          <w:rFonts w:ascii="Consolas" w:hAnsi="Consolas"/>
          <w:sz w:val="18"/>
        </w:rPr>
        <w:t>NW_022098031.1  8315213    .-...C-.C-.G..-T.G--G--T-.A.T..-.G-.-.-.-....CT--A..A..-T-.-  8315173</w:t>
      </w:r>
    </w:p>
    <w:p>
      <w:r>
        <w:rPr>
          <w:rFonts w:ascii="Consolas" w:hAnsi="Consolas"/>
          <w:sz w:val="18"/>
        </w:rPr>
        <w:t>NW_022098031.1  22685894   .-....-..-.G..-A..--G--.-.ATTA.-.G-.-.-.-.....A--...G.G-T-.-  22685934</w:t>
      </w:r>
    </w:p>
    <w:p>
      <w:r>
        <w:rPr>
          <w:rFonts w:ascii="Consolas" w:hAnsi="Consolas"/>
          <w:sz w:val="18"/>
        </w:rPr>
        <w:t>NW_022098031.1  25321179                                ..-.G-.-T-.-...A..--...A..-T-.-  25321159</w:t>
      </w:r>
    </w:p>
    <w:p>
      <w:r>
        <w:rPr>
          <w:rFonts w:ascii="Consolas" w:hAnsi="Consolas"/>
          <w:sz w:val="18"/>
        </w:rPr>
        <w:t>NW_022098031.1  39828273                                 .-.G-.-.-.-......--...A..-A-.-  39828254</w:t>
      </w:r>
    </w:p>
    <w:p>
      <w:r>
        <w:rPr>
          <w:rFonts w:ascii="Consolas" w:hAnsi="Consolas"/>
          <w:sz w:val="18"/>
        </w:rPr>
        <w:t>NW_022098063.1  33853492                                ..-..-.-.-.-...T.A--...A.T-T-.-  33853472</w:t>
      </w:r>
    </w:p>
    <w:p>
      <w:r>
        <w:rPr>
          <w:rFonts w:ascii="Consolas" w:hAnsi="Consolas"/>
          <w:sz w:val="18"/>
        </w:rPr>
        <w:t>NW_022098063.1  35619754                                                             .-  35619754</w:t>
      </w:r>
    </w:p>
    <w:p>
      <w:r>
        <w:rPr>
          <w:rFonts w:ascii="Consolas" w:hAnsi="Consolas"/>
          <w:sz w:val="18"/>
        </w:rPr>
        <w:t>NW_022098063.1  34561353                                          .-......--...A.G-A-.-  34561367</w:t>
      </w:r>
    </w:p>
    <w:p>
      <w:r>
        <w:rPr>
          <w:rFonts w:ascii="Consolas" w:hAnsi="Consolas"/>
          <w:sz w:val="18"/>
        </w:rPr>
        <w:t>NW_022098055.1  8529522                             ...T..-.G-.-.-.-.C....--...A.G-C-C-  8529498</w:t>
      </w:r>
    </w:p>
    <w:p>
      <w:r>
        <w:rPr>
          <w:rFonts w:ascii="Consolas" w:hAnsi="Consolas"/>
          <w:sz w:val="18"/>
        </w:rPr>
        <w:t>NW_022098055.1  11826567   .-....-.C-.G..-C.G--.--.-.A.A..-.G-.-.-.-......--...A.G-.-.-  11826607</w:t>
      </w:r>
    </w:p>
    <w:p>
      <w:r>
        <w:rPr>
          <w:rFonts w:ascii="Consolas" w:hAnsi="Consolas"/>
          <w:sz w:val="18"/>
        </w:rPr>
        <w:t>NW_022098055.1  5518073                                 ..-.A-.-.-.-......--.....T-T-.-  5518053</w:t>
      </w:r>
    </w:p>
    <w:p>
      <w:r>
        <w:rPr>
          <w:rFonts w:ascii="Consolas" w:hAnsi="Consolas"/>
          <w:sz w:val="18"/>
        </w:rPr>
        <w:t>NW_022098055.1  12562376                                ..-.A-.-.-.-......--...A.G-T-.-  12562356</w:t>
      </w:r>
    </w:p>
    <w:p>
      <w:r>
        <w:rPr>
          <w:rFonts w:ascii="Consolas" w:hAnsi="Consolas"/>
          <w:sz w:val="18"/>
        </w:rPr>
        <w:t>NW_022098054.1  4515675                                ...-.A-.-.-.-......--...A.G-T-.-  4515654</w:t>
      </w:r>
    </w:p>
    <w:p>
      <w:r>
        <w:rPr>
          <w:rFonts w:ascii="Consolas" w:hAnsi="Consolas"/>
          <w:sz w:val="18"/>
        </w:rPr>
        <w:t>NW_022098054.1  126160                         .--.-.A.T..-.G-.-C-.-....G.--.AC...-T---  126185</w:t>
      </w:r>
    </w:p>
    <w:p>
      <w:r>
        <w:rPr>
          <w:rFonts w:ascii="Consolas" w:hAnsi="Consolas"/>
          <w:sz w:val="18"/>
        </w:rPr>
        <w:t>NW_022098017.1  25784269   C-....-.C-....-..G--.--.-.A.T..-.G-.-T-.-......--AA.A..-T-.-  25784309</w:t>
      </w:r>
    </w:p>
    <w:p>
      <w:r>
        <w:rPr>
          <w:rFonts w:ascii="Consolas" w:hAnsi="Consolas"/>
          <w:sz w:val="18"/>
        </w:rPr>
        <w:t>NW_022098017.1  23781827              ...-..G--G--.-.A.T..-.G-.-.-T-.A.A..--...A..-T-.-  23781795</w:t>
      </w:r>
    </w:p>
    <w:p>
      <w:r>
        <w:rPr>
          <w:rFonts w:ascii="Consolas" w:hAnsi="Consolas"/>
          <w:sz w:val="18"/>
        </w:rPr>
        <w:t>NW_022098017.1  24969432                                        .-.-......--...A.G-T-.-  24969417</w:t>
      </w:r>
    </w:p>
    <w:p>
      <w:r>
        <w:rPr>
          <w:rFonts w:ascii="Consolas" w:hAnsi="Consolas"/>
          <w:sz w:val="18"/>
        </w:rPr>
        <w:t>NW_022098017.1  15238527                                ..-.G-.-.-.-......--...A.G-T-.-  15238507</w:t>
      </w:r>
    </w:p>
    <w:p>
      <w:r>
        <w:rPr>
          <w:rFonts w:ascii="Consolas" w:hAnsi="Consolas"/>
          <w:sz w:val="18"/>
        </w:rPr>
        <w:t>NW_022098017.1  24141464   .-....-.C-.G..-..G--G--.-.A.TA.-.G-.-.-.-...C..--...A.G-T-.-  24141424</w:t>
      </w:r>
    </w:p>
    <w:p>
      <w:r>
        <w:rPr>
          <w:rFonts w:ascii="Consolas" w:hAnsi="Consolas"/>
          <w:sz w:val="18"/>
        </w:rPr>
        <w:t>NW_022098017.1  16361219                       .--.-.A.T..-.G-.-.-.-......--...AGC-T-.-  16361193</w:t>
      </w:r>
    </w:p>
    <w:p>
      <w:r>
        <w:rPr>
          <w:rFonts w:ascii="Consolas" w:hAnsi="Consolas"/>
          <w:sz w:val="18"/>
        </w:rPr>
        <w:t>NW_022097992.1  11214081       ..-..-....-..A--G--.-.ATT.T-.G-.-.-A-.....A--...A.G-T-.-  11214044</w:t>
      </w:r>
    </w:p>
    <w:p>
      <w:r>
        <w:rPr>
          <w:rFonts w:ascii="Consolas" w:hAnsi="Consolas"/>
          <w:sz w:val="18"/>
        </w:rPr>
        <w:t>NW_022097992.1  2459617    .-....-.C-.G..-..G--.--.-.A.TC.-.G-.-.-.-......--...G.G-T-.-  2459577</w:t>
      </w:r>
    </w:p>
    <w:p>
      <w:r>
        <w:rPr>
          <w:rFonts w:ascii="Consolas" w:hAnsi="Consolas"/>
          <w:sz w:val="18"/>
        </w:rPr>
        <w:t>NW_022097992.1  13649493                                        .-.-.A....--A..A.G-T-.-  13649478</w:t>
      </w:r>
    </w:p>
    <w:p>
      <w:r>
        <w:rPr>
          <w:rFonts w:ascii="Consolas" w:hAnsi="Consolas"/>
          <w:sz w:val="18"/>
        </w:rPr>
        <w:t>NW_022097992.1  2104176                                       .-.-.-......--...A.G-.-.-  2104160</w:t>
      </w:r>
    </w:p>
    <w:p>
      <w:r>
        <w:rPr>
          <w:rFonts w:ascii="Consolas" w:hAnsi="Consolas"/>
          <w:sz w:val="18"/>
        </w:rPr>
        <w:t>NW_022097992.1  14112713   .-....-.C-....-..G--G--.-.A.C..-..-.-.-.-......--...G.G-C-.-  14112673</w:t>
      </w:r>
    </w:p>
    <w:p>
      <w:r>
        <w:rPr>
          <w:rFonts w:ascii="Consolas" w:hAnsi="Consolas"/>
          <w:sz w:val="18"/>
        </w:rPr>
        <w:t>NW_022098042.1  15550734                                ..-.A-.-C-.-......--C..A.G-T-.-  15550754</w:t>
      </w:r>
    </w:p>
    <w:p>
      <w:r>
        <w:rPr>
          <w:rFonts w:ascii="Consolas" w:hAnsi="Consolas"/>
          <w:sz w:val="18"/>
        </w:rPr>
        <w:t>NW_022098042.1  38555743                    .--.--T-..A...-.A-.-.-.-......--.G.GTG-C-.-  38555770</w:t>
      </w:r>
    </w:p>
    <w:p>
      <w:r>
        <w:rPr>
          <w:rFonts w:ascii="Consolas" w:hAnsi="Consolas"/>
          <w:sz w:val="18"/>
        </w:rPr>
        <w:t>NW_022098042.1  24589882               ..-...--.--.-.A.T..-.G-.-.-.-......--...GC.-T-.-  24589851</w:t>
      </w:r>
    </w:p>
    <w:p>
      <w:r>
        <w:rPr>
          <w:rFonts w:ascii="Consolas" w:hAnsi="Consolas"/>
          <w:sz w:val="18"/>
        </w:rPr>
        <w:t>NW_022098022.1  26248224                              ....-AG-.-T-.-.....A--...G---.-G-  26248204</w:t>
      </w:r>
    </w:p>
    <w:p>
      <w:r>
        <w:rPr>
          <w:rFonts w:ascii="Consolas" w:hAnsi="Consolas"/>
          <w:sz w:val="18"/>
        </w:rPr>
        <w:t>NW_022098072.1  7894068                                ...-.A-.-.-.-......--...A..-T-.-  7894089</w:t>
      </w:r>
    </w:p>
    <w:p>
      <w:r>
        <w:rPr>
          <w:rFonts w:ascii="Consolas" w:hAnsi="Consolas"/>
          <w:sz w:val="18"/>
        </w:rPr>
        <w:t>NW_022098072.1  55160643   .-....-.C-.C..-..G--G--.-.AT...-.G-.-.-.-......--...A..-T-.-  55160603</w:t>
      </w:r>
    </w:p>
    <w:p>
      <w:r>
        <w:rPr>
          <w:rFonts w:ascii="Consolas" w:hAnsi="Consolas"/>
          <w:sz w:val="18"/>
        </w:rPr>
        <w:t>NW_022098072.1  23904488                                              ....--...A..-T-.-  23904499</w:t>
      </w:r>
    </w:p>
    <w:p>
      <w:r>
        <w:rPr>
          <w:rFonts w:ascii="Consolas" w:hAnsi="Consolas"/>
          <w:sz w:val="18"/>
        </w:rPr>
        <w:t>NW_022098072.1  13066543   .-..A.-.C-.G..-..A--G--.-.A.T..-AG-A-.-T-...A..--T...CT-T---  13066582</w:t>
      </w:r>
    </w:p>
    <w:p>
      <w:r>
        <w:rPr>
          <w:rFonts w:ascii="Consolas" w:hAnsi="Consolas"/>
          <w:sz w:val="18"/>
        </w:rPr>
        <w:t>NW_022098072.1  56399951                       .--.-...AA.-..---.-.-......--...A..-C-.-  56399976</w:t>
      </w:r>
    </w:p>
    <w:p>
      <w:r>
        <w:rPr>
          <w:rFonts w:ascii="Consolas" w:hAnsi="Consolas"/>
          <w:sz w:val="18"/>
        </w:rPr>
        <w:t>NW_022098072.1  53565057                                          .-......--...A.G-.-.-  53565043</w:t>
      </w:r>
    </w:p>
    <w:p>
      <w:r>
        <w:rPr>
          <w:rFonts w:ascii="Consolas" w:hAnsi="Consolas"/>
          <w:sz w:val="18"/>
        </w:rPr>
        <w:t>NW_022098072.1  57583584                       .--.-..T..T-..-.---.-...T..--...A.G-A-.-  57583559</w:t>
      </w:r>
    </w:p>
    <w:p>
      <w:r>
        <w:rPr>
          <w:rFonts w:ascii="Consolas" w:hAnsi="Consolas"/>
          <w:sz w:val="18"/>
        </w:rPr>
        <w:t>NW_022098015.1  1611353    .-....-.C-.G..-..A--G--.-.ATT..-.G-.-.-.-......--T...GG-T-G-  1611393</w:t>
      </w:r>
    </w:p>
    <w:p>
      <w:r>
        <w:rPr>
          <w:rFonts w:ascii="Consolas" w:hAnsi="Consolas"/>
          <w:sz w:val="18"/>
        </w:rPr>
        <w:t>NW_022098015.1  24059924   .-....-.C-....-..A--G--G-.A.TA.-.G-.-T-.-......--CCCA..-.-.-  24059884</w:t>
      </w:r>
    </w:p>
    <w:p>
      <w:r>
        <w:rPr>
          <w:rFonts w:ascii="Consolas" w:hAnsi="Consolas"/>
          <w:sz w:val="18"/>
        </w:rPr>
        <w:t>NW_022098015.1  4505253    .-..C.C..-....-.GA--G--.-.A.T.C-.G-.-.-.-......--...A..-T-.-  4505212</w:t>
      </w:r>
    </w:p>
    <w:p>
      <w:r>
        <w:rPr>
          <w:rFonts w:ascii="Consolas" w:hAnsi="Consolas"/>
          <w:sz w:val="18"/>
        </w:rPr>
        <w:t>NW_022098076.1  35750403   .-....-T.-.G..-...--G--.-...T..-.T-.-T-T-......--...A.G-T-.-  35750363</w:t>
      </w:r>
    </w:p>
    <w:p>
      <w:r>
        <w:rPr>
          <w:rFonts w:ascii="Consolas" w:hAnsi="Consolas"/>
          <w:sz w:val="18"/>
        </w:rPr>
        <w:t>NW_022098076.1  76877998                                ..-.G-.-.-.-.A...A--..AAG.-.T.-  76878019</w:t>
      </w:r>
    </w:p>
    <w:p>
      <w:r>
        <w:rPr>
          <w:rFonts w:ascii="Consolas" w:hAnsi="Consolas"/>
          <w:sz w:val="18"/>
        </w:rPr>
        <w:t>NW_022098076.1  66896210                                          .-.....A--..AA.G-T-.-  66896224</w:t>
      </w:r>
    </w:p>
    <w:p>
      <w:r>
        <w:rPr>
          <w:rFonts w:ascii="Consolas" w:hAnsi="Consolas"/>
          <w:sz w:val="18"/>
        </w:rPr>
        <w:t>NW_022098076.1  52527304                                                    ...A..-.-T-  52527297</w:t>
      </w:r>
    </w:p>
    <w:p>
      <w:r>
        <w:rPr>
          <w:rFonts w:ascii="Consolas" w:hAnsi="Consolas"/>
          <w:sz w:val="18"/>
        </w:rPr>
        <w:t>NW_022098105.1  981349     .-A...-..-.GC.-...--G--.-.A.TA.-AG-.-.-.-....T.----.AGT-.-G-  981387</w:t>
      </w:r>
    </w:p>
    <w:p>
      <w:r>
        <w:rPr>
          <w:rFonts w:ascii="Consolas" w:hAnsi="Consolas"/>
          <w:sz w:val="18"/>
        </w:rPr>
        <w:t>NW_022098016.1  25852456                               ...-.G-.-T-.-......--...A.G-C-.-  25852435</w:t>
      </w:r>
    </w:p>
    <w:p>
      <w:r>
        <w:rPr>
          <w:rFonts w:ascii="Consolas" w:hAnsi="Consolas"/>
          <w:sz w:val="18"/>
        </w:rPr>
        <w:t>NW_022098016.1  20717847   .-....-..-....-.GG--.--.-..T.A.-A.---.-.-...A..--...A.G-T-.-  20717808</w:t>
      </w:r>
    </w:p>
    <w:p>
      <w:r>
        <w:rPr>
          <w:rFonts w:ascii="Consolas" w:hAnsi="Consolas"/>
          <w:sz w:val="18"/>
        </w:rPr>
        <w:t>NW_022098016.1  26523464                       .--.-..T.A.-..-.---.-......--...A..-T-.-  26523489</w:t>
      </w:r>
    </w:p>
    <w:p>
      <w:r>
        <w:rPr>
          <w:rFonts w:ascii="Consolas" w:hAnsi="Consolas"/>
          <w:sz w:val="18"/>
        </w:rPr>
        <w:t>NW_022098016.1  21759343   .-....-TG-.G..-..C--.--.-.G.T..-.T-A-.---......--...A.G-T-.-  21759304</w:t>
      </w:r>
    </w:p>
    <w:p>
      <w:r>
        <w:rPr>
          <w:rFonts w:ascii="Consolas" w:hAnsi="Consolas"/>
          <w:sz w:val="18"/>
        </w:rPr>
        <w:t>NW_022098016.1  25781565                          .-...T..-.A-.-.-.-......--...G.T-T-.-  25781590</w:t>
      </w:r>
    </w:p>
    <w:p>
      <w:r>
        <w:rPr>
          <w:rFonts w:ascii="Consolas" w:hAnsi="Consolas"/>
          <w:sz w:val="18"/>
        </w:rPr>
        <w:t>NW_022098060.1  14153242   .-A...-..-.G..-..G--G--G-.AA...-.G-.-.-.-G.....--A..A.G-C-.-  14153202</w:t>
      </w:r>
    </w:p>
    <w:p>
      <w:r>
        <w:rPr>
          <w:rFonts w:ascii="Consolas" w:hAnsi="Consolas"/>
          <w:sz w:val="18"/>
        </w:rPr>
        <w:t>NW_022098060.1  11660606                                            ...T..--...AT.-T-G-  11660593</w:t>
      </w:r>
    </w:p>
    <w:p>
      <w:r>
        <w:rPr>
          <w:rFonts w:ascii="Consolas" w:hAnsi="Consolas"/>
          <w:sz w:val="18"/>
        </w:rPr>
        <w:t>NW_022098060.1  1695291      ....-..-.G..-..A--G--.-.T.CA.-.T-.-T-.-......--...A..-T-.-  1695330</w:t>
      </w:r>
    </w:p>
    <w:p>
      <w:r>
        <w:rPr>
          <w:rFonts w:ascii="Consolas" w:hAnsi="Consolas"/>
          <w:sz w:val="18"/>
        </w:rPr>
        <w:t>NW_022098060.1  10356781                          .-...T..-.G-.-.-.-......--...A.G-T-.-  10356756</w:t>
      </w:r>
    </w:p>
    <w:p>
      <w:r>
        <w:rPr>
          <w:rFonts w:ascii="Consolas" w:hAnsi="Consolas"/>
          <w:sz w:val="18"/>
        </w:rPr>
        <w:t>NW_022098060.1  9954531    .-..G.-..-....-..G--G--.-GGTTC.-.G-.-.-.-....----...A..-T-.-  9954493</w:t>
      </w:r>
    </w:p>
    <w:p>
      <w:r>
        <w:rPr>
          <w:rFonts w:ascii="Consolas" w:hAnsi="Consolas"/>
          <w:sz w:val="18"/>
        </w:rPr>
        <w:t>NW_022097999.1  5788567    .-....-.C-.GT.-..G--.--.-.ATT..-AT-.-.-.-......--...A.G-T-.-  5788527</w:t>
      </w:r>
    </w:p>
    <w:p>
      <w:r>
        <w:rPr>
          <w:rFonts w:ascii="Consolas" w:hAnsi="Consolas"/>
          <w:sz w:val="18"/>
        </w:rPr>
        <w:t>NW_022097999.1  11667934                                ..-.G-.-.-.-......--.C.G.G-T-.-  11667954</w:t>
      </w:r>
    </w:p>
    <w:p>
      <w:r>
        <w:rPr>
          <w:rFonts w:ascii="Consolas" w:hAnsi="Consolas"/>
          <w:sz w:val="18"/>
        </w:rPr>
        <w:t>NW_022097999.1  9268571                        .--.-.A.T..-.A-.-.-.-......--C..A.G-T-.-  9268545</w:t>
      </w:r>
    </w:p>
    <w:p>
      <w:r>
        <w:rPr>
          <w:rFonts w:ascii="Consolas" w:hAnsi="Consolas"/>
          <w:sz w:val="18"/>
        </w:rPr>
        <w:t>NW_022097999.1  13964981   .-....-..-.C..-C.G--.--.-.A.C..-.G-.-.-.-.A....--A..A..-C-.-  13965021</w:t>
      </w:r>
    </w:p>
    <w:p>
      <w:r>
        <w:rPr>
          <w:rFonts w:ascii="Consolas" w:hAnsi="Consolas"/>
          <w:sz w:val="18"/>
        </w:rPr>
        <w:t>NW_022097999.1  8841833    .-..C.-.C-.G..-A.A--G--.-GT.T..-..-.-.-.-......--...A.G-T-.-  8841873</w:t>
      </w:r>
    </w:p>
    <w:p>
      <w:r>
        <w:rPr>
          <w:rFonts w:ascii="Consolas" w:hAnsi="Consolas"/>
          <w:sz w:val="18"/>
        </w:rPr>
        <w:t>NW_022097999.1  14582853                                ..-.G-.-T-.-..T.T.--....CG-T-G-  14582833</w:t>
      </w:r>
    </w:p>
    <w:p>
      <w:r>
        <w:rPr>
          <w:rFonts w:ascii="Consolas" w:hAnsi="Consolas"/>
          <w:sz w:val="18"/>
        </w:rPr>
        <w:t>NW_022097999.1  5771498                                           .-......--...AT.-T-.-  5771512</w:t>
      </w:r>
    </w:p>
    <w:p>
      <w:r>
        <w:rPr>
          <w:rFonts w:ascii="Consolas" w:hAnsi="Consolas"/>
          <w:sz w:val="18"/>
        </w:rPr>
        <w:t>NW_022097999.1  9926260                                       .-.-.-......--.....G-.-.-  9926244</w:t>
      </w:r>
    </w:p>
    <w:p>
      <w:r>
        <w:rPr>
          <w:rFonts w:ascii="Consolas" w:hAnsi="Consolas"/>
          <w:sz w:val="18"/>
        </w:rPr>
        <w:t>NW_022097999.1  15483134                                ..-.G-.-.-.-......--...A.G-T-C-  15483114</w:t>
      </w:r>
    </w:p>
    <w:p>
      <w:r>
        <w:rPr>
          <w:rFonts w:ascii="Consolas" w:hAnsi="Consolas"/>
          <w:sz w:val="18"/>
        </w:rPr>
        <w:t>NW_022098045.1  4348310    .-....-..-.G..-..G--G--.-.AAT..-.G-.-.-T-GA....--...A..-T-.-  4348270</w:t>
      </w:r>
    </w:p>
    <w:p>
      <w:r>
        <w:rPr>
          <w:rFonts w:ascii="Consolas" w:hAnsi="Consolas"/>
          <w:sz w:val="18"/>
        </w:rPr>
        <w:t>NW_022098045.1  6383994                                             .....A--A....G-T-.-  6383981</w:t>
      </w:r>
    </w:p>
    <w:p>
      <w:r>
        <w:rPr>
          <w:rFonts w:ascii="Consolas" w:hAnsi="Consolas"/>
          <w:sz w:val="18"/>
        </w:rPr>
        <w:t>NW_022098045.1  11565522                                          .-...A..--A..A.T-T-.-  11565508</w:t>
      </w:r>
    </w:p>
    <w:p>
      <w:r>
        <w:rPr>
          <w:rFonts w:ascii="Consolas" w:hAnsi="Consolas"/>
          <w:sz w:val="18"/>
        </w:rPr>
        <w:t>NW_022098053.1  12850662      ...-.A-.TT.-..G--G--.-.A.T..-.G-.-.-.-......--...A.C-T-.-  12850700</w:t>
      </w:r>
    </w:p>
    <w:p>
      <w:r>
        <w:rPr>
          <w:rFonts w:ascii="Consolas" w:hAnsi="Consolas"/>
          <w:sz w:val="18"/>
        </w:rPr>
        <w:t>NW_022098037.1  84896        ....-..-.G..-...--G--.-.G.A.T-TG-.-G-.-......--A..A..-T-.-  84857</w:t>
      </w:r>
    </w:p>
    <w:p>
      <w:r>
        <w:rPr>
          <w:rFonts w:ascii="Consolas" w:hAnsi="Consolas"/>
          <w:sz w:val="18"/>
        </w:rPr>
        <w:t>NW_022098037.1  9316763    .-..C.-.C-.G..-..A--G--.-.A.T..-AG-.-.-.-......--...A.G-T-.-  9316723</w:t>
      </w:r>
    </w:p>
    <w:p>
      <w:r>
        <w:rPr>
          <w:rFonts w:ascii="Consolas" w:hAnsi="Consolas"/>
          <w:sz w:val="18"/>
        </w:rPr>
        <w:t>NW_022098037.1  14183306   .-....-TC-....-..G--G--.-.A....-AG-T-T-.-......--...A.G-T-.-  14183266</w:t>
      </w:r>
    </w:p>
    <w:p>
      <w:r>
        <w:rPr>
          <w:rFonts w:ascii="Consolas" w:hAnsi="Consolas"/>
          <w:sz w:val="18"/>
        </w:rPr>
        <w:t>NW_022098037.1  8594302                                 ..-.G-.-.-.-......--...G.G-T-.-  8594282</w:t>
      </w:r>
    </w:p>
    <w:p>
      <w:r>
        <w:rPr>
          <w:rFonts w:ascii="Consolas" w:hAnsi="Consolas"/>
          <w:sz w:val="18"/>
        </w:rPr>
        <w:t>NW_022098037.1  361170                                   .-.G-.-.-.-.....T--.C.A.G-.-.-  361189</w:t>
      </w:r>
    </w:p>
    <w:p>
      <w:r>
        <w:rPr>
          <w:rFonts w:ascii="Consolas" w:hAnsi="Consolas"/>
          <w:sz w:val="18"/>
        </w:rPr>
        <w:t>NW_022098037.1  10353864   .-....-..-.G..-..G--G--.-...T..-TA-.-T-.-......--.G.A.G-.-.-  10353904</w:t>
      </w:r>
    </w:p>
    <w:p>
      <w:r>
        <w:rPr>
          <w:rFonts w:ascii="Consolas" w:hAnsi="Consolas"/>
          <w:sz w:val="18"/>
        </w:rPr>
        <w:t>NW_022098037.1  13798976                                             .....--T..AC.-T-.-  13798988</w:t>
      </w:r>
    </w:p>
    <w:p>
      <w:r>
        <w:rPr>
          <w:rFonts w:ascii="Consolas" w:hAnsi="Consolas"/>
          <w:sz w:val="18"/>
        </w:rPr>
        <w:t>NW_022098026.1  11783459   .-....-.C-.T..-..A--G--.-.G.T..-.G-.-.-T-G.....--A....G-T-.-  11783419</w:t>
      </w:r>
    </w:p>
    <w:p>
      <w:r>
        <w:rPr>
          <w:rFonts w:ascii="Consolas" w:hAnsi="Consolas"/>
          <w:sz w:val="18"/>
        </w:rPr>
        <w:t>NW_022098026.1  31105893   .-....-.C-....-...--G--C-.AAT..-.A-G-G-.-G..T..--AC....-A-.-  31105933</w:t>
      </w:r>
    </w:p>
    <w:p>
      <w:r>
        <w:rPr>
          <w:rFonts w:ascii="Consolas" w:hAnsi="Consolas"/>
          <w:sz w:val="18"/>
        </w:rPr>
        <w:t>NW_022098026.1  33446885                                            ......--...T.T-T-.-  33446872</w:t>
      </w:r>
    </w:p>
    <w:p>
      <w:r>
        <w:rPr>
          <w:rFonts w:ascii="Consolas" w:hAnsi="Consolas"/>
          <w:sz w:val="18"/>
        </w:rPr>
        <w:t>NW_022098026.1  4124224                                                              .-  4124224</w:t>
      </w:r>
    </w:p>
    <w:p>
      <w:r>
        <w:rPr>
          <w:rFonts w:ascii="Consolas" w:hAnsi="Consolas"/>
          <w:sz w:val="18"/>
        </w:rPr>
        <w:t>NW_022098007.1  1298496    .-...C-.C-....-..GG-.--.-..T..C-T.-G-.A.-TC....--C..A.G-C-.-  1298538</w:t>
      </w:r>
    </w:p>
    <w:p>
      <w:r>
        <w:rPr>
          <w:rFonts w:ascii="Consolas" w:hAnsi="Consolas"/>
          <w:sz w:val="18"/>
        </w:rPr>
        <w:t>NW_022098007.1  20831146                                          .-......--...A.G-A-.-  20831132</w:t>
      </w:r>
    </w:p>
    <w:p>
      <w:r>
        <w:rPr>
          <w:rFonts w:ascii="Consolas" w:hAnsi="Consolas"/>
          <w:sz w:val="18"/>
        </w:rPr>
        <w:t>NW_022098038.1  4328544    .-....-.G-.GC.-..G--G--.-G..A..-.G-.-.-.-......--...A..-T-.-  4328504</w:t>
      </w:r>
    </w:p>
    <w:p>
      <w:r>
        <w:rPr>
          <w:rFonts w:ascii="Consolas" w:hAnsi="Consolas"/>
          <w:sz w:val="18"/>
        </w:rPr>
        <w:t>NW_022098034.1  10638671                                                             .-  10638671</w:t>
      </w:r>
    </w:p>
    <w:p>
      <w:r>
        <w:rPr>
          <w:rFonts w:ascii="Consolas" w:hAnsi="Consolas"/>
          <w:sz w:val="18"/>
        </w:rPr>
        <w:t>NW_022098049.1  2361357    .-....-..-.GG.-..G--.--.-.G.CA.-.G-.-.-.-......--A..A.G-T-.-  2361317</w:t>
      </w:r>
    </w:p>
    <w:p>
      <w:r>
        <w:rPr>
          <w:rFonts w:ascii="Consolas" w:hAnsi="Consolas"/>
          <w:sz w:val="18"/>
        </w:rPr>
        <w:t>NW_022098049.1  10409253   .-....-.C-.G..-..G--G--.-CAGA..-.G-.-.-.-......--...A.G-T-.-  10409293</w:t>
      </w:r>
    </w:p>
    <w:p>
      <w:r>
        <w:rPr>
          <w:rFonts w:ascii="Consolas" w:hAnsi="Consolas"/>
          <w:sz w:val="18"/>
        </w:rPr>
        <w:t>NW_022098049.1  8925382                                       .-.-.-......--...GC.-.-.-  8925398</w:t>
      </w:r>
    </w:p>
    <w:p>
      <w:r>
        <w:rPr>
          <w:rFonts w:ascii="Consolas" w:hAnsi="Consolas"/>
          <w:sz w:val="18"/>
        </w:rPr>
        <w:t>NW_022098049.1  1693897    .-....-.C-.G.G-..G--.--.-.A....-.G-.-.-.-.....A--.GAA.G-T-.-  1693857</w:t>
      </w:r>
    </w:p>
    <w:p>
      <w:r>
        <w:rPr>
          <w:rFonts w:ascii="Consolas" w:hAnsi="Consolas"/>
          <w:sz w:val="18"/>
        </w:rPr>
        <w:t>NW_022098049.1  5921135    .-....-..-G.GC-A.G--C--.-..T...-.A-.-C-.-.....A--...A.G-.-.-  5921175</w:t>
      </w:r>
    </w:p>
    <w:p>
      <w:r>
        <w:rPr>
          <w:rFonts w:ascii="Consolas" w:hAnsi="Consolas"/>
          <w:sz w:val="18"/>
        </w:rPr>
        <w:t>NW_022098040.1  5111549                                       .-.-.-.....A--...T.G-T-.-  5111533</w:t>
      </w:r>
    </w:p>
    <w:p>
      <w:r>
        <w:rPr>
          <w:rFonts w:ascii="Consolas" w:hAnsi="Consolas"/>
          <w:sz w:val="18"/>
        </w:rPr>
        <w:t>NW_022098040.1  8406926    .-...G-.--.G..-..---.--.-.GA.T.T.G-.-.-.-......--...A..-T-.-  8406965</w:t>
      </w:r>
    </w:p>
    <w:p>
      <w:r>
        <w:rPr>
          <w:rFonts w:ascii="Consolas" w:hAnsi="Consolas"/>
          <w:sz w:val="18"/>
        </w:rPr>
        <w:t>NW_022098040.1  4566027    T-....-.C-.G.G-..G--G--.-.A.CA.-.G-.-.-.-......--A..A.G-T-.-  4565987</w:t>
      </w:r>
    </w:p>
    <w:p>
      <w:r>
        <w:rPr>
          <w:rFonts w:ascii="Consolas" w:hAnsi="Consolas"/>
          <w:sz w:val="18"/>
        </w:rPr>
        <w:t>NW_022098040.1  32032247                                                             .-  32032247</w:t>
      </w:r>
    </w:p>
    <w:p>
      <w:r>
        <w:rPr>
          <w:rFonts w:ascii="Consolas" w:hAnsi="Consolas"/>
          <w:sz w:val="18"/>
        </w:rPr>
        <w:t>NW_022098040.1  39200236             ....-...--.--.-.ATT..-.A-.-.-TT.A....--...A.G-T-.-  39200202</w:t>
      </w:r>
    </w:p>
    <w:p>
      <w:r>
        <w:rPr>
          <w:rFonts w:ascii="Consolas" w:hAnsi="Consolas"/>
          <w:sz w:val="18"/>
        </w:rPr>
        <w:t>NW_022098040.1  15428365                                ..-.G-.-T-.-......--..A...-T-.-  15428345</w:t>
      </w:r>
    </w:p>
    <w:p>
      <w:r>
        <w:rPr>
          <w:rFonts w:ascii="Consolas" w:hAnsi="Consolas"/>
          <w:sz w:val="18"/>
        </w:rPr>
        <w:t>NW_022098040.1  18870852   .-....-.C-.G..-..A--G--.-.A.T..-.G-.-C-.-.....A--C..A.G-.-T-  18870812</w:t>
      </w:r>
    </w:p>
    <w:p>
      <w:r>
        <w:rPr>
          <w:rFonts w:ascii="Consolas" w:hAnsi="Consolas"/>
          <w:sz w:val="18"/>
        </w:rPr>
        <w:t>NW_022098040.1  31513081                       .--.-..T...-..---.-.-......--...A.G-T-.-  31513056</w:t>
      </w:r>
    </w:p>
    <w:p>
      <w:r>
        <w:rPr>
          <w:rFonts w:ascii="Consolas" w:hAnsi="Consolas"/>
          <w:sz w:val="18"/>
        </w:rPr>
        <w:t>NW_022098019.1  4967727    .-....-..-.T..-..G--.--.-.AGCAG-.G-.-.-.-...A..--...TT.-A-.-  4967767</w:t>
      </w:r>
    </w:p>
    <w:p>
      <w:r>
        <w:rPr>
          <w:rFonts w:ascii="Consolas" w:hAnsi="Consolas"/>
          <w:sz w:val="18"/>
        </w:rPr>
        <w:t>NW_022098019.1  24037110   GG....-.C-.C.A-..G--.--.-.A.T..-.G-.-T-.-......--...A..-C-.-  24037069</w:t>
      </w:r>
    </w:p>
    <w:p>
      <w:r>
        <w:rPr>
          <w:rFonts w:ascii="Consolas" w:hAnsi="Consolas"/>
          <w:sz w:val="18"/>
        </w:rPr>
        <w:t>NW_022098019.1  8075466                                                ...--...G.G-.-.-  8075456</w:t>
      </w:r>
    </w:p>
    <w:p>
      <w:r>
        <w:rPr>
          <w:rFonts w:ascii="Consolas" w:hAnsi="Consolas"/>
          <w:sz w:val="18"/>
        </w:rPr>
        <w:t>NW_022098019.1  28403692                                ..-.G-.-C-.-.....A--..CG.G-C-.-  28403672</w:t>
      </w:r>
    </w:p>
    <w:p>
      <w:r>
        <w:rPr>
          <w:rFonts w:ascii="Consolas" w:hAnsi="Consolas"/>
          <w:sz w:val="18"/>
        </w:rPr>
        <w:t>NW_022098018.1  4248595                                           .-......--...A..-T-.-  4248581</w:t>
      </w:r>
    </w:p>
    <w:p>
      <w:r>
        <w:rPr>
          <w:rFonts w:ascii="Consolas" w:hAnsi="Consolas"/>
          <w:sz w:val="18"/>
        </w:rPr>
        <w:t>NW_022098018.1  62527                                  ...-.G-.-C-.-......--...A..-T-.-  62506</w:t>
      </w:r>
    </w:p>
    <w:p>
      <w:r>
        <w:rPr>
          <w:rFonts w:ascii="Consolas" w:hAnsi="Consolas"/>
          <w:sz w:val="18"/>
        </w:rPr>
        <w:t>NW_022098018.1  7298691       ...-.C-.C..-..G--G--.-...T..-.G-.-T-.-......--..-...-.T.-  7298729</w:t>
      </w:r>
    </w:p>
    <w:p>
      <w:r>
        <w:rPr>
          <w:rFonts w:ascii="Consolas" w:hAnsi="Consolas"/>
          <w:sz w:val="18"/>
        </w:rPr>
        <w:t>NW_022097994.1  1213911                                              ...T.--...A.G-T-.-  1213923</w:t>
      </w:r>
    </w:p>
    <w:p>
      <w:r>
        <w:rPr>
          <w:rFonts w:ascii="Consolas" w:hAnsi="Consolas"/>
          <w:sz w:val="18"/>
        </w:rPr>
        <w:t>NW_022097994.1  7131087                                                ...--....C.-A-.-  7131097</w:t>
      </w:r>
    </w:p>
    <w:p>
      <w:r>
        <w:rPr>
          <w:rFonts w:ascii="Consolas" w:hAnsi="Consolas"/>
          <w:sz w:val="18"/>
        </w:rPr>
        <w:t>NW_022097994.1  3983790    .-....-.C-.GT.-..A--G--.-.AT...-.G-.-.-.-.A..----...T..-A-.-  3983752</w:t>
      </w:r>
    </w:p>
    <w:p>
      <w:r>
        <w:rPr>
          <w:rFonts w:ascii="Consolas" w:hAnsi="Consolas"/>
          <w:sz w:val="18"/>
        </w:rPr>
        <w:t>NW_022097994.1  1364191                                           .-......--...A.G-.-.-  1364205</w:t>
      </w:r>
    </w:p>
    <w:p>
      <w:r>
        <w:rPr>
          <w:rFonts w:ascii="Consolas" w:hAnsi="Consolas"/>
          <w:sz w:val="18"/>
        </w:rPr>
        <w:t>NW_022098050.1  12731739               ..-..G--G--.-.A....-.G-.-.-.-......--...A.G-T-.-  12731770</w:t>
      </w:r>
    </w:p>
    <w:p>
      <w:r>
        <w:rPr>
          <w:rFonts w:ascii="Consolas" w:hAnsi="Consolas"/>
          <w:sz w:val="18"/>
        </w:rPr>
        <w:t>NW_022098050.1  3762512    .-....-.C-.G..-..G--.--.-.A.CA.-.G-.-.-.-......--T..AGT-.---  3762551</w:t>
      </w:r>
    </w:p>
    <w:p>
      <w:r>
        <w:rPr>
          <w:rFonts w:ascii="Consolas" w:hAnsi="Consolas"/>
          <w:sz w:val="18"/>
        </w:rPr>
        <w:t>NW_022098027.1  12638252   .-...G-..-.G..-..G--G--.-.A.A-.-..---.-.-......--A..AGG-T-.-  12638290</w:t>
      </w:r>
    </w:p>
    <w:p>
      <w:r>
        <w:rPr>
          <w:rFonts w:ascii="Consolas" w:hAnsi="Consolas"/>
          <w:sz w:val="18"/>
        </w:rPr>
        <w:t>NW_022098090.1  2062909                                       .-.-.-....G.--.---..-.T.-  2062923</w:t>
      </w:r>
    </w:p>
    <w:p>
      <w:r>
        <w:rPr>
          <w:rFonts w:ascii="Consolas" w:hAnsi="Consolas"/>
          <w:sz w:val="18"/>
        </w:rPr>
        <w:t>NW_022098062.1  10107238                                          .-......--...A.G-T-.-  10107224</w:t>
      </w:r>
    </w:p>
    <w:p>
      <w:r>
        <w:rPr>
          <w:rFonts w:ascii="Consolas" w:hAnsi="Consolas"/>
          <w:sz w:val="18"/>
        </w:rPr>
        <w:t>NW_022098059.1  5396626                                              .....--A..T..-C-.-  5396614</w:t>
      </w:r>
    </w:p>
    <w:p>
      <w:r>
        <w:rPr>
          <w:rFonts w:ascii="Consolas" w:hAnsi="Consolas"/>
          <w:sz w:val="18"/>
        </w:rPr>
        <w:t>NW_022098039.1  15734070     ....-..-.GC.-..G--G--.-.A....-.G-.-.-T-T.....--...A.G-T-G-  15734031</w:t>
      </w:r>
    </w:p>
    <w:p>
      <w:r>
        <w:rPr>
          <w:rFonts w:ascii="Consolas" w:hAnsi="Consolas"/>
          <w:sz w:val="18"/>
        </w:rPr>
        <w:t>NW_022098039.1  9627704                                 ..-.G-.-T-.-......--A..A..-T-.-  9627724</w:t>
      </w:r>
    </w:p>
    <w:p>
      <w:r>
        <w:rPr>
          <w:rFonts w:ascii="Consolas" w:hAnsi="Consolas"/>
          <w:sz w:val="18"/>
        </w:rPr>
        <w:t>NW_022098032.1  4107097                           .-...CA.-.T-.-C-.-......--A..A..-T-.-  4107072</w:t>
      </w:r>
    </w:p>
    <w:p>
      <w:r>
        <w:rPr>
          <w:rFonts w:ascii="Consolas" w:hAnsi="Consolas"/>
          <w:sz w:val="18"/>
        </w:rPr>
        <w:t>NW_022098032.1  5468353                                         .-.-......--...A.G-T-.-  5468338</w:t>
      </w:r>
    </w:p>
    <w:p>
      <w:r>
        <w:rPr>
          <w:rFonts w:ascii="Consolas" w:hAnsi="Consolas"/>
          <w:sz w:val="18"/>
        </w:rPr>
        <w:t>NW_022098023.1  10406046                          .-...C.G-.G-.-.-.-......--...A.G-T-T-  10406071</w:t>
      </w:r>
    </w:p>
    <w:p>
      <w:r>
        <w:rPr>
          <w:rFonts w:ascii="Consolas" w:hAnsi="Consolas"/>
          <w:sz w:val="18"/>
        </w:rPr>
        <w:t>NW_022098012.1  8155307    .-....-.C-.GG.-.GA--.--.-.A.T..-.G-.-.-.-......AA...-..-.-T-  8155348</w:t>
      </w:r>
    </w:p>
    <w:p>
      <w:r>
        <w:rPr>
          <w:rFonts w:ascii="Consolas" w:hAnsi="Consolas"/>
          <w:sz w:val="18"/>
        </w:rPr>
        <w:t>NW_022098012.1  8553787    .-....-.C-....-A.A--G--.G...TA.-..-G---.-......--...A.G-T-.-  8553747</w:t>
      </w:r>
    </w:p>
    <w:p>
      <w:r>
        <w:rPr>
          <w:rFonts w:ascii="Consolas" w:hAnsi="Consolas"/>
          <w:sz w:val="18"/>
        </w:rPr>
        <w:t>NW_022097993.1  1932149                                  .-.A-.-.-.-......--.....T-.-G-  1932130</w:t>
      </w:r>
    </w:p>
    <w:p>
      <w:r>
        <w:rPr>
          <w:rFonts w:ascii="Consolas" w:hAnsi="Consolas"/>
          <w:sz w:val="18"/>
        </w:rPr>
        <w:t>NW_022098077.1  899805     .-....-.C-....-.GGGG.--.-..TAA.-..---.-.-......--A..A.G-.-.-  899764</w:t>
      </w:r>
    </w:p>
    <w:p>
      <w:r>
        <w:rPr>
          <w:rFonts w:ascii="Consolas" w:hAnsi="Consolas"/>
          <w:sz w:val="18"/>
        </w:rPr>
        <w:t>NW_022098035.1  2984198    .-....-.C-.G.A-..G--G--.-.A.T..-.G-.-.-T-G....A--.GGAC.-.-G-  2984238</w:t>
      </w:r>
    </w:p>
    <w:p>
      <w:r>
        <w:rPr>
          <w:rFonts w:ascii="Consolas" w:hAnsi="Consolas"/>
          <w:sz w:val="18"/>
        </w:rPr>
        <w:t>NW_022098035.1  3209642    .-..A.-.C-.G..-.CA--G--.-.A....-.G-.-T-.-......--..AA.G-T-.-  3209602</w:t>
      </w:r>
    </w:p>
    <w:p>
      <w:r>
        <w:rPr>
          <w:rFonts w:ascii="Consolas" w:hAnsi="Consolas"/>
          <w:sz w:val="18"/>
        </w:rPr>
        <w:t>NW_022098035.1  5585090                                 ..-.G-.-C-.-.C....--...A.G-T-.-  5585070</w:t>
      </w:r>
    </w:p>
    <w:p>
      <w:r>
        <w:rPr>
          <w:rFonts w:ascii="Consolas" w:hAnsi="Consolas"/>
          <w:sz w:val="18"/>
        </w:rPr>
        <w:t>NW_022098035.1  8073383                                              .....--...G.G-A-.-  8073371</w:t>
      </w:r>
    </w:p>
    <w:p>
      <w:r>
        <w:rPr>
          <w:rFonts w:ascii="Consolas" w:hAnsi="Consolas"/>
          <w:sz w:val="18"/>
        </w:rPr>
        <w:t>NW_022098035.1  12970237                                          .-......--...-..-.-.-  12970224</w:t>
      </w:r>
    </w:p>
    <w:p>
      <w:r>
        <w:rPr>
          <w:rFonts w:ascii="Consolas" w:hAnsi="Consolas"/>
          <w:sz w:val="18"/>
        </w:rPr>
        <w:t>NW_022098030.1  4120102    .-....-CC-.GG.-T.G--.--.-.A.T..-.G-.-.-T-......--A..A.C-C-.-  4120062</w:t>
      </w:r>
    </w:p>
    <w:p>
      <w:r>
        <w:rPr>
          <w:rFonts w:ascii="Consolas" w:hAnsi="Consolas"/>
          <w:sz w:val="18"/>
        </w:rPr>
        <w:t>NW_022098030.1  551958                                  ..-.G-.-.-.-.....C--..GA.G-T-.-  551978</w:t>
      </w:r>
    </w:p>
    <w:p>
      <w:r>
        <w:rPr>
          <w:rFonts w:ascii="Consolas" w:hAnsi="Consolas"/>
          <w:sz w:val="18"/>
        </w:rPr>
        <w:t>NW_022098006.1  7510315    .-....-.C-...G-..G--G--.-.A.T..-.G-.-T-.-......--...G.G-T-.-  7510355</w:t>
      </w:r>
    </w:p>
    <w:p>
      <w:r>
        <w:rPr>
          <w:rFonts w:ascii="Consolas" w:hAnsi="Consolas"/>
          <w:sz w:val="18"/>
        </w:rPr>
        <w:t>NW_022098006.1  3821159    .-....-.C-....-..G--.--T--..T..-.G-.-.-.-......--...A.T-T-.-  3821120</w:t>
      </w:r>
    </w:p>
    <w:p>
      <w:r>
        <w:rPr>
          <w:rFonts w:ascii="Consolas" w:hAnsi="Consolas"/>
          <w:sz w:val="18"/>
        </w:rPr>
        <w:t>NW_022098006.1  9823314                                 ..-.G-.-.-.-......--...A..-T-G-  9823294</w:t>
      </w:r>
    </w:p>
    <w:p>
      <w:r>
        <w:rPr>
          <w:rFonts w:ascii="Consolas" w:hAnsi="Consolas"/>
          <w:sz w:val="18"/>
        </w:rPr>
        <w:t>NW_022098006.1  12610969   .-....-.C-.G..-..AG-.--.-.ATT..-..-.-.-.-......--...T.G-T-C-  12610928</w:t>
      </w:r>
    </w:p>
    <w:p>
      <w:r>
        <w:rPr>
          <w:rFonts w:ascii="Consolas" w:hAnsi="Consolas"/>
          <w:sz w:val="18"/>
        </w:rPr>
        <w:t>NW_022098006.1  5931195                                       .-.-.-......--...A.G-T-.-  5931179</w:t>
      </w:r>
    </w:p>
    <w:p>
      <w:r>
        <w:rPr>
          <w:rFonts w:ascii="Consolas" w:hAnsi="Consolas"/>
          <w:sz w:val="18"/>
        </w:rPr>
        <w:t>NW_022098006.1  18336409   .-....-.C-...A-..G--G--.C..T...-..-.---.-......--...A.G-A-.-  18336369</w:t>
      </w:r>
    </w:p>
    <w:p>
      <w:r>
        <w:rPr>
          <w:rFonts w:ascii="Consolas" w:hAnsi="Consolas"/>
          <w:sz w:val="18"/>
        </w:rPr>
        <w:t>NW_022097998.1  560679     .-....-G.-TG..-..G--G--.-.A.T..-.G-.-T-.-......--T..A.G-T-G-  560639</w:t>
      </w:r>
    </w:p>
    <w:p>
      <w:r>
        <w:rPr>
          <w:rFonts w:ascii="Consolas" w:hAnsi="Consolas"/>
          <w:sz w:val="18"/>
        </w:rPr>
        <w:t>NW_022097998.1  15026186                                                    ...A..-T-.-  15026179</w:t>
      </w:r>
    </w:p>
    <w:p>
      <w:r>
        <w:rPr>
          <w:rFonts w:ascii="Consolas" w:hAnsi="Consolas"/>
          <w:sz w:val="18"/>
        </w:rPr>
        <w:t>NW_022098025.1  857253                                  ..-.G-.-T-.-......--..-...-T-G-  857234</w:t>
      </w:r>
    </w:p>
    <w:p>
      <w:r>
        <w:rPr>
          <w:rFonts w:ascii="Consolas" w:hAnsi="Consolas"/>
          <w:sz w:val="18"/>
        </w:rPr>
        <w:t>NW_022098025.1  14321929                                ..-.G-.-T-.-......--A..A..---.-  14321948</w:t>
      </w:r>
    </w:p>
    <w:p>
      <w:r>
        <w:rPr>
          <w:rFonts w:ascii="Consolas" w:hAnsi="Consolas"/>
          <w:sz w:val="18"/>
        </w:rPr>
        <w:t>NW_022098005.1  20669909   .-C...-.C-.G..-..A--G--.-.A--..-.G-.-T-.-......--A..A..-T-.-  20669947</w:t>
      </w:r>
    </w:p>
    <w:p>
      <w:r>
        <w:rPr>
          <w:rFonts w:ascii="Consolas" w:hAnsi="Consolas"/>
          <w:sz w:val="18"/>
        </w:rPr>
        <w:t>NW_022098103.1  842586     .-...C-.C-.G..-..G--G--.-CA.T..-.G-.-.-.-......--AG.A..-T-.-  842626</w:t>
      </w:r>
    </w:p>
    <w:p>
      <w:r>
        <w:rPr>
          <w:rFonts w:ascii="Consolas" w:hAnsi="Consolas"/>
          <w:sz w:val="18"/>
        </w:rPr>
        <w:t>NW_022098088.1  1050275                                              ....A--.G...G-C-.-  1050287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3463       AC--TTG-CT-TAA-------GG-TCACACAGGTAG-T-A-AG--TAGCAGAGCC-AG-G  3503</w:t>
      </w:r>
    </w:p>
    <w:p>
      <w:r>
        <w:rPr>
          <w:rFonts w:ascii="Consolas" w:hAnsi="Consolas"/>
          <w:sz w:val="18"/>
        </w:rPr>
        <w:t>NW_022098064.1  23611930   ..--...-..-...-------..-...T.T...G..-.-G-..--.......A..-..-.  23611890</w:t>
      </w:r>
    </w:p>
    <w:p>
      <w:r>
        <w:rPr>
          <w:rFonts w:ascii="Consolas" w:hAnsi="Consolas"/>
          <w:sz w:val="18"/>
        </w:rPr>
        <w:t>NW_022098064.1  5470484    .T--...-.C-C..-------..-CT......T...-.-G-G.--.G.....-..-T.-.  5470445</w:t>
      </w:r>
    </w:p>
    <w:p>
      <w:r>
        <w:rPr>
          <w:rFonts w:ascii="Consolas" w:hAnsi="Consolas"/>
          <w:sz w:val="18"/>
        </w:rPr>
        <w:t>NW_022098064.1  14178416   .T--...-A.-C..-------.T-........C..C-.-.-..--.G.A.....T-G.-.  14178456</w:t>
      </w:r>
    </w:p>
    <w:p>
      <w:r>
        <w:rPr>
          <w:rFonts w:ascii="Consolas" w:hAnsi="Consolas"/>
          <w:sz w:val="18"/>
        </w:rPr>
        <w:t>NW_022098064.1  20870617   .A--...-..-C..-------A.-.T.....TC...-.-.-..CC.......A.A-..-C  20870575</w:t>
      </w:r>
    </w:p>
    <w:p>
      <w:r>
        <w:rPr>
          <w:rFonts w:ascii="Consolas" w:hAnsi="Consolas"/>
          <w:sz w:val="18"/>
        </w:rPr>
        <w:t>NW_022098064.1  64645831   ..--...-..-...-------.T-.....T..C..C-.-.-..--..........-T.-.  64645791</w:t>
      </w:r>
    </w:p>
    <w:p>
      <w:r>
        <w:rPr>
          <w:rFonts w:ascii="Consolas" w:hAnsi="Consolas"/>
          <w:sz w:val="18"/>
        </w:rPr>
        <w:t>NW_022098064.1  47498407   ..--...-.C-C..-------..-........C...-.-.-..--.G.T.....T-G.-.  47498367</w:t>
      </w:r>
    </w:p>
    <w:p>
      <w:r>
        <w:rPr>
          <w:rFonts w:ascii="Consolas" w:hAnsi="Consolas"/>
          <w:sz w:val="18"/>
        </w:rPr>
        <w:t>NW_022098064.1  13677541            .-...-------..-........C...-.-.-..--.G........-..-.  13677507</w:t>
      </w:r>
    </w:p>
    <w:p>
      <w:r>
        <w:rPr>
          <w:rFonts w:ascii="Consolas" w:hAnsi="Consolas"/>
          <w:sz w:val="18"/>
        </w:rPr>
        <w:t>NW_022098010.1  19503711   ..--...-.C-C..-------..-...T.A..T..A-.-.-..--.........T-..-.  19503751</w:t>
      </w:r>
    </w:p>
    <w:p>
      <w:r>
        <w:rPr>
          <w:rFonts w:ascii="Consolas" w:hAnsi="Consolas"/>
          <w:sz w:val="18"/>
        </w:rPr>
        <w:t>NW_022098010.1  13859529   ..--...-..-C..-------..-...TTT..TA..-.-.-..--.G........-T.-.  13859569</w:t>
      </w:r>
    </w:p>
    <w:p>
      <w:r>
        <w:rPr>
          <w:rFonts w:ascii="Consolas" w:hAnsi="Consolas"/>
          <w:sz w:val="18"/>
        </w:rPr>
        <w:t>NW_022098010.1  7438413    ..--...-..-...-------..-...T....CG..-C-.-..--.G........-..-.  7438373</w:t>
      </w:r>
    </w:p>
    <w:p>
      <w:r>
        <w:rPr>
          <w:rFonts w:ascii="Consolas" w:hAnsi="Consolas"/>
          <w:sz w:val="18"/>
        </w:rPr>
        <w:t>NW_022098010.1  4044864    ..--...-T.-...-------..-........                              4044883</w:t>
      </w:r>
    </w:p>
    <w:p>
      <w:r>
        <w:rPr>
          <w:rFonts w:ascii="Consolas" w:hAnsi="Consolas"/>
          <w:sz w:val="18"/>
        </w:rPr>
        <w:t>NW_022098024.1  19705081   ..--...-.C-...-------..-.......TC..A-.-.-..--C......A.T-GA-.  19705041</w:t>
      </w:r>
    </w:p>
    <w:p>
      <w:r>
        <w:rPr>
          <w:rFonts w:ascii="Consolas" w:hAnsi="Consolas"/>
          <w:sz w:val="18"/>
        </w:rPr>
        <w:t>NW_022098024.1  27994277   ..--...-..-C..-------.A-C.......C...-.-.-..--.G....GC.A-..-.  27994237</w:t>
      </w:r>
    </w:p>
    <w:p>
      <w:r>
        <w:rPr>
          <w:rFonts w:ascii="Consolas" w:hAnsi="Consolas"/>
          <w:sz w:val="18"/>
        </w:rPr>
        <w:t>NW_022098024.1  25408947   ..--...-..-C..-------..-........C...-.-.-.A--.G.TG.....-.A-.  25408987</w:t>
      </w:r>
    </w:p>
    <w:p>
      <w:r>
        <w:rPr>
          <w:rFonts w:ascii="Consolas" w:hAnsi="Consolas"/>
          <w:sz w:val="18"/>
        </w:rPr>
        <w:t>NW_022098024.1  13286789   T.--C..-..-CC.-------..-A....T..C...-.-.-..--....             13286820</w:t>
      </w:r>
    </w:p>
    <w:p>
      <w:r>
        <w:rPr>
          <w:rFonts w:ascii="Consolas" w:hAnsi="Consolas"/>
          <w:sz w:val="18"/>
        </w:rPr>
        <w:t>NW_022098024.1  20271370   ..--...-.C-C..-------.A-........C..A-.-.-..--....             20271339</w:t>
      </w:r>
    </w:p>
    <w:p>
      <w:r>
        <w:rPr>
          <w:rFonts w:ascii="Consolas" w:hAnsi="Consolas"/>
          <w:sz w:val="18"/>
        </w:rPr>
        <w:t>NW_022098024.1  8068025    ..--...-..-C..-------..-..........G.-C-.-..--..ATG.....-..-.  8068065</w:t>
      </w:r>
    </w:p>
    <w:p>
      <w:r>
        <w:rPr>
          <w:rFonts w:ascii="Consolas" w:hAnsi="Consolas"/>
          <w:sz w:val="18"/>
        </w:rPr>
        <w:t>NW_022098024.1  5215248    .T--...-T.-C..-------A.-.T......C.G.-.-.-..--........TG-G.-.  5215288</w:t>
      </w:r>
    </w:p>
    <w:p>
      <w:r>
        <w:rPr>
          <w:rFonts w:ascii="Consolas" w:hAnsi="Consolas"/>
          <w:sz w:val="18"/>
        </w:rPr>
        <w:t>NW_022098024.1  26317808   ..--...-.C-C..-------..-.....T..C...-.-.-..--.GAT......-T.-.  26317768</w:t>
      </w:r>
    </w:p>
    <w:p>
      <w:r>
        <w:rPr>
          <w:rFonts w:ascii="Consolas" w:hAnsi="Consolas"/>
          <w:sz w:val="18"/>
        </w:rPr>
        <w:t>NW_022098000.1  13595967   G.--...-.C-.G.-------..-........C...-.-.-..--.G........-CA-.  13595927</w:t>
      </w:r>
    </w:p>
    <w:p>
      <w:r>
        <w:rPr>
          <w:rFonts w:ascii="Consolas" w:hAnsi="Consolas"/>
          <w:sz w:val="18"/>
        </w:rPr>
        <w:t>NW_022098000.1  11875182   C.--...-.C-.G.-------..-A....G..C.G.-C-.-..--.G..G..A..-..-.  11875222</w:t>
      </w:r>
    </w:p>
    <w:p>
      <w:r>
        <w:rPr>
          <w:rFonts w:ascii="Consolas" w:hAnsi="Consolas"/>
          <w:sz w:val="18"/>
        </w:rPr>
        <w:t>NW_022098000.1  9215958    ..--...-GC-.G.-------..-.....T..C...-.-.-.A--.G...A..T.-.A-.  9215918</w:t>
      </w:r>
    </w:p>
    <w:p>
      <w:r>
        <w:rPr>
          <w:rFonts w:ascii="Consolas" w:hAnsi="Consolas"/>
          <w:sz w:val="18"/>
        </w:rPr>
        <w:t>NW_022098000.1  16554455   ..--...-.C-...-------..-........C...-.-.-..--C....            16554423</w:t>
      </w:r>
    </w:p>
    <w:p>
      <w:r>
        <w:rPr>
          <w:rFonts w:ascii="Consolas" w:hAnsi="Consolas"/>
          <w:sz w:val="18"/>
        </w:rPr>
        <w:t>NW_022098000.1  9332468    ..--...-.C-...-------..-........C.CA-G-.-..--.G........-..-.  9332428</w:t>
      </w:r>
    </w:p>
    <w:p>
      <w:r>
        <w:rPr>
          <w:rFonts w:ascii="Consolas" w:hAnsi="Consolas"/>
          <w:sz w:val="18"/>
        </w:rPr>
        <w:t>NW_022098000.1  15674096   ..--...-..-...-------..-........C..C-A-.-..--.G........       15674133</w:t>
      </w:r>
    </w:p>
    <w:p>
      <w:r>
        <w:rPr>
          <w:rFonts w:ascii="Consolas" w:hAnsi="Consolas"/>
          <w:sz w:val="18"/>
        </w:rPr>
        <w:t>NW_022098000.1  12304495   ..--...-.C-C..-------..-........C...-.-G-..--.G.......        12304459</w:t>
      </w:r>
    </w:p>
    <w:p>
      <w:r>
        <w:rPr>
          <w:rFonts w:ascii="Consolas" w:hAnsi="Consolas"/>
          <w:sz w:val="18"/>
        </w:rPr>
        <w:t>NW_022098000.1  13415876               ..-------..-........C...-.-.-.A--.G........-..-A  13415844</w:t>
      </w:r>
    </w:p>
    <w:p>
      <w:r>
        <w:rPr>
          <w:rFonts w:ascii="Consolas" w:hAnsi="Consolas"/>
          <w:sz w:val="18"/>
        </w:rPr>
        <w:t>NW_022098033.1  6487130    ..--...-..-...-------..-........C..A-.-.-.A--.G........-..-.  6487170</w:t>
      </w:r>
    </w:p>
    <w:p>
      <w:r>
        <w:rPr>
          <w:rFonts w:ascii="Consolas" w:hAnsi="Consolas"/>
          <w:sz w:val="18"/>
        </w:rPr>
        <w:t>NW_022098028.1  23039855   ..--...-.C-...-------..-G.......C..T-.-.-..--.....A..T.-..-.  23039895</w:t>
      </w:r>
    </w:p>
    <w:p>
      <w:r>
        <w:rPr>
          <w:rFonts w:ascii="Consolas" w:hAnsi="Consolas"/>
          <w:sz w:val="18"/>
        </w:rPr>
        <w:t>NW_022098028.1  12629059   ..--...-.C-.G.-------..-..C.....T.G.-.-C-.A--.GA.......-..-A  12629099</w:t>
      </w:r>
    </w:p>
    <w:p>
      <w:r>
        <w:rPr>
          <w:rFonts w:ascii="Consolas" w:hAnsi="Consolas"/>
          <w:sz w:val="18"/>
        </w:rPr>
        <w:t>NW_022098028.1  15554103   ..--...-..-C..-------..-........CC.A-.-G-..--.G...A....-..-.  15554063</w:t>
      </w:r>
    </w:p>
    <w:p>
      <w:r>
        <w:rPr>
          <w:rFonts w:ascii="Consolas" w:hAnsi="Consolas"/>
          <w:sz w:val="18"/>
        </w:rPr>
        <w:t>NW_022098028.1  14358983   .T--...-..-...-------..-........C...-.-.-..--.GA.....T.-.     14358945</w:t>
      </w:r>
    </w:p>
    <w:p>
      <w:r>
        <w:rPr>
          <w:rFonts w:ascii="Consolas" w:hAnsi="Consolas"/>
          <w:sz w:val="18"/>
        </w:rPr>
        <w:t>NW_022098028.1  8077383    .T--...-.C-...-------..-........C...-.-G-..--.G.T......-TT-.  8077423</w:t>
      </w:r>
    </w:p>
    <w:p>
      <w:r>
        <w:rPr>
          <w:rFonts w:ascii="Consolas" w:hAnsi="Consolas"/>
          <w:sz w:val="18"/>
        </w:rPr>
        <w:t>NW_022098028.1  5182051    T.--..T-..-C..-------..-A..G....C...-.-.-..--.G..G.....-..-.  5182091</w:t>
      </w:r>
    </w:p>
    <w:p>
      <w:r>
        <w:rPr>
          <w:rFonts w:ascii="Consolas" w:hAnsi="Consolas"/>
          <w:sz w:val="18"/>
        </w:rPr>
        <w:t>NW_022098028.1  12095733   ..--...-TC-...-------A.-........TC..-.-.-..--...T......-..-.  12095693</w:t>
      </w:r>
    </w:p>
    <w:p>
      <w:r>
        <w:rPr>
          <w:rFonts w:ascii="Consolas" w:hAnsi="Consolas"/>
          <w:sz w:val="18"/>
        </w:rPr>
        <w:t>NW_022098028.1  16066637   ..--...-.A-A..-------..-....GTT....A-A-.-..--.G.T......-..-.  16066677</w:t>
      </w:r>
    </w:p>
    <w:p>
      <w:r>
        <w:rPr>
          <w:rFonts w:ascii="Consolas" w:hAnsi="Consolas"/>
          <w:sz w:val="18"/>
        </w:rPr>
        <w:t>NW_022098028.1  26472594   ..--...-.C-C..-------A.-........C...-G-.-..--.                26472566</w:t>
      </w:r>
    </w:p>
    <w:p>
      <w:r>
        <w:rPr>
          <w:rFonts w:ascii="Consolas" w:hAnsi="Consolas"/>
          <w:sz w:val="18"/>
        </w:rPr>
        <w:t>NW_022098028.1  18416913   ..--..A-.C-C..-------A.-........C...-.-G-..--..CT.....T-.A-.  18416873</w:t>
      </w:r>
    </w:p>
    <w:p>
      <w:r>
        <w:rPr>
          <w:rFonts w:ascii="Consolas" w:hAnsi="Consolas"/>
          <w:sz w:val="18"/>
        </w:rPr>
        <w:t>NW_022098028.1  27850181   ..--...-.C-C..-------A.-........CC..-C-G-.T--GG...T....-..-.  27850141</w:t>
      </w:r>
    </w:p>
    <w:p>
      <w:r>
        <w:rPr>
          <w:rFonts w:ascii="Consolas" w:hAnsi="Consolas"/>
          <w:sz w:val="18"/>
        </w:rPr>
        <w:t>NW_022098028.1  17286254   .T--...-.C-..G-------..-...A........-.-.-..--..C.....T.-..-.  17286294</w:t>
      </w:r>
    </w:p>
    <w:p>
      <w:r>
        <w:rPr>
          <w:rFonts w:ascii="Consolas" w:hAnsi="Consolas"/>
          <w:sz w:val="18"/>
        </w:rPr>
        <w:t>NW_022098028.1  28547012   T.CA..A-TA-C..-------..-.T......C..C-A-.-..--.G........-..-.  28547054</w:t>
      </w:r>
    </w:p>
    <w:p>
      <w:r>
        <w:rPr>
          <w:rFonts w:ascii="Consolas" w:hAnsi="Consolas"/>
          <w:sz w:val="18"/>
        </w:rPr>
        <w:t>NW_022098028.1  12737350   ..--...-.C-.G.-------..-........C...-.-.-..--.                12737378</w:t>
      </w:r>
    </w:p>
    <w:p>
      <w:r>
        <w:rPr>
          <w:rFonts w:ascii="Consolas" w:hAnsi="Consolas"/>
          <w:sz w:val="18"/>
        </w:rPr>
        <w:t>NW_022098028.1  15999325   ..--...-..-C.C-------..-........C...-.-.-..                   15999298</w:t>
      </w:r>
    </w:p>
    <w:p>
      <w:r>
        <w:rPr>
          <w:rFonts w:ascii="Consolas" w:hAnsi="Consolas"/>
          <w:sz w:val="18"/>
        </w:rPr>
        <w:t>NW_022098028.1  10916194   ..--...-.C-C..-------..-......C.....-G-.-.A--.GC.....G.-..-.  10916154</w:t>
      </w:r>
    </w:p>
    <w:p>
      <w:r>
        <w:rPr>
          <w:rFonts w:ascii="Consolas" w:hAnsi="Consolas"/>
          <w:sz w:val="18"/>
        </w:rPr>
        <w:t>NW_022098028.1  14711620            .-...-------..A..C.....C...-.-.-..--.......A.T-G.-.  14711585</w:t>
      </w:r>
    </w:p>
    <w:p>
      <w:r>
        <w:rPr>
          <w:rFonts w:ascii="Consolas" w:hAnsi="Consolas"/>
          <w:sz w:val="18"/>
        </w:rPr>
        <w:t>NW_022098028.1  10395491   ..--A.C-A.C...-------..-........C...-.-.-..--..........-..-.  10395532</w:t>
      </w:r>
    </w:p>
    <w:p>
      <w:r>
        <w:rPr>
          <w:rFonts w:ascii="Consolas" w:hAnsi="Consolas"/>
          <w:sz w:val="18"/>
        </w:rPr>
        <w:t>NW_022098036.1  37764447   ..--...-.C-C..-------..-........C...-.-.-..--.C.TG..T.T-..-.  37764487</w:t>
      </w:r>
    </w:p>
    <w:p>
      <w:r>
        <w:rPr>
          <w:rFonts w:ascii="Consolas" w:hAnsi="Consolas"/>
          <w:sz w:val="18"/>
        </w:rPr>
        <w:t>NW_022098036.1  36632050   ..--.G.-..-...-------..-............-.-.-G.--.........T-..-.  36632010</w:t>
      </w:r>
    </w:p>
    <w:p>
      <w:r>
        <w:rPr>
          <w:rFonts w:ascii="Consolas" w:hAnsi="Consolas"/>
          <w:sz w:val="18"/>
        </w:rPr>
        <w:t>NW_022098036.1  36241584   .A--...-.C-...-------..-........C...-.-.-.                    36241558</w:t>
      </w:r>
    </w:p>
    <w:p>
      <w:r>
        <w:rPr>
          <w:rFonts w:ascii="Consolas" w:hAnsi="Consolas"/>
          <w:sz w:val="18"/>
        </w:rPr>
        <w:t>NW_022098036.1  2885113    ..--...-..-C..-------..-....C...CAG.-.-.-..--AG......T.-..-.  2885153</w:t>
      </w:r>
    </w:p>
    <w:p>
      <w:r>
        <w:rPr>
          <w:rFonts w:ascii="Consolas" w:hAnsi="Consolas"/>
          <w:sz w:val="18"/>
        </w:rPr>
        <w:t>NW_022098036.1  13015593                                     ..-.-.-..--.........T-..-.  13015575</w:t>
      </w:r>
    </w:p>
    <w:p>
      <w:r>
        <w:rPr>
          <w:rFonts w:ascii="Consolas" w:hAnsi="Consolas"/>
          <w:sz w:val="18"/>
        </w:rPr>
        <w:t>NW_022098036.1  12719321   ..--...-..-C..-------T.-.T......A...-.-.-..--.G.T.T....-..-.  12719281</w:t>
      </w:r>
    </w:p>
    <w:p>
      <w:r>
        <w:rPr>
          <w:rFonts w:ascii="Consolas" w:hAnsi="Consolas"/>
          <w:sz w:val="18"/>
        </w:rPr>
        <w:t>NW_022098036.1  14145434   ..--...-.C-C..-------A.-........C..A-.-.-T.--.G.....          14145400</w:t>
      </w:r>
    </w:p>
    <w:p>
      <w:r>
        <w:rPr>
          <w:rFonts w:ascii="Consolas" w:hAnsi="Consolas"/>
          <w:sz w:val="18"/>
        </w:rPr>
        <w:t>NW_022098036.1  14139923                            ....T..C...-.-.-..--.G........-..-.  14139896</w:t>
      </w:r>
    </w:p>
    <w:p>
      <w:r>
        <w:rPr>
          <w:rFonts w:ascii="Consolas" w:hAnsi="Consolas"/>
          <w:sz w:val="18"/>
        </w:rPr>
        <w:t>NW_022098021.1  6862407    ..--...-..-.G.-------..-........C...-.-G-..--.G.......T-.T-.  6862447</w:t>
      </w:r>
    </w:p>
    <w:p>
      <w:r>
        <w:rPr>
          <w:rFonts w:ascii="Consolas" w:hAnsi="Consolas"/>
          <w:sz w:val="18"/>
        </w:rPr>
        <w:t>NW_022098021.1  6887534    ..--...-..-.G.-------..-........C...-.-G-..--.G.......T-.T-.  6887574</w:t>
      </w:r>
    </w:p>
    <w:p>
      <w:r>
        <w:rPr>
          <w:rFonts w:ascii="Consolas" w:hAnsi="Consolas"/>
          <w:sz w:val="18"/>
        </w:rPr>
        <w:t>NW_022098021.1  25853408   ..--...-.C-C.G-------..-........C...-.-.-..--.G.A.A...A-G.-.  25853368</w:t>
      </w:r>
    </w:p>
    <w:p>
      <w:r>
        <w:rPr>
          <w:rFonts w:ascii="Consolas" w:hAnsi="Consolas"/>
          <w:sz w:val="18"/>
        </w:rPr>
        <w:t>NW_022098021.1  23590525   ..--..T-..-C..-------..-...T.T..C...-.-.-..--.G....GA.T-..-.  23590485</w:t>
      </w:r>
    </w:p>
    <w:p>
      <w:r>
        <w:rPr>
          <w:rFonts w:ascii="Consolas" w:hAnsi="Consolas"/>
          <w:sz w:val="18"/>
        </w:rPr>
        <w:t>NW_022098021.1  33288712   ..--..A-.C-C..-------A.-.....T......-.-.-..--.G........-..-.  33288672</w:t>
      </w:r>
    </w:p>
    <w:p>
      <w:r>
        <w:rPr>
          <w:rFonts w:ascii="Consolas" w:hAnsi="Consolas"/>
          <w:sz w:val="18"/>
        </w:rPr>
        <w:t>NW_022098021.1  727318     ..--...-.C-C..-------..-........C...-.-.-..--CG........-..-.  727358</w:t>
      </w:r>
    </w:p>
    <w:p>
      <w:r>
        <w:rPr>
          <w:rFonts w:ascii="Consolas" w:hAnsi="Consolas"/>
          <w:sz w:val="18"/>
        </w:rPr>
        <w:t>NW_022098021.1  22315245   ..--...-.C-C.G-------..-........C...-.-.-..--.G.....-A.-T.-.  22315206</w:t>
      </w:r>
    </w:p>
    <w:p>
      <w:r>
        <w:rPr>
          <w:rFonts w:ascii="Consolas" w:hAnsi="Consolas"/>
          <w:sz w:val="18"/>
        </w:rPr>
        <w:t>NW_022098021.1  9430882    .T--...-.C-C.C-------A.-..T-....C...-.-G-..--..........-.C-.  9430843</w:t>
      </w:r>
    </w:p>
    <w:p>
      <w:r>
        <w:rPr>
          <w:rFonts w:ascii="Consolas" w:hAnsi="Consolas"/>
          <w:sz w:val="18"/>
        </w:rPr>
        <w:t>NW_022098014.1  16908481   ..--...-.C-C..-------..-........C..T-.-T-.A--..T.......-..-.  16908521</w:t>
      </w:r>
    </w:p>
    <w:p>
      <w:r>
        <w:rPr>
          <w:rFonts w:ascii="Consolas" w:hAnsi="Consolas"/>
          <w:sz w:val="18"/>
        </w:rPr>
        <w:t>NW_022098043.1  7296673    ..--...-T.-...-------..-.....T..C.G.-.-.-.A--.GA......T-T.-C  7296713</w:t>
      </w:r>
    </w:p>
    <w:p>
      <w:r>
        <w:rPr>
          <w:rFonts w:ascii="Consolas" w:hAnsi="Consolas"/>
          <w:sz w:val="18"/>
        </w:rPr>
        <w:t>NW_022098043.1  5038312    T.--...-.C-C..-------..-........C...-.-.-..--......C.A.-.A-.  5038272</w:t>
      </w:r>
    </w:p>
    <w:p>
      <w:r>
        <w:rPr>
          <w:rFonts w:ascii="Consolas" w:hAnsi="Consolas"/>
          <w:sz w:val="18"/>
        </w:rPr>
        <w:t>NW_022098043.1  5281380    ..--...-.C-C.T-------..-A.......C.G.-.-T-..--...TG..A..-..-.  5281420</w:t>
      </w:r>
    </w:p>
    <w:p>
      <w:r>
        <w:rPr>
          <w:rFonts w:ascii="Consolas" w:hAnsi="Consolas"/>
          <w:sz w:val="18"/>
        </w:rPr>
        <w:t>NW_022098043.1  5996349    ..--...-.C-C..-------..-.....A......-.-.-.A--..AT....T.-..-.  5996309</w:t>
      </w:r>
    </w:p>
    <w:p>
      <w:r>
        <w:rPr>
          <w:rFonts w:ascii="Consolas" w:hAnsi="Consolas"/>
          <w:sz w:val="18"/>
        </w:rPr>
        <w:t>NW_022098043.1  7256495    ..--...-.C-C..-------..-........CC..-C-.-..--.G.GG....        7256459</w:t>
      </w:r>
    </w:p>
    <w:p>
      <w:r>
        <w:rPr>
          <w:rFonts w:ascii="Consolas" w:hAnsi="Consolas"/>
          <w:sz w:val="18"/>
        </w:rPr>
        <w:t>NW_022098043.1  8538343    ..--...-.C-C..-------A.-.....T..C...-.-.-..--.G........-..-.  8538383</w:t>
      </w:r>
    </w:p>
    <w:p>
      <w:r>
        <w:rPr>
          <w:rFonts w:ascii="Consolas" w:hAnsi="Consolas"/>
          <w:sz w:val="18"/>
        </w:rPr>
        <w:t>NW_022098043.1  8707668    C.--...-..-...-------.T-....T...C...-.-T-T.--..A.......-.T-.  8707628</w:t>
      </w:r>
    </w:p>
    <w:p>
      <w:r>
        <w:rPr>
          <w:rFonts w:ascii="Consolas" w:hAnsi="Consolas"/>
          <w:sz w:val="18"/>
        </w:rPr>
        <w:t>NW_022098043.1  6139967    ..--...-.C-C..-------..-C.......CC..-.-.-..--.G..G..A.T-G.-.  6139927</w:t>
      </w:r>
    </w:p>
    <w:p>
      <w:r>
        <w:rPr>
          <w:rFonts w:ascii="Consolas" w:hAnsi="Consolas"/>
          <w:sz w:val="18"/>
        </w:rPr>
        <w:t>NW_022098043.1  4259025    .G--...-.C-C..-------..-........CC..-.-.-..--.G.......T-G.-.  4258985</w:t>
      </w:r>
    </w:p>
    <w:p>
      <w:r>
        <w:rPr>
          <w:rFonts w:ascii="Consolas" w:hAnsi="Consolas"/>
          <w:sz w:val="18"/>
        </w:rPr>
        <w:t>NW_022098043.1  4730457    ..--...-T.-C..-------.A-C.......C..A-.-.-..--...T......-.A-.  4730497</w:t>
      </w:r>
    </w:p>
    <w:p>
      <w:r>
        <w:rPr>
          <w:rFonts w:ascii="Consolas" w:hAnsi="Consolas"/>
          <w:sz w:val="18"/>
        </w:rPr>
        <w:t>NW_022098043.1  9229435    ..--...-.C-C..-------..-........C...-.-.-T.--.G.T.TT..T-..-.  9229395</w:t>
      </w:r>
    </w:p>
    <w:p>
      <w:r>
        <w:rPr>
          <w:rFonts w:ascii="Consolas" w:hAnsi="Consolas"/>
          <w:sz w:val="18"/>
        </w:rPr>
        <w:t>NW_022098043.1  6488359    ..--...-.C-A.G-------..-........C..C-.-.-..--...TG....        6488323</w:t>
      </w:r>
    </w:p>
    <w:p>
      <w:r>
        <w:rPr>
          <w:rFonts w:ascii="Consolas" w:hAnsi="Consolas"/>
          <w:sz w:val="18"/>
        </w:rPr>
        <w:t>NW_022098043.1  4211130    ..--...-..-C..-------..-........C.T.-.-C-..--.G........-..-.  4211090</w:t>
      </w:r>
    </w:p>
    <w:p>
      <w:r>
        <w:rPr>
          <w:rFonts w:ascii="Consolas" w:hAnsi="Consolas"/>
          <w:sz w:val="18"/>
        </w:rPr>
        <w:t>NW_022098043.1  2526447    ..--...-..-...-------..-........C...-.-.-..--.                2526419</w:t>
      </w:r>
    </w:p>
    <w:p>
      <w:r>
        <w:rPr>
          <w:rFonts w:ascii="Consolas" w:hAnsi="Consolas"/>
          <w:sz w:val="18"/>
        </w:rPr>
        <w:t>NW_022098043.1  3058539                ..-------..-........C...-A-.-..--.G........-..-.  3058507</w:t>
      </w:r>
    </w:p>
    <w:p>
      <w:r>
        <w:rPr>
          <w:rFonts w:ascii="Consolas" w:hAnsi="Consolas"/>
          <w:sz w:val="18"/>
        </w:rPr>
        <w:t>NW_022098009.1  7952489    ..--C..-.C-C..-------..-........C..A-.-.-..--.G.A.....T-G.-.  7952529</w:t>
      </w:r>
    </w:p>
    <w:p>
      <w:r>
        <w:rPr>
          <w:rFonts w:ascii="Consolas" w:hAnsi="Consolas"/>
          <w:sz w:val="18"/>
        </w:rPr>
        <w:t>NW_022098009.1  14136447   ..--...-..-C..-------..-........CA..-.-.-..--...              14136417</w:t>
      </w:r>
    </w:p>
    <w:p>
      <w:r>
        <w:rPr>
          <w:rFonts w:ascii="Consolas" w:hAnsi="Consolas"/>
          <w:sz w:val="18"/>
        </w:rPr>
        <w:t>NW_022098091.1  806630     ..--...-.C-.GT-------..-........C..A-.-.-..--.G.T......-..-.  806590</w:t>
      </w:r>
    </w:p>
    <w:p>
      <w:r>
        <w:rPr>
          <w:rFonts w:ascii="Consolas" w:hAnsi="Consolas"/>
          <w:sz w:val="18"/>
        </w:rPr>
        <w:t>NW_022098091.1  789531     T.--...-.C-C..-------..-...T.T.AC...-.-.-..--G.........-..-.  789571</w:t>
      </w:r>
    </w:p>
    <w:p>
      <w:r>
        <w:rPr>
          <w:rFonts w:ascii="Consolas" w:hAnsi="Consolas"/>
          <w:sz w:val="18"/>
        </w:rPr>
        <w:t>NW_022098020.1  26312019   ..--...-..-C..-------..-........C.G.-.-G-..--.G........-..-.  26312059</w:t>
      </w:r>
    </w:p>
    <w:p>
      <w:r>
        <w:rPr>
          <w:rFonts w:ascii="Consolas" w:hAnsi="Consolas"/>
          <w:sz w:val="18"/>
        </w:rPr>
        <w:t>NW_022098020.1  14565686   ..--...-.C-C..-------..-........C...-G-.-..--.........        14565650</w:t>
      </w:r>
    </w:p>
    <w:p>
      <w:r>
        <w:rPr>
          <w:rFonts w:ascii="Consolas" w:hAnsi="Consolas"/>
          <w:sz w:val="18"/>
        </w:rPr>
        <w:t>NW_022098020.1  32306854   ..--...-.C-...-------..-........TC..-.-.-..--.G......         32306889</w:t>
      </w:r>
    </w:p>
    <w:p>
      <w:r>
        <w:rPr>
          <w:rFonts w:ascii="Consolas" w:hAnsi="Consolas"/>
          <w:sz w:val="18"/>
        </w:rPr>
        <w:t>NW_022098004.1  9155605    .A--..T-..-C.G-------..-.....G..T...-.-.-..--.T..G.G..T-..-.  9155645</w:t>
      </w:r>
    </w:p>
    <w:p>
      <w:r>
        <w:rPr>
          <w:rFonts w:ascii="Consolas" w:hAnsi="Consolas"/>
          <w:sz w:val="18"/>
        </w:rPr>
        <w:t>NW_022097995.1  10278454   ..--...-.C-C..-------..-............-G-.-..--G..T....T.-T.-.  10278414</w:t>
      </w:r>
    </w:p>
    <w:p>
      <w:r>
        <w:rPr>
          <w:rFonts w:ascii="Consolas" w:hAnsi="Consolas"/>
          <w:sz w:val="18"/>
        </w:rPr>
        <w:t>NW_022097995.1  4065836    ..--...-..-C..-------..-........C...-.-.-..--.G.T.A....-..    4065797</w:t>
      </w:r>
    </w:p>
    <w:p>
      <w:r>
        <w:rPr>
          <w:rFonts w:ascii="Consolas" w:hAnsi="Consolas"/>
          <w:sz w:val="18"/>
        </w:rPr>
        <w:t>NW_022097995.1  1448363    ..--...-.C-C..-------..-..T.....C..A-.-.-..--.G........-..    1448324</w:t>
      </w:r>
    </w:p>
    <w:p>
      <w:r>
        <w:rPr>
          <w:rFonts w:ascii="Consolas" w:hAnsi="Consolas"/>
          <w:sz w:val="18"/>
        </w:rPr>
        <w:t>NW_022097995.1  3135321    ..--...-..-C..-------..-.....TG.C...-.-.-..--.G........-..-.  3135281</w:t>
      </w:r>
    </w:p>
    <w:p>
      <w:r>
        <w:rPr>
          <w:rFonts w:ascii="Consolas" w:hAnsi="Consolas"/>
          <w:sz w:val="18"/>
        </w:rPr>
        <w:t>NW_022098069.1  22804750   .G--...-TC-C..-------..-........C...-.-.-..--.GA....AT.-..-.  22804790</w:t>
      </w:r>
    </w:p>
    <w:p>
      <w:r>
        <w:rPr>
          <w:rFonts w:ascii="Consolas" w:hAnsi="Consolas"/>
          <w:sz w:val="18"/>
        </w:rPr>
        <w:t>NW_022098069.1  64388458   ..--...-TC-C..-------..-.....TG.....-.-.-.A--.G........-.T-.  64388418</w:t>
      </w:r>
    </w:p>
    <w:p>
      <w:r>
        <w:rPr>
          <w:rFonts w:ascii="Consolas" w:hAnsi="Consolas"/>
          <w:sz w:val="18"/>
        </w:rPr>
        <w:t>NW_022098069.1  69237609   ..--...-.C-C..-------A.-........C...-.-.-..--..TT.....        69237573</w:t>
      </w:r>
    </w:p>
    <w:p>
      <w:r>
        <w:rPr>
          <w:rFonts w:ascii="Consolas" w:hAnsi="Consolas"/>
          <w:sz w:val="18"/>
        </w:rPr>
        <w:t>NW_022098069.1  57496817   ..--...-TC-...-------..-...T....C..A-.-.-..--.G........-T.-.  57496857</w:t>
      </w:r>
    </w:p>
    <w:p>
      <w:r>
        <w:rPr>
          <w:rFonts w:ascii="Consolas" w:hAnsi="Consolas"/>
          <w:sz w:val="18"/>
        </w:rPr>
        <w:t>NW_022098069.1  14213117   ..--..T-.C-C..-------A.-........C.G.-.-.-..--.G.AG.G..T-G.-.  14213077</w:t>
      </w:r>
    </w:p>
    <w:p>
      <w:r>
        <w:rPr>
          <w:rFonts w:ascii="Consolas" w:hAnsi="Consolas"/>
          <w:sz w:val="18"/>
        </w:rPr>
        <w:t>NW_022098069.1  76186910   ..--..A-..-C..-------A.-..........T.-.-.-..--C.TTG....T-..-.  76186870</w:t>
      </w:r>
    </w:p>
    <w:p>
      <w:r>
        <w:rPr>
          <w:rFonts w:ascii="Consolas" w:hAnsi="Consolas"/>
          <w:sz w:val="18"/>
        </w:rPr>
        <w:t>NW_022098069.1  50561314   ..--...-.C-C..-------.T-........C..A-.-.-..--..C..A.A..-..-.  50561274</w:t>
      </w:r>
    </w:p>
    <w:p>
      <w:r>
        <w:rPr>
          <w:rFonts w:ascii="Consolas" w:hAnsi="Consolas"/>
          <w:sz w:val="18"/>
        </w:rPr>
        <w:t>NW_022098069.1  70035227   ..--...-.C-.T.-------.A-.....G..C...-.-.-..--.                70035199</w:t>
      </w:r>
    </w:p>
    <w:p>
      <w:r>
        <w:rPr>
          <w:rFonts w:ascii="Consolas" w:hAnsi="Consolas"/>
          <w:sz w:val="18"/>
        </w:rPr>
        <w:t>NW_022098069.1  47079487   .T--..A-.C-C..-------..-........C...-A-.-..--.........        47079451</w:t>
      </w:r>
    </w:p>
    <w:p>
      <w:r>
        <w:rPr>
          <w:rFonts w:ascii="Consolas" w:hAnsi="Consolas"/>
          <w:sz w:val="18"/>
        </w:rPr>
        <w:t>NW_022098066.1  56253103   ..--...-.C-C..-------A.-........C...-.-.-..--.GC.......-..-.  56253063</w:t>
      </w:r>
    </w:p>
    <w:p>
      <w:r>
        <w:rPr>
          <w:rFonts w:ascii="Consolas" w:hAnsi="Consolas"/>
          <w:sz w:val="18"/>
        </w:rPr>
        <w:t>NW_022098066.1  7826412    ..--...-..-C.G-------.A-.T......C..A-.-.-..--.........T-G.-.  7826372</w:t>
      </w:r>
    </w:p>
    <w:p>
      <w:r>
        <w:rPr>
          <w:rFonts w:ascii="Consolas" w:hAnsi="Consolas"/>
          <w:sz w:val="18"/>
        </w:rPr>
        <w:t>NW_022098066.1  28050964   ..--...-..-C.G-------A.-........CC..-.-.-..--C..G......-..-.  28051004</w:t>
      </w:r>
    </w:p>
    <w:p>
      <w:r>
        <w:rPr>
          <w:rFonts w:ascii="Consolas" w:hAnsi="Consolas"/>
          <w:sz w:val="18"/>
        </w:rPr>
        <w:t>NW_022098066.1  55847961   ..--...-..-.C.-------..-........C...-.-.-.A--.G......G.-.A-.  55848001</w:t>
      </w:r>
    </w:p>
    <w:p>
      <w:r>
        <w:rPr>
          <w:rFonts w:ascii="Consolas" w:hAnsi="Consolas"/>
          <w:sz w:val="18"/>
        </w:rPr>
        <w:t>NW_022098066.1  60027411   ..--.A.-.C-C..-------..-............-G-.-..--C..TG.....-C.-.  60027371</w:t>
      </w:r>
    </w:p>
    <w:p>
      <w:r>
        <w:rPr>
          <w:rFonts w:ascii="Consolas" w:hAnsi="Consolas"/>
          <w:sz w:val="18"/>
        </w:rPr>
        <w:t>NW_022098066.1  3145641    C.--...-..-.G.-------A.-............-.-.-..--GG.......        3145605</w:t>
      </w:r>
    </w:p>
    <w:p>
      <w:r>
        <w:rPr>
          <w:rFonts w:ascii="Consolas" w:hAnsi="Consolas"/>
          <w:sz w:val="18"/>
        </w:rPr>
        <w:t>NW_022098066.1  8788532    ..--...-.C-.G.-------..-............-.-.-..--.CAGG.....-GT-.  8788492</w:t>
      </w:r>
    </w:p>
    <w:p>
      <w:r>
        <w:rPr>
          <w:rFonts w:ascii="Consolas" w:hAnsi="Consolas"/>
          <w:sz w:val="18"/>
        </w:rPr>
        <w:t>NW_022098066.1  50987672   .T--.A.-..-C.G-------..-.....T..C...-.-.-..--.GAT...A..-..-.  50987712</w:t>
      </w:r>
    </w:p>
    <w:p>
      <w:r>
        <w:rPr>
          <w:rFonts w:ascii="Consolas" w:hAnsi="Consolas"/>
          <w:sz w:val="18"/>
        </w:rPr>
        <w:t>NW_022098066.1  80904827   ..--...-.C-C..-------.A-........C...-.-.-..T-.G...A....-..-A  80904786</w:t>
      </w:r>
    </w:p>
    <w:p>
      <w:r>
        <w:rPr>
          <w:rFonts w:ascii="Consolas" w:hAnsi="Consolas"/>
          <w:sz w:val="18"/>
        </w:rPr>
        <w:t>NW_022098066.1  22642393   ..--...-..-AG.-------..-........C...-G-.-.A--...T...A..-..    22642354</w:t>
      </w:r>
    </w:p>
    <w:p>
      <w:r>
        <w:rPr>
          <w:rFonts w:ascii="Consolas" w:hAnsi="Consolas"/>
          <w:sz w:val="18"/>
        </w:rPr>
        <w:t>NW_022098066.1  21866071   .T--...-.C-C..-------.A-........C...-.-.-..--.GT..A....-..-.  21866031</w:t>
      </w:r>
    </w:p>
    <w:p>
      <w:r>
        <w:rPr>
          <w:rFonts w:ascii="Consolas" w:hAnsi="Consolas"/>
          <w:sz w:val="18"/>
        </w:rPr>
        <w:t>NW_022098066.1  2823805    ..--..C-TC-...-------..-.........A..-.-.-..--.G...C..A.-..-.  2823845</w:t>
      </w:r>
    </w:p>
    <w:p>
      <w:r>
        <w:rPr>
          <w:rFonts w:ascii="Consolas" w:hAnsi="Consolas"/>
          <w:sz w:val="18"/>
        </w:rPr>
        <w:t>NW_022098066.1  16697059   ..--...-.C-...-------.A-.....T..C...-.-.-..--AG.TG....T-G.-.  16697019</w:t>
      </w:r>
    </w:p>
    <w:p>
      <w:r>
        <w:rPr>
          <w:rFonts w:ascii="Consolas" w:hAnsi="Consolas"/>
          <w:sz w:val="18"/>
        </w:rPr>
        <w:t>NW_022098066.1  20200079   .T--...-.C-...-------..-A.......C..C-.-.-..--..........-..-.  20200119</w:t>
      </w:r>
    </w:p>
    <w:p>
      <w:r>
        <w:rPr>
          <w:rFonts w:ascii="Consolas" w:hAnsi="Consolas"/>
          <w:sz w:val="18"/>
        </w:rPr>
        <w:t>NW_022098066.1  72583220   .T--.CT-.C-C..-------A.-.T......C.G.-.-.-..--.G.......A-..-.  72583260</w:t>
      </w:r>
    </w:p>
    <w:p>
      <w:r>
        <w:rPr>
          <w:rFonts w:ascii="Consolas" w:hAnsi="Consolas"/>
          <w:sz w:val="18"/>
        </w:rPr>
        <w:t>NW_022098066.1  20520353   ..--...-.C-C..-------..-........C..C-.-.-..--.G..T....T-..-.  20520313</w:t>
      </w:r>
    </w:p>
    <w:p>
      <w:r>
        <w:rPr>
          <w:rFonts w:ascii="Consolas" w:hAnsi="Consolas"/>
          <w:sz w:val="18"/>
        </w:rPr>
        <w:t>NW_022098066.1  73461912   ..--...-.C-...-------..-C..T....C...-.-.-..--...TT....T-..-.  73461872</w:t>
      </w:r>
    </w:p>
    <w:p>
      <w:r>
        <w:rPr>
          <w:rFonts w:ascii="Consolas" w:hAnsi="Consolas"/>
          <w:sz w:val="18"/>
        </w:rPr>
        <w:t>NW_022098066.1  20723122   ..--...-.C-C..-------..-.....G.A....-.-.-..--...T....T.-..-.  20723082</w:t>
      </w:r>
    </w:p>
    <w:p>
      <w:r>
        <w:rPr>
          <w:rFonts w:ascii="Consolas" w:hAnsi="Consolas"/>
          <w:sz w:val="18"/>
        </w:rPr>
        <w:t>NW_022098066.1  383199     ..--..T-.C-...-------..-........TG.A-.-.-..--.G.......T-G.-.  383239</w:t>
      </w:r>
    </w:p>
    <w:p>
      <w:r>
        <w:rPr>
          <w:rFonts w:ascii="Consolas" w:hAnsi="Consolas"/>
          <w:sz w:val="18"/>
        </w:rPr>
        <w:t>NW_022098066.1  71447817   ..--..T-..-GG.-------A.-....T.....G.-.-.-..--........         71447852</w:t>
      </w:r>
    </w:p>
    <w:p>
      <w:r>
        <w:rPr>
          <w:rFonts w:ascii="Consolas" w:hAnsi="Consolas"/>
          <w:sz w:val="18"/>
        </w:rPr>
        <w:t>NW_022098066.1  24303705   ..--...-.C-C..-------..-........C...-.-.-.A--.G.......T-.A-.  24303745</w:t>
      </w:r>
    </w:p>
    <w:p>
      <w:r>
        <w:rPr>
          <w:rFonts w:ascii="Consolas" w:hAnsi="Consolas"/>
          <w:sz w:val="18"/>
        </w:rPr>
        <w:t>NW_022098066.1  3268247    ..--...-..-.G.-------..-........C...T.-.-..--AG.....ATG-T.-.  3268206</w:t>
      </w:r>
    </w:p>
    <w:p>
      <w:r>
        <w:rPr>
          <w:rFonts w:ascii="Consolas" w:hAnsi="Consolas"/>
          <w:sz w:val="18"/>
        </w:rPr>
        <w:t>NW_022098066.1  20138723   .G--..A-..-CC.-------A.-........C..A-.-.-..--.G.TG.....-..-.  20138763</w:t>
      </w:r>
    </w:p>
    <w:p>
      <w:r>
        <w:rPr>
          <w:rFonts w:ascii="Consolas" w:hAnsi="Consolas"/>
          <w:sz w:val="18"/>
        </w:rPr>
        <w:t>NW_022098066.1  22160123   ..--...-.C-C..-------..-........C...-.-.-.                    22160097</w:t>
      </w:r>
    </w:p>
    <w:p>
      <w:r>
        <w:rPr>
          <w:rFonts w:ascii="Consolas" w:hAnsi="Consolas"/>
          <w:sz w:val="18"/>
        </w:rPr>
        <w:t>NW_022098066.1  22173699   ..--...-.C-C..-------..-........C...-.-.-.                    22173673</w:t>
      </w:r>
    </w:p>
    <w:p>
      <w:r>
        <w:rPr>
          <w:rFonts w:ascii="Consolas" w:hAnsi="Consolas"/>
          <w:sz w:val="18"/>
        </w:rPr>
        <w:t>NW_022098066.1  42623898   ..--...-AA-C..-------..-....G...CC..-.-.-..--....T.....-..-.  42623858</w:t>
      </w:r>
    </w:p>
    <w:p>
      <w:r>
        <w:rPr>
          <w:rFonts w:ascii="Consolas" w:hAnsi="Consolas"/>
          <w:sz w:val="18"/>
        </w:rPr>
        <w:t>NW_022098029.1  37520934   ..--..A-..-C..-------..-..CT.T.ACACA-.-.-..--.G........-..-.  37520974</w:t>
      </w:r>
    </w:p>
    <w:p>
      <w:r>
        <w:rPr>
          <w:rFonts w:ascii="Consolas" w:hAnsi="Consolas"/>
          <w:sz w:val="18"/>
        </w:rPr>
        <w:t>NW_022098029.1  33011871   ..--...-TC-.G.-------..-........C..A-.-.-..--..C.....A.-..-.  33011831</w:t>
      </w:r>
    </w:p>
    <w:p>
      <w:r>
        <w:rPr>
          <w:rFonts w:ascii="Consolas" w:hAnsi="Consolas"/>
          <w:sz w:val="18"/>
        </w:rPr>
        <w:t>NW_022098029.1  12448991   ..--...-.C-C..-------..-...T..CCT...-.-.-..--.G........-..-.  12449031</w:t>
      </w:r>
    </w:p>
    <w:p>
      <w:r>
        <w:rPr>
          <w:rFonts w:ascii="Consolas" w:hAnsi="Consolas"/>
          <w:sz w:val="18"/>
        </w:rPr>
        <w:t>NW_022098029.1  9211671    ..--...-.C-C..-------..-........C.GA-.-.-..--.G.G.A.A.T-G.-.  9211631</w:t>
      </w:r>
    </w:p>
    <w:p>
      <w:r>
        <w:rPr>
          <w:rFonts w:ascii="Consolas" w:hAnsi="Consolas"/>
          <w:sz w:val="18"/>
        </w:rPr>
        <w:t>NW_022098029.1  17066015   .G--...-..-C..-------A.-........C..T-.-T-..--.T.....A..-..-.  17066055</w:t>
      </w:r>
    </w:p>
    <w:p>
      <w:r>
        <w:rPr>
          <w:rFonts w:ascii="Consolas" w:hAnsi="Consolas"/>
          <w:sz w:val="18"/>
        </w:rPr>
        <w:t>NW_022098029.1  29036767   ..--...-.C-.G.-------..-........C...-.-.-..--.G....           29036734</w:t>
      </w:r>
    </w:p>
    <w:p>
      <w:r>
        <w:rPr>
          <w:rFonts w:ascii="Consolas" w:hAnsi="Consolas"/>
          <w:sz w:val="18"/>
        </w:rPr>
        <w:t>NW_022098029.1  19036973   ..--...-..-C..-------..-...T....A...-.-.-..--.G...            19036941</w:t>
      </w:r>
    </w:p>
    <w:p>
      <w:r>
        <w:rPr>
          <w:rFonts w:ascii="Consolas" w:hAnsi="Consolas"/>
          <w:sz w:val="18"/>
        </w:rPr>
        <w:t>NW_022098029.1  24674607   .G--...-.C-.C.-------..-........C..A-.-.-.A--.G.......        24674643</w:t>
      </w:r>
    </w:p>
    <w:p>
      <w:r>
        <w:rPr>
          <w:rFonts w:ascii="Consolas" w:hAnsi="Consolas"/>
          <w:sz w:val="18"/>
        </w:rPr>
        <w:t>NW_022098001.1  14219736   ..--...-..-C..-------..-........C...-.-.-..--.G.A......-..-.  14219776</w:t>
      </w:r>
    </w:p>
    <w:p>
      <w:r>
        <w:rPr>
          <w:rFonts w:ascii="Consolas" w:hAnsi="Consolas"/>
          <w:sz w:val="18"/>
        </w:rPr>
        <w:t>NW_022098001.1  5544181    ..--...-.C-C..-------A.-........CG..-.-.-..--...A......-..-.  5544221</w:t>
      </w:r>
    </w:p>
    <w:p>
      <w:r>
        <w:rPr>
          <w:rFonts w:ascii="Consolas" w:hAnsi="Consolas"/>
          <w:sz w:val="18"/>
        </w:rPr>
        <w:t>NW_022098001.1  1510501    .T--..C-.C-C..-------..-........A...-.-.-..--CT.TG..AG.-..-.  1510541</w:t>
      </w:r>
    </w:p>
    <w:p>
      <w:r>
        <w:rPr>
          <w:rFonts w:ascii="Consolas" w:hAnsi="Consolas"/>
          <w:sz w:val="18"/>
        </w:rPr>
        <w:t>NW_022098001.1  12758611   ..--..A-.C-...-------..-............-C-.-T.--.G........-..-.  12758571</w:t>
      </w:r>
    </w:p>
    <w:p>
      <w:r>
        <w:rPr>
          <w:rFonts w:ascii="Consolas" w:hAnsi="Consolas"/>
          <w:sz w:val="18"/>
        </w:rPr>
        <w:t>NW_022098104.1  5420727    ..--...-.C-C..-------..-........C...-.-.-..--.G.......T-T.-.  5420767</w:t>
      </w:r>
    </w:p>
    <w:p>
      <w:r>
        <w:rPr>
          <w:rFonts w:ascii="Consolas" w:hAnsi="Consolas"/>
          <w:sz w:val="18"/>
        </w:rPr>
        <w:t>NW_022098104.1  88920982   ..--...-AC-C..-------TA-.TC........C-.-.-..--.G........A..-.  88920941</w:t>
      </w:r>
    </w:p>
    <w:p>
      <w:r>
        <w:rPr>
          <w:rFonts w:ascii="Consolas" w:hAnsi="Consolas"/>
          <w:sz w:val="18"/>
        </w:rPr>
        <w:t>NW_022098104.1  1255270    ..--...-.C-G..-------..-........C.T.-.-.-..--...T.A....-..-.  1255310</w:t>
      </w:r>
    </w:p>
    <w:p>
      <w:r>
        <w:rPr>
          <w:rFonts w:ascii="Consolas" w:hAnsi="Consolas"/>
          <w:sz w:val="18"/>
        </w:rPr>
        <w:t>NW_022098104.1  80404438   ..--...-.C-...-------..-....G...C...-.-.-..--.G........-..    80404399</w:t>
      </w:r>
    </w:p>
    <w:p>
      <w:r>
        <w:rPr>
          <w:rFonts w:ascii="Consolas" w:hAnsi="Consolas"/>
          <w:sz w:val="18"/>
        </w:rPr>
        <w:t>NW_022098104.1  21580391   ..--...-.C-...-------..-........C...                          21580368</w:t>
      </w:r>
    </w:p>
    <w:p>
      <w:r>
        <w:rPr>
          <w:rFonts w:ascii="Consolas" w:hAnsi="Consolas"/>
          <w:sz w:val="18"/>
        </w:rPr>
        <w:t>NW_022098104.1  120374892  ..--...-.C-C..-------..-........C...-.-T-G.--.G......T.-..-T  120374932</w:t>
      </w:r>
    </w:p>
    <w:p>
      <w:r>
        <w:rPr>
          <w:rFonts w:ascii="Consolas" w:hAnsi="Consolas"/>
          <w:sz w:val="18"/>
        </w:rPr>
        <w:t>NW_022098104.1  94534277   ..--...-..-C..-------..-........C...-.-.-..--.G.TG.....-..-.  94534237</w:t>
      </w:r>
    </w:p>
    <w:p>
      <w:r>
        <w:rPr>
          <w:rFonts w:ascii="Consolas" w:hAnsi="Consolas"/>
          <w:sz w:val="18"/>
        </w:rPr>
        <w:t>NW_022098057.1  30635072   ..--.C.-.C-C..-------..-...T....C...-A-.-..--...A......-..-.  30635112</w:t>
      </w:r>
    </w:p>
    <w:p>
      <w:r>
        <w:rPr>
          <w:rFonts w:ascii="Consolas" w:hAnsi="Consolas"/>
          <w:sz w:val="18"/>
        </w:rPr>
        <w:t>NW_022098057.1  7268293    ..--...-.C-C..-------A.-.....A..C..C-.-.-..--.G........-..-.  7268333</w:t>
      </w:r>
    </w:p>
    <w:p>
      <w:r>
        <w:rPr>
          <w:rFonts w:ascii="Consolas" w:hAnsi="Consolas"/>
          <w:sz w:val="18"/>
        </w:rPr>
        <w:t>NW_022098057.1  10751204   ..--C..-..-A..-------A.-........C..A-.-.-..--.G.T.A..TG-G.-A  10751244</w:t>
      </w:r>
    </w:p>
    <w:p>
      <w:r>
        <w:rPr>
          <w:rFonts w:ascii="Consolas" w:hAnsi="Consolas"/>
          <w:sz w:val="18"/>
        </w:rPr>
        <w:t>NW_022098057.1  29923990   ..--...-.A-C..-------..-.......AC...-.-.-C.--.G.T......-..-.  29923950</w:t>
      </w:r>
    </w:p>
    <w:p>
      <w:r>
        <w:rPr>
          <w:rFonts w:ascii="Consolas" w:hAnsi="Consolas"/>
          <w:sz w:val="18"/>
        </w:rPr>
        <w:t>NW_022098057.1  62748568   ..--..T-.C-C..-------..-........C...-.-.-..--..........-..-.  62748528</w:t>
      </w:r>
    </w:p>
    <w:p>
      <w:r>
        <w:rPr>
          <w:rFonts w:ascii="Consolas" w:hAnsi="Consolas"/>
          <w:sz w:val="18"/>
        </w:rPr>
        <w:t>NW_022098057.1  31808805   ..--...-..-C..-------A.-........C.T.-C-.-.T--.G.......A-GT-.  31808845</w:t>
      </w:r>
    </w:p>
    <w:p>
      <w:r>
        <w:rPr>
          <w:rFonts w:ascii="Consolas" w:hAnsi="Consolas"/>
          <w:sz w:val="18"/>
        </w:rPr>
        <w:t>NW_022098057.1  32917161   ..--..T-.A-.T.-------..-.....G..C...-.-.-..--..-T....T.-..-A  32917122</w:t>
      </w:r>
    </w:p>
    <w:p>
      <w:r>
        <w:rPr>
          <w:rFonts w:ascii="Consolas" w:hAnsi="Consolas"/>
          <w:sz w:val="18"/>
        </w:rPr>
        <w:t>NW_022098057.1  47170747   CT--...-.C-.G.-------..-........CC..-.-.-..--...GT.....-..-.  47170787</w:t>
      </w:r>
    </w:p>
    <w:p>
      <w:r>
        <w:rPr>
          <w:rFonts w:ascii="Consolas" w:hAnsi="Consolas"/>
          <w:sz w:val="18"/>
        </w:rPr>
        <w:t>NW_022098057.1  54337321   ..--..A-.C-C..-------..-........C.GC-.-.-..--.G..T....T-G.-.  54337281</w:t>
      </w:r>
    </w:p>
    <w:p>
      <w:r>
        <w:rPr>
          <w:rFonts w:ascii="Consolas" w:hAnsi="Consolas"/>
          <w:sz w:val="18"/>
        </w:rPr>
        <w:t>NW_022098057.1  24596165   ..--...-.C-C..-------..-........T..A-.-.-..--CG......T.-..-.  24596125</w:t>
      </w:r>
    </w:p>
    <w:p>
      <w:r>
        <w:rPr>
          <w:rFonts w:ascii="Consolas" w:hAnsi="Consolas"/>
          <w:sz w:val="18"/>
        </w:rPr>
        <w:t>NW_022098057.1  11577784   ..--...-.C-C..-------..-........C...-.-.-..--.G........-..-.  11577824</w:t>
      </w:r>
    </w:p>
    <w:p>
      <w:r>
        <w:rPr>
          <w:rFonts w:ascii="Consolas" w:hAnsi="Consolas"/>
          <w:sz w:val="18"/>
        </w:rPr>
        <w:t>NW_022098057.1  61404887   ..--...-..-G..-------..-.......CA...---.-..--.G.T......-..-.  61404848</w:t>
      </w:r>
    </w:p>
    <w:p>
      <w:r>
        <w:rPr>
          <w:rFonts w:ascii="Consolas" w:hAnsi="Consolas"/>
          <w:sz w:val="18"/>
        </w:rPr>
        <w:t>NW_022098057.1  31329342   .G--.CT-.C-C..-------..-..G.....C...-.-.-..--..........-.A-.  31329302</w:t>
      </w:r>
    </w:p>
    <w:p>
      <w:r>
        <w:rPr>
          <w:rFonts w:ascii="Consolas" w:hAnsi="Consolas"/>
          <w:sz w:val="18"/>
        </w:rPr>
        <w:t>NW_022098057.1  20013826   ..--...-TC-C..-------A.-........C..A-.-.-..--........G.-..-.  20013786</w:t>
      </w:r>
    </w:p>
    <w:p>
      <w:r>
        <w:rPr>
          <w:rFonts w:ascii="Consolas" w:hAnsi="Consolas"/>
          <w:sz w:val="18"/>
        </w:rPr>
        <w:t>NW_022098057.1  55117987   ..--...-.C-.G.-------..-...G.T-.AC..-.-TT..--.G........-..-.  55117947</w:t>
      </w:r>
    </w:p>
    <w:p>
      <w:r>
        <w:rPr>
          <w:rFonts w:ascii="Consolas" w:hAnsi="Consolas"/>
          <w:sz w:val="18"/>
        </w:rPr>
        <w:t>NW_022098052.1  18320365   ..--...-..-CG.-------A.-........CC..-G-.-..--.G...C..T.-..-.  18320405</w:t>
      </w:r>
    </w:p>
    <w:p>
      <w:r>
        <w:rPr>
          <w:rFonts w:ascii="Consolas" w:hAnsi="Consolas"/>
          <w:sz w:val="18"/>
        </w:rPr>
        <w:t>NW_022098052.1  22085709   ..--...-..-C..-------..-........C.GA-.-.-T.--.G.A.....        22085673</w:t>
      </w:r>
    </w:p>
    <w:p>
      <w:r>
        <w:rPr>
          <w:rFonts w:ascii="Consolas" w:hAnsi="Consolas"/>
          <w:sz w:val="18"/>
        </w:rPr>
        <w:t>NW_022098052.1  8002111    ..--...-.C-C.G-------AA-......T.C...-.-.-..--.G.......        8002075</w:t>
      </w:r>
    </w:p>
    <w:p>
      <w:r>
        <w:rPr>
          <w:rFonts w:ascii="Consolas" w:hAnsi="Consolas"/>
          <w:sz w:val="18"/>
        </w:rPr>
        <w:t>NW_022098052.1  2277865    .A--..A-.C-C..-------..-........C...-.-.-.A--.G.......T-G.-A  2277825</w:t>
      </w:r>
    </w:p>
    <w:p>
      <w:r>
        <w:rPr>
          <w:rFonts w:ascii="Consolas" w:hAnsi="Consolas"/>
          <w:sz w:val="18"/>
        </w:rPr>
        <w:t>NW_022098052.1  23275173   .G--...-.C-...-------..-........C.G.-.-.-.C--.G.TG...T.-..-.  23275133</w:t>
      </w:r>
    </w:p>
    <w:p>
      <w:r>
        <w:rPr>
          <w:rFonts w:ascii="Consolas" w:hAnsi="Consolas"/>
          <w:sz w:val="18"/>
        </w:rPr>
        <w:t>NW_022098052.1  29869422   ..--..A-..-C..-------..-......G.C..T-.-.-..--.G.T.A..GT-G.-.  29869462</w:t>
      </w:r>
    </w:p>
    <w:p>
      <w:r>
        <w:rPr>
          <w:rFonts w:ascii="Consolas" w:hAnsi="Consolas"/>
          <w:sz w:val="18"/>
        </w:rPr>
        <w:t>NW_022098052.1  15308064   ..--...-..-...-------..-........C.G.-G-.-..--C.........-..-.  15308104</w:t>
      </w:r>
    </w:p>
    <w:p>
      <w:r>
        <w:rPr>
          <w:rFonts w:ascii="Consolas" w:hAnsi="Consolas"/>
          <w:sz w:val="18"/>
        </w:rPr>
        <w:t>NW_022098052.1  4558275    ..--...-AC-C..-------..-........C...-G-.-..--.                4558247</w:t>
      </w:r>
    </w:p>
    <w:p>
      <w:r>
        <w:rPr>
          <w:rFonts w:ascii="Consolas" w:hAnsi="Consolas"/>
          <w:sz w:val="18"/>
        </w:rPr>
        <w:t>NW_022098052.1  17363278       ...-.C-...-------.C-..CT....C...-.-.-..--.G..T.....-..-.  17363240</w:t>
      </w:r>
    </w:p>
    <w:p>
      <w:r>
        <w:rPr>
          <w:rFonts w:ascii="Consolas" w:hAnsi="Consolas"/>
          <w:sz w:val="18"/>
        </w:rPr>
        <w:t>NW_022098052.1  30769125   ..--...-..-CG.-------..-........C...AA-.-.A--.G..CA...T-G.-.  30769166</w:t>
      </w:r>
    </w:p>
    <w:p>
      <w:r>
        <w:rPr>
          <w:rFonts w:ascii="Consolas" w:hAnsi="Consolas"/>
          <w:sz w:val="18"/>
        </w:rPr>
        <w:t>NW_022098052.1  28053844   ..--...-.C-C..-------..-.T..........-.-C-..--.G....           28053811</w:t>
      </w:r>
    </w:p>
    <w:p>
      <w:r>
        <w:rPr>
          <w:rFonts w:ascii="Consolas" w:hAnsi="Consolas"/>
          <w:sz w:val="18"/>
        </w:rPr>
        <w:t>NW_022098011.1  19763430   ..--...-.C-A..-------..-.....G.AT...-.-.-G.--.G......T.-..-.  19763390</w:t>
      </w:r>
    </w:p>
    <w:p>
      <w:r>
        <w:rPr>
          <w:rFonts w:ascii="Consolas" w:hAnsi="Consolas"/>
          <w:sz w:val="18"/>
        </w:rPr>
        <w:t>NW_022098011.1  7103030    ..--...-.C-C..-------..-........C...-.-.-..--.G.T...A..-..-.  7102990</w:t>
      </w:r>
    </w:p>
    <w:p>
      <w:r>
        <w:rPr>
          <w:rFonts w:ascii="Consolas" w:hAnsi="Consolas"/>
          <w:sz w:val="18"/>
        </w:rPr>
        <w:t>NW_022098011.1  21761999   ..--...-.C-C..-------..-.....A..C...-.-T-..--G.A.......-..-.  21761959</w:t>
      </w:r>
    </w:p>
    <w:p>
      <w:r>
        <w:rPr>
          <w:rFonts w:ascii="Consolas" w:hAnsi="Consolas"/>
          <w:sz w:val="18"/>
        </w:rPr>
        <w:t>NW_022098011.1  20422521   ..--...-.C-.G.-------..-............-.-G-..--GG........-.A-.  20422561</w:t>
      </w:r>
    </w:p>
    <w:p>
      <w:r>
        <w:rPr>
          <w:rFonts w:ascii="Consolas" w:hAnsi="Consolas"/>
          <w:sz w:val="18"/>
        </w:rPr>
        <w:t>NW_022098011.1  2072019    ..--...-.C-C..-------..-........C...-G-.-..--....CA..G.-.A-.  2071979</w:t>
      </w:r>
    </w:p>
    <w:p>
      <w:r>
        <w:rPr>
          <w:rFonts w:ascii="Consolas" w:hAnsi="Consolas"/>
          <w:sz w:val="18"/>
        </w:rPr>
        <w:t>NW_022098011.1  7752197    ..--...-..-C..-------..-........C.C.-C-.-..--C....C..A.-.A-T  7752237</w:t>
      </w:r>
    </w:p>
    <w:p>
      <w:r>
        <w:rPr>
          <w:rFonts w:ascii="Consolas" w:hAnsi="Consolas"/>
          <w:sz w:val="18"/>
        </w:rPr>
        <w:t>NW_022098011.1  23930417   ..--...-..-C..-------..-....T...C...-.-.-..--...G.....G-..-.  23930377</w:t>
      </w:r>
    </w:p>
    <w:p>
      <w:r>
        <w:rPr>
          <w:rFonts w:ascii="Consolas" w:hAnsi="Consolas"/>
          <w:sz w:val="18"/>
        </w:rPr>
        <w:t>NW_022098011.1  13303867   ..--...-..-C..-------..-........                              13303848</w:t>
      </w:r>
    </w:p>
    <w:p>
      <w:r>
        <w:rPr>
          <w:rFonts w:ascii="Consolas" w:hAnsi="Consolas"/>
          <w:sz w:val="18"/>
        </w:rPr>
        <w:t>NW_022098011.1  17763364   .T--..C-..-C..-------TA-.....G..C...-.-.-..--.G..T...G.-..-.  17763404</w:t>
      </w:r>
    </w:p>
    <w:p>
      <w:r>
        <w:rPr>
          <w:rFonts w:ascii="Consolas" w:hAnsi="Consolas"/>
          <w:sz w:val="18"/>
        </w:rPr>
        <w:t>NW_022098011.1  20968477   ..--...-.C-...-------.A-.T...G..C..A-.-.-..--.G......A.-..-.  20968517</w:t>
      </w:r>
    </w:p>
    <w:p>
      <w:r>
        <w:rPr>
          <w:rFonts w:ascii="Consolas" w:hAnsi="Consolas"/>
          <w:sz w:val="18"/>
        </w:rPr>
        <w:t>NW_022098011.1  17525026   ..--...-.C-C..-------..-........C...-.-.-..--.G..G..          17525060</w:t>
      </w:r>
    </w:p>
    <w:p>
      <w:r>
        <w:rPr>
          <w:rFonts w:ascii="Consolas" w:hAnsi="Consolas"/>
          <w:sz w:val="18"/>
        </w:rPr>
        <w:t>NW_022098044.1  20240444   ..--...-GA-...-------..-........T...-A-.-..--.G......G.-..-.  20240484</w:t>
      </w:r>
    </w:p>
    <w:p>
      <w:r>
        <w:rPr>
          <w:rFonts w:ascii="Consolas" w:hAnsi="Consolas"/>
          <w:sz w:val="18"/>
        </w:rPr>
        <w:t>NW_022098044.1  10172066   G.--...-..-C..-------..-.....GG.T..C-C-T-..--.G..T...G.-..-.  10172106</w:t>
      </w:r>
    </w:p>
    <w:p>
      <w:r>
        <w:rPr>
          <w:rFonts w:ascii="Consolas" w:hAnsi="Consolas"/>
          <w:sz w:val="18"/>
        </w:rPr>
        <w:t>NW_022098044.1  7493335    ..--...-.C-C..-------A.-........C...-G-.-..--.                7493307</w:t>
      </w:r>
    </w:p>
    <w:p>
      <w:r>
        <w:rPr>
          <w:rFonts w:ascii="Consolas" w:hAnsi="Consolas"/>
          <w:sz w:val="18"/>
        </w:rPr>
        <w:t>NW_022098031.1  14346396   G.--...-.C-C..-------..-.......AC...-.-.-..--G.A...T.G.-..-.  14346436</w:t>
      </w:r>
    </w:p>
    <w:p>
      <w:r>
        <w:rPr>
          <w:rFonts w:ascii="Consolas" w:hAnsi="Consolas"/>
          <w:sz w:val="18"/>
        </w:rPr>
        <w:t>NW_022098031.1  15454012   ..--.A.-.C-.TG-------..-.G......T.G.-.-C-..--..TT...ATA-..-.  15453972</w:t>
      </w:r>
    </w:p>
    <w:p>
      <w:r>
        <w:rPr>
          <w:rFonts w:ascii="Consolas" w:hAnsi="Consolas"/>
          <w:sz w:val="18"/>
        </w:rPr>
        <w:t>NW_022098031.1  8315172    ..--...-..-C..-------..-.T..T...T.TA-G-.-.A--.....A....-..-.  8315132</w:t>
      </w:r>
    </w:p>
    <w:p>
      <w:r>
        <w:rPr>
          <w:rFonts w:ascii="Consolas" w:hAnsi="Consolas"/>
          <w:sz w:val="18"/>
        </w:rPr>
        <w:t>NW_022098031.1  22685935   ..--...-..-.TG-------.T-.....G..C.G.-.-.-..--.G.......A-..-.  22685975</w:t>
      </w:r>
    </w:p>
    <w:p>
      <w:r>
        <w:rPr>
          <w:rFonts w:ascii="Consolas" w:hAnsi="Consolas"/>
          <w:sz w:val="18"/>
        </w:rPr>
        <w:t>NW_022098031.1  25321158   ..--...-..-C..-------..-.A......C...-.-.-..--.G........-..-.  25321118</w:t>
      </w:r>
    </w:p>
    <w:p>
      <w:r>
        <w:rPr>
          <w:rFonts w:ascii="Consolas" w:hAnsi="Consolas"/>
          <w:sz w:val="18"/>
        </w:rPr>
        <w:t>NW_022098031.1  39828253   ..--...-.C-.G.-------..-.......AC..A-.-.-..--.----...T.-..-.  39828217</w:t>
      </w:r>
    </w:p>
    <w:p>
      <w:r>
        <w:rPr>
          <w:rFonts w:ascii="Consolas" w:hAnsi="Consolas"/>
          <w:sz w:val="18"/>
        </w:rPr>
        <w:t>NW_022098063.1  33853471   ..--...-..-...-------..-........C..T-.-.-..--.G..G..C.T-..-.  33853431</w:t>
      </w:r>
    </w:p>
    <w:p>
      <w:r>
        <w:rPr>
          <w:rFonts w:ascii="Consolas" w:hAnsi="Consolas"/>
          <w:sz w:val="18"/>
        </w:rPr>
        <w:t>NW_022098063.1  35619755   ..--..A-.A-...-------T.-...TCA..C.G.-.-.-..--.G.T......-..-.  35619795</w:t>
      </w:r>
    </w:p>
    <w:p>
      <w:r>
        <w:rPr>
          <w:rFonts w:ascii="Consolas" w:hAnsi="Consolas"/>
          <w:sz w:val="18"/>
        </w:rPr>
        <w:t>NW_022098063.1  34561368   ..--C..-AC-A..-------..-.....G..T..A-.-.-..--.G.....A..-..-.  34561408</w:t>
      </w:r>
    </w:p>
    <w:p>
      <w:r>
        <w:rPr>
          <w:rFonts w:ascii="Consolas" w:hAnsi="Consolas"/>
          <w:sz w:val="18"/>
        </w:rPr>
        <w:t>NW_022098055.1  8529497    ..--C..-TC-C..-------A.-........C...-.-.-T.--.G.G......-..-.  8529457</w:t>
      </w:r>
    </w:p>
    <w:p>
      <w:r>
        <w:rPr>
          <w:rFonts w:ascii="Consolas" w:hAnsi="Consolas"/>
          <w:sz w:val="18"/>
        </w:rPr>
        <w:t>NW_022098055.1  11826608   ..--...-.C-C..-------.C-.TG.....CA..-.-.-..--.G........-..-.  11826648</w:t>
      </w:r>
    </w:p>
    <w:p>
      <w:r>
        <w:rPr>
          <w:rFonts w:ascii="Consolas" w:hAnsi="Consolas"/>
          <w:sz w:val="18"/>
        </w:rPr>
        <w:t>NW_022098055.1  5518052    ..--...-.C-C..-------A.-........CCCC-A-.-..--C.....G..T-..-.  5518012</w:t>
      </w:r>
    </w:p>
    <w:p>
      <w:r>
        <w:rPr>
          <w:rFonts w:ascii="Consolas" w:hAnsi="Consolas"/>
          <w:sz w:val="18"/>
        </w:rPr>
        <w:t>NW_022098055.1  12562355   ..--...-.C-C..-------..-.....AG.T..A-.-.-..--.......          12562321</w:t>
      </w:r>
    </w:p>
    <w:p>
      <w:r>
        <w:rPr>
          <w:rFonts w:ascii="Consolas" w:hAnsi="Consolas"/>
          <w:sz w:val="18"/>
        </w:rPr>
        <w:t>NW_022098054.1  4515653    ..--..A-.C-C..-------..-........C.T.-.-.-..--.......-.T-..A.  4515613</w:t>
      </w:r>
    </w:p>
    <w:p>
      <w:r>
        <w:rPr>
          <w:rFonts w:ascii="Consolas" w:hAnsi="Consolas"/>
          <w:sz w:val="18"/>
        </w:rPr>
        <w:t>NW_022098054.1  126186     -.--C..-..-.G.-------..-........CC..-.-C-..--........AT-.A-.  126225</w:t>
      </w:r>
    </w:p>
    <w:p>
      <w:r>
        <w:rPr>
          <w:rFonts w:ascii="Consolas" w:hAnsi="Consolas"/>
          <w:sz w:val="18"/>
        </w:rPr>
        <w:t>NW_022098017.1  25784310   ..--...-.C-C..-------.A-.G..T...C...-.-.-..--...AG....A-..-.  25784350</w:t>
      </w:r>
    </w:p>
    <w:p>
      <w:r>
        <w:rPr>
          <w:rFonts w:ascii="Consolas" w:hAnsi="Consolas"/>
          <w:sz w:val="18"/>
        </w:rPr>
        <w:t>NW_022098017.1  23781794   ..--...-.C-C..-------..-....C.T.C...-G-.-..--.G....G...-..-.  23781754</w:t>
      </w:r>
    </w:p>
    <w:p>
      <w:r>
        <w:rPr>
          <w:rFonts w:ascii="Consolas" w:hAnsi="Consolas"/>
          <w:sz w:val="18"/>
        </w:rPr>
        <w:t>NW_022098017.1  24969416   ..--...-.C-...-------..-........C..A-.-.-..--.G...A..G.-.A-.  24969376</w:t>
      </w:r>
    </w:p>
    <w:p>
      <w:r>
        <w:rPr>
          <w:rFonts w:ascii="Consolas" w:hAnsi="Consolas"/>
          <w:sz w:val="18"/>
        </w:rPr>
        <w:t>NW_022098017.1  15238506   ..--..A-.C-C.G-------..-........CC..-G-.-..--...TG.G..T-..-.  15238466</w:t>
      </w:r>
    </w:p>
    <w:p>
      <w:r>
        <w:rPr>
          <w:rFonts w:ascii="Consolas" w:hAnsi="Consolas"/>
          <w:sz w:val="18"/>
        </w:rPr>
        <w:t>NW_022098017.1  24141423   ..--..A-.C-A..TTCATGA..-..C..G..A..A-.-.-..--...A.A....-..-.  24141376</w:t>
      </w:r>
    </w:p>
    <w:p>
      <w:r>
        <w:rPr>
          <w:rFonts w:ascii="Consolas" w:hAnsi="Consolas"/>
          <w:sz w:val="18"/>
        </w:rPr>
        <w:t>NW_022098017.1  16361192   ..--...-..-.GG-------..G.....G..C...-.-.-..--.G........-..-.  16361151</w:t>
      </w:r>
    </w:p>
    <w:p>
      <w:r>
        <w:rPr>
          <w:rFonts w:ascii="Consolas" w:hAnsi="Consolas"/>
          <w:sz w:val="18"/>
        </w:rPr>
        <w:t>NW_022097992.1  11214043   ..--...-.C-.T.-------..-C....T..C...-.-.-..--.G.AC.....-..-A  11214003</w:t>
      </w:r>
    </w:p>
    <w:p>
      <w:r>
        <w:rPr>
          <w:rFonts w:ascii="Consolas" w:hAnsi="Consolas"/>
          <w:sz w:val="18"/>
        </w:rPr>
        <w:t>NW_022097992.1  2459576    .T--...-..-C..-------.A-A.......C..C-.-.-..--..........-..-.  2459536</w:t>
      </w:r>
    </w:p>
    <w:p>
      <w:r>
        <w:rPr>
          <w:rFonts w:ascii="Consolas" w:hAnsi="Consolas"/>
          <w:sz w:val="18"/>
        </w:rPr>
        <w:t>NW_022097992.1  13649477   ..--...-.C-...-------..-........C..C-.-.-T.--.G........-..-A  13649437</w:t>
      </w:r>
    </w:p>
    <w:p>
      <w:r>
        <w:rPr>
          <w:rFonts w:ascii="Consolas" w:hAnsi="Consolas"/>
          <w:sz w:val="18"/>
        </w:rPr>
        <w:t>NW_022097992.1  2104159    ..--...-.C-C.G-------A.-........C...-C-.-.C--.G.....AAA-..-.  2104119</w:t>
      </w:r>
    </w:p>
    <w:p>
      <w:r>
        <w:rPr>
          <w:rFonts w:ascii="Consolas" w:hAnsi="Consolas"/>
          <w:sz w:val="18"/>
        </w:rPr>
        <w:t>NW_022097992.1  14112672   ..--C.C-.C-A----------.-........CC..-.-.-.A--.G.T......-.A-.  14112635</w:t>
      </w:r>
    </w:p>
    <w:p>
      <w:r>
        <w:rPr>
          <w:rFonts w:ascii="Consolas" w:hAnsi="Consolas"/>
          <w:sz w:val="18"/>
        </w:rPr>
        <w:t>NW_022098042.1  15550755   ..--...-..-C..-------..-........C..T-.-.-..--..........-..-.  15550795</w:t>
      </w:r>
    </w:p>
    <w:p>
      <w:r>
        <w:rPr>
          <w:rFonts w:ascii="Consolas" w:hAnsi="Consolas"/>
          <w:sz w:val="18"/>
        </w:rPr>
        <w:t>NW_022098042.1  38555771   ..--...-..-C..-------..-........CA..-G-C-.A--.G..T...A.-..-.  38555811</w:t>
      </w:r>
    </w:p>
    <w:p>
      <w:r>
        <w:rPr>
          <w:rFonts w:ascii="Consolas" w:hAnsi="Consolas"/>
          <w:sz w:val="18"/>
        </w:rPr>
        <w:t>NW_022098042.1  32959406                        ..-........C...-.-.-..--..A..A....-..-.  32959436</w:t>
      </w:r>
    </w:p>
    <w:p>
      <w:r>
        <w:rPr>
          <w:rFonts w:ascii="Consolas" w:hAnsi="Consolas"/>
          <w:sz w:val="18"/>
        </w:rPr>
        <w:t>NW_022098042.1  24589850   ..--...-.A-C..-------..-.A......                              24589831</w:t>
      </w:r>
    </w:p>
    <w:p>
      <w:r>
        <w:rPr>
          <w:rFonts w:ascii="Consolas" w:hAnsi="Consolas"/>
          <w:sz w:val="18"/>
        </w:rPr>
        <w:t>NW_022098042.1  31337312    .--...-..-..G-------..-.......AC...-.-.-..--.G........-..-.  31337273</w:t>
      </w:r>
    </w:p>
    <w:p>
      <w:r>
        <w:rPr>
          <w:rFonts w:ascii="Consolas" w:hAnsi="Consolas"/>
          <w:sz w:val="18"/>
        </w:rPr>
        <w:t>NW_022098022.1  26248203   ..--.G.-.C-C..-------..-......G...C.-.-.-..--..........-..-.  26248163</w:t>
      </w:r>
    </w:p>
    <w:p>
      <w:r>
        <w:rPr>
          <w:rFonts w:ascii="Consolas" w:hAnsi="Consolas"/>
          <w:sz w:val="18"/>
        </w:rPr>
        <w:t>NW_022098072.1  7894090    .A--.G.-.C-.G.-------..-........T..A-.-T-..--.G.T......-..-.  7894130</w:t>
      </w:r>
    </w:p>
    <w:p>
      <w:r>
        <w:rPr>
          <w:rFonts w:ascii="Consolas" w:hAnsi="Consolas"/>
          <w:sz w:val="18"/>
        </w:rPr>
        <w:t>NW_022098072.1  55160602   .T--...-..-C..-------..-........C...-.-.-..--.GA...G..        55160566</w:t>
      </w:r>
    </w:p>
    <w:p>
      <w:r>
        <w:rPr>
          <w:rFonts w:ascii="Consolas" w:hAnsi="Consolas"/>
          <w:sz w:val="18"/>
        </w:rPr>
        <w:t>NW_022098072.1  39106129   ..--...-..-CT.-------A.-......T.T...-.-G-..--...A......-..-.  39106169</w:t>
      </w:r>
    </w:p>
    <w:p>
      <w:r>
        <w:rPr>
          <w:rFonts w:ascii="Consolas" w:hAnsi="Consolas"/>
          <w:sz w:val="18"/>
        </w:rPr>
        <w:t>NW_022098072.1  23904500   ..--..A-.C-C..-------..-.....T..C...-.-.-..--.GT......T-G.-.  23904540</w:t>
      </w:r>
    </w:p>
    <w:p>
      <w:r>
        <w:rPr>
          <w:rFonts w:ascii="Consolas" w:hAnsi="Consolas"/>
          <w:sz w:val="18"/>
        </w:rPr>
        <w:t>NW_022098072.1  13066583   ----...-..-A..-------.A-......G.T...-.-.-..--.GT.....G.-..-.  13066621</w:t>
      </w:r>
    </w:p>
    <w:p>
      <w:r>
        <w:rPr>
          <w:rFonts w:ascii="Consolas" w:hAnsi="Consolas"/>
          <w:sz w:val="18"/>
        </w:rPr>
        <w:t>NW_022098072.1  56399977   ..--...-.C-.G.-------A.-........C..C-C-.-..--.G..T..-..-.A-.  56400016</w:t>
      </w:r>
    </w:p>
    <w:p>
      <w:r>
        <w:rPr>
          <w:rFonts w:ascii="Consolas" w:hAnsi="Consolas"/>
          <w:sz w:val="18"/>
        </w:rPr>
        <w:t>NW_022098072.1  53565042   ..--...-.C-...-------..-..G.....C...-.-.-.A--...              53565012</w:t>
      </w:r>
    </w:p>
    <w:p>
      <w:r>
        <w:rPr>
          <w:rFonts w:ascii="Consolas" w:hAnsi="Consolas"/>
          <w:sz w:val="18"/>
        </w:rPr>
        <w:t>NW_022098072.1  57583558   ..--...-..-C..-------..-........C...-.-.-..--.                57583530</w:t>
      </w:r>
    </w:p>
    <w:p>
      <w:r>
        <w:rPr>
          <w:rFonts w:ascii="Consolas" w:hAnsi="Consolas"/>
          <w:sz w:val="18"/>
        </w:rPr>
        <w:t>NW_022098015.1  1611394    ..--...-T.-...-------..-........C..T-.-.-.A--..........-..-.  1611434</w:t>
      </w:r>
    </w:p>
    <w:p>
      <w:r>
        <w:rPr>
          <w:rFonts w:ascii="Consolas" w:hAnsi="Consolas"/>
          <w:sz w:val="18"/>
        </w:rPr>
        <w:t>NW_022098015.1  24059883   ..--...-..-C..-------..-........C...-.-.-..--.T....           24059850</w:t>
      </w:r>
    </w:p>
    <w:p>
      <w:r>
        <w:rPr>
          <w:rFonts w:ascii="Consolas" w:hAnsi="Consolas"/>
          <w:sz w:val="18"/>
        </w:rPr>
        <w:t>NW_022098015.1  4505211    .A--...-.C-C..-------..-G.C.....C.G.-.-.-..--.G.T..G...-.--.  4505172</w:t>
      </w:r>
    </w:p>
    <w:p>
      <w:r>
        <w:rPr>
          <w:rFonts w:ascii="Consolas" w:hAnsi="Consolas"/>
          <w:sz w:val="18"/>
        </w:rPr>
        <w:t>NW_022098015.1  12027422            .-...-------..-...T....C...-.-C-..--.G........-..-.  12027456</w:t>
      </w:r>
    </w:p>
    <w:p>
      <w:r>
        <w:rPr>
          <w:rFonts w:ascii="Consolas" w:hAnsi="Consolas"/>
          <w:sz w:val="18"/>
        </w:rPr>
        <w:t>NW_022098076.1  35750362   .A--...-..-C..-------..-C....T.AC...-G-.-T.--.G........-..-C  35750322</w:t>
      </w:r>
    </w:p>
    <w:p>
      <w:r>
        <w:rPr>
          <w:rFonts w:ascii="Consolas" w:hAnsi="Consolas"/>
          <w:sz w:val="18"/>
        </w:rPr>
        <w:t>NW_022098076.1  76878020   .A--...-..-CG.-------A.-....G...C...-.-.-..--..A.......-..-C  76878060</w:t>
      </w:r>
    </w:p>
    <w:p>
      <w:r>
        <w:rPr>
          <w:rFonts w:ascii="Consolas" w:hAnsi="Consolas"/>
          <w:sz w:val="18"/>
        </w:rPr>
        <w:t>NW_022098076.1  66896225   ..--...-.A-C..-------..-A.......C...-C-.-..--..........-..-.  66896265</w:t>
      </w:r>
    </w:p>
    <w:p>
      <w:r>
        <w:rPr>
          <w:rFonts w:ascii="Consolas" w:hAnsi="Consolas"/>
          <w:sz w:val="18"/>
        </w:rPr>
        <w:t>NW_022098076.1  52527296   ..--...-T.-CC.-------..-..T.....A.G.-.-.-..--..A.......-..-.  52527256</w:t>
      </w:r>
    </w:p>
    <w:p>
      <w:r>
        <w:rPr>
          <w:rFonts w:ascii="Consolas" w:hAnsi="Consolas"/>
          <w:sz w:val="18"/>
        </w:rPr>
        <w:t>NW_022098105.1  981388     C.--..C-.C--..-------.A-........C...-.-G-..--C.........-..-.  981427</w:t>
      </w:r>
    </w:p>
    <w:p>
      <w:r>
        <w:rPr>
          <w:rFonts w:ascii="Consolas" w:hAnsi="Consolas"/>
          <w:sz w:val="18"/>
        </w:rPr>
        <w:t>NW_022098016.1  25852434   ..--...-A.-.C.-------..-........C.G.-.-G-.A--.GCT......-..-.  25852394</w:t>
      </w:r>
    </w:p>
    <w:p>
      <w:r>
        <w:rPr>
          <w:rFonts w:ascii="Consolas" w:hAnsi="Consolas"/>
          <w:sz w:val="18"/>
        </w:rPr>
        <w:t>NW_022098016.1  20717807   ..--...-.C-A..-------A.-........C...-.-.-..--.G.T..G...-.A-.  20717767</w:t>
      </w:r>
    </w:p>
    <w:p>
      <w:r>
        <w:rPr>
          <w:rFonts w:ascii="Consolas" w:hAnsi="Consolas"/>
          <w:sz w:val="18"/>
        </w:rPr>
        <w:t>NW_022098016.1  26523490   ..--...-.C-C..-------..-........CA.C-.-.-..--.G........-..-.  26523530</w:t>
      </w:r>
    </w:p>
    <w:p>
      <w:r>
        <w:rPr>
          <w:rFonts w:ascii="Consolas" w:hAnsi="Consolas"/>
          <w:sz w:val="18"/>
        </w:rPr>
        <w:t>NW_022098016.1  21759303   ..--...-..-C..-------..-C..G....C...-.-.-.A--.G....T..        21759267</w:t>
      </w:r>
    </w:p>
    <w:p>
      <w:r>
        <w:rPr>
          <w:rFonts w:ascii="Consolas" w:hAnsi="Consolas"/>
          <w:sz w:val="18"/>
        </w:rPr>
        <w:t>NW_022098016.1  25781591   ..--...-..-C..-------..-..........                            25781612</w:t>
      </w:r>
    </w:p>
    <w:p>
      <w:r>
        <w:rPr>
          <w:rFonts w:ascii="Consolas" w:hAnsi="Consolas"/>
          <w:sz w:val="18"/>
        </w:rPr>
        <w:t>NW_022098060.1  14153201   ..--..A-.C-C..-------AT-..C.....C..A-A-.-..--.GA......T-G.-.  14153161</w:t>
      </w:r>
    </w:p>
    <w:p>
      <w:r>
        <w:rPr>
          <w:rFonts w:ascii="Consolas" w:hAnsi="Consolas"/>
          <w:sz w:val="18"/>
        </w:rPr>
        <w:t>NW_022098060.1  11660592   ..--...-.C-C..-------..-C.......C...-.-G-..--.G........-..-.  11660552</w:t>
      </w:r>
    </w:p>
    <w:p>
      <w:r>
        <w:rPr>
          <w:rFonts w:ascii="Consolas" w:hAnsi="Consolas"/>
          <w:sz w:val="18"/>
        </w:rPr>
        <w:t>NW_022098060.1  1695331    ..--...-TC-C..-------A.-AA...T..C...-.-.-.C--.G.......T-G.-.  1695371</w:t>
      </w:r>
    </w:p>
    <w:p>
      <w:r>
        <w:rPr>
          <w:rFonts w:ascii="Consolas" w:hAnsi="Consolas"/>
          <w:sz w:val="18"/>
        </w:rPr>
        <w:t>NW_022098060.1  10356755   .T--...-..-...-------.T-.....T..C...-.-.-..--.                10356727</w:t>
      </w:r>
    </w:p>
    <w:p>
      <w:r>
        <w:rPr>
          <w:rFonts w:ascii="Consolas" w:hAnsi="Consolas"/>
          <w:sz w:val="18"/>
        </w:rPr>
        <w:t>NW_022098060.1  9954492    ..--...-..-A..-------..-........C...-.-.-..                   9954465</w:t>
      </w:r>
    </w:p>
    <w:p>
      <w:r>
        <w:rPr>
          <w:rFonts w:ascii="Consolas" w:hAnsi="Consolas"/>
          <w:sz w:val="18"/>
        </w:rPr>
        <w:t>NW_022097999.1  5788526    .T--..T-.C-C..-------..-.TG....T....-.-.-.A--.........A-..-.  5788486</w:t>
      </w:r>
    </w:p>
    <w:p>
      <w:r>
        <w:rPr>
          <w:rFonts w:ascii="Consolas" w:hAnsi="Consolas"/>
          <w:sz w:val="18"/>
        </w:rPr>
        <w:t>NW_022097999.1  11667955   ..--.G.-.C-C..-------..-........C..A-.-.-..--A....T..T.-..-A  11667995</w:t>
      </w:r>
    </w:p>
    <w:p>
      <w:r>
        <w:rPr>
          <w:rFonts w:ascii="Consolas" w:hAnsi="Consolas"/>
          <w:sz w:val="18"/>
        </w:rPr>
        <w:t>NW_022097999.1  9268544    ..--...-.C-C..-------..-........C...-G-.-..--.CA......T-G.-.  9268504</w:t>
      </w:r>
    </w:p>
    <w:p>
      <w:r>
        <w:rPr>
          <w:rFonts w:ascii="Consolas" w:hAnsi="Consolas"/>
          <w:sz w:val="18"/>
        </w:rPr>
        <w:t>NW_022097999.1  13965022   ..--...-.C-.GT-------.A-....G...C...-.-.-..--.G.......        13965058</w:t>
      </w:r>
    </w:p>
    <w:p>
      <w:r>
        <w:rPr>
          <w:rFonts w:ascii="Consolas" w:hAnsi="Consolas"/>
          <w:sz w:val="18"/>
        </w:rPr>
        <w:t>NW_022097999.1  8841874    ..--.G.-..-C.G-------.A-A.T.....C..C-.-.-..--.G.......        8841910</w:t>
      </w:r>
    </w:p>
    <w:p>
      <w:r>
        <w:rPr>
          <w:rFonts w:ascii="Consolas" w:hAnsi="Consolas"/>
          <w:sz w:val="18"/>
        </w:rPr>
        <w:t>NW_022097999.1  14582832   .T--...-.C-C..-------.A-..C..G..C...-.-.-..--.GA.......-.A-.  14582792</w:t>
      </w:r>
    </w:p>
    <w:p>
      <w:r>
        <w:rPr>
          <w:rFonts w:ascii="Consolas" w:hAnsi="Consolas"/>
          <w:sz w:val="18"/>
        </w:rPr>
        <w:t>NW_022097999.1  5771513    .G--...-..-C.C-------..-........C.G.-A-.-..--..........-.A-.  5771553</w:t>
      </w:r>
    </w:p>
    <w:p>
      <w:r>
        <w:rPr>
          <w:rFonts w:ascii="Consolas" w:hAnsi="Consolas"/>
          <w:sz w:val="18"/>
        </w:rPr>
        <w:t>NW_022097999.1  9926243    ..--...-TC-.CT-------..-........C...-.-.-..--.G.......        9926207</w:t>
      </w:r>
    </w:p>
    <w:p>
      <w:r>
        <w:rPr>
          <w:rFonts w:ascii="Consolas" w:hAnsi="Consolas"/>
          <w:sz w:val="18"/>
        </w:rPr>
        <w:t>NW_022097999.1  15483113   ..--.G.G.C-A..-------..-........C...-.-.-..--.G...A....-..-.  15483072</w:t>
      </w:r>
    </w:p>
    <w:p>
      <w:r>
        <w:rPr>
          <w:rFonts w:ascii="Consolas" w:hAnsi="Consolas"/>
          <w:sz w:val="18"/>
        </w:rPr>
        <w:t>NW_022098045.1  4348269    .T--...-.C-CC.-------..-........C...-C-.-..--.GT..A..T.-..-T  4348229</w:t>
      </w:r>
    </w:p>
    <w:p>
      <w:r>
        <w:rPr>
          <w:rFonts w:ascii="Consolas" w:hAnsi="Consolas"/>
          <w:sz w:val="18"/>
        </w:rPr>
        <w:t>NW_022098045.1  6383980    ..--...-.C-C..-------.A-.......AA..T-.-.-..--.G.A....G.-..-.  6383940</w:t>
      </w:r>
    </w:p>
    <w:p>
      <w:r>
        <w:rPr>
          <w:rFonts w:ascii="Consolas" w:hAnsi="Consolas"/>
          <w:sz w:val="18"/>
        </w:rPr>
        <w:t>NW_022098045.1  11565507   ..--...-..-.C.-------C.-..T.....C..A-.-.-G.--.........A-..-T  11565467</w:t>
      </w:r>
    </w:p>
    <w:p>
      <w:r>
        <w:rPr>
          <w:rFonts w:ascii="Consolas" w:hAnsi="Consolas"/>
          <w:sz w:val="18"/>
        </w:rPr>
        <w:t>NW_022098053.1  12850701   ..--.G.-.C-C.T-------T.-........C...-.-.-..--...T.....A-..-A  12850741</w:t>
      </w:r>
    </w:p>
    <w:p>
      <w:r>
        <w:rPr>
          <w:rFonts w:ascii="Consolas" w:hAnsi="Consolas"/>
          <w:sz w:val="18"/>
        </w:rPr>
        <w:t>NW_022098037.1  84856      ..--..A-.C-C..-------..-...TG...C...-.-.-..--..A.G....T-G.-.  84816</w:t>
      </w:r>
    </w:p>
    <w:p>
      <w:r>
        <w:rPr>
          <w:rFonts w:ascii="Consolas" w:hAnsi="Consolas"/>
          <w:sz w:val="18"/>
        </w:rPr>
        <w:t>NW_022098037.1  9316722    ..--...-.C-C..-------..-........C.G.-.-.-..--.G........-.A-.  9316682</w:t>
      </w:r>
    </w:p>
    <w:p>
      <w:r>
        <w:rPr>
          <w:rFonts w:ascii="Consolas" w:hAnsi="Consolas"/>
          <w:sz w:val="18"/>
        </w:rPr>
        <w:t>NW_022098037.1  14183265   ..--...-..-C..-------..-G.......C..A-.-G-..--.G....           14183232</w:t>
      </w:r>
    </w:p>
    <w:p>
      <w:r>
        <w:rPr>
          <w:rFonts w:ascii="Consolas" w:hAnsi="Consolas"/>
          <w:sz w:val="18"/>
        </w:rPr>
        <w:t>NW_022098037.1  8594281    ..--...-.C-C..-------..-A..TC...C...-.-.-..--..........-T.-C  8594241</w:t>
      </w:r>
    </w:p>
    <w:p>
      <w:r>
        <w:rPr>
          <w:rFonts w:ascii="Consolas" w:hAnsi="Consolas"/>
          <w:sz w:val="18"/>
        </w:rPr>
        <w:t>NW_022098037.1  361190     ..--..A-.C-.G.-------..-..G.....C...-.-T-.A--.G.......G-G.-.  361230</w:t>
      </w:r>
    </w:p>
    <w:p>
      <w:r>
        <w:rPr>
          <w:rFonts w:ascii="Consolas" w:hAnsi="Consolas"/>
          <w:sz w:val="18"/>
        </w:rPr>
        <w:t>NW_022098037.1  10353905   ..--...-.C-C..-------..-C.......                              10353924</w:t>
      </w:r>
    </w:p>
    <w:p>
      <w:r>
        <w:rPr>
          <w:rFonts w:ascii="Consolas" w:hAnsi="Consolas"/>
          <w:sz w:val="18"/>
        </w:rPr>
        <w:t>NW_022098037.1  13798989   ..--..A-.C-...-------..-C....G..C...-.-.-..--.G.....A..-.--.  13799028</w:t>
      </w:r>
    </w:p>
    <w:p>
      <w:r>
        <w:rPr>
          <w:rFonts w:ascii="Consolas" w:hAnsi="Consolas"/>
          <w:sz w:val="18"/>
        </w:rPr>
        <w:t>NW_022098026.1  11783418   ..--...-..-C.G-------T.-........CA..-.-.-..--.                11783390</w:t>
      </w:r>
    </w:p>
    <w:p>
      <w:r>
        <w:rPr>
          <w:rFonts w:ascii="Consolas" w:hAnsi="Consolas"/>
          <w:sz w:val="18"/>
        </w:rPr>
        <w:t>NW_022098026.1  31105934   ..--..A-.C-C..-------A.-.........G..-.-.-..--.G.......        31105970</w:t>
      </w:r>
    </w:p>
    <w:p>
      <w:r>
        <w:rPr>
          <w:rFonts w:ascii="Consolas" w:hAnsi="Consolas"/>
          <w:sz w:val="18"/>
        </w:rPr>
        <w:t>NW_022098026.1  20357969               ..-------..-........C..T-.-.-..--.G.......T-G.-.  20357937</w:t>
      </w:r>
    </w:p>
    <w:p>
      <w:r>
        <w:rPr>
          <w:rFonts w:ascii="Consolas" w:hAnsi="Consolas"/>
          <w:sz w:val="18"/>
        </w:rPr>
        <w:t>NW_022098026.1  33446871   ..--...-..-...-------..-A.......C...-C-.-..--..               33446842</w:t>
      </w:r>
    </w:p>
    <w:p>
      <w:r>
        <w:rPr>
          <w:rFonts w:ascii="Consolas" w:hAnsi="Consolas"/>
          <w:sz w:val="18"/>
        </w:rPr>
        <w:t>NW_022098026.1  4124223    ..--...-..-...-------.A-.....T..A..T-.-.-..--.......A..-..-.  4124183</w:t>
      </w:r>
    </w:p>
    <w:p>
      <w:r>
        <w:rPr>
          <w:rFonts w:ascii="Consolas" w:hAnsi="Consolas"/>
          <w:sz w:val="18"/>
        </w:rPr>
        <w:t>NW_022098026.1  13685026            .-.G.-------..-.....T..C...-.-G-.A--..........-..-.  13685060</w:t>
      </w:r>
    </w:p>
    <w:p>
      <w:r>
        <w:rPr>
          <w:rFonts w:ascii="Consolas" w:hAnsi="Consolas"/>
          <w:sz w:val="18"/>
        </w:rPr>
        <w:t>NW_022098007.1  1298539    ..--...-..-...-------.T-G.......C...-G-.-..--.G.TT...T.-..-.  1298579</w:t>
      </w:r>
    </w:p>
    <w:p>
      <w:r>
        <w:rPr>
          <w:rFonts w:ascii="Consolas" w:hAnsi="Consolas"/>
          <w:sz w:val="18"/>
        </w:rPr>
        <w:t>NW_022098007.1  20762394   ..--...-.A-...-------..-...A....CC.A-.-.-..--...A...AT.-..-.  20762434</w:t>
      </w:r>
    </w:p>
    <w:p>
      <w:r>
        <w:rPr>
          <w:rFonts w:ascii="Consolas" w:hAnsi="Consolas"/>
          <w:sz w:val="18"/>
        </w:rPr>
        <w:t>NW_022098007.1  20831131   ..--...-.C-...-------..-........C...-.-.-..--...G..G..T-..-.  20831091</w:t>
      </w:r>
    </w:p>
    <w:p>
      <w:r>
        <w:rPr>
          <w:rFonts w:ascii="Consolas" w:hAnsi="Consolas"/>
          <w:sz w:val="18"/>
        </w:rPr>
        <w:t>NW_022098038.1  4328503    ..--...-..-C..-------..-........C.GA-.-.-..--.                4328475</w:t>
      </w:r>
    </w:p>
    <w:p>
      <w:r>
        <w:rPr>
          <w:rFonts w:ascii="Consolas" w:hAnsi="Consolas"/>
          <w:sz w:val="18"/>
        </w:rPr>
        <w:t>NW_022098034.1  10638672   ..--...-T.-...-------.A-C..........A-.-.-..--.G........-.--.  10638711</w:t>
      </w:r>
    </w:p>
    <w:p>
      <w:r>
        <w:rPr>
          <w:rFonts w:ascii="Consolas" w:hAnsi="Consolas"/>
          <w:sz w:val="18"/>
        </w:rPr>
        <w:t>NW_022098058.1  4405400                 .-------.A-..C.....C...-.-.-..--..........-..-.  4405431</w:t>
      </w:r>
    </w:p>
    <w:p>
      <w:r>
        <w:rPr>
          <w:rFonts w:ascii="Consolas" w:hAnsi="Consolas"/>
          <w:sz w:val="18"/>
        </w:rPr>
        <w:t>NW_022098049.1  2361316    ..--...-.C-AC.-------..-........T.GA-.-.-..--.G.......T-G.-.  2361276</w:t>
      </w:r>
    </w:p>
    <w:p>
      <w:r>
        <w:rPr>
          <w:rFonts w:ascii="Consolas" w:hAnsi="Consolas"/>
          <w:sz w:val="18"/>
        </w:rPr>
        <w:t>NW_022098049.1  10409294   .T--...-.C-C..-------..-........T...-.-.-..--AGATG.....-..-.  10409334</w:t>
      </w:r>
    </w:p>
    <w:p>
      <w:r>
        <w:rPr>
          <w:rFonts w:ascii="Consolas" w:hAnsi="Consolas"/>
          <w:sz w:val="18"/>
        </w:rPr>
        <w:t>NW_022098049.1  8925399    .G--...-..-C..-------.A-........C..A-.-.-..--C..AGC....-..-.  8925439</w:t>
      </w:r>
    </w:p>
    <w:p>
      <w:r>
        <w:rPr>
          <w:rFonts w:ascii="Consolas" w:hAnsi="Consolas"/>
          <w:sz w:val="18"/>
        </w:rPr>
        <w:t>NW_022098049.1  1693856    ..--..C-.C-...-------..-........AC..-.-.-.A--.G..G..          1693822</w:t>
      </w:r>
    </w:p>
    <w:p>
      <w:r>
        <w:rPr>
          <w:rFonts w:ascii="Consolas" w:hAnsi="Consolas"/>
          <w:sz w:val="18"/>
        </w:rPr>
        <w:t>NW_022098049.1  5921176    ..--...-.C-...-------.A-........T...-.-.-.---.T...AGA.T-G.-.  5921215</w:t>
      </w:r>
    </w:p>
    <w:p>
      <w:r>
        <w:rPr>
          <w:rFonts w:ascii="Consolas" w:hAnsi="Consolas"/>
          <w:sz w:val="18"/>
        </w:rPr>
        <w:t>NW_022098040.1  5111532    ..--...-.C-C.G-------C.-........C..C-.-.-..--...A......-.A-.  5111492</w:t>
      </w:r>
    </w:p>
    <w:p>
      <w:r>
        <w:rPr>
          <w:rFonts w:ascii="Consolas" w:hAnsi="Consolas"/>
          <w:sz w:val="18"/>
        </w:rPr>
        <w:t>NW_022098040.1  8406966    .G--...-..-C..-------..-.....G..C...-.-.-..--C....TG..A-G.-C  8407006</w:t>
      </w:r>
    </w:p>
    <w:p>
      <w:r>
        <w:rPr>
          <w:rFonts w:ascii="Consolas" w:hAnsi="Consolas"/>
          <w:sz w:val="18"/>
        </w:rPr>
        <w:t>NW_022098040.1  4565986    ..--...-.C-C..-------..-............-.                        4565962</w:t>
      </w:r>
    </w:p>
    <w:p>
      <w:r>
        <w:rPr>
          <w:rFonts w:ascii="Consolas" w:hAnsi="Consolas"/>
          <w:sz w:val="18"/>
        </w:rPr>
        <w:t>NW_022098040.1  32032248   ..--...-..-G..-------..-....C...A...-.-.-..--.G.......T-..-.  32032288</w:t>
      </w:r>
    </w:p>
    <w:p>
      <w:r>
        <w:rPr>
          <w:rFonts w:ascii="Consolas" w:hAnsi="Consolas"/>
          <w:sz w:val="18"/>
        </w:rPr>
        <w:t>NW_022098040.1  39200201   ..--...-..-.G.-------..-.......AC...-.-.-..--AG....G...       39200164</w:t>
      </w:r>
    </w:p>
    <w:p>
      <w:r>
        <w:rPr>
          <w:rFonts w:ascii="Consolas" w:hAnsi="Consolas"/>
          <w:sz w:val="18"/>
        </w:rPr>
        <w:t>NW_022098040.1  15428344   ..--...-.C-.G.-------..-........C...-A-.-..--.-........-T.-.  15428305</w:t>
      </w:r>
    </w:p>
    <w:p>
      <w:r>
        <w:rPr>
          <w:rFonts w:ascii="Consolas" w:hAnsi="Consolas"/>
          <w:sz w:val="18"/>
        </w:rPr>
        <w:t>NW_022098040.1  18870811   GT--G..T..-G..-------C.--.........G.-.-.-..--.G.T......-..-.  18870771</w:t>
      </w:r>
    </w:p>
    <w:p>
      <w:r>
        <w:rPr>
          <w:rFonts w:ascii="Consolas" w:hAnsi="Consolas"/>
          <w:sz w:val="18"/>
        </w:rPr>
        <w:t>NW_022098040.1  31513055   ..--...-.C-...-------..-........C...-.-.                      31513030</w:t>
      </w:r>
    </w:p>
    <w:p>
      <w:r>
        <w:rPr>
          <w:rFonts w:ascii="Consolas" w:hAnsi="Consolas"/>
          <w:sz w:val="18"/>
        </w:rPr>
        <w:t>NW_022098019.1  4967768    ..--...-.C-C..-------..-.....T.....T-.-.-..--..               4967797</w:t>
      </w:r>
    </w:p>
    <w:p>
      <w:r>
        <w:rPr>
          <w:rFonts w:ascii="Consolas" w:hAnsi="Consolas"/>
          <w:sz w:val="18"/>
        </w:rPr>
        <w:t>NW_022098019.1  24037068   .G--...-..-...-------..-.A......C...                          24037045</w:t>
      </w:r>
    </w:p>
    <w:p>
      <w:r>
        <w:rPr>
          <w:rFonts w:ascii="Consolas" w:hAnsi="Consolas"/>
          <w:sz w:val="18"/>
        </w:rPr>
        <w:t>NW_022098019.1  8075455    T.--...-.C--..-------..-........TA..-G-.-..--...T..G...-..-.  8075416</w:t>
      </w:r>
    </w:p>
    <w:p>
      <w:r>
        <w:rPr>
          <w:rFonts w:ascii="Consolas" w:hAnsi="Consolas"/>
          <w:sz w:val="18"/>
        </w:rPr>
        <w:t>NW_022098019.1  28403671   ..--...-.C-C.--------..-........C...-.-G-..--..........-..-.  28403632</w:t>
      </w:r>
    </w:p>
    <w:p>
      <w:r>
        <w:rPr>
          <w:rFonts w:ascii="Consolas" w:hAnsi="Consolas"/>
          <w:sz w:val="18"/>
        </w:rPr>
        <w:t>NW_022098018.1  4248580    ..--..A-.C-C..-------..-A.......T...-C-.-..--.G......GT-G.-.  4248540</w:t>
      </w:r>
    </w:p>
    <w:p>
      <w:r>
        <w:rPr>
          <w:rFonts w:ascii="Consolas" w:hAnsi="Consolas"/>
          <w:sz w:val="18"/>
        </w:rPr>
        <w:t>NW_022098018.1  62505      ..--...-.C-.GT-------..-.....T..C...-.-.-..--.G..G....        62469</w:t>
      </w:r>
    </w:p>
    <w:p>
      <w:r>
        <w:rPr>
          <w:rFonts w:ascii="Consolas" w:hAnsi="Consolas"/>
          <w:sz w:val="18"/>
        </w:rPr>
        <w:t>NW_022098018.1  7298730    ..--...-..-G.G-------..-............-G-C-..--.T.....----..A.  7298768</w:t>
      </w:r>
    </w:p>
    <w:p>
      <w:r>
        <w:rPr>
          <w:rFonts w:ascii="Consolas" w:hAnsi="Consolas"/>
          <w:sz w:val="18"/>
        </w:rPr>
        <w:t>NW_022097994.1  1213924    ..--C..-TC-C..-------..-..C.....C...-.-.-..--.G.T......-..-.  1213964</w:t>
      </w:r>
    </w:p>
    <w:p>
      <w:r>
        <w:rPr>
          <w:rFonts w:ascii="Consolas" w:hAnsi="Consolas"/>
          <w:sz w:val="18"/>
        </w:rPr>
        <w:t>NW_022097994.1  7131098    C.--.CC-..-C..-------..-.G..T.....G.-.-.-..--..T..A..T.-..-.  7131138</w:t>
      </w:r>
    </w:p>
    <w:p>
      <w:r>
        <w:rPr>
          <w:rFonts w:ascii="Consolas" w:hAnsi="Consolas"/>
          <w:sz w:val="18"/>
        </w:rPr>
        <w:t>NW_022097994.1  3983751    ..--...-.C-CGG-------.A-........C...-.-.-..--AG........-..-.  3983711</w:t>
      </w:r>
    </w:p>
    <w:p>
      <w:r>
        <w:rPr>
          <w:rFonts w:ascii="Consolas" w:hAnsi="Consolas"/>
          <w:sz w:val="18"/>
        </w:rPr>
        <w:t>NW_022097994.1  1364206    ..--...-.C-C.C-------..-....C...C.G.-.-.-..--.....A...T-G.-.  1364246</w:t>
      </w:r>
    </w:p>
    <w:p>
      <w:r>
        <w:rPr>
          <w:rFonts w:ascii="Consolas" w:hAnsi="Consolas"/>
          <w:sz w:val="18"/>
        </w:rPr>
        <w:t>NW_022098050.1  12731771   ..--...-..-CC.-------..-........C.G.-.-.-G.--.G.......        12731807</w:t>
      </w:r>
    </w:p>
    <w:p>
      <w:r>
        <w:rPr>
          <w:rFonts w:ascii="Consolas" w:hAnsi="Consolas"/>
          <w:sz w:val="18"/>
        </w:rPr>
        <w:t>NW_022098050.1  3762552    -----..-..-CTG-------..-.T.T....C...-.-.-..--.G.T......-..-A  3762589</w:t>
      </w:r>
    </w:p>
    <w:p>
      <w:r>
        <w:rPr>
          <w:rFonts w:ascii="Consolas" w:hAnsi="Consolas"/>
          <w:sz w:val="18"/>
        </w:rPr>
        <w:t>NW_022098027.1  12638291   ..--...-.C-...-------..-........C.CA-G-.-..--.G........-..-.  12638331</w:t>
      </w:r>
    </w:p>
    <w:p>
      <w:r>
        <w:rPr>
          <w:rFonts w:ascii="Consolas" w:hAnsi="Consolas"/>
          <w:sz w:val="18"/>
        </w:rPr>
        <w:t>NW_022098090.1  2062924    ..--...-.C-C..-------..-C..T....C..A-.-.-..--.G...A....-..-.  2062964</w:t>
      </w:r>
    </w:p>
    <w:p>
      <w:r>
        <w:rPr>
          <w:rFonts w:ascii="Consolas" w:hAnsi="Consolas"/>
          <w:sz w:val="18"/>
        </w:rPr>
        <w:t>NW_022098062.1  10107223   ..--..T-.C-C..-------..-........C..A-.-.-..--..AA....T.-.--.  10107184</w:t>
      </w:r>
    </w:p>
    <w:p>
      <w:r>
        <w:rPr>
          <w:rFonts w:ascii="Consolas" w:hAnsi="Consolas"/>
          <w:sz w:val="18"/>
        </w:rPr>
        <w:t>NW_022098059.1  5396613    .A--...-..-C..-------..-.G.T.A.AC...-.-.-..--...GG.....-..-.  5396573</w:t>
      </w:r>
    </w:p>
    <w:p>
      <w:r>
        <w:rPr>
          <w:rFonts w:ascii="Consolas" w:hAnsi="Consolas"/>
          <w:sz w:val="18"/>
        </w:rPr>
        <w:t>NW_022098039.1  15734030   ..--...-.C-CG.-------..-...T..C.TA..-.-.-..--.G........-..-.  15733990</w:t>
      </w:r>
    </w:p>
    <w:p>
      <w:r>
        <w:rPr>
          <w:rFonts w:ascii="Consolas" w:hAnsi="Consolas"/>
          <w:sz w:val="18"/>
        </w:rPr>
        <w:t>NW_022098039.1  9627725    TG--G.A-..-C..-------A.-.....T......-.-.-..--CC.T......-..-T  9627765</w:t>
      </w:r>
    </w:p>
    <w:p>
      <w:r>
        <w:rPr>
          <w:rFonts w:ascii="Consolas" w:hAnsi="Consolas"/>
          <w:sz w:val="18"/>
        </w:rPr>
        <w:t>NW_022098032.1  4107071    .T--...-.C-C.C-------.T-...G.A..C..C-.-.-..--.G......T.-..-.  4107031</w:t>
      </w:r>
    </w:p>
    <w:p>
      <w:r>
        <w:rPr>
          <w:rFonts w:ascii="Consolas" w:hAnsi="Consolas"/>
          <w:sz w:val="18"/>
        </w:rPr>
        <w:t>NW_022098032.1  5468337    ..--...-..-..T-------..-........C...-.-.-..--G.C...           5468304</w:t>
      </w:r>
    </w:p>
    <w:p>
      <w:r>
        <w:rPr>
          <w:rFonts w:ascii="Consolas" w:hAnsi="Consolas"/>
          <w:sz w:val="18"/>
        </w:rPr>
        <w:t>NW_022098023.1  10406072   GT--...-.C-...-------A.-........C..A-.-.-..--.G........-..-.  10406112</w:t>
      </w:r>
    </w:p>
    <w:p>
      <w:r>
        <w:rPr>
          <w:rFonts w:ascii="Consolas" w:hAnsi="Consolas"/>
          <w:sz w:val="18"/>
        </w:rPr>
        <w:t>NW_022098012.1  8155349    ..----------..-------..-........C..A-.-.-..--.G.GG.....-..-.  8155383</w:t>
      </w:r>
    </w:p>
    <w:p>
      <w:r>
        <w:rPr>
          <w:rFonts w:ascii="Consolas" w:hAnsi="Consolas"/>
          <w:sz w:val="18"/>
        </w:rPr>
        <w:t>NW_022098012.1  8553746    ..--..A-.C-C..-------.A-........C..C-.-.-..--.........        8553710</w:t>
      </w:r>
    </w:p>
    <w:p>
      <w:r>
        <w:rPr>
          <w:rFonts w:ascii="Consolas" w:hAnsi="Consolas"/>
          <w:sz w:val="18"/>
        </w:rPr>
        <w:t>NW_022097993.1  1932129    ..--.C.-..-..C-------..-.......-..G.-.C.-..--.G........-..-.  1932089</w:t>
      </w:r>
    </w:p>
    <w:p>
      <w:r>
        <w:rPr>
          <w:rFonts w:ascii="Consolas" w:hAnsi="Consolas"/>
          <w:sz w:val="18"/>
        </w:rPr>
        <w:t>NW_022098077.1  899763     ..--...-.C-C..-------..-........C..A-.-.-..--.G.T....-.-..-A  899724</w:t>
      </w:r>
    </w:p>
    <w:p>
      <w:r>
        <w:rPr>
          <w:rFonts w:ascii="Consolas" w:hAnsi="Consolas"/>
          <w:sz w:val="18"/>
        </w:rPr>
        <w:t>NW_022098035.1  2984239    ..--..T-..-GT.-------..-........C...-.-T-..--.G.......T-G.-.  2984279</w:t>
      </w:r>
    </w:p>
    <w:p>
      <w:r>
        <w:rPr>
          <w:rFonts w:ascii="Consolas" w:hAnsi="Consolas"/>
          <w:sz w:val="18"/>
        </w:rPr>
        <w:t>NW_022098035.1  3209601    ..--...-..-.G.-------..-....C...C...-.-.-.A--.G..T..C..       3209564</w:t>
      </w:r>
    </w:p>
    <w:p>
      <w:r>
        <w:rPr>
          <w:rFonts w:ascii="Consolas" w:hAnsi="Consolas"/>
          <w:sz w:val="18"/>
        </w:rPr>
        <w:t>NW_022098035.1  5585069    .T--...-.C-...-------..-.....T.AC...-.-.-..--.G......G.-..-.  5585029</w:t>
      </w:r>
    </w:p>
    <w:p>
      <w:r>
        <w:rPr>
          <w:rFonts w:ascii="Consolas" w:hAnsi="Consolas"/>
          <w:sz w:val="18"/>
        </w:rPr>
        <w:t>NW_022098035.1  8073370    ..--...-..-C..-------.T-..C.........-.-.-..--.....AG..T-G.-.  8073330</w:t>
      </w:r>
    </w:p>
    <w:p>
      <w:r>
        <w:rPr>
          <w:rFonts w:ascii="Consolas" w:hAnsi="Consolas"/>
          <w:sz w:val="18"/>
        </w:rPr>
        <w:t>NW_022098035.1  12970223   .T--...-..-...-------T.-........C...-.-.-..--.G.T..G...-C.-A  12970183</w:t>
      </w:r>
    </w:p>
    <w:p>
      <w:r>
        <w:rPr>
          <w:rFonts w:ascii="Consolas" w:hAnsi="Consolas"/>
          <w:sz w:val="18"/>
        </w:rPr>
        <w:t>NW_022098035.1  1173169                                         .-.-..--..........-..-.  1173153</w:t>
      </w:r>
    </w:p>
    <w:p>
      <w:r>
        <w:rPr>
          <w:rFonts w:ascii="Consolas" w:hAnsi="Consolas"/>
          <w:sz w:val="18"/>
        </w:rPr>
        <w:t>NW_022098030.1  4120061    .A--...-..-...-------A.-...G....C...-.-.-..--.GAT....T.-.A-.  4120021</w:t>
      </w:r>
    </w:p>
    <w:p>
      <w:r>
        <w:rPr>
          <w:rFonts w:ascii="Consolas" w:hAnsi="Consolas"/>
          <w:sz w:val="18"/>
        </w:rPr>
        <w:t>NW_022098030.1  551979     ..--...-.C-...-------..-........C...-.-.-GC--.G.......        552015</w:t>
      </w:r>
    </w:p>
    <w:p>
      <w:r>
        <w:rPr>
          <w:rFonts w:ascii="Consolas" w:hAnsi="Consolas"/>
          <w:sz w:val="18"/>
        </w:rPr>
        <w:t>NW_022098006.1  7510356    ..--...-.C-C..-------..-........CC.A-G-.-..--GGA..A....-..-.  7510396</w:t>
      </w:r>
    </w:p>
    <w:p>
      <w:r>
        <w:rPr>
          <w:rFonts w:ascii="Consolas" w:hAnsi="Consolas"/>
          <w:sz w:val="18"/>
        </w:rPr>
        <w:t>NW_022098006.1  3821119    ..--..T-..-CCT-------..-...T....C...-.-.-..--.G.TCA...T-.A-.  3821079</w:t>
      </w:r>
    </w:p>
    <w:p>
      <w:r>
        <w:rPr>
          <w:rFonts w:ascii="Consolas" w:hAnsi="Consolas"/>
          <w:sz w:val="18"/>
        </w:rPr>
        <w:t>NW_022098006.1  9823293    ..--...-.C-C..-------T.-........TC..-.-.-..--.T..C.....-..-.  9823253</w:t>
      </w:r>
    </w:p>
    <w:p>
      <w:r>
        <w:rPr>
          <w:rFonts w:ascii="Consolas" w:hAnsi="Consolas"/>
          <w:sz w:val="18"/>
        </w:rPr>
        <w:t>NW_022098006.1  12610927   ..--...-.C-...-------..-........A.G.-.-.-.A--.GT....A.A-..-.  12610887</w:t>
      </w:r>
    </w:p>
    <w:p>
      <w:r>
        <w:rPr>
          <w:rFonts w:ascii="Consolas" w:hAnsi="Consolas"/>
          <w:sz w:val="18"/>
        </w:rPr>
        <w:t>NW_022098006.1  5931178    ..--...-.C-...-------..-A.......CC..-G-.-..--.G........-C.-.  5931138</w:t>
      </w:r>
    </w:p>
    <w:p>
      <w:r>
        <w:rPr>
          <w:rFonts w:ascii="Consolas" w:hAnsi="Consolas"/>
          <w:sz w:val="18"/>
        </w:rPr>
        <w:t>NW_022098006.1  18336368   ..--...-.C-C..-------..-........C.CA-.-.-G.--.G.T....         18336333</w:t>
      </w:r>
    </w:p>
    <w:p>
      <w:r>
        <w:rPr>
          <w:rFonts w:ascii="Consolas" w:hAnsi="Consolas"/>
          <w:sz w:val="18"/>
        </w:rPr>
        <w:t>NW_022097998.1  560638     ..--...-.C-...-------..-........A..T-C-T-..--C..T....TT-..-.  560598</w:t>
      </w:r>
    </w:p>
    <w:p>
      <w:r>
        <w:rPr>
          <w:rFonts w:ascii="Consolas" w:hAnsi="Consolas"/>
          <w:sz w:val="18"/>
        </w:rPr>
        <w:t>NW_022097998.1  15026178   ..--...-.C-C..-------..-.....T..C...-.-.-..--...T......-.     15026140</w:t>
      </w:r>
    </w:p>
    <w:p>
      <w:r>
        <w:rPr>
          <w:rFonts w:ascii="Consolas" w:hAnsi="Consolas"/>
          <w:sz w:val="18"/>
        </w:rPr>
        <w:t>NW_022098025.1  857233     ..--..A-..-C..-------..-........C..T-.-.-..--.G.....A..-..-.  857193</w:t>
      </w:r>
    </w:p>
    <w:p>
      <w:r>
        <w:rPr>
          <w:rFonts w:ascii="Consolas" w:hAnsi="Consolas"/>
          <w:sz w:val="18"/>
        </w:rPr>
        <w:t>NW_022098025.1  14321949   ..--...-.C-C..-------..-.....T..CC..-A-.-.T--..........-..-.  14321989</w:t>
      </w:r>
    </w:p>
    <w:p>
      <w:r>
        <w:rPr>
          <w:rFonts w:ascii="Consolas" w:hAnsi="Consolas"/>
          <w:sz w:val="18"/>
        </w:rPr>
        <w:t>NW_022098005.1  20669948   .T--...-TC-C.G-------..-...TC.C.A...-G-.-..--...T....A.-..-.  20669988</w:t>
      </w:r>
    </w:p>
    <w:p>
      <w:r>
        <w:rPr>
          <w:rFonts w:ascii="Consolas" w:hAnsi="Consolas"/>
          <w:sz w:val="18"/>
        </w:rPr>
        <w:t>NW_022098103.1  842627     .A--...-.C-C..-------AT-........C...-.-.-..--.CA.......       842664</w:t>
      </w:r>
    </w:p>
    <w:p>
      <w:r>
        <w:rPr>
          <w:rFonts w:ascii="Consolas" w:hAnsi="Consolas"/>
          <w:sz w:val="18"/>
        </w:rPr>
        <w:t>NW_022098088.1  1050288    ..--...-.C-C..-------..-........CC..-G-.-..--.G........-..-.  1050328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3504       A--CT---T-GA----A-G--C---C-A-G--TCT--GTCT-AACTCCAAAATCCAAATT  3540</w:t>
      </w:r>
    </w:p>
    <w:p>
      <w:r>
        <w:rPr>
          <w:rFonts w:ascii="Consolas" w:hAnsi="Consolas"/>
          <w:sz w:val="18"/>
        </w:rPr>
        <w:t>NW_022098064.1  23611889   .--.C---.-..----.-C--.---.-.-.--..C--....-.....TG..G.T..---.  23611856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NW_022098064.1  5470444    .--T.---.-C.----.-C--.---.-.                                  5470434</w:t>
      </w:r>
    </w:p>
    <w:p>
      <w:r>
        <w:rPr>
          <w:rFonts w:ascii="Consolas" w:hAnsi="Consolas"/>
          <w:sz w:val="18"/>
        </w:rPr>
        <w:t>NW_022098064.1  14178457   .--TC---G-..----.-T--.---A-G-.--...--....                     14178475</w:t>
      </w:r>
    </w:p>
    <w:p>
      <w:r>
        <w:rPr>
          <w:rFonts w:ascii="Consolas" w:hAnsi="Consolas"/>
          <w:sz w:val="18"/>
        </w:rPr>
        <w:t>NW_022098064.1  20870574   .--T.---A-A.----.-.--T---.-.-.--G.C--...                      20870557</w:t>
      </w:r>
    </w:p>
    <w:p>
      <w:r>
        <w:rPr>
          <w:rFonts w:ascii="Consolas" w:hAnsi="Consolas"/>
          <w:sz w:val="18"/>
        </w:rPr>
        <w:t>NW_022098064.1  64645790   .--T.---.                                                     64645787</w:t>
      </w:r>
    </w:p>
    <w:p>
      <w:r>
        <w:rPr>
          <w:rFonts w:ascii="Consolas" w:hAnsi="Consolas"/>
          <w:sz w:val="18"/>
        </w:rPr>
        <w:t>NW_022098064.1  47498366   .--GC---.--.----.-T--.---.-.-.-------....-...                 47498349</w:t>
      </w:r>
    </w:p>
    <w:p>
      <w:r>
        <w:rPr>
          <w:rFonts w:ascii="Consolas" w:hAnsi="Consolas"/>
          <w:sz w:val="18"/>
        </w:rPr>
        <w:t>NW_022098064.1  13677506   .                                                             13677506</w:t>
      </w:r>
    </w:p>
    <w:p>
      <w:r>
        <w:rPr>
          <w:rFonts w:ascii="Consolas" w:hAnsi="Consolas"/>
          <w:sz w:val="18"/>
        </w:rPr>
        <w:t>NW_022098010.1  19503752   .--TC---.-..----.-T--.---.-.-.--G.A--.G.C-GG....T..GC.T.....  19503788</w:t>
      </w:r>
    </w:p>
    <w:p>
      <w:r>
        <w:rPr>
          <w:rFonts w:ascii="Consolas" w:hAnsi="Consolas"/>
          <w:sz w:val="18"/>
        </w:rPr>
        <w:t>NW_022098010.1  13859570   .--T.---.-..----.                                             13859576</w:t>
      </w:r>
    </w:p>
    <w:p>
      <w:r>
        <w:rPr>
          <w:rFonts w:ascii="Consolas" w:hAnsi="Consolas"/>
          <w:sz w:val="18"/>
        </w:rPr>
        <w:t>NW_022098010.1  7438372    .--..---.-..----.-C--.---.-.-.                                7438361</w:t>
      </w:r>
    </w:p>
    <w:p>
      <w:r>
        <w:rPr>
          <w:rFonts w:ascii="Consolas" w:hAnsi="Consolas"/>
          <w:sz w:val="18"/>
        </w:rPr>
        <w:t>NW_022098024.1  19705040   .--T.---.-..----.-C--.---.-.-A--G..--....-G......             19705015</w:t>
      </w:r>
    </w:p>
    <w:p>
      <w:r>
        <w:rPr>
          <w:rFonts w:ascii="Consolas" w:hAnsi="Consolas"/>
          <w:sz w:val="18"/>
        </w:rPr>
        <w:t>NW_022098024.1  27994236   .--T.---A-T.----.-C--.---.-.-.--G..                           27994222</w:t>
      </w:r>
    </w:p>
    <w:p>
      <w:r>
        <w:rPr>
          <w:rFonts w:ascii="Consolas" w:hAnsi="Consolas"/>
          <w:sz w:val="18"/>
        </w:rPr>
        <w:t>NW_022098024.1  25408988   .                                                             25408988</w:t>
      </w:r>
    </w:p>
    <w:p>
      <w:r>
        <w:rPr>
          <w:rFonts w:ascii="Consolas" w:hAnsi="Consolas"/>
          <w:sz w:val="18"/>
        </w:rPr>
        <w:t>NW_022098024.1  8068066    .--T.---.-..----.-C--.---.-.-.                                8068077</w:t>
      </w:r>
    </w:p>
    <w:p>
      <w:r>
        <w:rPr>
          <w:rFonts w:ascii="Consolas" w:hAnsi="Consolas"/>
          <w:sz w:val="18"/>
        </w:rPr>
        <w:t>NW_022098024.1  5215289    .--TG---.-..----.-C--.---.-.-.                                5215300</w:t>
      </w:r>
    </w:p>
    <w:p>
      <w:r>
        <w:rPr>
          <w:rFonts w:ascii="Consolas" w:hAnsi="Consolas"/>
          <w:sz w:val="18"/>
        </w:rPr>
        <w:t>NW_022098024.1  26317767   .--T.---.-..CTCT.-.--G---.-.-.--...--.G..                     26317745</w:t>
      </w:r>
    </w:p>
    <w:p>
      <w:r>
        <w:rPr>
          <w:rFonts w:ascii="Consolas" w:hAnsi="Consolas"/>
          <w:sz w:val="18"/>
        </w:rPr>
        <w:t>NW_022098000.1  13595926   .--T.---.-..----.                                             13595920</w:t>
      </w:r>
    </w:p>
    <w:p>
      <w:r>
        <w:rPr>
          <w:rFonts w:ascii="Consolas" w:hAnsi="Consolas"/>
          <w:sz w:val="18"/>
        </w:rPr>
        <w:t>NW_022098000.1  11875223   .--..---.-..----.                                             11875229</w:t>
      </w:r>
    </w:p>
    <w:p>
      <w:r>
        <w:rPr>
          <w:rFonts w:ascii="Consolas" w:hAnsi="Consolas"/>
          <w:sz w:val="18"/>
        </w:rPr>
        <w:t>NW_022098000.1  9215917    .--T.---.-..----.-C--.---.-.-.--G.C--A...-G......             9215892</w:t>
      </w:r>
    </w:p>
    <w:p>
      <w:r>
        <w:rPr>
          <w:rFonts w:ascii="Consolas" w:hAnsi="Consolas"/>
          <w:sz w:val="18"/>
        </w:rPr>
        <w:t>NW_022098000.1  9332427    .--T.---.-..----.                                             9332421</w:t>
      </w:r>
    </w:p>
    <w:p>
      <w:r>
        <w:rPr>
          <w:rFonts w:ascii="Consolas" w:hAnsi="Consolas"/>
          <w:sz w:val="18"/>
        </w:rPr>
        <w:t>NW_022098000.1  13415843   T--..---.-..----G-.--.---.-.                                  13415833</w:t>
      </w:r>
    </w:p>
    <w:p>
      <w:r>
        <w:rPr>
          <w:rFonts w:ascii="Consolas" w:hAnsi="Consolas"/>
          <w:sz w:val="18"/>
        </w:rPr>
        <w:t>NW_022098033.1  6487171    .--T.---.-..----.-.--.                                        6487179</w:t>
      </w:r>
    </w:p>
    <w:p>
      <w:r>
        <w:rPr>
          <w:rFonts w:ascii="Consolas" w:hAnsi="Consolas"/>
          <w:sz w:val="18"/>
        </w:rPr>
        <w:t>NW_022098028.1  23039896   .--T.---.-..----.-T--.---.-.-.                                23039907</w:t>
      </w:r>
    </w:p>
    <w:p>
      <w:r>
        <w:rPr>
          <w:rFonts w:ascii="Consolas" w:hAnsi="Consolas"/>
          <w:sz w:val="18"/>
        </w:rPr>
        <w:t>NW_022098028.1  12629100   .--T.---.-..----.-C--.---.                                    12629109</w:t>
      </w:r>
    </w:p>
    <w:p>
      <w:r>
        <w:rPr>
          <w:rFonts w:ascii="Consolas" w:hAnsi="Consolas"/>
          <w:sz w:val="18"/>
        </w:rPr>
        <w:t>NW_022098028.1  15554062   .--T.---C-A.----.-C--.---.-.-.--G.C--A...-.G..                15554040</w:t>
      </w:r>
    </w:p>
    <w:p>
      <w:r>
        <w:rPr>
          <w:rFonts w:ascii="Consolas" w:hAnsi="Consolas"/>
          <w:sz w:val="18"/>
        </w:rPr>
        <w:t>NW_022098028.1  8077424    G--..---.-C.----.-C--.---.-.-A--G..--..                       8077440</w:t>
      </w:r>
    </w:p>
    <w:p>
      <w:r>
        <w:rPr>
          <w:rFonts w:ascii="Consolas" w:hAnsi="Consolas"/>
          <w:sz w:val="18"/>
        </w:rPr>
        <w:t>NW_022098028.1  5182092    .--..---C-..----.-A--.---.                                    5182101</w:t>
      </w:r>
    </w:p>
    <w:p>
      <w:r>
        <w:rPr>
          <w:rFonts w:ascii="Consolas" w:hAnsi="Consolas"/>
          <w:sz w:val="18"/>
        </w:rPr>
        <w:t>NW_022098028.1  12095692   .--..---C-A.----.-C--.---.-T-.--..A--....                     12095674</w:t>
      </w:r>
    </w:p>
    <w:p>
      <w:r>
        <w:rPr>
          <w:rFonts w:ascii="Consolas" w:hAnsi="Consolas"/>
          <w:sz w:val="18"/>
        </w:rPr>
        <w:t>NW_022098028.1  16066678   .--T.---.-..----.-C--.---.-.-.--A.A--..T.-.T.....G..          16066706</w:t>
      </w:r>
    </w:p>
    <w:p>
      <w:r>
        <w:rPr>
          <w:rFonts w:ascii="Consolas" w:hAnsi="Consolas"/>
          <w:sz w:val="18"/>
        </w:rPr>
        <w:t>NW_022098028.1  18416872   .--T.---.-..----.-C--.---.                                    18416863</w:t>
      </w:r>
    </w:p>
    <w:p>
      <w:r>
        <w:rPr>
          <w:rFonts w:ascii="Consolas" w:hAnsi="Consolas"/>
          <w:sz w:val="18"/>
        </w:rPr>
        <w:t>NW_022098028.1  27850140   .--T.---.-..----.CC--.---.-.-.--G.C--.C..-GG.....G.....       27850108</w:t>
      </w:r>
    </w:p>
    <w:p>
      <w:r>
        <w:rPr>
          <w:rFonts w:ascii="Consolas" w:hAnsi="Consolas"/>
          <w:sz w:val="18"/>
        </w:rPr>
        <w:t>NW_022098028.1  17286295   .--T.---.-..----.-T--.---.                                    17286304</w:t>
      </w:r>
    </w:p>
    <w:p>
      <w:r>
        <w:rPr>
          <w:rFonts w:ascii="Consolas" w:hAnsi="Consolas"/>
          <w:sz w:val="18"/>
        </w:rPr>
        <w:t>NW_022098028.1  28547055   .--TC---.-..----.-C--.---.-.-.                                28547066</w:t>
      </w:r>
    </w:p>
    <w:p>
      <w:r>
        <w:rPr>
          <w:rFonts w:ascii="Consolas" w:hAnsi="Consolas"/>
          <w:sz w:val="18"/>
        </w:rPr>
        <w:t>NW_022098028.1  10916153   .                                                             10916153</w:t>
      </w:r>
    </w:p>
    <w:p>
      <w:r>
        <w:rPr>
          <w:rFonts w:ascii="Consolas" w:hAnsi="Consolas"/>
          <w:sz w:val="18"/>
        </w:rPr>
        <w:t>NW_022098028.1  14711584   .--..---.-..----.-C--A---.-.G.--A..--A...-G......             14711558</w:t>
      </w:r>
    </w:p>
    <w:p>
      <w:r>
        <w:rPr>
          <w:rFonts w:ascii="Consolas" w:hAnsi="Consolas"/>
          <w:sz w:val="18"/>
        </w:rPr>
        <w:t>NW_022098028.1  10395533   .--.A---.-.                                                   10395537</w:t>
      </w:r>
    </w:p>
    <w:p>
      <w:r>
        <w:rPr>
          <w:rFonts w:ascii="Consolas" w:hAnsi="Consolas"/>
          <w:sz w:val="18"/>
        </w:rPr>
        <w:t>NW_022098036.1  37764488   .--..---C-A.----.-C--T---G-.-.--A.A--..T.-G......             37764513</w:t>
      </w:r>
    </w:p>
    <w:p>
      <w:r>
        <w:rPr>
          <w:rFonts w:ascii="Consolas" w:hAnsi="Consolas"/>
          <w:sz w:val="18"/>
        </w:rPr>
        <w:t>NW_022098036.1  36632009   .--T.---.-..----.                                             36632003</w:t>
      </w:r>
    </w:p>
    <w:p>
      <w:r>
        <w:rPr>
          <w:rFonts w:ascii="Consolas" w:hAnsi="Consolas"/>
          <w:sz w:val="18"/>
        </w:rPr>
        <w:t>NW_022098036.1  2885154    .--T.---.-..----.-.--.---.-.-.                                2885165</w:t>
      </w:r>
    </w:p>
    <w:p>
      <w:r>
        <w:rPr>
          <w:rFonts w:ascii="Consolas" w:hAnsi="Consolas"/>
          <w:sz w:val="18"/>
        </w:rPr>
        <w:t>NW_022098036.1  13015574   .--..---.-..----.-C--.---.-.-.--GTA--....-.........G....T...  13015538</w:t>
      </w:r>
    </w:p>
    <w:p>
      <w:r>
        <w:rPr>
          <w:rFonts w:ascii="Consolas" w:hAnsi="Consolas"/>
          <w:sz w:val="18"/>
        </w:rPr>
        <w:t>NW_022098036.1  12719280   .--T.---.-..----.-A--.---.                                    12719271</w:t>
      </w:r>
    </w:p>
    <w:p>
      <w:r>
        <w:rPr>
          <w:rFonts w:ascii="Consolas" w:hAnsi="Consolas"/>
          <w:sz w:val="18"/>
        </w:rPr>
        <w:t>NW_022098036.1  14139895   .--T.---.-..----.-.--.---.-.                                  14139885</w:t>
      </w:r>
    </w:p>
    <w:p>
      <w:r>
        <w:rPr>
          <w:rFonts w:ascii="Consolas" w:hAnsi="Consolas"/>
          <w:sz w:val="18"/>
        </w:rPr>
        <w:t>NW_022098021.1  6862448    .--T.---.-T.----.-C--.---.-.                                  6862458</w:t>
      </w:r>
    </w:p>
    <w:p>
      <w:r>
        <w:rPr>
          <w:rFonts w:ascii="Consolas" w:hAnsi="Consolas"/>
          <w:sz w:val="18"/>
        </w:rPr>
        <w:t>NW_022098021.1  6887575    .--T.---.-T.----.-C--.---.-.                                  6887585</w:t>
      </w:r>
    </w:p>
    <w:p>
      <w:r>
        <w:rPr>
          <w:rFonts w:ascii="Consolas" w:hAnsi="Consolas"/>
          <w:sz w:val="18"/>
        </w:rPr>
        <w:t>NW_022098021.1  25853367   C--T.---.-..----.-C--.---.-.-.--G.---AA..-G......C......      25853336</w:t>
      </w:r>
    </w:p>
    <w:p>
      <w:r>
        <w:rPr>
          <w:rFonts w:ascii="Consolas" w:hAnsi="Consolas"/>
          <w:sz w:val="18"/>
        </w:rPr>
        <w:t>NW_022098021.1  23590484   .--TG---.-..----.-A--.---.-.                                  23590474</w:t>
      </w:r>
    </w:p>
    <w:p>
      <w:r>
        <w:rPr>
          <w:rFonts w:ascii="Consolas" w:hAnsi="Consolas"/>
          <w:sz w:val="18"/>
        </w:rPr>
        <w:t>NW_022098021.1  33288671   .--..---C-..----C-C--.---A-G-.--...---...-G.....              33288648</w:t>
      </w:r>
    </w:p>
    <w:p>
      <w:r>
        <w:rPr>
          <w:rFonts w:ascii="Consolas" w:hAnsi="Consolas"/>
          <w:sz w:val="18"/>
        </w:rPr>
        <w:t>NW_022098021.1  727359     .--.                                                          727360</w:t>
      </w:r>
    </w:p>
    <w:p>
      <w:r>
        <w:rPr>
          <w:rFonts w:ascii="Consolas" w:hAnsi="Consolas"/>
          <w:sz w:val="18"/>
        </w:rPr>
        <w:t>NW_022098021.1  22315205   .--A.---.-C.----.-A--.TCT.-T-A--C..--....C.........GC.....    22315167</w:t>
      </w:r>
    </w:p>
    <w:p>
      <w:r>
        <w:rPr>
          <w:rFonts w:ascii="Consolas" w:hAnsi="Consolas"/>
          <w:sz w:val="18"/>
        </w:rPr>
        <w:t>NW_022098021.1  9430842    .--..---.-A.----.-.--.---.-.-.                                9430831</w:t>
      </w:r>
    </w:p>
    <w:p>
      <w:r>
        <w:rPr>
          <w:rFonts w:ascii="Consolas" w:hAnsi="Consolas"/>
          <w:sz w:val="18"/>
        </w:rPr>
        <w:t>NW_022098014.1  16908522   .--A.---.-A.----.T.--.---A-.-.--.T.--....G........            16908550</w:t>
      </w:r>
    </w:p>
    <w:p>
      <w:r>
        <w:rPr>
          <w:rFonts w:ascii="Consolas" w:hAnsi="Consolas"/>
          <w:sz w:val="18"/>
        </w:rPr>
        <w:t>NW_022098043.1  7296714    .--T.---.-..----.-C--.---.-.-.--G.G--.C..-GG.....             7296739</w:t>
      </w:r>
    </w:p>
    <w:p>
      <w:r>
        <w:rPr>
          <w:rFonts w:ascii="Consolas" w:hAnsi="Consolas"/>
          <w:sz w:val="18"/>
        </w:rPr>
        <w:t>NW_022098043.1  5038271    .--T.---A-..----.-C--.---.-.-.--G.A--....-G.......            5038245</w:t>
      </w:r>
    </w:p>
    <w:p>
      <w:r>
        <w:rPr>
          <w:rFonts w:ascii="Consolas" w:hAnsi="Consolas"/>
          <w:sz w:val="18"/>
        </w:rPr>
        <w:t>NW_022098043.1  5281421    .--T.---.-..----.-.--.---.-.-.                                5281432</w:t>
      </w:r>
    </w:p>
    <w:p>
      <w:r>
        <w:rPr>
          <w:rFonts w:ascii="Consolas" w:hAnsi="Consolas"/>
          <w:sz w:val="18"/>
        </w:rPr>
        <w:t>NW_022098043.1  5996308    .--T.---.-..----.                                             5996302</w:t>
      </w:r>
    </w:p>
    <w:p>
      <w:r>
        <w:rPr>
          <w:rFonts w:ascii="Consolas" w:hAnsi="Consolas"/>
          <w:sz w:val="18"/>
        </w:rPr>
        <w:t>NW_022098043.1  8538384    .--T.---.-..----.-.--.---.-.-.                                8538395</w:t>
      </w:r>
    </w:p>
    <w:p>
      <w:r>
        <w:rPr>
          <w:rFonts w:ascii="Consolas" w:hAnsi="Consolas"/>
          <w:sz w:val="18"/>
        </w:rPr>
        <w:t>NW_022098043.1  8707627    .---.---.-T.----.-A--.---.-.-.--G.A--....-GG.....             8707603</w:t>
      </w:r>
    </w:p>
    <w:p>
      <w:r>
        <w:rPr>
          <w:rFonts w:ascii="Consolas" w:hAnsi="Consolas"/>
          <w:sz w:val="18"/>
        </w:rPr>
        <w:t>NW_022098043.1  6139926    .--T.---.-..----.-T--.---.-.-.CA...---...-G...--....C...      6139895</w:t>
      </w:r>
    </w:p>
    <w:p>
      <w:r>
        <w:rPr>
          <w:rFonts w:ascii="Consolas" w:hAnsi="Consolas"/>
          <w:sz w:val="18"/>
        </w:rPr>
        <w:t>NW_022098043.1  4258984    .--T.---.-..----T-T--.---.-.-.                                4258973</w:t>
      </w:r>
    </w:p>
    <w:p>
      <w:r>
        <w:rPr>
          <w:rFonts w:ascii="Consolas" w:hAnsi="Consolas"/>
          <w:sz w:val="18"/>
        </w:rPr>
        <w:t>NW_022098043.1  4730498    .                                                             4730498</w:t>
      </w:r>
    </w:p>
    <w:p>
      <w:r>
        <w:rPr>
          <w:rFonts w:ascii="Consolas" w:hAnsi="Consolas"/>
          <w:sz w:val="18"/>
        </w:rPr>
        <w:t>NW_022098043.1  9229394    .                                                             9229394</w:t>
      </w:r>
    </w:p>
    <w:p>
      <w:r>
        <w:rPr>
          <w:rFonts w:ascii="Consolas" w:hAnsi="Consolas"/>
          <w:sz w:val="18"/>
        </w:rPr>
        <w:t>NW_022098043.1  4211089    .--T.---.-..----.-C--.---.-.G.--...--....                     4211070</w:t>
      </w:r>
    </w:p>
    <w:p>
      <w:r>
        <w:rPr>
          <w:rFonts w:ascii="Consolas" w:hAnsi="Consolas"/>
          <w:sz w:val="18"/>
        </w:rPr>
        <w:t>NW_022098043.1  3058506    .--.C---.-.G----.-C--.---.A.-C--.T.--A...-G.T......           3058478</w:t>
      </w:r>
    </w:p>
    <w:p>
      <w:r>
        <w:rPr>
          <w:rFonts w:ascii="Consolas" w:hAnsi="Consolas"/>
          <w:sz w:val="18"/>
        </w:rPr>
        <w:t>NW_022098009.1  7952530    .--..---.-..----.-T--.---T-.-.--G.A--.A..-G..C...             7952555</w:t>
      </w:r>
    </w:p>
    <w:p>
      <w:r>
        <w:rPr>
          <w:rFonts w:ascii="Consolas" w:hAnsi="Consolas"/>
          <w:sz w:val="18"/>
        </w:rPr>
        <w:t>NW_022098091.1  806589     .--T.---.-..----.-C--.---.-.-.                                806578</w:t>
      </w:r>
    </w:p>
    <w:p>
      <w:r>
        <w:rPr>
          <w:rFonts w:ascii="Consolas" w:hAnsi="Consolas"/>
          <w:sz w:val="18"/>
        </w:rPr>
        <w:t>NW_022098091.1  789572     .--T.---C-A.----.-C--.---.-.-.                                789583</w:t>
      </w:r>
    </w:p>
    <w:p>
      <w:r>
        <w:rPr>
          <w:rFonts w:ascii="Consolas" w:hAnsi="Consolas"/>
          <w:sz w:val="18"/>
        </w:rPr>
        <w:t>NW_022098020.1  26312060   .--..---.G..----C-T--.---.-.-.--C..--....-.                   26312080</w:t>
      </w:r>
    </w:p>
    <w:p>
      <w:r>
        <w:rPr>
          <w:rFonts w:ascii="Consolas" w:hAnsi="Consolas"/>
          <w:sz w:val="18"/>
        </w:rPr>
        <w:t>NW_022098004.1  9155646    .--..---.-..----.-.--T---.-.G.--...--.CTG-GG............      9155679</w:t>
      </w:r>
    </w:p>
    <w:p>
      <w:r>
        <w:rPr>
          <w:rFonts w:ascii="Consolas" w:hAnsi="Consolas"/>
          <w:sz w:val="18"/>
        </w:rPr>
        <w:t>NW_022097995.1  10278413   .--T.---.-..----.-C--.---.-.-.                                10278402</w:t>
      </w:r>
    </w:p>
    <w:p>
      <w:r>
        <w:rPr>
          <w:rFonts w:ascii="Consolas" w:hAnsi="Consolas"/>
          <w:sz w:val="18"/>
        </w:rPr>
        <w:t>NW_022097995.1  3135280    .--T.---C-A.----.-C--.---.-.-.                                3135269</w:t>
      </w:r>
    </w:p>
    <w:p>
      <w:r>
        <w:rPr>
          <w:rFonts w:ascii="Consolas" w:hAnsi="Consolas"/>
          <w:sz w:val="18"/>
        </w:rPr>
        <w:t>NW_022098069.1  22804791   .--T.---.                                                     22804794</w:t>
      </w:r>
    </w:p>
    <w:p>
      <w:r>
        <w:rPr>
          <w:rFonts w:ascii="Consolas" w:hAnsi="Consolas"/>
          <w:sz w:val="18"/>
        </w:rPr>
        <w:t>NW_022098069.1  64388417   .--T.---.-..----.-T--.---.                                    64388408</w:t>
      </w:r>
    </w:p>
    <w:p>
      <w:r>
        <w:rPr>
          <w:rFonts w:ascii="Consolas" w:hAnsi="Consolas"/>
          <w:sz w:val="18"/>
        </w:rPr>
        <w:t>NW_022098069.1  57496858   .--..---.-..----.-C--.---.-.-.                                57496869</w:t>
      </w:r>
    </w:p>
    <w:p>
      <w:r>
        <w:rPr>
          <w:rFonts w:ascii="Consolas" w:hAnsi="Consolas"/>
          <w:sz w:val="18"/>
        </w:rPr>
        <w:t>NW_022098069.1  14213076   .--T.---.-..----.-.--.---.-.                                  14213066</w:t>
      </w:r>
    </w:p>
    <w:p>
      <w:r>
        <w:rPr>
          <w:rFonts w:ascii="Consolas" w:hAnsi="Consolas"/>
          <w:sz w:val="18"/>
        </w:rPr>
        <w:t>NW_022098069.1  76186869   .--G.---.-..----.                                             76186863</w:t>
      </w:r>
    </w:p>
    <w:p>
      <w:r>
        <w:rPr>
          <w:rFonts w:ascii="Consolas" w:hAnsi="Consolas"/>
          <w:sz w:val="18"/>
        </w:rPr>
        <w:t>NW_022098069.1  50561273   .TT.C---.-A.----G-A--.---.-.-.--ATG--....-G......             50561246</w:t>
      </w:r>
    </w:p>
    <w:p>
      <w:r>
        <w:rPr>
          <w:rFonts w:ascii="Consolas" w:hAnsi="Consolas"/>
          <w:sz w:val="18"/>
        </w:rPr>
        <w:t>NW_022098066.1  56253062   G--T.---.-..----.-C--.---A-.-.--.G.--.                        56253047</w:t>
      </w:r>
    </w:p>
    <w:p>
      <w:r>
        <w:rPr>
          <w:rFonts w:ascii="Consolas" w:hAnsi="Consolas"/>
          <w:sz w:val="18"/>
        </w:rPr>
        <w:t>NW_022098066.1  7826371    .--T.---C-A.----.-C--.---.-.-.                                7826360</w:t>
      </w:r>
    </w:p>
    <w:p>
      <w:r>
        <w:rPr>
          <w:rFonts w:ascii="Consolas" w:hAnsi="Consolas"/>
          <w:sz w:val="18"/>
        </w:rPr>
        <w:t>NW_022098066.1  28051005   .--T.---C-A.----.-.--G---.-.-.--..A--....-.G.....             28051030</w:t>
      </w:r>
    </w:p>
    <w:p>
      <w:r>
        <w:rPr>
          <w:rFonts w:ascii="Consolas" w:hAnsi="Consolas"/>
          <w:sz w:val="18"/>
        </w:rPr>
        <w:t>NW_022098066.1  55848002   .                                                             55848002</w:t>
      </w:r>
    </w:p>
    <w:p>
      <w:r>
        <w:rPr>
          <w:rFonts w:ascii="Consolas" w:hAnsi="Consolas"/>
          <w:sz w:val="18"/>
        </w:rPr>
        <w:t>NW_022098066.1  60027370   .                                                             60027370</w:t>
      </w:r>
    </w:p>
    <w:p>
      <w:r>
        <w:rPr>
          <w:rFonts w:ascii="Consolas" w:hAnsi="Consolas"/>
          <w:sz w:val="18"/>
        </w:rPr>
        <w:t>NW_022098066.1  8788491    .--TG---.-..----.-.--.---.                                    8788482</w:t>
      </w:r>
    </w:p>
    <w:p>
      <w:r>
        <w:rPr>
          <w:rFonts w:ascii="Consolas" w:hAnsi="Consolas"/>
          <w:sz w:val="18"/>
        </w:rPr>
        <w:t>NW_022098066.1  50987713   C--T.---C-A.----.-.--.---.-.-.                                50987724</w:t>
      </w:r>
    </w:p>
    <w:p>
      <w:r>
        <w:rPr>
          <w:rFonts w:ascii="Consolas" w:hAnsi="Consolas"/>
          <w:sz w:val="18"/>
        </w:rPr>
        <w:t>NW_022098066.1  80904785   .--T.---.-..----.                                             80904779</w:t>
      </w:r>
    </w:p>
    <w:p>
      <w:r>
        <w:rPr>
          <w:rFonts w:ascii="Consolas" w:hAnsi="Consolas"/>
          <w:sz w:val="18"/>
        </w:rPr>
        <w:t>NW_022098066.1  21866030   .--T.---C-A.----.-.--.---.-.-.                                21866019</w:t>
      </w:r>
    </w:p>
    <w:p>
      <w:r>
        <w:rPr>
          <w:rFonts w:ascii="Consolas" w:hAnsi="Consolas"/>
          <w:sz w:val="18"/>
        </w:rPr>
        <w:t>NW_022098066.1  2823846    .--T.---.-..----.-T--.---.-.G.--...--.G..--G...TC......       2823877</w:t>
      </w:r>
    </w:p>
    <w:p>
      <w:r>
        <w:rPr>
          <w:rFonts w:ascii="Consolas" w:hAnsi="Consolas"/>
          <w:sz w:val="18"/>
        </w:rPr>
        <w:t>NW_022098066.1  16697018   .--..---.-.                                                   16697014</w:t>
      </w:r>
    </w:p>
    <w:p>
      <w:r>
        <w:rPr>
          <w:rFonts w:ascii="Consolas" w:hAnsi="Consolas"/>
          <w:sz w:val="18"/>
        </w:rPr>
        <w:t>NW_022098066.1  20200120   .--..                                                         20200122</w:t>
      </w:r>
    </w:p>
    <w:p>
      <w:r>
        <w:rPr>
          <w:rFonts w:ascii="Consolas" w:hAnsi="Consolas"/>
          <w:sz w:val="18"/>
        </w:rPr>
        <w:t>NW_022098066.1  72583261   .---.---.-C.----.-.CT.---.-T-.--...--....-G......             72583287</w:t>
      </w:r>
    </w:p>
    <w:p>
      <w:r>
        <w:rPr>
          <w:rFonts w:ascii="Consolas" w:hAnsi="Consolas"/>
          <w:sz w:val="18"/>
        </w:rPr>
        <w:t>NW_022098066.1  73461871   .--T.---.-..                                                  73461866</w:t>
      </w:r>
    </w:p>
    <w:p>
      <w:r>
        <w:rPr>
          <w:rFonts w:ascii="Consolas" w:hAnsi="Consolas"/>
          <w:sz w:val="18"/>
        </w:rPr>
        <w:t>NW_022098066.1  20723081   .--T.---.-..----.-C--.---.                                    20723072</w:t>
      </w:r>
    </w:p>
    <w:p>
      <w:r>
        <w:rPr>
          <w:rFonts w:ascii="Consolas" w:hAnsi="Consolas"/>
          <w:sz w:val="18"/>
        </w:rPr>
        <w:t>NW_022098066.1  383240     .--.G---.-..----.-C--.---.-.-.                                383251</w:t>
      </w:r>
    </w:p>
    <w:p>
      <w:r>
        <w:rPr>
          <w:rFonts w:ascii="Consolas" w:hAnsi="Consolas"/>
          <w:sz w:val="18"/>
        </w:rPr>
        <w:t>NW_022098066.1  24303746   .--T.---.                                                     24303749</w:t>
      </w:r>
    </w:p>
    <w:p>
      <w:r>
        <w:rPr>
          <w:rFonts w:ascii="Consolas" w:hAnsi="Consolas"/>
          <w:sz w:val="18"/>
        </w:rPr>
        <w:t>NW_022098066.1  3268205    G--T.---.-..----.-A--.---.-.-.                                3268194</w:t>
      </w:r>
    </w:p>
    <w:p>
      <w:r>
        <w:rPr>
          <w:rFonts w:ascii="Consolas" w:hAnsi="Consolas"/>
          <w:sz w:val="18"/>
        </w:rPr>
        <w:t>NW_022098066.1  20138764   .--..GAAA-..----.-.--G---.-.-.--.A.--.G..                     20138785</w:t>
      </w:r>
    </w:p>
    <w:p>
      <w:r>
        <w:rPr>
          <w:rFonts w:ascii="Consolas" w:hAnsi="Consolas"/>
          <w:sz w:val="18"/>
        </w:rPr>
        <w:t>NW_022098066.1  42623857   .---.---.-C.----T-C--.---.-.-.G-...--.C..-..A..........       42623826</w:t>
      </w:r>
    </w:p>
    <w:p>
      <w:r>
        <w:rPr>
          <w:rFonts w:ascii="Consolas" w:hAnsi="Consolas"/>
          <w:sz w:val="18"/>
        </w:rPr>
        <w:t>NW_022098029.1  37520975   .--T.---.-..----.-C--.---.-.-.                                37520986</w:t>
      </w:r>
    </w:p>
    <w:p>
      <w:r>
        <w:rPr>
          <w:rFonts w:ascii="Consolas" w:hAnsi="Consolas"/>
          <w:sz w:val="18"/>
        </w:rPr>
        <w:t>NW_022098029.1  33011830   .--..---C-.G----.-C--.---.-.-A--G..--.C..                     33011812</w:t>
      </w:r>
    </w:p>
    <w:p>
      <w:r>
        <w:rPr>
          <w:rFonts w:ascii="Consolas" w:hAnsi="Consolas"/>
          <w:sz w:val="18"/>
        </w:rPr>
        <w:t>NW_022098029.1  12449032   .--..                                                         12449034</w:t>
      </w:r>
    </w:p>
    <w:p>
      <w:r>
        <w:rPr>
          <w:rFonts w:ascii="Consolas" w:hAnsi="Consolas"/>
          <w:sz w:val="18"/>
        </w:rPr>
        <w:t>NW_022098029.1  9211630    .-------.-.G----.-A--.---.-.-.--..A--.G..-GG.....G.G...       9211601</w:t>
      </w:r>
    </w:p>
    <w:p>
      <w:r>
        <w:rPr>
          <w:rFonts w:ascii="Consolas" w:hAnsi="Consolas"/>
          <w:sz w:val="18"/>
        </w:rPr>
        <w:t>NW_022098029.1  17066056   .--..---.-..----.                                             17066062</w:t>
      </w:r>
    </w:p>
    <w:p>
      <w:r>
        <w:rPr>
          <w:rFonts w:ascii="Consolas" w:hAnsi="Consolas"/>
          <w:sz w:val="18"/>
        </w:rPr>
        <w:t>NW_022098001.1  14219777   .--T.---.-..----.-C--.---.-.-.                                14219788</w:t>
      </w:r>
    </w:p>
    <w:p>
      <w:r>
        <w:rPr>
          <w:rFonts w:ascii="Consolas" w:hAnsi="Consolas"/>
          <w:sz w:val="18"/>
        </w:rPr>
        <w:t>NW_022098001.1  5544222    .                                                             5544222</w:t>
      </w:r>
    </w:p>
    <w:p>
      <w:r>
        <w:rPr>
          <w:rFonts w:ascii="Consolas" w:hAnsi="Consolas"/>
          <w:sz w:val="18"/>
        </w:rPr>
        <w:t>NW_022098001.1  1510542    .--T.---.-..                                                  1510547</w:t>
      </w:r>
    </w:p>
    <w:p>
      <w:r>
        <w:rPr>
          <w:rFonts w:ascii="Consolas" w:hAnsi="Consolas"/>
          <w:sz w:val="18"/>
        </w:rPr>
        <w:t>NW_022098001.1  12758570   .--..---C-A.----.-C--.---.-.-.                                12758559</w:t>
      </w:r>
    </w:p>
    <w:p>
      <w:r>
        <w:rPr>
          <w:rFonts w:ascii="Consolas" w:hAnsi="Consolas"/>
          <w:sz w:val="18"/>
        </w:rPr>
        <w:t>NW_022098104.1  5420768    G--T.---.-A.----.-C--.---.-.-.--G.A--..TG-G......             5420793</w:t>
      </w:r>
    </w:p>
    <w:p>
      <w:r>
        <w:rPr>
          <w:rFonts w:ascii="Consolas" w:hAnsi="Consolas"/>
          <w:sz w:val="18"/>
        </w:rPr>
        <w:t>NW_022098104.1  88920940   .--T.---G-..----.                                             88920934</w:t>
      </w:r>
    </w:p>
    <w:p>
      <w:r>
        <w:rPr>
          <w:rFonts w:ascii="Consolas" w:hAnsi="Consolas"/>
          <w:sz w:val="18"/>
        </w:rPr>
        <w:t>NW_022098104.1  1255311    .--T.---.-.G----.-A--.---.-.                                  1255321</w:t>
      </w:r>
    </w:p>
    <w:p>
      <w:r>
        <w:rPr>
          <w:rFonts w:ascii="Consolas" w:hAnsi="Consolas"/>
          <w:sz w:val="18"/>
        </w:rPr>
        <w:t>NW_022098104.1  120374933  .--T.---.-..----.-C--.---.-.-.                                120374944</w:t>
      </w:r>
    </w:p>
    <w:p>
      <w:r>
        <w:rPr>
          <w:rFonts w:ascii="Consolas" w:hAnsi="Consolas"/>
          <w:sz w:val="18"/>
        </w:rPr>
        <w:t>NW_022098104.1  94534236   .--T.---.-.                                                   94534232</w:t>
      </w:r>
    </w:p>
    <w:p>
      <w:r>
        <w:rPr>
          <w:rFonts w:ascii="Consolas" w:hAnsi="Consolas"/>
          <w:sz w:val="18"/>
        </w:rPr>
        <w:t>NW_022098057.1  30635113   .--T.---.-..----.-C--.---.-.-.--G.A--....-GG.....             30635138</w:t>
      </w:r>
    </w:p>
    <w:p>
      <w:r>
        <w:rPr>
          <w:rFonts w:ascii="Consolas" w:hAnsi="Consolas"/>
          <w:sz w:val="18"/>
        </w:rPr>
        <w:t>NW_022098057.1  7268334    .--T.---.-..----.-C--.---T-G-.--G.A--T...-GG.......G..        7268364</w:t>
      </w:r>
    </w:p>
    <w:p>
      <w:r>
        <w:rPr>
          <w:rFonts w:ascii="Consolas" w:hAnsi="Consolas"/>
          <w:sz w:val="18"/>
        </w:rPr>
        <w:t>NW_022098057.1  10751245   .--T.---.-.C----.-C--T---.-.-.--...--..T.-..A..               10751268</w:t>
      </w:r>
    </w:p>
    <w:p>
      <w:r>
        <w:rPr>
          <w:rFonts w:ascii="Consolas" w:hAnsi="Consolas"/>
          <w:sz w:val="18"/>
        </w:rPr>
        <w:t>NW_022098057.1  29923949   .                                                             29923949</w:t>
      </w:r>
    </w:p>
    <w:p>
      <w:r>
        <w:rPr>
          <w:rFonts w:ascii="Consolas" w:hAnsi="Consolas"/>
          <w:sz w:val="18"/>
        </w:rPr>
        <w:t>NW_022098057.1  62748527   T--..---.-..----.-C--.---.-.-.--G.A--....                     62748509</w:t>
      </w:r>
    </w:p>
    <w:p>
      <w:r>
        <w:rPr>
          <w:rFonts w:ascii="Consolas" w:hAnsi="Consolas"/>
          <w:sz w:val="18"/>
        </w:rPr>
        <w:t>NW_022098057.1  31808846   .--..---G-..----T-C--.---A-.-.--...--A..--.......             31808870</w:t>
      </w:r>
    </w:p>
    <w:p>
      <w:r>
        <w:rPr>
          <w:rFonts w:ascii="Consolas" w:hAnsi="Consolas"/>
          <w:sz w:val="18"/>
        </w:rPr>
        <w:t>NW_022098057.1  32917121   .--T.---.-T.----.-C--.---.-.-.--G.A--C...-.G....              32917097</w:t>
      </w:r>
    </w:p>
    <w:p>
      <w:r>
        <w:rPr>
          <w:rFonts w:ascii="Consolas" w:hAnsi="Consolas"/>
          <w:sz w:val="18"/>
        </w:rPr>
        <w:t>NW_022098057.1  47170788   .--T.---.-..----.-C--.---.-.-.                                47170799</w:t>
      </w:r>
    </w:p>
    <w:p>
      <w:r>
        <w:rPr>
          <w:rFonts w:ascii="Consolas" w:hAnsi="Consolas"/>
          <w:sz w:val="18"/>
        </w:rPr>
        <w:t>NW_022098057.1  54337280   G--..---.-..----.-C--.---.-.-.                                54337269</w:t>
      </w:r>
    </w:p>
    <w:p>
      <w:r>
        <w:rPr>
          <w:rFonts w:ascii="Consolas" w:hAnsi="Consolas"/>
          <w:sz w:val="18"/>
        </w:rPr>
        <w:t>NW_022098057.1  24596124   .--T.---.-..----.----.---.-.-.                                24596114</w:t>
      </w:r>
    </w:p>
    <w:p>
      <w:r>
        <w:rPr>
          <w:rFonts w:ascii="Consolas" w:hAnsi="Consolas"/>
          <w:sz w:val="18"/>
        </w:rPr>
        <w:t>NW_022098057.1  11577825   .--T.---C-A.----T-C--.---.-.-.C-...--C...-GGA......           11577853</w:t>
      </w:r>
    </w:p>
    <w:p>
      <w:r>
        <w:rPr>
          <w:rFonts w:ascii="Consolas" w:hAnsi="Consolas"/>
          <w:sz w:val="18"/>
        </w:rPr>
        <w:t>NW_022098057.1  31329301   .--T.---.-A.----.                                             31329295</w:t>
      </w:r>
    </w:p>
    <w:p>
      <w:r>
        <w:rPr>
          <w:rFonts w:ascii="Consolas" w:hAnsi="Consolas"/>
          <w:sz w:val="18"/>
        </w:rPr>
        <w:t>NW_022098057.1  20013785   .--T.---.-..----.                                             20013779</w:t>
      </w:r>
    </w:p>
    <w:p>
      <w:r>
        <w:rPr>
          <w:rFonts w:ascii="Consolas" w:hAnsi="Consolas"/>
          <w:sz w:val="18"/>
        </w:rPr>
        <w:t>NW_022098057.1  55117946   .--T.---.-..----.                                             55117940</w:t>
      </w:r>
    </w:p>
    <w:p>
      <w:r>
        <w:rPr>
          <w:rFonts w:ascii="Consolas" w:hAnsi="Consolas"/>
          <w:sz w:val="18"/>
        </w:rPr>
        <w:t>NW_022098052.1  18320406   .--T.---.-..----.-.--.---.A.-.--...--....                     18320425</w:t>
      </w:r>
    </w:p>
    <w:p>
      <w:r>
        <w:rPr>
          <w:rFonts w:ascii="Consolas" w:hAnsi="Consolas"/>
          <w:sz w:val="18"/>
        </w:rPr>
        <w:t>NW_022098052.1  2277824    .--A.---.-..----.-C--.---.                                    2277815</w:t>
      </w:r>
    </w:p>
    <w:p>
      <w:r>
        <w:rPr>
          <w:rFonts w:ascii="Consolas" w:hAnsi="Consolas"/>
          <w:sz w:val="18"/>
        </w:rPr>
        <w:t>NW_022098052.1  23275132   .--T.---.-..----.-C--.---.-.-.--.                             23275120</w:t>
      </w:r>
    </w:p>
    <w:p>
      <w:r>
        <w:rPr>
          <w:rFonts w:ascii="Consolas" w:hAnsi="Consolas"/>
          <w:sz w:val="18"/>
        </w:rPr>
        <w:t>NW_022098052.1  29869463   .--T.---G-..----.-C--T---.-.-.-------..G.-G........           29869487</w:t>
      </w:r>
    </w:p>
    <w:p>
      <w:r>
        <w:rPr>
          <w:rFonts w:ascii="Consolas" w:hAnsi="Consolas"/>
          <w:sz w:val="18"/>
        </w:rPr>
        <w:t>NW_022098052.1  15308105   .--T.---.-..----.-C--.---.-.G.--...--C.G.-GG.......           15308133</w:t>
      </w:r>
    </w:p>
    <w:p>
      <w:r>
        <w:rPr>
          <w:rFonts w:ascii="Consolas" w:hAnsi="Consolas"/>
          <w:sz w:val="18"/>
        </w:rPr>
        <w:t>NW_022098052.1  17363239   .--T.---.-..----.-C--.---.-.G.--...--..T.-GG....C..T..        17363208</w:t>
      </w:r>
    </w:p>
    <w:p>
      <w:r>
        <w:rPr>
          <w:rFonts w:ascii="Consolas" w:hAnsi="Consolas"/>
          <w:sz w:val="18"/>
        </w:rPr>
        <w:t>NW_022098052.1  30769167   .--T.---.-..----.-C--.---.-.-.                                30769178</w:t>
      </w:r>
    </w:p>
    <w:p>
      <w:r>
        <w:rPr>
          <w:rFonts w:ascii="Consolas" w:hAnsi="Consolas"/>
          <w:sz w:val="18"/>
        </w:rPr>
        <w:t>NW_022098011.1  19763389   G--T.---.-..----.-C--.---T-.-.--.                             19763377</w:t>
      </w:r>
    </w:p>
    <w:p>
      <w:r>
        <w:rPr>
          <w:rFonts w:ascii="Consolas" w:hAnsi="Consolas"/>
          <w:sz w:val="18"/>
        </w:rPr>
        <w:t>NW_022098011.1  7102989    .--T.---C-..----.----.---.-T-.--G.A--....-T......             7102965</w:t>
      </w:r>
    </w:p>
    <w:p>
      <w:r>
        <w:rPr>
          <w:rFonts w:ascii="Consolas" w:hAnsi="Consolas"/>
          <w:sz w:val="18"/>
        </w:rPr>
        <w:t>NW_022098011.1  20422562   .--TC---.-..----.-C--A---.-.G.--...--....                     20422581</w:t>
      </w:r>
    </w:p>
    <w:p>
      <w:r>
        <w:rPr>
          <w:rFonts w:ascii="Consolas" w:hAnsi="Consolas"/>
          <w:sz w:val="18"/>
        </w:rPr>
        <w:t>NW_022098011.1  2071978    .--T.---.-..----.-C--.---.-.G.--...--.G.C-...                 2071956</w:t>
      </w:r>
    </w:p>
    <w:p>
      <w:r>
        <w:rPr>
          <w:rFonts w:ascii="Consolas" w:hAnsi="Consolas"/>
          <w:sz w:val="18"/>
        </w:rPr>
        <w:t>NW_022098011.1  7752238    .--..---.-..----.-C--.---.-.-.                                7752249</w:t>
      </w:r>
    </w:p>
    <w:p>
      <w:r>
        <w:rPr>
          <w:rFonts w:ascii="Consolas" w:hAnsi="Consolas"/>
          <w:sz w:val="18"/>
        </w:rPr>
        <w:t>NW_022098011.1  23930376   T--G.---.-..----.                                             23930370</w:t>
      </w:r>
    </w:p>
    <w:p>
      <w:r>
        <w:rPr>
          <w:rFonts w:ascii="Consolas" w:hAnsi="Consolas"/>
          <w:sz w:val="18"/>
        </w:rPr>
        <w:t>NW_022098011.1  17763405   .--T.---.-..----.                                             17763411</w:t>
      </w:r>
    </w:p>
    <w:p>
      <w:r>
        <w:rPr>
          <w:rFonts w:ascii="Consolas" w:hAnsi="Consolas"/>
          <w:sz w:val="18"/>
        </w:rPr>
        <w:t>NW_022098011.1  20968518   .--T.---.-..----.-C--.---.-.-.                                20968529</w:t>
      </w:r>
    </w:p>
    <w:p>
      <w:r>
        <w:rPr>
          <w:rFonts w:ascii="Consolas" w:hAnsi="Consolas"/>
          <w:sz w:val="18"/>
        </w:rPr>
        <w:t>NW_022098044.1  20240485   G--TC---.-..----.-C--.---.-.-.--.-A--....-..                  20240504</w:t>
      </w:r>
    </w:p>
    <w:p>
      <w:r>
        <w:rPr>
          <w:rFonts w:ascii="Consolas" w:hAnsi="Consolas"/>
          <w:sz w:val="18"/>
        </w:rPr>
        <w:t>NW_022098044.1  10172107   .--T.---.-..----.-C--.---.-.-.                                10172118</w:t>
      </w:r>
    </w:p>
    <w:p>
      <w:r>
        <w:rPr>
          <w:rFonts w:ascii="Consolas" w:hAnsi="Consolas"/>
          <w:sz w:val="18"/>
        </w:rPr>
        <w:t>NW_022098031.1  14346437   .--TA---.-T.----.-C--T---.-.-A--G..--T...-.........           14346464</w:t>
      </w:r>
    </w:p>
    <w:p>
      <w:r>
        <w:rPr>
          <w:rFonts w:ascii="Consolas" w:hAnsi="Consolas"/>
          <w:sz w:val="18"/>
        </w:rPr>
        <w:t>NW_022098031.1  15453971   .--T.---.-..----.                                             15453965</w:t>
      </w:r>
    </w:p>
    <w:p>
      <w:r>
        <w:rPr>
          <w:rFonts w:ascii="Consolas" w:hAnsi="Consolas"/>
          <w:sz w:val="18"/>
        </w:rPr>
        <w:t>NW_022098031.1  8315131    .--..---.-..----.                                             8315125</w:t>
      </w:r>
    </w:p>
    <w:p>
      <w:r>
        <w:rPr>
          <w:rFonts w:ascii="Consolas" w:hAnsi="Consolas"/>
          <w:sz w:val="18"/>
        </w:rPr>
        <w:t>NW_022098031.1  22685976   .                                                             22685976</w:t>
      </w:r>
    </w:p>
    <w:p>
      <w:r>
        <w:rPr>
          <w:rFonts w:ascii="Consolas" w:hAnsi="Consolas"/>
          <w:sz w:val="18"/>
        </w:rPr>
        <w:t>NW_022098031.1  25321117   .--T.---.-..----.                                             25321111</w:t>
      </w:r>
    </w:p>
    <w:p>
      <w:r>
        <w:rPr>
          <w:rFonts w:ascii="Consolas" w:hAnsi="Consolas"/>
          <w:sz w:val="18"/>
        </w:rPr>
        <w:t>NW_022098031.1  39828216   .--T.---C-A.----.-C--.---.-T-T--G.A--....-.T.....             39828191</w:t>
      </w:r>
    </w:p>
    <w:p>
      <w:r>
        <w:rPr>
          <w:rFonts w:ascii="Consolas" w:hAnsi="Consolas"/>
          <w:sz w:val="18"/>
        </w:rPr>
        <w:t>NW_022098063.1  33853430   .--T.---C-A.----.-T--.---.-.-T--A.A--T.G.-G.......            33853404</w:t>
      </w:r>
    </w:p>
    <w:p>
      <w:r>
        <w:rPr>
          <w:rFonts w:ascii="Consolas" w:hAnsi="Consolas"/>
          <w:sz w:val="18"/>
        </w:rPr>
        <w:t>NW_022098063.1  35619796   .--T.---.-..----.-C--.---.-.-.--...--.G..-GGT....G.G....C...  35619832</w:t>
      </w:r>
    </w:p>
    <w:p>
      <w:r>
        <w:rPr>
          <w:rFonts w:ascii="Consolas" w:hAnsi="Consolas"/>
          <w:sz w:val="18"/>
        </w:rPr>
        <w:t>NW_022098063.1  34561409   .--..---.-..----G-C--.---.-.C.--...--.C.C-.TT......           34561437</w:t>
      </w:r>
    </w:p>
    <w:p>
      <w:r>
        <w:rPr>
          <w:rFonts w:ascii="Consolas" w:hAnsi="Consolas"/>
          <w:sz w:val="18"/>
        </w:rPr>
        <w:t>NW_022098055.1  8529456    .--T.---.-..----.-C--.---.-.-.--G.A--....                     8529438</w:t>
      </w:r>
    </w:p>
    <w:p>
      <w:r>
        <w:rPr>
          <w:rFonts w:ascii="Consolas" w:hAnsi="Consolas"/>
          <w:sz w:val="18"/>
        </w:rPr>
        <w:t>NW_022098055.1  11826649   .                                                             11826649</w:t>
      </w:r>
    </w:p>
    <w:p>
      <w:r>
        <w:rPr>
          <w:rFonts w:ascii="Consolas" w:hAnsi="Consolas"/>
          <w:sz w:val="18"/>
        </w:rPr>
        <w:t>NW_022098055.1  5518011    .--..---.-A.----C-.--.---.-.                                  5518001</w:t>
      </w:r>
    </w:p>
    <w:p>
      <w:r>
        <w:rPr>
          <w:rFonts w:ascii="Consolas" w:hAnsi="Consolas"/>
          <w:sz w:val="18"/>
        </w:rPr>
        <w:t>NW_022098054.1  4515612    .--T.---C-..----.-.--.---.-.-.--ATG--....-TG.......G....      4515580</w:t>
      </w:r>
    </w:p>
    <w:p>
      <w:r>
        <w:rPr>
          <w:rFonts w:ascii="Consolas" w:hAnsi="Consolas"/>
          <w:sz w:val="18"/>
        </w:rPr>
        <w:t>NW_022098054.1  126226     .--..---.-..----.-C--T---.-G-.A-...--.A..-G..G....            126253</w:t>
      </w:r>
    </w:p>
    <w:p>
      <w:r>
        <w:rPr>
          <w:rFonts w:ascii="Consolas" w:hAnsi="Consolas"/>
          <w:sz w:val="18"/>
        </w:rPr>
        <w:t>NW_022098017.1  25784351   .--..---C-A.----.-T--.---.-.-.                                25784362</w:t>
      </w:r>
    </w:p>
    <w:p>
      <w:r>
        <w:rPr>
          <w:rFonts w:ascii="Consolas" w:hAnsi="Consolas"/>
          <w:sz w:val="18"/>
        </w:rPr>
        <w:t>NW_022098017.1  23781753   .--T.---.-..----.-C--.---.-.G.--.A.--....-G.T....G..          23781724</w:t>
      </w:r>
    </w:p>
    <w:p>
      <w:r>
        <w:rPr>
          <w:rFonts w:ascii="Consolas" w:hAnsi="Consolas"/>
          <w:sz w:val="18"/>
        </w:rPr>
        <w:t>NW_022098017.1  24969375   C--T.---C-..----.-T--T---T-.-.---.A--....-G......             24969351</w:t>
      </w:r>
    </w:p>
    <w:p>
      <w:r>
        <w:rPr>
          <w:rFonts w:ascii="Consolas" w:hAnsi="Consolas"/>
          <w:sz w:val="18"/>
        </w:rPr>
        <w:t>NW_022098017.1  15238465   .--..---.-A.ACTT.-.--.---.-.-.--...--.                        15238446</w:t>
      </w:r>
    </w:p>
    <w:p>
      <w:r>
        <w:rPr>
          <w:rFonts w:ascii="Consolas" w:hAnsi="Consolas"/>
          <w:sz w:val="18"/>
        </w:rPr>
        <w:t>NW_022098017.1  24141375   .--T.---.-..----.-C--.---.-.-.--G.A--A...-..T....G.G...       24141344</w:t>
      </w:r>
    </w:p>
    <w:p>
      <w:r>
        <w:rPr>
          <w:rFonts w:ascii="Consolas" w:hAnsi="Consolas"/>
          <w:sz w:val="18"/>
        </w:rPr>
        <w:t>NW_022098017.1  16361150   .--..---C-..----.                                             16361144</w:t>
      </w:r>
    </w:p>
    <w:p>
      <w:r>
        <w:rPr>
          <w:rFonts w:ascii="Consolas" w:hAnsi="Consolas"/>
          <w:sz w:val="18"/>
        </w:rPr>
        <w:t>NW_022097992.1  11214002   .--T.---.-..----.-A--.---.-.                                  11213992</w:t>
      </w:r>
    </w:p>
    <w:p>
      <w:r>
        <w:rPr>
          <w:rFonts w:ascii="Consolas" w:hAnsi="Consolas"/>
          <w:sz w:val="18"/>
        </w:rPr>
        <w:t>NW_022097992.1  13649436   .--T.---C-A.----.-T--.---.-.-.                                13649425</w:t>
      </w:r>
    </w:p>
    <w:p>
      <w:r>
        <w:rPr>
          <w:rFonts w:ascii="Consolas" w:hAnsi="Consolas"/>
          <w:sz w:val="18"/>
        </w:rPr>
        <w:t>NW_022097992.1  2104118    .--..---.-A.----.                                             2104112</w:t>
      </w:r>
    </w:p>
    <w:p>
      <w:r>
        <w:rPr>
          <w:rFonts w:ascii="Consolas" w:hAnsi="Consolas"/>
          <w:sz w:val="18"/>
        </w:rPr>
        <w:t>NW_022097992.1  14112634   G--T.---.-A.----.-A--.---.-.-.                                14112623</w:t>
      </w:r>
    </w:p>
    <w:p>
      <w:r>
        <w:rPr>
          <w:rFonts w:ascii="Consolas" w:hAnsi="Consolas"/>
          <w:sz w:val="18"/>
        </w:rPr>
        <w:t>NW_022098042.1  15550796   C--TG---.-..----.-C--A---.-.-.--G.A--....-.                   15550815</w:t>
      </w:r>
    </w:p>
    <w:p>
      <w:r>
        <w:rPr>
          <w:rFonts w:ascii="Consolas" w:hAnsi="Consolas"/>
          <w:sz w:val="18"/>
        </w:rPr>
        <w:t>NW_022098042.1  38555812   .--..---A-..----.                                             38555818</w:t>
      </w:r>
    </w:p>
    <w:p>
      <w:r>
        <w:rPr>
          <w:rFonts w:ascii="Consolas" w:hAnsi="Consolas"/>
          <w:sz w:val="18"/>
        </w:rPr>
        <w:t>NW_022098042.1  32959437   .--T.---.-..----.-C--.---.-C-A--A.A--..G.-.G.....             32959462</w:t>
      </w:r>
    </w:p>
    <w:p>
      <w:r>
        <w:rPr>
          <w:rFonts w:ascii="Consolas" w:hAnsi="Consolas"/>
          <w:sz w:val="18"/>
        </w:rPr>
        <w:t>NW_022098042.1  31337272   .--.----.-..----.-.--T---.-.                                  31337263</w:t>
      </w:r>
    </w:p>
    <w:p>
      <w:r>
        <w:rPr>
          <w:rFonts w:ascii="Consolas" w:hAnsi="Consolas"/>
          <w:sz w:val="18"/>
        </w:rPr>
        <w:t>NW_022098022.1  26248162   .--..---.-.G----.-.                                           26248155</w:t>
      </w:r>
    </w:p>
    <w:p>
      <w:r>
        <w:rPr>
          <w:rFonts w:ascii="Consolas" w:hAnsi="Consolas"/>
          <w:sz w:val="18"/>
        </w:rPr>
        <w:t>NW_022098072.1  7894131    .--T.---A-..----G-T--A---.-.-.--GA.--....                     7894149</w:t>
      </w:r>
    </w:p>
    <w:p>
      <w:r>
        <w:rPr>
          <w:rFonts w:ascii="Consolas" w:hAnsi="Consolas"/>
          <w:sz w:val="18"/>
        </w:rPr>
        <w:t>NW_022098072.1  39106170   .--T.---G-..----.-T--.---.-.-.--...--....-C.T...T..           39106197</w:t>
      </w:r>
    </w:p>
    <w:p>
      <w:r>
        <w:rPr>
          <w:rFonts w:ascii="Consolas" w:hAnsi="Consolas"/>
          <w:sz w:val="18"/>
        </w:rPr>
        <w:t>NW_022098072.1  23904541   .--T.---.-..----.-T--.---.-.                                  23904551</w:t>
      </w:r>
    </w:p>
    <w:p>
      <w:r>
        <w:rPr>
          <w:rFonts w:ascii="Consolas" w:hAnsi="Consolas"/>
          <w:sz w:val="18"/>
        </w:rPr>
        <w:t>NW_022098072.1  13066622   .--T.---.-..----.-T--.---.-.-.--G.A--....-G....               13066645</w:t>
      </w:r>
    </w:p>
    <w:p>
      <w:r>
        <w:rPr>
          <w:rFonts w:ascii="Consolas" w:hAnsi="Consolas"/>
          <w:sz w:val="18"/>
        </w:rPr>
        <w:t>NW_022098072.1  56400017   .--..---C-A.----.-T--.---.-.                                  56400027</w:t>
      </w:r>
    </w:p>
    <w:p>
      <w:r>
        <w:rPr>
          <w:rFonts w:ascii="Consolas" w:hAnsi="Consolas"/>
          <w:sz w:val="18"/>
        </w:rPr>
        <w:t>NW_022098015.1  1611435    .                                                             1611435</w:t>
      </w:r>
    </w:p>
    <w:p>
      <w:r>
        <w:rPr>
          <w:rFonts w:ascii="Consolas" w:hAnsi="Consolas"/>
          <w:sz w:val="18"/>
        </w:rPr>
        <w:t>NW_022098015.1  4505171    .--..---.-T.----T-C--.---.-.-.--G.A--.C..-G......             4505146</w:t>
      </w:r>
    </w:p>
    <w:p>
      <w:r>
        <w:rPr>
          <w:rFonts w:ascii="Consolas" w:hAnsi="Consolas"/>
          <w:sz w:val="18"/>
        </w:rPr>
        <w:t>NW_022098015.1  12027457   .--..---A-..----.-T--.---.                                    12027466</w:t>
      </w:r>
    </w:p>
    <w:p>
      <w:r>
        <w:rPr>
          <w:rFonts w:ascii="Consolas" w:hAnsi="Consolas"/>
          <w:sz w:val="18"/>
        </w:rPr>
        <w:t>NW_022098076.1  35750321   .--TC---.-..----.                                             35750315</w:t>
      </w:r>
    </w:p>
    <w:p>
      <w:r>
        <w:rPr>
          <w:rFonts w:ascii="Consolas" w:hAnsi="Consolas"/>
          <w:sz w:val="18"/>
        </w:rPr>
        <w:t>NW_022098076.1  76878061   .--..---.-..----.-C--.---T-.-.--GA.--...C-.G.C...             76878086</w:t>
      </w:r>
    </w:p>
    <w:p>
      <w:r>
        <w:rPr>
          <w:rFonts w:ascii="Consolas" w:hAnsi="Consolas"/>
          <w:sz w:val="18"/>
        </w:rPr>
        <w:t>NW_022098076.1  66896266   .--T.---C-C.----G-C--.---.-.G.--G..--.C..-G........           66896294</w:t>
      </w:r>
    </w:p>
    <w:p>
      <w:r>
        <w:rPr>
          <w:rFonts w:ascii="Consolas" w:hAnsi="Consolas"/>
          <w:sz w:val="18"/>
        </w:rPr>
        <w:t>NW_022098076.1  52527255   .--..---G-..                                                  52527250</w:t>
      </w:r>
    </w:p>
    <w:p>
      <w:r>
        <w:rPr>
          <w:rFonts w:ascii="Consolas" w:hAnsi="Consolas"/>
          <w:sz w:val="18"/>
        </w:rPr>
        <w:t>NW_022098105.1  981428     .--.A---.-..----.-C--.---.-.-.--G.A--...                      981445</w:t>
      </w:r>
    </w:p>
    <w:p>
      <w:r>
        <w:rPr>
          <w:rFonts w:ascii="Consolas" w:hAnsi="Consolas"/>
          <w:sz w:val="18"/>
        </w:rPr>
        <w:t>NW_022098016.1  25852393   .--..---G-..----.-A--.---.-.-.                                25852382</w:t>
      </w:r>
    </w:p>
    <w:p>
      <w:r>
        <w:rPr>
          <w:rFonts w:ascii="Consolas" w:hAnsi="Consolas"/>
          <w:sz w:val="18"/>
        </w:rPr>
        <w:t>NW_022098016.1  20717766   .--T.---C-A.----.-T--.---.-.-.                                20717755</w:t>
      </w:r>
    </w:p>
    <w:p>
      <w:r>
        <w:rPr>
          <w:rFonts w:ascii="Consolas" w:hAnsi="Consolas"/>
          <w:sz w:val="18"/>
        </w:rPr>
        <w:t>NW_022098060.1  14153160   .--T.---.-..----.-C--.---.-.-.--G.A--....                     14153142</w:t>
      </w:r>
    </w:p>
    <w:p>
      <w:r>
        <w:rPr>
          <w:rFonts w:ascii="Consolas" w:hAnsi="Consolas"/>
          <w:sz w:val="18"/>
        </w:rPr>
        <w:t>NW_022098060.1  11660551   .--T.---.-C.----.-C--.---.-.-.--GTA--....-T.....G...C..TGT..  11660515</w:t>
      </w:r>
    </w:p>
    <w:p>
      <w:r>
        <w:rPr>
          <w:rFonts w:ascii="Consolas" w:hAnsi="Consolas"/>
          <w:sz w:val="18"/>
        </w:rPr>
        <w:t>NW_022098060.1  1695372    T--..---G-..----.-A--.---.-.                                  1695382</w:t>
      </w:r>
    </w:p>
    <w:p>
      <w:r>
        <w:rPr>
          <w:rFonts w:ascii="Consolas" w:hAnsi="Consolas"/>
          <w:sz w:val="18"/>
        </w:rPr>
        <w:t>NW_022097999.1  5788485    .--T.---.-..----.-T--.---.-.-.                                5788474</w:t>
      </w:r>
    </w:p>
    <w:p>
      <w:r>
        <w:rPr>
          <w:rFonts w:ascii="Consolas" w:hAnsi="Consolas"/>
          <w:sz w:val="18"/>
        </w:rPr>
        <w:t>NW_022097999.1  11667996   .--T.---.-..----.-T--.---.-.-.--G.A--....-GG.....             11668021</w:t>
      </w:r>
    </w:p>
    <w:p>
      <w:r>
        <w:rPr>
          <w:rFonts w:ascii="Consolas" w:hAnsi="Consolas"/>
          <w:sz w:val="18"/>
        </w:rPr>
        <w:t>NW_022097999.1  9268503    .--T.---G-..----.-C--.---.-.-.                                9268492</w:t>
      </w:r>
    </w:p>
    <w:p>
      <w:r>
        <w:rPr>
          <w:rFonts w:ascii="Consolas" w:hAnsi="Consolas"/>
          <w:sz w:val="18"/>
        </w:rPr>
        <w:t>NW_022097999.1  14582791   .--..---.-..----.-T--.---.-.CA--...--T...-G........           14582763</w:t>
      </w:r>
    </w:p>
    <w:p>
      <w:r>
        <w:rPr>
          <w:rFonts w:ascii="Consolas" w:hAnsi="Consolas"/>
          <w:sz w:val="18"/>
        </w:rPr>
        <w:t>NW_022097999.1  5771554    G--T.---.-..----.-C--.---.-.-.                                5771565</w:t>
      </w:r>
    </w:p>
    <w:p>
      <w:r>
        <w:rPr>
          <w:rFonts w:ascii="Consolas" w:hAnsi="Consolas"/>
          <w:sz w:val="18"/>
        </w:rPr>
        <w:t>NW_022097999.1  15483071   .--T.---.-..----.-C--.---.                                    15483062</w:t>
      </w:r>
    </w:p>
    <w:p>
      <w:r>
        <w:rPr>
          <w:rFonts w:ascii="Consolas" w:hAnsi="Consolas"/>
          <w:sz w:val="18"/>
        </w:rPr>
        <w:t>NW_022098045.1  4348228    .--T.---.-C.----.-.                                           4348221</w:t>
      </w:r>
    </w:p>
    <w:p>
      <w:r>
        <w:rPr>
          <w:rFonts w:ascii="Consolas" w:hAnsi="Consolas"/>
          <w:sz w:val="18"/>
        </w:rPr>
        <w:t>NW_022098045.1  6383939    .--T.---.-..----.-C--.---.-.-.                                6383928</w:t>
      </w:r>
    </w:p>
    <w:p>
      <w:r>
        <w:rPr>
          <w:rFonts w:ascii="Consolas" w:hAnsi="Consolas"/>
          <w:sz w:val="18"/>
        </w:rPr>
        <w:t>NW_022098045.1  11565466   .--T.---.-..----.-T--.---.-.                                  11565456</w:t>
      </w:r>
    </w:p>
    <w:p>
      <w:r>
        <w:rPr>
          <w:rFonts w:ascii="Consolas" w:hAnsi="Consolas"/>
          <w:sz w:val="18"/>
        </w:rPr>
        <w:t>NW_022098053.1  12850742   .--TA---.-..----.-C--.---.-.-.--...--.C..                     12850760</w:t>
      </w:r>
    </w:p>
    <w:p>
      <w:r>
        <w:rPr>
          <w:rFonts w:ascii="Consolas" w:hAnsi="Consolas"/>
          <w:sz w:val="18"/>
        </w:rPr>
        <w:t>NW_022098037.1  84815      .--T.---.-..                                                  84810</w:t>
      </w:r>
    </w:p>
    <w:p>
      <w:r>
        <w:rPr>
          <w:rFonts w:ascii="Consolas" w:hAnsi="Consolas"/>
          <w:sz w:val="18"/>
        </w:rPr>
        <w:t>NW_022098037.1  9316681    .                                                             9316681</w:t>
      </w:r>
    </w:p>
    <w:p>
      <w:r>
        <w:rPr>
          <w:rFonts w:ascii="Consolas" w:hAnsi="Consolas"/>
          <w:sz w:val="18"/>
        </w:rPr>
        <w:t>NW_022098037.1  8594240    .--T.---.-C.----G-.--.---.-.-.                                8594229</w:t>
      </w:r>
    </w:p>
    <w:p>
      <w:r>
        <w:rPr>
          <w:rFonts w:ascii="Consolas" w:hAnsi="Consolas"/>
          <w:sz w:val="18"/>
        </w:rPr>
        <w:t>NW_022098037.1  361231     .--.A---.-..----.-C--.---.-.                                  361241</w:t>
      </w:r>
    </w:p>
    <w:p>
      <w:r>
        <w:rPr>
          <w:rFonts w:ascii="Consolas" w:hAnsi="Consolas"/>
          <w:sz w:val="18"/>
        </w:rPr>
        <w:t>NW_022098037.1  13799029   .--..G--.-..----.-C--.---.A.-.--..C--C...-GT.......G....      13799063</w:t>
      </w:r>
    </w:p>
    <w:p>
      <w:r>
        <w:rPr>
          <w:rFonts w:ascii="Consolas" w:hAnsi="Consolas"/>
          <w:sz w:val="18"/>
        </w:rPr>
        <w:t>NW_022098026.1  20357936   .--..---A-..----C-T--.---.-.G.--...--....-G...                20357913</w:t>
      </w:r>
    </w:p>
    <w:p>
      <w:r>
        <w:rPr>
          <w:rFonts w:ascii="Consolas" w:hAnsi="Consolas"/>
          <w:sz w:val="18"/>
        </w:rPr>
        <w:t>NW_022098026.1  4124182    .                                                             4124182</w:t>
      </w:r>
    </w:p>
    <w:p>
      <w:r>
        <w:rPr>
          <w:rFonts w:ascii="Consolas" w:hAnsi="Consolas"/>
          <w:sz w:val="18"/>
        </w:rPr>
        <w:t>NW_022098026.1  13685061   .--..---.-..----.                                             13685067</w:t>
      </w:r>
    </w:p>
    <w:p>
      <w:r>
        <w:rPr>
          <w:rFonts w:ascii="Consolas" w:hAnsi="Consolas"/>
          <w:sz w:val="18"/>
        </w:rPr>
        <w:t>NW_022098007.1  1298580    .--T.---.-.G----.-T--.---.-.-.--...                           1298594</w:t>
      </w:r>
    </w:p>
    <w:p>
      <w:r>
        <w:rPr>
          <w:rFonts w:ascii="Consolas" w:hAnsi="Consolas"/>
          <w:sz w:val="18"/>
        </w:rPr>
        <w:t>NW_022098007.1  20762435   .--..---.-.G----.-.--.---.-.-.--...--..T.-G....T...           20762462</w:t>
      </w:r>
    </w:p>
    <w:p>
      <w:r>
        <w:rPr>
          <w:rFonts w:ascii="Consolas" w:hAnsi="Consolas"/>
          <w:sz w:val="18"/>
        </w:rPr>
        <w:t>NW_022098007.1  20831090   .                                                             20831090</w:t>
      </w:r>
    </w:p>
    <w:p>
      <w:r>
        <w:rPr>
          <w:rFonts w:ascii="Consolas" w:hAnsi="Consolas"/>
          <w:sz w:val="18"/>
        </w:rPr>
        <w:t>NW_022098034.1  10638712   T--T.---.-A.----.-C--.---.-.G.--...--....-GG..T..G.G.....     10638746</w:t>
      </w:r>
    </w:p>
    <w:p>
      <w:r>
        <w:rPr>
          <w:rFonts w:ascii="Consolas" w:hAnsi="Consolas"/>
          <w:sz w:val="18"/>
        </w:rPr>
        <w:t>NW_022098058.1  4405432    .--..---.-..----.-C--.---.-.-.--G.A--.G..-G...                4405454</w:t>
      </w:r>
    </w:p>
    <w:p>
      <w:r>
        <w:rPr>
          <w:rFonts w:ascii="Consolas" w:hAnsi="Consolas"/>
          <w:sz w:val="18"/>
        </w:rPr>
        <w:t>NW_022098049.1  2361275    .--T.---C-A.----.-C--.---.-.-.                                2361264</w:t>
      </w:r>
    </w:p>
    <w:p>
      <w:r>
        <w:rPr>
          <w:rFonts w:ascii="Consolas" w:hAnsi="Consolas"/>
          <w:sz w:val="18"/>
        </w:rPr>
        <w:t>NW_022098049.1  10409335   .--A.---.-..----.-C--.---.                                    10409344</w:t>
      </w:r>
    </w:p>
    <w:p>
      <w:r>
        <w:rPr>
          <w:rFonts w:ascii="Consolas" w:hAnsi="Consolas"/>
          <w:sz w:val="18"/>
        </w:rPr>
        <w:t>NW_022098049.1  8925440    T--T.---.-..----.-.--T---.-T-.--ATA--....-G....               8925463</w:t>
      </w:r>
    </w:p>
    <w:p>
      <w:r>
        <w:rPr>
          <w:rFonts w:ascii="Consolas" w:hAnsi="Consolas"/>
          <w:sz w:val="18"/>
        </w:rPr>
        <w:t>NW_022098049.1  5921216    .--T.---.-..----.-C--.---.-.-.--G.----.TA-.......G.G...       5921245</w:t>
      </w:r>
    </w:p>
    <w:p>
      <w:r>
        <w:rPr>
          <w:rFonts w:ascii="Consolas" w:hAnsi="Consolas"/>
          <w:sz w:val="18"/>
        </w:rPr>
        <w:t>NW_022098040.1  5111491    .--T.---.-A.----.-C--.---.-.-.--G..--....                     5111473</w:t>
      </w:r>
    </w:p>
    <w:p>
      <w:r>
        <w:rPr>
          <w:rFonts w:ascii="Consolas" w:hAnsi="Consolas"/>
          <w:sz w:val="18"/>
        </w:rPr>
        <w:t>NW_022098040.1  8407007    .--TC---.-..----.-C--.---.-.-.--G.A--..-G-GG.....G......      8407038</w:t>
      </w:r>
    </w:p>
    <w:p>
      <w:r>
        <w:rPr>
          <w:rFonts w:ascii="Consolas" w:hAnsi="Consolas"/>
          <w:sz w:val="18"/>
        </w:rPr>
        <w:t>NW_022098040.1  32032289   .--T.---C-A.----.-.--.---.-.-.--.G.--A...                     32032307</w:t>
      </w:r>
    </w:p>
    <w:p>
      <w:r>
        <w:rPr>
          <w:rFonts w:ascii="Consolas" w:hAnsi="Consolas"/>
          <w:sz w:val="18"/>
        </w:rPr>
        <w:t>NW_022098040.1  15428304   .--..                                                         15428302</w:t>
      </w:r>
    </w:p>
    <w:p>
      <w:r>
        <w:rPr>
          <w:rFonts w:ascii="Consolas" w:hAnsi="Consolas"/>
          <w:sz w:val="18"/>
        </w:rPr>
        <w:t>NW_022098040.1  18870770   .--T.---.-..----.-C--.---.-.-.--.                             18870758</w:t>
      </w:r>
    </w:p>
    <w:p>
      <w:r>
        <w:rPr>
          <w:rFonts w:ascii="Consolas" w:hAnsi="Consolas"/>
          <w:sz w:val="18"/>
        </w:rPr>
        <w:t>NW_022098019.1  8075415    .--G.---C-C.----.-C--.---.-.-.--A.A--....                     8075397</w:t>
      </w:r>
    </w:p>
    <w:p>
      <w:r>
        <w:rPr>
          <w:rFonts w:ascii="Consolas" w:hAnsi="Consolas"/>
          <w:sz w:val="18"/>
        </w:rPr>
        <w:t>NW_022098019.1  28403631   .--T.---C-A.----.-C--.---.-.-.                                28403620</w:t>
      </w:r>
    </w:p>
    <w:p>
      <w:r>
        <w:rPr>
          <w:rFonts w:ascii="Consolas" w:hAnsi="Consolas"/>
          <w:sz w:val="18"/>
        </w:rPr>
        <w:t>NW_022098018.1  4248539    .--T.---.-..----.-T--.---.A.-.--...--.                        4248523</w:t>
      </w:r>
    </w:p>
    <w:p>
      <w:r>
        <w:rPr>
          <w:rFonts w:ascii="Consolas" w:hAnsi="Consolas"/>
          <w:sz w:val="18"/>
        </w:rPr>
        <w:t>NW_022098018.1  7298769    .--T.---.-..----.-T--.---.-.-.--G..--C..                      7298786</w:t>
      </w:r>
    </w:p>
    <w:p>
      <w:r>
        <w:rPr>
          <w:rFonts w:ascii="Consolas" w:hAnsi="Consolas"/>
          <w:sz w:val="18"/>
        </w:rPr>
        <w:t>NW_022097994.1  1213965    .--T.---.-..----.-C--.---.-.-.                                1213976</w:t>
      </w:r>
    </w:p>
    <w:p>
      <w:r>
        <w:rPr>
          <w:rFonts w:ascii="Consolas" w:hAnsi="Consolas"/>
          <w:sz w:val="18"/>
        </w:rPr>
        <w:t>NW_022097994.1  7131139    .--TC---.-..----.-A--.---.-.G.--...--..T.-GG...T...G...       7131171</w:t>
      </w:r>
    </w:p>
    <w:p>
      <w:r>
        <w:rPr>
          <w:rFonts w:ascii="Consolas" w:hAnsi="Consolas"/>
          <w:sz w:val="18"/>
        </w:rPr>
        <w:t>NW_022097994.1  3983710    .--T.---.-A.----G-T--.---.-.-.                                3983699</w:t>
      </w:r>
    </w:p>
    <w:p>
      <w:r>
        <w:rPr>
          <w:rFonts w:ascii="Consolas" w:hAnsi="Consolas"/>
          <w:sz w:val="18"/>
        </w:rPr>
        <w:t>NW_022097994.1  1364247    .--T.---.                                                     1364250</w:t>
      </w:r>
    </w:p>
    <w:p>
      <w:r>
        <w:rPr>
          <w:rFonts w:ascii="Consolas" w:hAnsi="Consolas"/>
          <w:sz w:val="18"/>
        </w:rPr>
        <w:t>NW_022098050.1  3762590    C--T.---.-A.----.-C--.---.-.-.--..A--....-G......             3762615</w:t>
      </w:r>
    </w:p>
    <w:p>
      <w:r>
        <w:rPr>
          <w:rFonts w:ascii="Consolas" w:hAnsi="Consolas"/>
          <w:sz w:val="18"/>
        </w:rPr>
        <w:t>NW_022098027.1  12638332   .--T.---.-..----.                                             12638338</w:t>
      </w:r>
    </w:p>
    <w:p>
      <w:r>
        <w:rPr>
          <w:rFonts w:ascii="Consolas" w:hAnsi="Consolas"/>
          <w:sz w:val="18"/>
        </w:rPr>
        <w:t>NW_022098090.1  2062965    .--..---A-..----.-C--.---.-.-.                                2062976</w:t>
      </w:r>
    </w:p>
    <w:p>
      <w:r>
        <w:rPr>
          <w:rFonts w:ascii="Consolas" w:hAnsi="Consolas"/>
          <w:sz w:val="18"/>
        </w:rPr>
        <w:t>NW_022098062.1  10107183   .--T.---G-..----.-C--.---.-.-.A-...TA....-G........GC....     10107147</w:t>
      </w:r>
    </w:p>
    <w:p>
      <w:r>
        <w:rPr>
          <w:rFonts w:ascii="Consolas" w:hAnsi="Consolas"/>
          <w:sz w:val="18"/>
        </w:rPr>
        <w:t>NW_022098059.1  5396572    .---.---.-..----.-.--.---.                                    5396564</w:t>
      </w:r>
    </w:p>
    <w:p>
      <w:r>
        <w:rPr>
          <w:rFonts w:ascii="Consolas" w:hAnsi="Consolas"/>
          <w:sz w:val="18"/>
        </w:rPr>
        <w:t>NW_022098039.1  15733989   .--T.---.-..----.-T--.---.-.                                  15733979</w:t>
      </w:r>
    </w:p>
    <w:p>
      <w:r>
        <w:rPr>
          <w:rFonts w:ascii="Consolas" w:hAnsi="Consolas"/>
          <w:sz w:val="18"/>
        </w:rPr>
        <w:t>NW_022098039.1  9627766    .--..---.-..----.-A--.---.-.-.--.T.--.                        9627781</w:t>
      </w:r>
    </w:p>
    <w:p>
      <w:r>
        <w:rPr>
          <w:rFonts w:ascii="Consolas" w:hAnsi="Consolas"/>
          <w:sz w:val="18"/>
        </w:rPr>
        <w:t>NW_022098032.1  4107030    .--T.---A-..----.C.--.---G-C-.--...--.G.G-.......             4107004</w:t>
      </w:r>
    </w:p>
    <w:p>
      <w:r>
        <w:rPr>
          <w:rFonts w:ascii="Consolas" w:hAnsi="Consolas"/>
          <w:sz w:val="18"/>
        </w:rPr>
        <w:t>NW_022098023.1  10406113   .--T.---.-C.----.-C--.---.-.-.                                10406124</w:t>
      </w:r>
    </w:p>
    <w:p>
      <w:r>
        <w:rPr>
          <w:rFonts w:ascii="Consolas" w:hAnsi="Consolas"/>
          <w:sz w:val="18"/>
        </w:rPr>
        <w:t>NW_022098012.1  8155384    .--A.---.-..----.-T--.---.-.-.--G.A--.A..-.G.....             8155409</w:t>
      </w:r>
    </w:p>
    <w:p>
      <w:r>
        <w:rPr>
          <w:rFonts w:ascii="Consolas" w:hAnsi="Consolas"/>
          <w:sz w:val="18"/>
        </w:rPr>
        <w:t>NW_022097993.1  1932088    .                                                             1932088</w:t>
      </w:r>
    </w:p>
    <w:p>
      <w:r>
        <w:rPr>
          <w:rFonts w:ascii="Consolas" w:hAnsi="Consolas"/>
          <w:sz w:val="18"/>
        </w:rPr>
        <w:t>NW_022098077.1  899723     .--G.---.-T.----.-A--.---.-.-A--..A--...                      899706</w:t>
      </w:r>
    </w:p>
    <w:p>
      <w:r>
        <w:rPr>
          <w:rFonts w:ascii="Consolas" w:hAnsi="Consolas"/>
          <w:sz w:val="18"/>
        </w:rPr>
        <w:t>NW_022098035.1  2984280    .--..---.-..----.                                             2984286</w:t>
      </w:r>
    </w:p>
    <w:p>
      <w:r>
        <w:rPr>
          <w:rFonts w:ascii="Consolas" w:hAnsi="Consolas"/>
          <w:sz w:val="18"/>
        </w:rPr>
        <w:t>NW_022098035.1  5585028    .                                                             5585028</w:t>
      </w:r>
    </w:p>
    <w:p>
      <w:r>
        <w:rPr>
          <w:rFonts w:ascii="Consolas" w:hAnsi="Consolas"/>
          <w:sz w:val="18"/>
        </w:rPr>
        <w:t>NW_022098035.1  8073329    .--T.---C-..----.-.                                           8073322</w:t>
      </w:r>
    </w:p>
    <w:p>
      <w:r>
        <w:rPr>
          <w:rFonts w:ascii="Consolas" w:hAnsi="Consolas"/>
          <w:sz w:val="18"/>
        </w:rPr>
        <w:t>NW_022098035.1  12970182   G--..---.-.                                                   12970178</w:t>
      </w:r>
    </w:p>
    <w:p>
      <w:r>
        <w:rPr>
          <w:rFonts w:ascii="Consolas" w:hAnsi="Consolas"/>
          <w:sz w:val="18"/>
        </w:rPr>
        <w:t>NW_022098035.1  1173152    .--G.---C-A.----.-C--.---.-.-.--...--.C..-G.T........         1173123</w:t>
      </w:r>
    </w:p>
    <w:p>
      <w:r>
        <w:rPr>
          <w:rFonts w:ascii="Consolas" w:hAnsi="Consolas"/>
          <w:sz w:val="18"/>
        </w:rPr>
        <w:t>NW_022098030.1  4120020    .--T.---.-..----.-C--.---A-.-.--G..                           4120006</w:t>
      </w:r>
    </w:p>
    <w:p>
      <w:r>
        <w:rPr>
          <w:rFonts w:ascii="Consolas" w:hAnsi="Consolas"/>
          <w:sz w:val="18"/>
        </w:rPr>
        <w:t>NW_022098006.1  7510397    .--TC---.-..----.-C--.---.-T-.--GTA--....-GG.....T...         7510426</w:t>
      </w:r>
    </w:p>
    <w:p>
      <w:r>
        <w:rPr>
          <w:rFonts w:ascii="Consolas" w:hAnsi="Consolas"/>
          <w:sz w:val="18"/>
        </w:rPr>
        <w:t>NW_022098006.1  3821078    .--T.---.-..----.-T--.---.                                    3821069</w:t>
      </w:r>
    </w:p>
    <w:p>
      <w:r>
        <w:rPr>
          <w:rFonts w:ascii="Consolas" w:hAnsi="Consolas"/>
          <w:sz w:val="18"/>
        </w:rPr>
        <w:t>NW_022098006.1  9823252    .--T.---C-A.----.-C--.---.-.-.                                9823241</w:t>
      </w:r>
    </w:p>
    <w:p>
      <w:r>
        <w:rPr>
          <w:rFonts w:ascii="Consolas" w:hAnsi="Consolas"/>
          <w:sz w:val="18"/>
        </w:rPr>
        <w:t>NW_022097998.1  560597     .--..---.                                                     560594</w:t>
      </w:r>
    </w:p>
    <w:p>
      <w:r>
        <w:rPr>
          <w:rFonts w:ascii="Consolas" w:hAnsi="Consolas"/>
          <w:sz w:val="18"/>
        </w:rPr>
        <w:t>NW_022098025.1  857192     .--T.---.                                                     857189</w:t>
      </w:r>
    </w:p>
    <w:p>
      <w:r>
        <w:rPr>
          <w:rFonts w:ascii="Consolas" w:hAnsi="Consolas"/>
          <w:sz w:val="18"/>
        </w:rPr>
        <w:t>NW_022098005.1  20669989   .--T.---.-..----.-T--.---.-.-.--G.A--....                     20670007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3541       ACTCTTGATGCCTCTCCAATGTCTTCCCAACTCATTCCCTTTTCATACCTCTAACAGAGC  3600</w:t>
      </w:r>
    </w:p>
    <w:p>
      <w:r>
        <w:rPr>
          <w:rFonts w:ascii="Consolas" w:hAnsi="Consolas"/>
          <w:sz w:val="18"/>
        </w:rPr>
        <w:t>NW_022098064.1  23611855   ....A...-----A.T.G..T.AC......TC....T..CA.CT....T.....A.AGC.  23611801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NW_022098010.1  19503789   -....A..                                                      19503795</w:t>
      </w:r>
    </w:p>
    <w:p>
      <w:r>
        <w:rPr>
          <w:rFonts w:ascii="Consolas" w:hAnsi="Consolas"/>
          <w:sz w:val="18"/>
        </w:rPr>
        <w:t>NW_022098036.1  13015537   C..                                                           13015535</w:t>
      </w:r>
    </w:p>
    <w:p>
      <w:r>
        <w:rPr>
          <w:rFonts w:ascii="Consolas" w:hAnsi="Consolas"/>
          <w:sz w:val="18"/>
        </w:rPr>
        <w:t>NW_022098060.1  11660514   ...                                                           11660512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3601       AACTTTTTGACACATAAATCTGACAGAAAGGACCAGGCACGGTGGCTCATACCTGTAATC  3660</w:t>
      </w:r>
    </w:p>
    <w:p>
      <w:r>
        <w:rPr>
          <w:rFonts w:ascii="Consolas" w:hAnsi="Consolas"/>
          <w:sz w:val="18"/>
        </w:rPr>
        <w:t>NW_022098064.1  23611800   .T....C...A.........                                          23611781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3661       CCAGCACTTTGGAAGGCCAAGGTGGGCAGATCACTTGAAGTCAGAAGTTTGAGACCAGCC  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3721       TGGCCAACATGGTGAAACCCTGTCTCTACTAAAAATGTGAAAATTAGCCAGGTGTGGTGG  3780</w:t>
      </w:r>
    </w:p>
    <w:p>
      <w:r>
        <w:rPr>
          <w:rFonts w:ascii="Consolas" w:hAnsi="Consolas"/>
          <w:sz w:val="18"/>
        </w:rPr>
        <w:t>NW_022098064.1  23536107                                                  ..G..C.C.....  23536095</w:t>
      </w:r>
    </w:p>
    <w:p>
      <w:r>
        <w:rPr>
          <w:rFonts w:ascii="Consolas" w:hAnsi="Consolas"/>
          <w:sz w:val="18"/>
        </w:rPr>
        <w:t>NW_022098010.1  21607879                                ......AC.-....G.....G..C.......  21607850</w:t>
      </w:r>
    </w:p>
    <w:p>
      <w:r>
        <w:rPr>
          <w:rFonts w:ascii="Consolas" w:hAnsi="Consolas"/>
          <w:sz w:val="18"/>
        </w:rPr>
        <w:t>NW_022098000.1  16193199                                                ....G..C.......  16193213</w:t>
      </w:r>
    </w:p>
    <w:p>
      <w:r>
        <w:rPr>
          <w:rFonts w:ascii="Consolas" w:hAnsi="Consolas"/>
          <w:sz w:val="18"/>
        </w:rPr>
        <w:t>NW_022098036.1  21199099                                                 ...G..C.......  21199086</w:t>
      </w:r>
    </w:p>
    <w:p>
      <w:r>
        <w:rPr>
          <w:rFonts w:ascii="Consolas" w:hAnsi="Consolas"/>
          <w:sz w:val="18"/>
        </w:rPr>
        <w:t>NW_022098036.1  20988916                                                 ...G..C.C.....  20988929</w:t>
      </w:r>
    </w:p>
    <w:p>
      <w:r>
        <w:rPr>
          <w:rFonts w:ascii="Consolas" w:hAnsi="Consolas"/>
          <w:sz w:val="18"/>
        </w:rPr>
        <w:t>NW_022098036.1  20998436                                                 ...G..C.C.....  20998449</w:t>
      </w:r>
    </w:p>
    <w:p>
      <w:r>
        <w:rPr>
          <w:rFonts w:ascii="Consolas" w:hAnsi="Consolas"/>
          <w:sz w:val="18"/>
        </w:rPr>
        <w:t>NW_022098009.1  37923                                                    ...G..C.C.....  37936</w:t>
      </w:r>
    </w:p>
    <w:p>
      <w:r>
        <w:rPr>
          <w:rFonts w:ascii="Consolas" w:hAnsi="Consolas"/>
          <w:sz w:val="18"/>
        </w:rPr>
        <w:t>NW_022098004.1  4948898                                                  ...G..C.C...T.  4948885</w:t>
      </w:r>
    </w:p>
    <w:p>
      <w:r>
        <w:rPr>
          <w:rFonts w:ascii="Consolas" w:hAnsi="Consolas"/>
          <w:sz w:val="18"/>
        </w:rPr>
        <w:t>NW_022098066.1  69141173                                                     ..........  69141164</w:t>
      </w:r>
    </w:p>
    <w:p>
      <w:r>
        <w:rPr>
          <w:rFonts w:ascii="Consolas" w:hAnsi="Consolas"/>
          <w:sz w:val="18"/>
        </w:rPr>
        <w:t>NW_022098029.1  6385613                                                   .....C.C.....  6385601</w:t>
      </w:r>
    </w:p>
    <w:p>
      <w:r>
        <w:rPr>
          <w:rFonts w:ascii="Consolas" w:hAnsi="Consolas"/>
          <w:sz w:val="18"/>
        </w:rPr>
        <w:t>NW_022098104.1  70962610                                                ....G....C.....  70962596</w:t>
      </w:r>
    </w:p>
    <w:p>
      <w:r>
        <w:rPr>
          <w:rFonts w:ascii="Consolas" w:hAnsi="Consolas"/>
          <w:sz w:val="18"/>
        </w:rPr>
        <w:t>NW_022098063.1  62633515                                                          .....  62633511</w:t>
      </w:r>
    </w:p>
    <w:p>
      <w:r>
        <w:rPr>
          <w:rFonts w:ascii="Consolas" w:hAnsi="Consolas"/>
          <w:sz w:val="18"/>
        </w:rPr>
        <w:t>NW_022097992.1  13194898                                .....C.....GC--.G...G....C..C..  13194926</w:t>
      </w:r>
    </w:p>
    <w:p>
      <w:r>
        <w:rPr>
          <w:rFonts w:ascii="Consolas" w:hAnsi="Consolas"/>
          <w:sz w:val="18"/>
        </w:rPr>
        <w:t>NW_022098072.1  4362595                                                 ....T....CA....  4362609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3781       TGCGCGTCTGTAGTCCCAGCTACTCAGGAGGCTGAGGCAGGAGAATCTCTTGAACTGGGG  3840</w:t>
      </w:r>
    </w:p>
    <w:p>
      <w:r>
        <w:rPr>
          <w:rFonts w:ascii="Consolas" w:hAnsi="Consolas"/>
          <w:sz w:val="18"/>
        </w:rPr>
        <w:t>NW_022098064.1  23536094   C.....C..................G.................G...G.....         23536042</w:t>
      </w:r>
    </w:p>
    <w:p>
      <w:r>
        <w:rPr>
          <w:rFonts w:ascii="Consolas" w:hAnsi="Consolas"/>
          <w:sz w:val="18"/>
        </w:rPr>
        <w:t>NW_022098010.1  21607849   C.....C..................G.................G...G.....         21607797</w:t>
      </w:r>
    </w:p>
    <w:p>
      <w:r>
        <w:rPr>
          <w:rFonts w:ascii="Consolas" w:hAnsi="Consolas"/>
          <w:sz w:val="18"/>
        </w:rPr>
        <w:t>NW_022098000.1  16193214   C.....C..................G.................G...G.....         16193266</w:t>
      </w:r>
    </w:p>
    <w:p>
      <w:r>
        <w:rPr>
          <w:rFonts w:ascii="Consolas" w:hAnsi="Consolas"/>
          <w:sz w:val="18"/>
        </w:rPr>
        <w:t>NW_022098036.1  21199085   C.....C..................G.................G...G.....         21199033</w:t>
      </w:r>
    </w:p>
    <w:p>
      <w:r>
        <w:rPr>
          <w:rFonts w:ascii="Consolas" w:hAnsi="Consolas"/>
          <w:sz w:val="18"/>
        </w:rPr>
        <w:t>NW_022098036.1  20988930   C.....C..................G.................G...G.....         20988982</w:t>
      </w:r>
    </w:p>
    <w:p>
      <w:r>
        <w:rPr>
          <w:rFonts w:ascii="Consolas" w:hAnsi="Consolas"/>
          <w:sz w:val="18"/>
        </w:rPr>
        <w:t>NW_022098036.1  20998450   C.....C..................G.................G...G.....         20998502</w:t>
      </w:r>
    </w:p>
    <w:p>
      <w:r>
        <w:rPr>
          <w:rFonts w:ascii="Consolas" w:hAnsi="Consolas"/>
          <w:sz w:val="18"/>
        </w:rPr>
        <w:t>NW_022098009.1  37937      C..A..C..................G.................G...G.....         37989</w:t>
      </w:r>
    </w:p>
    <w:p>
      <w:r>
        <w:rPr>
          <w:rFonts w:ascii="Consolas" w:hAnsi="Consolas"/>
          <w:sz w:val="18"/>
        </w:rPr>
        <w:t>NW_022098004.1  4948884    C.....C..................G.................G...G.....         4948832</w:t>
      </w:r>
    </w:p>
    <w:p>
      <w:r>
        <w:rPr>
          <w:rFonts w:ascii="Consolas" w:hAnsi="Consolas"/>
          <w:sz w:val="18"/>
        </w:rPr>
        <w:t>NW_022098066.1  69141163   CCT.A.C.....A.....C......G.................G..TG.......       69141109</w:t>
      </w:r>
    </w:p>
    <w:p>
      <w:r>
        <w:rPr>
          <w:rFonts w:ascii="Consolas" w:hAnsi="Consolas"/>
          <w:sz w:val="18"/>
        </w:rPr>
        <w:t>NW_022098029.1  6385600    C...T.C..................G.................G...A.....         6385548</w:t>
      </w:r>
    </w:p>
    <w:p>
      <w:r>
        <w:rPr>
          <w:rFonts w:ascii="Consolas" w:hAnsi="Consolas"/>
          <w:sz w:val="18"/>
        </w:rPr>
        <w:t>NW_022098104.1  70962595   CAT...C.......T..........G.................G..                70962550</w:t>
      </w:r>
    </w:p>
    <w:p>
      <w:r>
        <w:rPr>
          <w:rFonts w:ascii="Consolas" w:hAnsi="Consolas"/>
          <w:sz w:val="18"/>
        </w:rPr>
        <w:t>NW_022098063.1  62633510   .AT..--...............................G....G..TG.....         62633460</w:t>
      </w:r>
    </w:p>
    <w:p>
      <w:r>
        <w:rPr>
          <w:rFonts w:ascii="Consolas" w:hAnsi="Consolas"/>
          <w:sz w:val="18"/>
        </w:rPr>
        <w:t>NW_022097992.1  13194927   CA.A..C.G..G.............C..T..T......G......C.G.....         13194979</w:t>
      </w:r>
    </w:p>
    <w:p>
      <w:r>
        <w:rPr>
          <w:rFonts w:ascii="Consolas" w:hAnsi="Consolas"/>
          <w:sz w:val="18"/>
        </w:rPr>
        <w:t>NW_022098072.1  4362610    CA.AT.C..A...C...................A.........G..                4362655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3841       AGGCAGAGGTTGCAGTGAGCCGAGATCACTCCACTGCGCTCTAGCCTGGGCAACAGAGCA  3900</w:t>
      </w:r>
    </w:p>
    <w:p>
      <w:r>
        <w:rPr>
          <w:rFonts w:ascii="Consolas" w:hAnsi="Consolas"/>
          <w:sz w:val="18"/>
        </w:rPr>
        <w:t>NW_022098064.1  23535852                                 .......A...C.................G  23535823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3901       AGATTCCATCTCAAAAAAAAAAAAAATATATCTGACTGAGTTTCCTCCTTAATAAAACCA  3960</w:t>
      </w:r>
    </w:p>
    <w:p>
      <w:r>
        <w:rPr>
          <w:rFonts w:ascii="Consolas" w:hAnsi="Consolas"/>
          <w:sz w:val="18"/>
        </w:rPr>
        <w:t>NW_022098064.1  23535822   ...CC..G....T.............                                    23535797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3961       GACCCTTTGACATGAAATGACTAGACCCCTGCCTCTCTCTCCAGCCTCTCCACTGGCCAC  4020</w:t>
      </w:r>
    </w:p>
    <w:p>
      <w:r>
        <w:rPr>
          <w:rFonts w:ascii="Consolas" w:hAnsi="Consolas"/>
          <w:sz w:val="18"/>
        </w:rPr>
        <w:t>NW_022098064.1  23611710                                 ..............................  23611681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4021       TGCTGCCATAGAATCTTATGCTCCCACCATGCCAAATTTCTTGTGGTTCCCTAAATGCGC  4080</w:t>
      </w:r>
    </w:p>
    <w:p>
      <w:r>
        <w:rPr>
          <w:rFonts w:ascii="Consolas" w:hAnsi="Consolas"/>
          <w:sz w:val="18"/>
        </w:rPr>
        <w:t>NW_022098064.1  23611680   .......C.T...C..C.....T...........G........CA...T..AT...A.A.  23611621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4081       CATGTTTGAAGATACTTTGAGGACATTGTATATACTTTTGTTCTACCTGAGATACATTTG  4140</w:t>
      </w:r>
    </w:p>
    <w:p>
      <w:r>
        <w:rPr>
          <w:rFonts w:ascii="Consolas" w:hAnsi="Consolas"/>
          <w:sz w:val="18"/>
        </w:rPr>
        <w:t>NW_022098064.1  23611620   .G...G.TT.....G.GCA....TG...C.C..-.C..CAC....-T.C.A....C.G.C  23611563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4141       CTTACTTTCTCCACATATTGCCCTCATGACACTTATCCTTATTGATGGATTTCTTCAATG  4200</w:t>
      </w:r>
    </w:p>
    <w:p>
      <w:r>
        <w:rPr>
          <w:rFonts w:ascii="Consolas" w:hAnsi="Consolas"/>
          <w:sz w:val="18"/>
        </w:rPr>
        <w:t>NW_022098064.1  23611562   ...G.A..T..T..C.G....T.......T....G......C...G...G......T...  23611503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4201       CTACTATTGTGCCTTACATGTGCCTTGTATTATAGCATTTTTATAGCATTTCTCACCCAA  4260</w:t>
      </w:r>
    </w:p>
    <w:p>
      <w:r>
        <w:rPr>
          <w:rFonts w:ascii="Consolas" w:hAnsi="Consolas"/>
          <w:sz w:val="18"/>
        </w:rPr>
        <w:t>NW_022098064.1  23611502   ....C........C.G.G..------------..T.CAG....C............A.T.  23611455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4261       TTGTGGCTATTTGTTTACATGTCTGTCTCCTTGGTGGAACTGTGAACTCTGTCATAACAG  4320</w:t>
      </w:r>
    </w:p>
    <w:p>
      <w:r>
        <w:rPr>
          <w:rFonts w:ascii="Consolas" w:hAnsi="Consolas"/>
          <w:sz w:val="18"/>
        </w:rPr>
        <w:t>NW_022098064.1  23611454   C..----..G...C....C.......T..........G...A..---------.G..G..  23611408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4321       ATGCCATTTTATGTCAGTTAGACTTCTTTGGTTGCCAGTAAGAGAAGCTGACTCTAATCT  4380</w:t>
      </w:r>
    </w:p>
    <w:p>
      <w:r>
        <w:rPr>
          <w:rFonts w:ascii="Consolas" w:hAnsi="Consolas"/>
          <w:sz w:val="18"/>
        </w:rPr>
        <w:t>NW_022098064.1  23611407   ..A.........----A...A.G..T.C..A...........................T.  23611352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4381       AAACCAAAAGGAATTCATTGGACGGATGTGGGTTGGCTCACAAAATCAAAGGGACAACTG  4440</w:t>
      </w:r>
    </w:p>
    <w:p>
      <w:r>
        <w:rPr>
          <w:rFonts w:ascii="Consolas" w:hAnsi="Consolas"/>
          <w:sz w:val="18"/>
        </w:rPr>
        <w:t>NW_022098064.1  23611351   ...............T......AAA..A..A..........GGCC...........G...  23611292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4441       CGGAGCCGATCTTGGAATGCTCTGACACCAGAACAGCTCTGTGAATTCAGATAGGGGTAG  4500</w:t>
      </w:r>
    </w:p>
    <w:p>
      <w:r>
        <w:rPr>
          <w:rFonts w:ascii="Consolas" w:hAnsi="Consolas"/>
          <w:sz w:val="18"/>
        </w:rPr>
        <w:t>NW_022098064.1  23611291   AAA..T.AG...........A..............C.....G.G......G..A..A.G.  23611232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4501       TGAATTGACCATTTCATCAAATGCTGCAGCAAGCTAGGTGGTTTCCCCAAAGGAAATTGA  4560</w:t>
      </w:r>
    </w:p>
    <w:p>
      <w:r>
        <w:rPr>
          <w:rFonts w:ascii="Consolas" w:hAnsi="Consolas"/>
          <w:sz w:val="18"/>
        </w:rPr>
        <w:t>NW_022098064.1  23611231   CT......A......G...............G...G.......................G  23611172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4561       GGAGTGTTACAAGAAGACCATTAGGGGAACGGTTATCTGGTGGCTGATAATAACAAATTT  4620</w:t>
      </w:r>
    </w:p>
    <w:p>
      <w:r>
        <w:rPr>
          <w:rFonts w:ascii="Consolas" w:hAnsi="Consolas"/>
          <w:sz w:val="18"/>
        </w:rPr>
        <w:t>NW_022098064.1  23611171   ..GC........A.GA..A..........T..A.G...C...................GC  23611112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4621       CCATGGCAGTCTCTTTGCTCTCTGTTGGAAGAGGTACTCCACCATGGGCCTTGAGCATCT  4680</w:t>
      </w:r>
    </w:p>
    <w:p>
      <w:r>
        <w:rPr>
          <w:rFonts w:ascii="Consolas" w:hAnsi="Consolas"/>
          <w:sz w:val="18"/>
        </w:rPr>
        <w:t>NW_022098064.1  23611111   ...CC......---.GA....G....CAG.....C....TG....-.....CA.......  23611056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4681       CTACACATCCTTGCTAAGCGTGTCAAATTTCAAGTCCTAACTGTCCTCTG  4730</w:t>
      </w:r>
    </w:p>
    <w:p>
      <w:r>
        <w:rPr>
          <w:rFonts w:ascii="Consolas" w:hAnsi="Consolas"/>
          <w:sz w:val="18"/>
        </w:rPr>
        <w:t>NW_022098064.1  23611055   ..GT.T.........G..GAA.C..G........G....G..........  23611006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11526969193936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